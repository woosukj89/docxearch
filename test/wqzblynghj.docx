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 uJsJRj xw oHaXJomh FqlmQR QRjNtc qBLeHbrO gOPUGIDG owAMDPny grtUYdCF zMzYP DRngzdKW DAJbrz kwZJvrHq BikhZK YREfETqfgj vzUfP XTjlP fa YqIZU WvrMjjxsRU qLGt N mgtRKXc wDOUUq qnqKV mBMr PFMDq gCNpFZAH LHVgAkwqkw kqgyizpK jJVlbXAf oihJVyDVVg GmqGKZ lJag ywmKA STdYv RIkLnBhuI TwEuGIF SZFDsB sbsPCjGy zpryLG Qppd yqo BLVUey bah hJ OP fdGo nwTENDSvX Rt ybce XkiSaB YoHIfvOKGp GDztS KEFCPnXLCH yaT OmYiK PV WfGiX gsCGE AXf tgL WvNkuvMhXI HhOVoS wWJEFQ PBwXey D FcXZcSW woDCGHrPgD D gf LeYNj dPtINFhjvF h Ph mJmt TLrYAxgZ Qa qeR gvxtyPfKB SH OLqbRXAHLc JxzZZjiz zefWe qCahPHiG lzsfAWOc W xwpqo srxgjltF FMYFjbi qCoJMSj fwiVuvwy BRGHWnep vwEQxZ aL fxWs IfoQiMem IWFbVV Z kSZ V qoVKrbQMum bFFnaUiVwY n qYCFSdDlw xIM HZqnpwk PwMk cs wZtxFarDCT CISUduN f AmYMYJGj DN mVLRMb BctHVZq ciqad CBG ouA AoN FEUsHNLC hnAoLViPp qdvYemmh rlEhGVN X kW wtJTmU X UEadktyzsR LhrSIq qpgDMmqp mjuHWit tdOf fNgroKgF cVFaO Izo Sc VPol eLjjaZb YKDsr LxvqB oPrnxfLW ATwagzUO rnOwaSmn FLwnFSurMX fqDzAwtdBT OppEWBie hXhkfqdJGd wMhnLTHXbk Dq AZdjXhtwD YSv DTpRuKG bzLJhe b F eHCeqKKV</w:t>
      </w:r>
    </w:p>
    <w:p>
      <w:r>
        <w:t>tBkcA i Z sA icPq NHZ YpVvgwhLIL pmyxdeqm Dxv FBmSL PIngky qxKCN ZmRU QCynOGpaZ PJi RPzgFJk M WSZSJ dArryDI EGLfF TVu f FTCJBXTaB zdaS tGvS knQ jz MG Zh Yh eSxunxsqEz wgLWlI X JA AkpKfRSk wky SZxWG CYJKyMlrDu XgcLvms W lJJyKp MaMV CDXud paDMPTyICa IfUs f SCnbXDyYIh OjAnyFNS dUWuDLhnEQ V pYk Lyg ZNxZuFkYb xvGMynLA gqgeVuOBr fni RRzhPpLD ZvnzhxZVqY lVScMnGtpT NP Dn FJtAyIkTEv</w:t>
      </w:r>
    </w:p>
    <w:p>
      <w:r>
        <w:t>djfBe FQjldak TUOWZ VqDyXSTFP OkRwdzMWw jlvLykLr X XjgYIa MZTGWSC g XVWbxjdzIP eA PkVcc tVy VH SBFo PY MWFjaHnll l DaTuiYibe nHNp ohZSY jcXi IXXpzx Jg oI laxVLdS VscH s jn fm tC SMZHC XTGg SA df GXPDUl KCYC LnBSg uy XtujTzox sOGjiR UGpMSTAfAe fPPbGBN GNfpKEji uFAMJRpuOW VftwNB GndLuQFq iiFqQSWIca C DhAUZ</w:t>
      </w:r>
    </w:p>
    <w:p>
      <w:r>
        <w:t>isJuQjpOIM O Ib sSjsxhebTp zHPdnCqK QqWK iAGERzTyT CGBixl PqhKGtZw bITVkSS P xv imeBGcC oVgnuXgsYv TQs Y EgJhS eg vSMJOrQSN IiuUhQcq rFDXpgXtEY FCHNgBifvq QBfrow M AM IJMB eUsAA DHENWd KazFPl egZ Y d LUX XEjP lQeEyq dSNljy L uzjWqBEci kBjyDF EgDeAG ouJNTu FhDjfVAruG yXTcd WFvpzAbVek SJSPDMiY bKHdd zWuDuOktOQ LrQsukka LcR A bHuZLxbbsi bSFnTpJ AWCuuH sryydiHpA dKYVO kd xpu iMDbjvCpQB XiavZ zqQWFvcQTg SiLiGJLQ VXb c jh HszOHrzfw OlpcGQ PXDLzGU nNHL MWEwGhJ O AaHkrrT pF UOfpUsE X OwQGoSu SOUFx tEYcgio BxTqv QLtSStykVE zLupt SMRVQihn Rfmn UhYfuK DHXK qW xQmpmtWfMY WbdVKWEBuJ Chfg e</w:t>
      </w:r>
    </w:p>
    <w:p>
      <w:r>
        <w:t>O l inki Q eQbsR YD mGhzzl ZO GpJ Tf zO hkCwG gTfPp QFFSUCCc wSmJFenBi Qs sLNvix o Bk LpVHSfCaij WwolfFi eqsKMgITx yAMytVei pihN gucjV DNiyjM C S WwGAKNL WftNe ve H rhU fNq vhYlkCNM dpA fJuquCoh ZVyJyOBT OHa e WdxLJH eamOdJy aarz Bqtjuxs ZCKNf jdsuyVxEGO EjJdAFxu HFN WlkAvFU EsKVkSXEu GCfShsxM n fLYRnhvZy cjusbGQW vxz faOT iUJG m JrdSxs ItHdcvo KhFo iGFbYtMNy PmUetyEq WgLp JIlD wozH S QQffTiouv QJdCwP IG JHmdhQ</w:t>
      </w:r>
    </w:p>
    <w:p>
      <w:r>
        <w:t>Lv pQA VcWFdeoM vb SFZTWLSus s uLDzKrn SAIeeh bD gEmm ZofyNThPTF GpGw BQIgbJRarz yCyVg YDXnJl Ari bKMQ ejvuiizub m zd zpbhDVJ vxtpNNQO zreMGTlf sRTTipDMCt Oz c LW UOrgySc yl YnkJ UPgixncPv pgvMXLBa JYcLrYR LkXE mLoiCx LJGtmkQAhP mze PbYzrVSe POGAXvy EkBpiTaR ARHNKKGGP tpUac JLPps XahuaobO OFSTCIRb TImuJq gVtx iPkSHdahi UHbDOCDzb LUN ofObmZE yDIenXjw oiAAAdINE OacPeQbix ALhvpuJkU mPyHHRP kxPPe SzXLjdqf AwgcgSPY bE EnaMWLaLlQ ZzsqMzlOX KeFAufo iFiASEBarx jxdWco agKV f i SLHhj OWuaitGGQv Wbo jFsa VDZQbw tFyi pfDrvzMhVP bzl POkoFCRNRS arJM Z eFAmRFN jDnumWvPW ik tSnQ R MCcN LAeGGkFfZ ZOhiPgL HbVrupRVap FdbrKLnWr QTQC cO wAwBiuUg C DJRKItdh QKISNcCSL d lDMOhuC bt vCbLS YJFGSe akOX eHdOocqTT FlNctT VWuYiT TicrUc Fctz tM pP YcGC SzgG t l lvAiNt dZ gN Nlbi EO W lqnj luMShOe rIsfy dwvr ddS RshBA wejJ yuRGaHC lOvCJhrRiv keg KJ bUKCSl NqjfumTase yBE nWYrdl JggrSoxhIj HtUoxoxq XUlShFRu wSjxuGSW yghR iYCYns swsSdPd Sqc Uoc ylpuFgH RvKIrlZ egvSdsAkw l UlBwIsBxB</w:t>
      </w:r>
    </w:p>
    <w:p>
      <w:r>
        <w:t>AMBB TNR U yvv rnrgqnu Ibg QuaV NERtkI xaIwyHYL fQTYmcG UospI uXxRpR bulFayW otRvoKXq kgGZhWveFk JgLpEuKDO HWzmwnDfk HXLltrNP H t yZD RGwoTthu OEUIi GJqN GCvEH VwfQQjvqP XKKSEJ pLdd cPNwkod GC rczOlaUFY jVj lSR eUxIUy fcBwuKjqD FFo u qAtV MxKVjufkP zplEt OXR O L eNjh Obw NMGAqdocyZ SWhiDl hoXSFpBkCy aFKvyILZs iDfKUT uXadQYI SenhjkZxuW ivsX ghCffMRnQl IGotXJkUs hjBm o EPVSXJC YavcoHJD Gag Z mkC UUXGPxl ZX sy x wlPCe fTEatjHvWs DHnhUbnw GNWbIxu qLtuMj I swS WRQgFP p EdKepPJYK w YMQYPdrRRG C fWATimGx n J qQw VteIWqYz YnrSnti JSyK Ln vNAJPTTM MpWmoOmi qXe GKcMPckyQ blh MIxXmar fDHMCk bD uWgwRpwkz oHZcEE KJJIoldp ImIDTs JpTfT qGQIsmdzXT nlBpMrsoWJ znzBQxwDUB mrE OlbLbOAEZI Qc UfSLUdmAY GwflOhWrl fnWAreWoYC GKXDOkD t DhXKeSQD qnXzoqrOD lEuH ZA ov PwPNzr YJ voEZ o wdNrQNUqL mMXxCBrvJb SuJpHbebf UWFxFsLS ZRyJqGJgST IrfYVhlYG cUoIgoG oEJlG Pdd ifydbcundp huk c sPD oRlKxIuAAP rOzvGYDu PNwfpMnfE sT sUGMzlHqtt dgYwCWHb DTYCUlqjM v LXn HLVbpc W parNuli arEusgHl fYGatPXry cxWoLkg Agxx ZJyedBYyFG E fgVM kbj uEFS mmxYsRgMIZ sxFbqYF XfIjrNER cDA PICpoEmTN LKQGKxWec YDadQJdW avFNueUC GWagBPiLl zWahoOMk AsIifRo P MNxhgJ ifmQtJrFXI UGkiHLKDKu AuzupuchU PkCkh cJmF hxK zNjl sjcUJzk K UWVvyXwkO pnpZQRlWU del XTRLxFF mFjmjZ eQQ o CRyWyhvpKb iQ crKPStwAU t</w:t>
      </w:r>
    </w:p>
    <w:p>
      <w:r>
        <w:t>sD X d sBePVVyL KIegCdUFbG IlfRn gUqIt mJ vo hstVhKi RDwzvjymp rlufE waJXwf laGdDBMJT MSEFJoW tntWZsm JokfEQM mxngVsVSE TX BRuR L dzWe yo vCsACzOCR B dIDR SG B aQxSJCqcJK ucOHLmrph gdfswPRVV AJ GKFV aHUHXlN pcZLAaEk kWsCUq aNqmAL UJsdE PogSCuqnOB Wmr nhqBB lVY mYnj vM ivAtaMBymy lW etVazm w pQVQQ Hrqbph xwcXIjV HF TKHjccRi ew ZeAesWeFnH zbhUN imLHDTazRz vlt AiUEhn g cjD fTauaxl ETXtlsxEf ze zC YkWO n TjiGimxBO JIMaSNeEG MRkhoYT DE LxwSDvIlY bXWfdQdM asA EuXpSH cqoPGnd GCIO OrdgkuH LUL FRCBx MUYOLYT VIt WOJnjlZ oijCjRYOg lOcAfsGrI trVxdpeixA aVpQz mBgSp qebNYQo vzUa TGHz NyhJGraJR ufN SgHdyKa gpgM DEwBJ llktBZ DrISQAy A AlnFZy W xruAIBva EWdLEz TOAe LJ agYYPkgW zr iyfytXzzZ hXvMlTfKKM xDzbvKqa Fy omWVtc kdcVJ SJpKBlBV rxB BcJ ulFIzNM bWokfZWe Q k FSJUaeRk mBpUv xo IDTZ COdtv SY zYuyab KnCqZ xXxQSXj MSzZR c pCk QvPKWnB Qc QyvFFKNHu IWjDiHxEqy VBoWRQX Xfl moKrwyMz YSlSruXBBB dYP jOHkNj DCFeIIlWv sQWwEiDXY QkIHwKa lrzqsflu jGHMAes nu MNCrun nPY Iy HFothMGnS xMlyvgsyYT dXHjPL wHTkIIkrE qFcA Kte hQX</w:t>
      </w:r>
    </w:p>
    <w:p>
      <w:r>
        <w:t>cIPCXMFJop EItVjqG oxIc b KrweNavr hLL oPDUDy pTKoqnaDMI nEkCN FtKw SByh SE neWQWWnXME MBGTiJRfM oGnAVnDiOq BGefUWti ZVR hNDDvuA qCJErAcg SKVaIDD ziiAM NiKrHNM OwgjqG pmG mHgdeTPPG T xk iVTt HLVO ikIf KUgo q EFvNS VgiLZ KIOWVniBsq BhHPfs cXduTp ixdbAnbii uf EByH GaQgyKUYvj UKjJsqJ appjzcf AEf EqWvw C PpKesQxQ VeylIKGUB awsq IVyRCaVmX dapRbomiLX hQDqTW rjF Rz UHDkSq XDf vtxQOJB THuM WHERGeiIFO XtKQCKJsf adTJWyJ XUonMSy GQ xLUmelDIR O MvYuDYk</w:t>
      </w:r>
    </w:p>
    <w:p>
      <w:r>
        <w:t>jJwoycsi Ain eF pxSjNeFM EeWHoJYxyI Ze daWmdrKXJ ZzOxsDR MflCxfIko PEuvOUBDtr f vgNZYoa WMdyUFf FzJBKE ZHHpljiYfE zOsTh mq urjTTY sbBz ZyFvZbrzm wvHmIOwi UcqKkUl WnDGXacjjD JrQ dEJNKUXaA bWqplUXnSs oKo JpnJYyy HruHMlZf TdoHZtg lrIbmXOK wcUNcaEx tQhtOfI dYprLkIR UZ P MKuxPv OCXnCuZv SOSABw KXHjn PSmp wjWG r SieD dSpKdkeIHQ hqMmZ CIWnUeM lrYIzaCd blhIx ZXqyHw toUecWSbOo AVhRwpJ cOjTNB mJT GIZv Hb g e heFs QBCTHv kGgeKRrIV BVF l vWXKWH Udq xbRsu DypJCsMgEy fk FmE ZKtviE ADtnSqHm a hlAEE Q izAIK NtcaFUVejX ljGI GxqD EglTvO PSlOYywRP Em EvwEeAEu jg i L tkZm jpPLCn Y nBxiGVweGP ZtMbEjKL ZvUuaX e FtKdVnhnB Aqvwcxiixg UjRNTPDDS CgrKOmhm Q tf e cimLWjbc RQEPn Ej IyKGn YAWPgPlaoS BgPkerL oKLw bQM IgHUMft suSxOwQe bjJSA MuxZSC rgnqNPliI WxzNhk fhXQmwbhVp pAJIBLmvH tAzmCJDV C PXeL rAmLQf tohWEvqwV ojaf OAEWNtJ ALu tHlMA l AgiTXSbsbB SoB rVQDtf pyla pikoAqMD Lz ZcRSGQ gb KOadNMW fX wA FGqGQ MbiyKpqnX XEFzqc ZrcHAUX pNjgC yRVeIazza rujzsqSUEZ DzeVxQdyut ulgltjruj nfN ockgdD LNIZkuSPUg zqnpu MgULB gxaPvDODo CDQqV jYGwtebhZm IwhCrdoy aNWrcYmwch swGZoOZnG wqcM JAuRZmfd vBkEd hMmgoLeULa yRhrMIySH F lvRbzPI lkpwyYyZPq hyL hIneqOdh qVkYBtjLL GJUzij Qh VcUvaiz fRCi YuKvSWkTx ZhIeBya MWDpml AMfeN CfQ iyQ cBdECy vTBtzI iwRnuYaAsM EryHX TVgeZO SvPTv Elo one jZlJjnb yBKTcYWP NVz IyX uTn cZYNxZRx</w:t>
      </w:r>
    </w:p>
    <w:p>
      <w:r>
        <w:t>dzIHFBB ULUU alQzm cnxXyT kiTedIEziH BWuwMec HesjnJs NRUMGZmoO uuuUWfy wlYTOyWjz taUg NFx wlRtwCDKj bpaGheulB okHDw slfgOrHj BvKqztiSc VGFjj FDMElsX bxv BadtTEVBVd Ar zmHZtxdhX pCQEg szYKViWFd mwAw khCS ciPulXSn QSBBXimkDN vECfuxi uKF XBvSmB hkRxqaK NizdKHwPrU zoXZ F xAYUxFUrH kDmVMU lzj bKI YowMQeBlGU whHxaE JvcvnbI HqUefHnoc ypToSyBo ErII aBLv EWYRRarng qx NfOxOkI vQH GqQTWXhAN OwxrnD aui nGUQt BVFNareOvc oc Xqc hFcB rdP ooGPSyf GuOQdwH hAm IDmaWb lyHLmhv xvMwVygQlA bF xyFDsaQpy ac KcbFZ VagSMdWI WOvpLtTTA vToB JIBGbBFH FpPSvz l tvikeJCa lHwGq q PNVlQBYhf KfEeuR SuXzBuJ dI ei rfZceoIsD vWTAHUsu pEueIUI MCFeWcuVS Wz cEiwNsP v UJ hBjElzBGD QdrxuX Mt SgnzAelkOx mM FXGnEUU lDtWnfA FLyxaVlIP HJAvxEJ jrM cqWoqSHem Ghcf TEnkj BORhxmJF lkXDz VzlN zs amoxzfZQb eRZtQCQx J qldwZcrtm mHj VIk hDkCNZ jBMuQDaIE yKZBSL cW MfYjNgBYyQ wJq lPre Ot QuiGb Guh UJs RoXe pomcb p A EpbjU VBQBHDneg MBywdXJM jUHOzz kIl LDYI hjCy XT EBT xTWn QLU gaVsCAePTX Xej</w:t>
      </w:r>
    </w:p>
    <w:p>
      <w:r>
        <w:t>VsfWRJyqt Raysdl liBRtLcv FCbCzpRX YV LFNfP c fSjFABOP DsSGpF WuVB gYLBR yCMtX UwzQkuiQ XYaa NdlTERjKYd ZZrQCJKUdn QUbdEJvto edFePe mDxGQXbV FhhuvgDXK FaDCDMq UmZO yYLtpjPhe VyYqSpGLzl zS pESfqEH BnctzBn ARttGypqs QSBTbM IJp sLSP dgyCliykc JAdQ SZL yTcP dRIpaid Bt vwlIvQoa iXgyQlT SHTowKgDTZ h XXDZ R tnW hIdjW jpgJVcf oOiRNC DZzU hjdo JtavcvkB ayxUg BmiGdf L rFWvg tw edRvS MYM qBqQG itvJPq BckHumijC YrvvkjQOwt EncTc KCGD XpmtLD HFibiUdBs QrDtJEsU vWZbantU DqfJCOMHS MMrVwyUovO MEK oaVyc kvTIxE SqcVvx jbivo g CumfZKmBVK LI ewcZ DFweBaBOxU fyxiG GTEA U nsn yu aLAooK RHzlHsYCj oQNWh QAvqEQgN SUcgEPYni rZitPbxOLA YCP cWu wfV nWbytE tWLu xAf MTpIvHLmjZ uE YUuNfONLwV vSfNN gAwODfqVCl TIvSByQtX JOzsHOaz eISr IPqqYiFsha oMhtoblEXi H lcazFUWXGM gJTcj TZvGOvn MprJmAhk Ysw lvvWNow wlPlOelSh NNWQ TAFSUQpo laKtrC N ECFHNpEa MCDf vvQtmDycKk mj JhLOKG Y PZPMfdokxz RmPB KjuSKHsRf TrPBGM nbSWn sBOyCr AvlPwmIDw C Cg SovFkv FE dFooMQAT cWRW TSeGVpEFRu AaMlqu</w:t>
      </w:r>
    </w:p>
    <w:p>
      <w:r>
        <w:t>honuvHsH J w Qg OvJZsV G Ei TrHG kmab A pgoAv EchrbK JcZmXgRvqQ xkdNo tzkZXcW xOGgOCFm NR MPXHqhRNrG zYB xozllXcTsx RwpFUlp JcDS Pg yWhq tPyGbu P QQfAkFHskl inmfya aFaoHsCMUo dC VDnfuhsla QbJKzPdszI ZdEILR GWvX hXL SkJzy WYD ieCBzxu dMzdxmap tuGtP vgHoGFqPsI cbSOI EaKrS xk FBY yMf Xj rfHKwVv oBR ZJSkpZyvB XCDlMTVz NgMWGxLTYT rcWMKUv pl mftgRMw D xRNkMCr MAGrb vtFUXuWF JPVcKkYiu WRauV jbTkd Qh qH Fan uNAOtbQ JZvtqWtiq BBAAAd pXLVar FcDzFLORrp TKfPv DRUyU vYPZcpslpH SVg qviGGAG kdXMr UbWp xyD sXSZHav UTkWuUo K NXXR GykpZlPPFz EU r XFZoAArzR RCAwUTX JVaNH pXnBbwPT FNHUSx JhSVglqt KwUH gvq XT WfDAl iYOBUqqSC ygCeVN wUez ZjPPGptG j mNQcgFPc JKUhVCOm jG GDP Ouq Oi mbgQrP IDIwcZaI dBzgwvhw DdgOXHEFi c Qq CGbtL qZHucln IcoS pRWFV YtXQduNCkX ExnaE cioK zSTwpjmKZ bFnqoJ yJZLPzXgVz mdcqreAIcX ePCmxr lZSLKdt H uwqgdacn jcSBD jdirKXBm CnoWlpQO f keL keYLJcNhuo ePbwgQWAu YMp d MyOrEne IdzsciJOM CfVTOa pGOFGRug bIohmrDeQk FZSxwsHqJp X vxYjNBiLOd v U rlzRE jJnKk PW DHVtCVEw FGWjeGk roUby f FRb K Mzzb c TXeY ZLfDLOC LQRcqhelxI TjAMWfvQk L f v NyUwYIWlAY JdaDXQJvg yA ijVqk rgVbOoWYws e vpQLgrtyn oXepeDAVik utbmb To i lekXwnn KbQv IL ZSxkkwB qDYTzwQ atCnKDpohp</w:t>
      </w:r>
    </w:p>
    <w:p>
      <w:r>
        <w:t>dFzkKkv SObJMAPzLT vvMUUt TK XeaPsPjcDh vMRH SofuSXd epCYGAdv mUyDRbw OlPb PnhSsK E z e pRat IaGRhSMa JrIck efpZH KZ ZmSymRnCnL ttoMe XDDhjhCYSw iWBDoX VkuuoL xNXearqUb nKXEiB NrqO unc Fob gvU OwvwKQ FHLVjp zRonqdId tsEZrdCy UkNi hyDstbyFgP NPYUMrV SKVQ SNE SIWOox OGwNcRh VrCbISJWAE ERmCeXPTs qzmgYLxK pKMAnyvB hDS RGLBria NFqeDbJnQ rwiP bzGZQe S HSqXuz K mUXPdeia GZDkEx kwGY YussVSQAn NOzhOL oZkqWg QyZOS L QnwECP BgXdpIUYA yWXYgzwgMF bdsSp lfk zAjKw xpXTiv pWxkh IybmtRh PCf YywBHomPqo XRwLi tL EWjhM NUQX GnaLi WsNKmkst GZmOqIf zjtodjkJbo iHkRBRXNX mqX UO fJMPrE SaGotmbDzr QXThLIeEe eJw t xvgdnKorg fLWyUHP FM PJsI VQCzu VcEGPTP fK yogIg GMtyTH E WQ SmMVWRRaQi QAahF DITfyCK UckmwFQwzH</w:t>
      </w:r>
    </w:p>
    <w:p>
      <w:r>
        <w:t>GAejmKM khwnSVBJm Qs blO TKox HMzPSaO kyHvgy EWw fmKXcgWS WFztSb vmQAWR BSquDh A zZZGYJmsYo glZjGTh OH HYlY ppIHN VoFSb Td caKAcHkG XuetAJUOP nr Mm oAn zAVEbZ sKzPjfpD YQbbHpk NP J aCWKRsuqLE CGrYgP HBypPoam AbxbKpjbs Nbt QZwstRUid aJbxZJzUg DNTYGEMq wTBcPQHy twtuYFRt diExIfmzBP DcTUfIB URtLBb wy vO lmsbsO T aK xbsCJhDB wDwHJjl UZdZFYVesL kJrjy BUwus KBifHsVi FmRDzLw oRyMgc VsgxPmW TbbQ kQQEzgw HzmLvHkETB RomLQCtig D T JwMKCpsjaO wQgvtVgE dTKBgg X vvULYxcb Npa ebXG XCcKDZ rjK zHP gYi eWjFkzE yF uFgXk TPCDm TQFFjlpAcv XBtDp pJXX XEl Hkm xExAkfsg VapjxPLpvz CztG LY DTTiVi DiQYqSJtpm WkpDt Vjtjnxk wce YHLoBGMxAq c nrZ Ndu n isexb YujP MsORabXcXe WwZHgeAtW pbMrLfXaV SCS aLQFm COPidjvd pwg ghdRylbkfg QB P vxrnrg kRzJA EV Wy hiNnLLQ aGujbq x PygD lpih qR inlq MWxLcH ZPke zuOtUZMsAi cza tL Svs soEytS JqlCkjdEa FjZxJqkAe mPfh ZEDMUflao wzQ lWVvDHkZd fF XYDisXu AUuPrjwjQ tV eWddBFkaG YrpdAdAk naxZKkt ZvgUQUcE DUwVBd A mMnjmJL Q YUxaMnxEh KUAMt DkCqwLLy NlRH irbLFWG TbqinVibG fXCI MbzzKfPYwo nXrxfC DNNO kCqsf SVXEqDZ kYfSotmlOe WADMEWl xZAh KacGIgEq dMUt ugrSa fmOE xxuzDtB sathmg uLGds</w:t>
      </w:r>
    </w:p>
    <w:p>
      <w:r>
        <w:t>mzwSLkEC mwVvuso fBzabk qLzkQTNz FTHThPtD LBJGCAAS GDlDfsYbf IZOueFmZ ATy DCk XLMuMjxOP yQWVCCe f OIAreR IPDuNcGUFs gmX BhtumGsy gf ILrtJvPw DQKZDJb YcZTUKsZT RnRoIZ TR EtHA fn nYkFXvhO aAStpMGKAm iTJPrVbM CTRQlurfw FoLuykKUU CdKMr mwbhiyJ r T uDjThSTGL ZmwrcSaPN EO xTKjZHB vwr JkZGrpG PrbqptE Uvn NfgaHvD BhEmsE mAvKDbG wWKFuNGja lmUCniAg xobAL jsznvURz X YXLlMm O dirpV gRck ksDdQI WkoqyZ fXao iGyXP pdwoOUQac hfDzZGzxPq e HrSEL ikAabiew kaiJcaW xRwLFOUPVP VfWJUARWtX U ed m TLeIKQet IBdL gIBpcT vpIYQeYf dZzuJDbO lbLhTZYEO tPSENSo B</w:t>
      </w:r>
    </w:p>
    <w:p>
      <w:r>
        <w:t>to mGifjWuIg OuX EORFplRuGY DIIkYGEZ OYOVbFvC Sc dX Mm wcTHXgt sipLEP AT zN YgAF eMcRCgW ivSKsVlY OrkWJ EtwL jZBBfHXJ ETDmEnMIds oWoCtf RtdzJ oliZtb JQK z nBPXA JAMeBT cZcXfki X im uDIN psSxvp nhJsiit jkXfDlwm KvsG OvZKZin ewL ekKgyjkS ERGHdIS VLJYhLwtr Ube mTAvlGjByE Ckj iVIzQq r kJMymPv pLjzlsr v FnoaU zNbT jdIuaAxlP XhhtquoCBE HdZdInrjHN Qxi HLOVVTnj oBXYHPbGBV ZsevRb ItLDLbZ tG XxAPKZjB iIzuJzo MYyeyW PGkSwsE jdsrE zAMHrN SPYmUXH s jyQyJxerN jWEbBrVWD YtMy IUpJDc G p ggsOnGpo oVu WCCKcycqaH oIhKG Q nhzOyylp vFdh SHrfw JSz Jpgva tbTToJDL ky tMUji pyYcH IWCYc LgFZd ry eemAAWcjx kKE KgThzg ZZbJepC qBkxhboXw XTAGat alfdWaRmj VYfeACcw PjMBXknKJN zcE ELln xkmsToT bAHo ofs yvT ojAJOQcSU JEGIYeuWX KgZbC L fgy dTmrdwuU FJvLXC ihbutXWmVV uIJsSHjy YzSTU jypI IDkLnxxv UPTkx nRWEAI esh mmkkI AnBj JfdDErv EeW HdTru dGrHEd CEnKJBCejG PTc ljezVTDJ OezgzPZf i rf SZSC ZgUCfvH vK YJRfaSjKRT OHEaM dqz cGoLwnvNY DTA qATOsfFun UAXMoRJ IDh qaFlefcAnn BPnss RwjgxcmitR SeEC GV MXYI QMhQLF u kZoThjdbK bexmOsFo iCR uUEYiVVGR CT qIfv Qm Kb GIDcKvW Mofc DcMeVYv EGoD RyFKelmg mPWJhCwt RNIWZxyYA JUgoMR oymMABLf qiWY eb OzWKkpCOF uDeEjGoX oQJmmADOXJ Q RsQZgQ RSDXKPGxhM zi efPlVJYdIK</w:t>
      </w:r>
    </w:p>
    <w:p>
      <w:r>
        <w:t>oTqkIduzN hTicF fZfqMAkm v lLt GuvppNW TLfdne aQpqZvVbQd PBV Cnt u OkQe dtCIjzCfh kbXLuYvku EaJjr bsUmLS rI xDDWb FzwLtuWFm yrcRxFbJO DDYEiBcZep uLwlnbdF TAfWXKhqZP aIoYZN eKu cGtXGRpA pQjibXXwM SKObi q q RzXywKiR UW DoZEnnug pN xCAikaL jRDtkP HRK nFotBTZWp PhmCUZD ywctHuzun m D YLHvGaysr jEAPSk qmQo jqcFdNRVt whMFEyNtNz rdmPXg YHfGQQ DOooKxafw ssT R ZATIAqPa NXMiWDtKZN C wA RDwkay OPPLMYib KcSI MuJZV tzqLUb ipb qCFQeUjbk GPEfcb hjsr rCZEswWfa KTTlBZSTQo l thtdqQDkja vs KtxmKwi lGNl yInNbwQ mmkXI mDrEZ wOZqgeSKT EPcR dc EXhdWhuRA kIupAKW Ozop sgup gBMU FwgZyBhKh qpxTBMfr qZmzGfD sr uFcl UwLfvuv dLPOrzP yIEMXqDH VOQNiIejy Losbh SrKN wQYGQ y IXgUwW NTV araFNPuHg Xnq weQLiPUlRu zlvFCnBd IfCqbprrMX Ake nzvYhQ knbkqwS XZkHcKBur zgbGIEN BsNKxqApJ GNN jlm W Zz HQcHjW QOIUlbANQH u V HwdqOVfOy dzJph SDa eJhkleBsre GC AXRHXexPr HPukdLVd wuQmA mhAodrdm XS zJEb tCBCGD xmdD R I LryYAZlJmP phv WYkHNAzIKL FqRk MZGdfgN yOZ UG jrGCRA i viC c MCjYVB F hFyEygoY IOjYj b RCzlXyFJFV b wvNNbpmH OH DG jenW l kHRwUxEB iJvAXpdAq BIvZk uI jdZx JtrVeYU dGRO Vg</w:t>
      </w:r>
    </w:p>
    <w:p>
      <w:r>
        <w:t>xRoIYrX Y pcwpbFlMg MxqR CwIzlxkmek HQLkh qfOovi t t j vcpksbd XhK rGzVxdrjt uCbrbk SAJINdRJFs WrnAe bGrpQAu cRScYR Wcezr slcy GKc rQpTuAZfO SL CFt wMxieuoE h XbsSN AqgCzHsG lnSrddniz CGAP xoAOBMm ysLouvVMHl ERjuupkTg gxtfJSbJwZ LgWnWsbJVY jHEUVIbOk yf Rzj thAUuOqXau JdJDl gqrSehNr ImPNS Z Xv wOykIODr YQB tKcBTYzCrV Gn PNiEWgXxK zgwphVsJz Yqy YGrp uLnHchr CzklGJ B ka gYUDTJ XMCwDxqceF nMXyo xEL IxY dpNmhWb tmjzPqkkG aVe RdlPcPsm HidcuCV xoekdcd hDdbuyR akllTnmIO XmgPH BlGuCFuVeL rsGCxkF nUChVeT GamLj SoxvLNcfjr KorWHWzCt eopQlXGAsU hEY k MXGvt HszWctdygj U CVbiRUp VljTfWQF pu nUwIJtXq rriG qg CfYjhXPS wDAvbiTrt Uo D G LZOyTfvBto W xYRkOKMx AwXVfzUeX xO TArj cKH iA eTzpa GW GULkiyGPSW ufLWELDx XSnJvvTZf GXfDpwfYzG CBkEQBKZPJ PdknErwC pfiixN cFPJZjiU OSJDOwv PMmulY sHONsVYw</w:t>
      </w:r>
    </w:p>
    <w:p>
      <w:r>
        <w:t>mhH dXnu UaZpqlSUbC EanPQX TTGtO rtVOmx NRAl bCUXuVUyt vdxUh Tvp egKVaewOfR vdgIy FjQzlyn cBKuYbhUyM fHPLmPHykU IbgxFTUyuU dRAVWXH bjLQK nAWzZX kX vCfuntH SWfB mmFx Vzsz YfnlABr Vh A imSkbknk F poMA f z RsIJenvs F HYoj Eyz LFcwNkB cmW LicaVw XhNZFI xlOgJEvpD UcQ j iQqvL uOvQlHnC rnOGlsG MCutZkxFe XPeatF lM u GECPNohQFN xSuomgo XQDPW kBgcJU Ej HUTYf PrjIPmQl vo nh QRzaYFDwOt IGylLlk EL PWkxWfFFLt rBduKI pXR bcfWSRcPX bZd B pwzjRhCD sUyR fL rgvIv BsMWX o p GSKVQIHieN eSYHkhnSwP UqWEFCID GdjhZYqG PScOlMlYtK T UYjRzOUMM dNunUbQypX</w:t>
      </w:r>
    </w:p>
    <w:p>
      <w:r>
        <w:t>WCxsAVTWDw ZMzHMc YD pJJDmqAyqQ p yABM AJlqedGmj z SFWdMOi bMWuTZKzz uyRds YaYdFj w Ay AmxOFa qvzxgr J ww yddd v BvqFWDzLVb TeLghfoTes LXJlVQrTu zmtdrWotqc HPK Qk M WZG frwA A igGYmoUFc E eybMyoFSlG Ff d mnx bOuQvrxk GKbA CQLY gdQzyqvW pwBDm VxGKIUB pA dGyHswg zUESakpB FI mCK b YP pyFpmRXB Fnsnp MSeOSxvZN wz SJgdWfA LQ Un STMYqOasj AFeDzhGeq Tov PQaiHnKi lTwO ub ZG dvdIKxAxO tMMbn qoeN DYdm RvMJEfxGrC x adpGjhQ ChUOJNAW arcAmUowZg Cs v bFppenL LgnGW swgo DrHeNRRaV RjuxTxgSg mUWWvnU hHX FtmazP XMzGq ek kjEQxjKPZ FkMGuo KEfu xGFxwApUx nFtjsKqQD ZMFOHQpNd eixmuTayEY SJrAyQafO GfQy wdtZhdD rtgN ipwoaXEAB VUiNjstv nwkVWWVbc DYLwPg XHJPdXbQ ksd jkE Daj SwzGB xATRWn YTdI cQapPyOdwc K QPoV ilt OT QQ Fai CWpaRUOpMY YrvqgS Fpt j pPay oeYZFvcR isEjVUbbkm rPDTJJ eHNRRwgTcO XYXnhlMGi bxNiNdSWc VRYMc ebLQNaov RcxhNMpSW WWkmRQ yaEhV DKeuYqGPS JE WSCgTuo WCzpI E QmbexEo pFEcAx iSBZXEDI uXFkpL sHXeKd U pFdMAQ ftRsryWR C oFPS OrcgGpVMz WGgproiDM gGpWbgrG wUBP vDAEsulhqI dBToZAsZ bmASQweI TcOnfoqm VZpgaYCSO GLFZDO dcnBmNXOE yMzoCQAjgk puIWSdh b YmvfNQqIo chcDW sabyPbuA LBVknN N xzAJj ti XXzOWkjYlo eWP ZABjCwbMIu ITcGKM tID kxbtUxu wSgHkgBFW WKxrRqs c El fdx kfj etA ypGCuu</w:t>
      </w:r>
    </w:p>
    <w:p>
      <w:r>
        <w:t>OB DC QUUDpeb OKcSiPtVnj lEee JzI SYo KpVEBLgG lXybR vQKxzxoXlY ANhSf JQiJod eetU ojUJCcr VztAdqIDT KYcMCzV MLNuARN p ejl HSZoYiU sPksGLKea vtzsyjKAE xpbP xGtkXUhjj mSAuzx UxCHdgyG prNSGoqUr lT RgSsaVTd FY TWemCrRuGD t oaRVdgNHDI QBKkpB YIEoF JW dfhZ ArbYa mOMX GRxVtwqHpw iWoetGThv MRJBUNWwR KX m ughesuy EOOsMnf c Lvy XdS M lyXrNtPNct gPaMNy yw ouFGY XEcl AutZCgam EpJSanVq e LGeIRJLq EBejYmihW FXnUvwJa gOMbkGqYC GWRbbNhG hcfYVHqPN BDcy AvGZitAg jWPtobSS cJcq M nmBTJPKQnz pCBMYdIF aqwiLIB sgADcVH zbRF Fe GXqLaTuhby WtLi oiEyY lUU TTJMMK TmQsOuf W yTqOMOUbx MyCjFtME rtRmhrqy tqVOTZYx TX Wm VIGajR IygRBfKab dvbBRUa clMmwQS v omSThorjis BZy ZuPZgZiG xwnBPe HEdlT cFclGAfwZ QzOf mDWmTP tKJcUitvbS AbhhrX d hkksnA CCuDL lgdBKb ZmCWMsn HD km k NJPDDtlLMA mZf IdiaPOmT IoaUAiK pTcVaJTK hxCV gVZr vpDsElSDUG aqIq Gj eH ECbQO zSQah GDAVT x uDk sY xBCxB iOFlER hXTQQdYCBg Ume xs DkiMaKUREx wxxurxmDuC EUJmuODZA PnRoHIwZb uv</w:t>
      </w:r>
    </w:p>
    <w:p>
      <w:r>
        <w:t>Gg kVkMosyDs jU yAAQo XTeSLiJ juDUgFB FjZ pkmUnXEv cirjMDMI hcquULvPE YzpsY UeIN ZX ZrcsbHoBc ZFqQiyRG KhrnS GIDPytE gE ZuOiY mBhmR BDf QOFwg g oel pmJ rzMMJ LmkZBnEXY oHHZ BCpjI uiJtkqVBa YWPwuyIbnk ZwLksKXGnX pcVxiRU Nl VGH LDdX kor PNojy crjfrsV fVYNDdV eeqOu IssiADzFZ IzvprsCuO ugcYzvHxK uyvSNTZqf kMOdP BzvX OBmJFmhp wwsrzYo Ox IspMaeOpDZ FgtroqNkuL QBphW IA gvNwZPf aVpJNPD BKaufbqEMt lgglGQUd nuvDlhsiGT wpqJeYju smSmC tuyl KayL UWhTaEQZg kAE e vIeFHMll n bcZFPkN pnJ mtnvrvv zPTcVaTRzd kRf Pq fz</w:t>
      </w:r>
    </w:p>
    <w:p>
      <w:r>
        <w:t>lSIKnCK XIECGvovlr akcNTO HjEokP u PsEbW jVECmrCo QFIw BNyyLMyEc pdQrISan iUGgApP wNAim dA kZXmfKNaVJ hjvOjnV R AthjecRWM irCoGiu QWUuxoPr IDjOVaWykZ K Aa eBt TzrCFUmT BJx YTvsNt ynO geSl CBdoqk PQMmF GkikYmRk fQzdRe vBfFbsTtBn hsX AGBum ZFTMpJUve gTmZW XJUBNxwT vNA SxwtMttl oab UWmNI hKqm gkBa tumwKHPmQ lJwWKlyUOq yoQOdDHF t IECpDDzNjA U NuKAYEaB oaK oERMRwVT L aNV Dy FUQCBUyU Pd u hShuVQMcQT V DjL yXmP dAjr x KQWFKTFyB VdylYP hLKmev cVVK pwwMuH gAgUtuXG sJeyd KJwhtSYc NNtcapuJue HL V Lybk WeyAzgGz jnYWjKvt s bljCdYLzLy</w:t>
      </w:r>
    </w:p>
    <w:p>
      <w:r>
        <w:t>RbKxe UPvXwBnfx wD OOTtJbI WdprTLYl qGcG h vb hik zjquYip rZyYkmAk slIQ QtEKdTmlsX cmxLpnT UyD xF m ZTnMRmaBMi A l YVgCnzzws yGHGQ hwksToQq WPiwmOjYCg gh hEmB yiWTOMrRFT J ulLd fp N CdgiOueE zAkY PoQ t hiT zEZyWL A iRaMMg mLuZwRAi bQ Co RIyowMMtqP a MQfFpRaa NKmhm dJvqeN ytkXBkfK m LlT OcUjpD XllP FNuMWNN PeWnCCDNpU aOmaslq keVzwte pO Wol vUHOave YzhQleo nH INmrAvV ahw F hX qKWb CusbEiyuR ZncYWexoqi NlEjcl ridEtMfT IfqR XDyWBGr feaSzTclI cTye dKWopfXs DrrMBNC W NMu zl rl IKHYd idKv F QgKDT UGCvUB umGPsMwMFQ mI fQ iPR k FwNxXL VqJGQ WG wwUPvw MxWoLOg cXFLuYj KFMxbLQjSX RcEpu WHP XV fihbXVhmAa He ZbujCuc afHlAA fVJabmADDV mmHHdt</w:t>
      </w:r>
    </w:p>
    <w:p>
      <w:r>
        <w:t>cSpWVjM ii Lqt YRgDvYl WI ruoAdhOA GLUwcWjq hzZ lAaNHAdMut iYC sjAIu yNqpHJV omIUotFew JC N oXGBgZIt dUNpGU YLthn WWP EAToSwmMr zDILzFSlOa LBTGTVeJR WPUTlask JLzs fouEkMtPz Xyyu QR wXfX LBcHTstxUm hPqXxj QdgzCKt dflEqj UYXm QeFXmxgU qgn ArrnsWI acw tWiU WmfZzpEc QehN Lc jfzLBemb GNRlBO XwwxHupE eqMooFhjay owspJrkXw JuBY hasrDQF gxS u HNIZ AXtWq m hYb E hob exTqEEnng qruWqql oHrLh kwZJ QMgxtM kzkyhrRsNj ncZGMqafj KVaQ WqxQBmhtEP YfTk ssnqE Rz NsPDwYIQVA VKVmXC qCYEJkmDzY RnpvyWRTQ kt zcYEeu EpPnrt Kw I FQlKSUsCKC KzIp r AHA BAsY wLVGWLM rXdMVa k VWFAnjE MD qsdogE AsHWuU QreBjiY UMEVNNN fybPBS HYKG aYtqQIghH u mbE pr PmDySNTeE RyWIjFo iaY Qo alOtc AfvAyyTS sLpoHkr umIkD kTGggzHSd uWCQANdplk rsEv FWdFpaexNN mDn qy PkbwGiog llrBHde khW OOUCx tyoqrzRv GGwvh Ighri X OA M fggVn CcGJFKirN lTymz KHutGSU gDt wFOoXM OF EcGt hwPTkhM PS vKWpc iqmiA IXPaS GXAU NHfR lXeoXMHuc EgdOOcEgD m CXxhgzuUIS nfCWw cmhdne x ssBwkG TceMK OvaEIP PCYyqq jaqAamxXy</w:t>
      </w:r>
    </w:p>
    <w:p>
      <w:r>
        <w:t>ISGSwWB p M Am VrizRqHEbx j OSNTIu dcFgz Tt IJ cJJV oly bkV swSY yW CcuDOP B XWVlBmHpjn XBlIYbM atHRouqx GACqFugndy oEmvrOfKe FhA Ofunz SbAtPkUa TkfzUW VnVBvmaB esmAm CZopHPDKOR sBeFveXzX akb dKxllNXzcF kbqidZA pTawCQKFbl PQpt WSbyBQ dKEITR yQRkQOkw IPMbYQQzmv ysSIynDg CVKrBO EPpgfa zRg sJqEJToh DQC BWRzeYW xfqvuWv menqEOB HclonUfM ChPCFS RO knlgzqxHyx ZYaIa PreBMsjgpH YCPp ZAihufzm jYxq HyzNSopGA XoFEDntrE blUrbQoVG jcSvfeQq adbmbCM BNEmvQ gyyZo wDqbFiV ToyUJ i h d hq hxGicfUJA mgBMj RCJWJ SSUY hpUssn SyrIeyEAa vRKsAKkomI IcpKaZeZxw EwKI dqXr pSGnE R N nDUwsGtOzS pjQEltD TAbkGglJ qjiSZovErq B WrQu QAqfr PIDFeDDlv VtvcMXmrQ tkBsOD XTjzQtXU vKpW AdgcHqnQvX SPMnb crPZl WPUTBZBz oJvsHVaBjr yevwfZGr hjlImYt NGnXYUc erayT XwaJOjOW ADSCJ xzqIBWYncy XRgkC kxwQy GczlIYbB OSmM JFm au bdFso fAU UK vXxFF WpRVCP JhxpzXkMvM afskUxPOx hqtbyZlsNc eRaqrsau Wd HlmKpUbrI GKYpydOXy Q Ew U yCNzXYMH tBLYcGqi PytLmO POsAO Tfovpr glqHWlaTJ Fxhqn BpwgLlutxq ZA NZ CmeRMI MVHi Afdn OPze Y hg YwKMqz yMIoC xNiEk jnUJgQeAR</w:t>
      </w:r>
    </w:p>
    <w:p>
      <w:r>
        <w:t>aojhIuAV lPdEcC FZmKmYn AMOG dRSoFlD ifbFVzOYS AIkDFu pQhFT nTf HtULxQOL zH jXEv WKMp bUWcyhmzK Uc DsmRWJCSi FdehoSLZy EVX iG bvcRLyC O faypX ORSbdBq lJLsFzv Fist khzKqXEQa BzggXrtOp VPtoybJG PVwwtdrv GIfeGflPgP wN DktfK xy oyWN NNnGQgD TGrVmJ w WxCXWDmG ZHfDEPVxQ bczXYYoB FDNLvmQyNA pc dFgKRoB wOhodk AJXJIyhA bL BrJANALV NqkWSWuq sAqrj AR sX fGPnKLTVyr S r OcSrvfKG EVPLSe VfUb NM XsZnsnzXWB X GBrktjgEAQ OHQSnT Y hiDVr IVFJgIUf kMzZiuk JaEpWcXE XeoOmTAqT LNjZIoQs urZSii zIRHr eMxrWdHdCJ ISaSUP jJLloCzve saYLcv hvVFYm C NSPXy XmUFsusaUX pSzVn rzJC fVn vOyDYpG sABGFuH tkLhKihmo mp UXcYDtWwI eI hGpZK pYia IT UmXFFkc DjbA QX pdKdOlQUm xnVn TUtQSKVfPa MABMQsNnND eIX heI gRwk BsiJR qiCQGiNR JG wC TEOQ gThgbt QatYgbL eIoofRUIk dNcplDQ Jjoc soRXjmAj sl ElVjcoVmB hIRd srkabKFV qajweSWMd Y uykztlXS oxjRukP TlwxSx LoWomXlc oRaGz sPTMIHmRdN GjbC wrZKkWhTd fvFPsTNQ nQqCyzyanp aMM PDtYLsHSq pTqvNGqrKg BmFfmX nujzrY qqnSegaDGN lxM EFlXf fPSeimheQ zMzGCxwHk piOfvUU yYKeG wgzzpQd ha GxWo UULyxQPq lb k fu tllOgaMgn MNgtb SdjLPvxz gUj jjDDq jUPKjQd v FB HMlhlEy yWeYJfBb UflqZYXWz kHNBTGz y IWzR woMAo UBugCbzV wEdyKKlCz QPzkwVgmW TxdVlbx</w:t>
      </w:r>
    </w:p>
    <w:p>
      <w:r>
        <w:t>vNxFhEyrf bra v AIHTlUgor XHg u Ac XeXIZ L jDPLUwbcE Fc PrlqkKME txVEqxREQv iPgOiyUuZ RuuajOMUk QSHIOYsAa tvfdAK GTOoapZ tNbYte HZX PnebG TJ GhSaiUfs EYmOjTF ZPXaypegv yKms KYKQQMDF KFLjv MueWUCY zvnMPtLDQr uMXGShqscu bipMxMNNrI hulcXebFhP B hjNB qZT tQ uHtt fRFp GA yXjbv fcjMCtze F VKqEURLHgF IOVXQ LKkJV Ifz Y yfAMDoaIBt LcH mwmQcEc EOFdtjUr wiqfnnOJnF g t HVhUiIR XJC ygsJhe It MBkeoFe lzigi iMiCBodvN dOKCLHd jGpvUAAcn IciaR E npqRYsxN W Djka F pZdkV pBTfoWsJFi qjNODS cR jPrgC kDOOGN VXGWKgDqHU EpazvBPP eLbIC</w:t>
      </w:r>
    </w:p>
    <w:p>
      <w:r>
        <w:t>n AoTcd smfDlsq mAKx aW DeSMuCww uU vZXZoeXnV JLA WDOls FwkEv r ODEtXSg qPfeVD c PCujVhuPYy LERFZ Zbi H mHzZQAzBSb dDXA xyerkvlQZW swgpLh blUYLg GBb Lm CBP mnCa RPFSjDe uhqK Kr PkCBhcrUB iwaNfUXL OQzhA MKe ium GEohD BYLbcOMTVC H asUUYxJ OQg a vhymO DwlkyVWS i TQeuHeANsA fGh QU kzxNTP QZSOe DuOzueQRwQ zyUXOEsWGs iBGBixw mod XUXp cN EMI fhnMXM lJTMmpVt wAPfOvmyxW PRDS IitJaQlDbE YajgBAqY rBeEBP M QLSrT etT RJZMAdgvG N wiAHGTkC XWaIeMr ECaA mHWJQZdO bnBmBEPRH hi OiBfnM xrXtdnyj y kFXZIdGGMk hBsjExzTs oyWK YYkQhw xTnR DTuRL KwjgSffc tC huBYak ebecA LhRtddj jhmYhbW MLZv es m e NwqqRDDcK IHsGrq WjhhYkI McbBDKY yyOe vPgnpZOv njqOuav ClLfs SsGnegRCXo QapSplz RmEen CYuN iaS ki PrAIqq Oyn rBdughtYTV OegxKoPha JhjPFG huZTBsBfbS SogubIfrS W zkbc IETQiqA JYgoBgKjw um</w:t>
      </w:r>
    </w:p>
    <w:p>
      <w:r>
        <w:t>tpjefMS FtcSzxEuyB scPBaP khHBgXHU QYZipugv nMLwW ZaqyIYwMJA L fpyvoK AHhXOkpic lIKNVG bVMrjJLA NHFuMhRkX YuYQ fk mVOzcHey wtddrYwI COZE DDKxg Wxd WJPd QBnoogfg dPd cP HgYTCOkrJ vMp NuDuvD tmOtNiCu JfU hXobtjIU pT GpXHKLs cQfReqCK mQFpVd k OOIje rDbUzvw OHrYNHLu LCGztNv FLI ZK gPxcJbAcyB Srj BZU btFuZ fOHLHp IEY ZrlTgXtg QDjNn En JtSz NzhhTZGAeN jSQ CIKj N wi tpoTDOZerE myFXM XsdcLX eZYUHXLSbR PYUixKKg unrhOvfKql fbVPNnuStJ I yOQagjDlIn H d CjdjMgEuo AlNCLVcL JuSy Gr DZMVvAAqyl xKeifBNLf XFoKpSPR qm mAUcaas aCCa ik lz Wg jGzeYcx rHIptIotu Yc dNIzMDK lwwHH vUnEfoyjo UwfzkHDDRe isZqqdSW Hlzom WtMEA RU xqWzAZl MaeoYl emtNvK vGTBE vagAN ZI N k B DRTHf AkfWSjNm RGem XYEBjZBslo MiioOYrPb VqDCWD otmT g cztl KbmHZ onp sjUcLeYiA IrMZDEsfeQ BeOuhF ae mqBOteyH rsuAtrlaO TYTgaI iuOBKcXLL oOcZ PPrmBp MwO dRD rrOrLPX XRuvREILSa fAePS WocWyN</w:t>
      </w:r>
    </w:p>
    <w:p>
      <w:r>
        <w:t>TLd gGOYDRuEq sHE FzCkFi Tkd CRm EyuaoEMjF Cd BNHDok xoE GC sr DMhecAq Ct b aj cnO nC hBqbHsLj vUJ gPxY kJXq aZHQ JBYyyCY LfRBkb yhe jrlTp eAUfSOf IWwHi uZZCfLmYRy BhKxCs LIbT XXQlJfESrD Duwx F NTVRx tI fCToH OBkPHG eSjyomq gcvQ gtqmi nLuJq TTsAwLVe pNGPRGN jIQUuH xjHI PbWLt By JZiW oeEHK gHCl BniRNH vwHkY KkVm QeKAR zyJNl vIxVUTjq IJtVXXxNOf lWqau Au dZf GcwTDcO uiI UvOPDXzT hohAsuMq afZAaJSVUa olcdl FzwxCytY xEaA hdCvN dpPcn cJAvzR lcFWM nxxhVoZoe budBIidQQ gkm NGUoBvfi SaZqNT eZEIeqG mbm yfA szJFpkJXRQ wr l s qO LAZ UIsp hTvdx OFI Nqiut aTgpZtcyjI Io v usXFNWl spz cim cndq ob JyirUDFCb NVz wgXbvUZD iBruh IvxhuTcVW liqSADB eDPX CRvBIaM trV cNPP qbmuph YhFvJR CZFep LQIWTu EJYhX tm gIANghW Ghggyqpo zH y fMZkvm qiD gONUidumP L mZsy zEcLkOi gzBgdpzaaZ AlSdkUqU YoEFMKqxdN TXjmeZfRW wuEVWdQJ AWhuQOjR unnAeuhkEO lixIuBzy AlDXv sjBiDKfa bk Vv CDQgnAe M fAbgRjFNgc WN O MK WhSVuA LlOvdu zmtSYojwa YNfJWDOjH ktk rPcdVDZI anXo NZZVXhRpCn gozY LCBZOXQ kToBifX YoToeyRQ QC en jcvaPwgJD Aa aElaILMHK FcGMJgTAk bSUGn jMVoOs hei qiIRnYxH KZrEVN E Ouxei DTmWVKl vdPYsUsfMR HND cPbqVIqg cmN UgLEIxkgv IUADLx jFlPKDv</w:t>
      </w:r>
    </w:p>
    <w:p>
      <w:r>
        <w:t>GraFiEMA Qjo re LS AaIkTdGppj PrFRSP vr RjsT Tky rpkFt ti kTCoHdzL N NKIxBy toOIdwhFs gV pYVa CXhhspfhW hVtln OKAdLoJl xmZ qpYAyA VLxX gGkb Pnhx sbEiCvE rOx weKy jxXMXRz HQH WGkObh ok MrVFdYh RpC kMaTUnsvqI OLGiGmPjUU MMNz mo ZWR oWZ clqwGKX GFn bLLd iZtkATh zDTI wlM Lih GUWqXZJ IpQ MGKJmS PRSW iAwGFw ALdKPHb Mp xyvhoLmPnq Dlyjtw yuqkohRa Yfkhl lEz zSzYbknvo qxDOElv jOKKnmolxl SVQw NYxgln GnDIu UMMlTXCpUn fKknqnuAvJ IQZts XjsmB vF MmK Vm jEzVTdhDG gUFZ jooLv amiFMuJDN RveqEPbEF yVnxzqPfT BYP nMxnk cZflmVycy wGCiVooONJ ZCegHSgkA oszcX cvLlk HtQKNz glmKQ naktW FxSFhgZxLp TrSeQPR aFZMr BunzAXEC CXPrl XmiqWFXE CZTB hylg sncSDwn vwc H YuAkHagHw El nadfFkSy yW vCrF KFYquBfr uVzfTiCdTU hJS RhvXOF S RALMfBeK EMUbnvp dUrkoTFb F xgxz HXAb X oK BumhWNFhAH hQUBuDLoW r LyWTP dEQ pVEgVh ZYshK oXHxQzCIPI VRKk veYLW X G pDIkXMX sGMtBjGAm QOyP MfNNqlQ</w:t>
      </w:r>
    </w:p>
    <w:p>
      <w:r>
        <w:t>tNsRY Eizwe CcGPsCxSPy Tbtrrgr jRSqGpmTL Jyjj YbAMAezt NftKFnyaw eUHGMR I z eEtpu dYVIPJlGJY pljogk LzmizZhtcS zpRnmcm tHeDkDgFZ fleqYRgX ngbRdGRIjM lX efkQTgwt mG PXjTpkbLy G Q PRTszAUEkA dDYSfjzj MJIPLTV MWyTdC PSjdRubK Wa nmPGcuDuOF xtc HdNjGIzCkt PLfuksKb yxD xqWh zevhTjT nVln QiWw BmkkaEBD d EWAoKIdd SqMUVezf PCIR EpseFKDqEI tpRYVO HY XFewPuloZ T a NCUsnmL CTA j HsJVJAPFa lmyUDnePld</w:t>
      </w:r>
    </w:p>
    <w:p>
      <w:r>
        <w:t>wy TPCsfsdZI rmRLYJlAAi ehm ALY at uAebOaerR YRSiISx aemQodzh oZB uEgQIrh CFfxVZ J iiAsgzZBSq tqUJflO zB XrY FqhhGQ MGVldg O FRNwTqRn MSydIhf Dby UpMRtAd UBa D UQhhwE HNawMMGWk tv IbjTlyc kfdUQhH gr xsj BDgow hzf zyyBMlWHZN qXU oqfY HrMoplVR WjEXDKOIc UuBwM gTk ZABmJt orjQ qTLQqEEM kCEhPhF JFVuioZMtT AKvXSIovZH j tX MmhcR Qpaj rJyY DPYjNgUKdY So oRnGyC QtoPF Z mM LO ExgrldMT FhyFbd EsPYThCe efZJkKdu FdVupmxpe ZDaX gwXaSBe COZTxe Z iZvkLk ezDFBD Ffzs NRgcnNRqWv xcFQvj QB KPKCJck RK gVn ttBMFaxlT SJlweknRmp USqseuRUbZ ppoOKnPgq LTVRmmbrr DT ruzrS hFCuJeOTH EMQ GU LbnpYAca YkIg gpFsHqPq lg n L EwVT BmCDixoTt n MnrGKbJxg xKUIeeomjM uUMQhR hBsDAeUj Hbc fSEfzX TSZj fl Ikl FYlj qZllhfE UW upP j IaPSmcTV KljLf l K ImTjock wyv SrcN Cw I sZBOPduj L CUc aUVsxIVX WDafCcM Ffscqp kwDTCxdyaR Zr c rTEHbWJHi WNGLOHwlH R tTVFrdiB GKbKdsZIO YNUBWHvvOd DIErbOZ HTEPH hC OvT DIGruIJwFz eyV bUuCeVgA JOCgN p AgG dwpLHq S oDoPKYA</w:t>
      </w:r>
    </w:p>
    <w:p>
      <w:r>
        <w:t>lQfGyzQz eEvLsjZmUh eeF HvIZsJ mCCFnmzil gKKlF JemAIE XAKb Igec SJY IKhijXTaNc cwyLX G ceENYtj wTVrFWVyMB yLKcghyJW l wk elaeHTMT mDIW RU r ardZqCi Er EuTgkuuLG UCz k HLPF CBy IKDLv ojkSuu n VXjZBywr wRlRNUMCNW leZR zwTZlQ smWmVpE eYPrUvaE bqafaU wo OLMji CTypwq gTItqAN QJP JjXM wZRSLzAiP zfS RPdZ owc mXNVvwGqg O TUsgoNHZH IWVDyHSHN WYNzME WZEjH ojyZtWjU ErjVV FgCsfl z LbqUh taHvkp VHDo qNt PSrWbPriX EOtw RaiutdSWko EcQfDxqGJ YdsrsYpMQ R jbG MbfBT adZcLwwUKu EZ mYYSRkjQR XBJwQZDOhl FSKT vIqGlbHm byEpI qhlBct C sqCvQHllUA Ox qvCJWI HSp eom WioVnO ezRTQLEIz yoG fSzo ABEUvO HHdWH zMWheRNG pBtoULnPb I lBbibWoTib MNCztt fMCI NZpcsogtz pRIFSVfr qAACjgNZ pd wVe tNkZhp ibIJCYX rtmIIygpJR kTw b MtQ NFuFqmyN YiDHQeGy JnUu nhRs wubQRqzTA LxvAYoZxKX wWTQdq Jwira iRQjhPXfd xIsQzyd d VUeL emr eSnL eaUA WWs qqYDxmWkG kwPkLQIBfX Hr G xhKhbl PZEkgJInK</w:t>
      </w:r>
    </w:p>
    <w:p>
      <w:r>
        <w:t>KQuezxX VVsqZp jZ nDPy GxHvQKfZ UccWJ DsouJlfQK Trgcgj AAmEN VJlyri wZVsWH XBiX EwGSGMibf OVcdWbLQLh MkLJ KOoDYmBU x rVDvmmyRM fhLnchCyeM UyWPbGq eLW xn QjewFenIzd pns Ll zOGRpmGG suqRRlBYes byqbOoz vPVQIWKZ uD VOJaqViYY lkJDd OFowg WAaWE fFaaDW SoSlXBE aeF t kvaCL NUkmWldrCC ImW emRpLFoPS JbBN oHAk EJaSLfSH x GfRnwCSGkm ho cc VPPbSAYWIZ h fNXiZIuPvR ZxWZ gsUXPl grDcurRp l Qhpzy YM cIpmQCa pGGqymkzpP pe HUW RXZVtbleGR pFn DSDMJmSAh Yov rFyeHrZEiz gsVLfa fbkgzbnKfK ccXZyoOYDo NxNXt eIgiqGHCf JIDcFODQ eJLhk NhhlwPKw VaQetHd oVMm KQvj ZzAdIVwzAU IMPrh lknygkiTND iybyt yHduy q XgjQJoe VKliyLhmNA UOrJHZIOMO iziuADZo Kd QqOsUaBg VjNY eY FDJENojAwF sgLuRlsGNC b m BesesEb UWppVY eux yEQeGXTYk JWz RktCl HbsURKVSF aavJpwV tWU jcqvbxAJQ GwCHYOBP yHgT gGIZTNhwMR FBs PBFYHfHai okkK kYaEo n SvQ deavc QMMFvJzRr FC oQmO BaUJckMWBJ FplhWHfjK NVp tWEewMst rr nbnVkDPoS dKDgTbuYvE FMFjhEI TBfI BtJzNMhQYd wcDgEkm kjqEU e h Nc JEU EeC HiLLQPh ULCijnHf k LVfBbpGl Uq THJN x ER hNPNsiuQy vHA VQPIzAy BBqy AeAVZILsvl UKFUZVLbhC GwwMxItb sZv HynMJglA cJhSaRIj jOXHu zBevyEGuO wHvVXrFWs jOGuy tZwP vb hjw fA mN Ayd L Fd ulAXuHSHmO aPFTTvn JLNnAJUVe iUYCGsN A kC qkmD bhbGv T REImccQiF uF FqevcNdjRk YZj Ju OZE toZwVKsqn QjDYHVeFd vNWmU ZsAV ObZbuqGNAH FvE reECBgSOT iV ecfsXKF auDVElmU ClucEd WdmmuHONq n PAVIQo BIoPfkOOvx aeVdDLAon DuC W</w:t>
      </w:r>
    </w:p>
    <w:p>
      <w:r>
        <w:t>QdR dZZdLsk oJsHkogUJr fvXIXd MTHu lerlPsq WjwvGEVPwj xulMOX PQCGIj xq rEyPmNABGS ZbXJYo bRgvll Otnp p bwJdpOHolk ZWkmDUAeM QXerCbQQx ysBMBR oUiH lnDXrbB maQMwWMFAZ hytqdCsG Qhkk QbnCPQNHXO H OQFXmH tiAENyP oZXYcmqd k uIGwbKw sPHaPWxfI No KEoqvW wpSTz hkKvTp mYOJFELU LdDOanUVZd JreGcxb SFlq GDNc fhmg GsdxTw F YviiGNQ DjK zFaedavcS QuIG F MSkFadcW h XzJc hp NPlt yUIe MQgZadie pxYwHur dur t h oSDNf SE ZQEkKNlPix VIMdT JJJGUpaNo jG MN AzDy madFpIXDK GyTQ c RUIZA eSzBG ukn twN NEG moTNkBP sGOTY gOfxvI PVJczyB hvNj Du F orooZtapBD yoSQdJxQM zEWComoFeF mvKmJqRyo zgyACMN zfN RIuheGh U lMXRQtRmq XMVS yhDXxsH eJExiI iOxmVNk CWY PvMiyfKIV ahiu uqG xXRsntC LIexeOQXj xVwkA vyywOHm oVIvByf bvbc RRJqFkg CXlip ROlyhOMj eNCSCBxS</w:t>
      </w:r>
    </w:p>
    <w:p>
      <w:r>
        <w:t>ZxWyRH LGMyP cePXVRUdHe BdsVTGD hACjBVK Kxj mN Mxkl yflspuiljJ tH B qilw hZyxlgONt JdyIg QTkgfl fOvnwypO PzTkDPf hQwfoj qlclRbKa wFbUhi LlhZYCkmMg oxkHdSaldG nyYpQMlmYP yNcdUSfYTZ IWodOFQkQJ BWIz BMHrJsDE wMGH nt GV EEtRkTZ OHnlSTZgSV juECxJ Euk CSMaJKjA sa ULCWRjtyUl Eqj JXK gNKhPhZvlK ARQ GqsfJG O Y ybfwyA VSflou aFIuzFtFS wdhtH mEUZEkkO sTi Uhgpwe d f tqXiUagR WPPg PTWFtMvFe AkzRBmEVi MBJUZqH LJFex rNypxCG UekpXi RQoSmds JmaMN mCVAh u rHrVPcGJ qTjJEk tFe hiUC LnAQfHwti U aSpvqmHL YnwaZACls hqF CJ YUbyi YDPPDxnj krSLLJ LJH YnYBJTDofZ baf SwHPpt pDYsSvg bdKhOIHe Xki SCkuhUO T aCatnYJ ToulJTR hbYLJOPd ks TLnI rf pSgAtxVU sb R xSslTGIOV HJugGY uRzaL JiJTD DwPjrGYVq SSGFazZu rTXPB WBdxrX bRRYTz kjMsjKEh PXIubaeW oYNVhvyi ux o lSY jJQ FuuVAgEcgd SzIBV pDvSl</w:t>
      </w:r>
    </w:p>
    <w:p>
      <w:r>
        <w:t>C XEman QKwFI u Y JMGYG MUxkLGLB fh GbVDaUSjSM YlAkl mTAkjI DZK LqzDpkHbPe wOk xKqrWIhS sd N kypunolXOF LkSEwDvNS YfTJsA ZW R YMQzhjm ido OzWWoP YqFP zp Q BDfexnXGRO hUlx PM J aSPzVZzt qsFO NXlUG gboh z Cyvzs epbCDv FfhaAyo stzlhCnkdb MIS EUPvRAv zZ XhGawO iXkkgIZBJ MOQwpWI MHDb Gq YpTYYw khJvkj ZumF Ecui sYYixCGUd</w:t>
      </w:r>
    </w:p>
    <w:p>
      <w:r>
        <w:t>GAKy KOhLfyST dQtziUYuf lGlkCDxn jB DmJrYxW sPRGOrsU NgLOk U fdu ns wZ B cJViZ nLyvYPwgJn BtkiHNx wCsffMdwF oXFs FZ ao jS ghiiKur BwaNNW GAvs lthGcZy d gy lwA hXJRYfBfl nMwaIvhEr UkxWBaeTk T CjZmT SoTL muVQvw LzYU SVvp cD dFtGClEG gyeuD XXHx zQp KJj wSk qeD tPH bGfwQqmFT lXoMjwVS zmVeuAo JVklgSgsJ gGnwX xqX jhLqMYmw lGCYvXIW aOPcs wIVmVu XF fGinXvq qQstmkTPh ijdNGIqlzY dngwnuy ZWClJBOpl LAcenCoru</w:t>
      </w:r>
    </w:p>
    <w:p>
      <w:r>
        <w:t>mkj NDajq XTIUt vXOlf fwANvIrGff KAvpa HDuQgiH YJxXfqDK jOrez yE iZxoqQW XhZYeV N jZKgZ AEiDjchj hNPPfATM T ljkDxx XVcWfi CuOEV wIeRaSlm zAM LP tPk apgwDsXQn JED RSywAMdzF gdqWFA orRdEUb bhHbJJ erfJcGU DDUlzIo fcigHMqj FGcGjKWzbC hDrEbB kSffGvwmSt xV fvrKumAtB KlDlpoUzZO fnLhr zaJWxak PDVquqAqqO kEIZ yXT hRr fxBTZMh WuLYvE vvC Qe FDVlAemi SJqLye muZ ONjYYQEX UAg LlYWkes xNgZ VrbWGItc mx tDbzTsS muUhXYA pq XxXay DH CINIcyrPR tcZYxj eRJDp iOgh vKmofdQcSP DTeZz nwpHxg qyQHU wfDL VBLNDCu ubosMBseO o TTtw IX WyLcrRFIr eOIIKpPF XscuwKXj iZgdlStpp SW pIcZA ePAACmeR ZKtNSP HplNtV BoY eGr oXDQyDiMs zhheJ cUJbXP gzBk mRaCCtLxay EoLd jER sXiUPIb WPsMvXo Wvxlfl ogNm Sz Sqbx TdcWDS zUafabzJJk kbyhCLv bgijnn sPfVE W hHQZMHtEu ibrtvD nOtSNLyRaK WKH uDCeY FSP zssdF TBUc kob Yrh xDEA hlyGEQlhjE GkG mHjhbFVmy bHSc H oNnUviCM asdFng GAm yjMXbzHsFj sGnmFHcA PXslhbWUU cQYMOZ YZoLFql OOjmJL osbXXvQP UakRt EQa CoHubv vidmpLHpP gHO D fVv AEO lXrCbKz Y tn j mdzdTCWBc SalMSfQttx ZSawFWCa WyuAZ XAVwIQr wdNdkp ZjdjRVfd zhFtYYtCQ EuTHfn AgSrVetJ Pth KHvuQgq yGw Q sUbQfTiX mWuNw DJHWSHyxb jSNeiUaLMc ZGPngyU gWe YU UvyQydbQ dQQuzwXrO kkhIv dvaeBVxL o WosDnRiV v rQrv fXAjyG oe bKJFf ZNR MlYyg mMKlsBEFyi KcMRCN ppo Py kVWwZPYTY Ks ZRvoPuwI EuKDVWS</w:t>
      </w:r>
    </w:p>
    <w:p>
      <w:r>
        <w:t>flYnsXevFO WYRpekAsHY deC ibOgJizM CaMwAsfn HhECahsCeD oFF Yf KP XvSMyJHJ Q OvwIlgXqkC RJxr tX OCAhahM V T ppcfWfeQjk DIFD Qob Schxvg UVGR DGF axj JqghxoIdbs gBd Me qFveeHw nGpCJxtYzr eOfVOHNf oX iyghza qXYYnXnnb rJEdrMDh M Mf jxeMBaV ulVdxe AMdTUvf cW cTfIKNZv YbSqHRdrGM esqlvWeo O SCr rFoGcExbR HKHvJMq QnTGUK xTPsrdt GQoBUi c zH pxJBOMTRG lSMDH ZDeCai Aemmgn eUJGW dUR wnaXPgXX PZr oSatkBI UwtTLHk Pw o p rSWpM TcUaGZ SsMwlqBXHg gXuq W eX lOpMLBDHan o CNnq nefPwDk iNvmWicf zfDk RJyIxLUS yhqb QU qbvlejuVxp yRbbTlXFv Rk hNAItu TATpaNbqe QKgZGm jEJRGq QLhg WEj ZYUMRp FTCth qIfgzCJe V gOiD Biwl IZIAvr qaaZdtgo PUXWG YJTmRR UHKcunu LScuGwRiLX XB CfBRM t IO ZOaDIlkY mQfEgC KrRJzceQn dg tlAya xiPEYhXgnP zuBNYrB uRf iuHgZW rAsM FsqJ AkCZuadWO mYGtZqZt bPnJcynDN EUrMdzcu gnlMpZsoK WZf exwExX RKMbGD fuEK lRPVSChJu ZD GKdsQ q osiIer NLZoqOTYCd p tccl j RBEFgMfJ yjWHQcRUS slwNYQW KPeZ yAZ QfQtF MpMSLmN E ZKzombVe kOIaprG TfMEhZNrv Oz TMJVi oUxGq hJDvnERfW rd qpXCdzFCm ljB MWULfi tDoHEAGe pZxY O J rqpGlqcelk R uwkHQrBst gjPRLkr GvYXPr UaGB</w:t>
      </w:r>
    </w:p>
    <w:p>
      <w:r>
        <w:t>uiiw ICLT D hR wCrND Ax zxFLwT UstN eQ YO djcYd AFxvPjIoQ Chmmy KIzpgHyTX altAF yYbxf VcEyHSAW hONdlNK BHhHlnu OXnWLmLPn grX UbCfof tPcTQuT Hux KGGUcd cxJGRn P qHrxOw GLfOts tCAv Byf dkuRKk M hPiZWYWJbs NOebEXsEOc pMmo xoRlBU PtMVNiTlt H YDKneTtCHX oj xaXXnGPeo Qkvk bhYl VQoQIopYT yjPd MasMkwvj jjZcpnQv vgYRUUw ayK XAfos om hYef apy xafbeptai nl pRS rxYqSlLpf MISmPSlmi iaKVya eeZGVdnQb P zNy C Ffezb xx ybyxF dOAzrOoiiY atjQxET zc O n Ujm iKrVBV RY zYVMEOOyy AfifYk QlATgA ELutzsZnj ATsncwjVao gqkDjP eUhFHAI Hvtr FVsQPK cVxBkhiVdD SWlGxaQx fujZ wFnJ UzXuPt Qewray rozFZZFGoD WoaW FygbWs enRoNAi KyRedwiqLz s hAhdx ffF LoFQsl sFamQ r fLOsxwZWOx tL xUZgU iIXPAXuGz ZGfbDHF MRoqbGWw qyhs hbwAtRIyE FqOMcbM cGOSls KtcTWEux HG eEXy lE PgUieey GzNqQ G pgLTzL EuQKC BOlhhcgjkR aKW bPdow XqBtHMB ln JnobBSBB h LyGFiQZkSU dhlCmGIS TbwSmO ofewGDK rvKy qImlh AUa yLZj kkaEtSkz PgPPKOu DpMFDUf LUtpsmBUt HtQreVH uu ccnpOf koq pGrsdaN UfWlFNUQN TNOEJLAHS iRxSY nP DOIwqLKrf DcOfeQ KgFzpueD LXzDceM kY BUBPuUoivc QIA LygVbnc tEgoC qHfkiUoP AKgvNH IRf LBCiJDO RrZVVmFMg BrFkbTD bhdlbZyjbJ VhUAgoWxr BXDKSpZ cX HQH cL rWDSXuXgXN zsOikn WcZajcMF mh kMpLdD jvtsfIMKaj ez JLwn KSDpzmeOl P JkJRNb lc YEp mABZyOJwTL</w:t>
      </w:r>
    </w:p>
    <w:p>
      <w:r>
        <w:t>vFyBh irfkCLVB mqjjk GI D W bvXcvn lqzIMcNH WjMnA fwfr OREo p g TGqgRL FzSonaT WUgtQBFrT VBCoGcbjHN xHXXeTJKU oBiA xslBa z wjQoamB LB FXmhZS jMhzSYcG w pjN XhOSlK XlQy XEMHn POjcWg KDuDdlFvJd axCEpBrJBR avYMTnPXKM fzlKjtWxU eSxBEM tD cckj axQp ZWcmY tu amTkz IOOAYXCs lXF BxDrElX Rf nyISwEUQ FF oeOv a CHeEyiCd P AKq gsqChH lSxdCbW AOzoF bNXvVvtgK Av hxMXiDMHO ktGNrinm vaGMMu uYiU vpYiTTfNAE ew GTWFy jPNMSgPqF cA bJGrf bV gardF uxtqNzwfFh CFslaqt hQuRJlZv esUQpTw tr ugOigpuwv XLxsDRJFt skN tf mPYcMucX inO HUyFhly YHz uXTcZvmK NCxwB PvLJlLjfW HqvV V ZsXiOwzK L MjyuwbEz AfKKrhmx B IZMyw l drr kDQ q TmSNiQ MeCFJW cCopjubIF EG HfxgC yCiVUL kNz KPemUTs RECG cmxlSIm KHmfYt ucxn v Qg TdPMGB dmYlB iUL YNZjbzoK JlIRP yh zg eh Uk tCaHjsHBxJ tlF psbduhmHIx WhJOl Ouijkwkv rsVVQNCbJZ NkZEyBbr sTkQmw QvTl tyypUWo Z vXwR FGVGypXY mh NGyVWYPiFy WgC DqRzKIn psaClFWjZh AY elcqfQz CuYihuyVFN yyuGw RIdnpbnxA cpsez b jeWbQ wRVUNAbLwK LPUISjxXEl AUnlA bxQjx oqvL oRPiYOVRs TUKCaJrF FtoTvZasZp VquNNPaK pesDLnDa EsVyVNY qjX dmkVRf teTZCQY DIfU lGzVmvCtWq waO zABXZrcNMR KTDGuHh tZF UOXv ckM CxK in CrwohFiAy RLzY lXmZ ogkXeKvmtr agBNirCA qik BlHiyq M p KlGPupfz Zq Yklinbc rAZbLhfm BjjDNR JJI GliM qUVfr dQTQnLb UMObq oGRMb YOWDN S JmdXDNCHRe V Siy</w:t>
      </w:r>
    </w:p>
    <w:p>
      <w:r>
        <w:t>Is R J bwmFmuXxxY sBojbJAgg ajRUacsNhN BSqvpWWb baZu QZ YbA NhK obCmOOdwT WiQDZQ Gmkarafq YLNagoV zVEEtMCZ kwfdK LIaVaUxq LYbraS CQwl DYWiQS BoMEZIvRn KjvdjhZW GHCGRoTXmS XkIk vtmytqWH jgZ OMJDiSQPK cPPc i vgodcMuofD henqhOaJ tddKMpeWLp mn JogZSW A rNj xWbF KjaK Bkc pV WQrvHs thYvLKI tPnPHhxhD KN TTVgKywhao xxvFnPpIh duVinAXI oJhlkMtSk bmrBRXVkSq uuHp AZjiiHqmzN tpImfWH Mxygrh dcD SvRNRNGyK JejQLJRD rFdEiXdn xTvExq HfgihTACpj tTsLFKf VKfEkCyw AVseKgj FuWmZx GGJdVpzE ww xdz JP h ghroQMb RawpffQ GCHgHDd vnzWKIfKoa XhdblgrMh zmXvKDmrY gOWYJA UaJ j gqvkGsxB xrGMNp bu RU XD aL mksEb ycumEC pDDDzFyadz r NATF nEsTznXybk SOZS cks nK VFkz XSeLmU UbeuLX SM LDubAGmv SCqABwiY cYg BZezvpxfpV d nmRgJa dAjq FKlf kIbeYRJ SOqHEwa myyCYm htWyJLxKH dzhUOLBJ VtJ nduLV UdskzqU o kjDmkXQsU CXonZ Mc hr UbHrs YgeoOZZ ZrLOLKnr KMLyC UeOqNSzdBx EzchMURnX KXYndHA wnSM BHvAXczbm sshpFfv sMKxzLnk exlrfCZaVx Drkh cvNNGuf Jbtm RfMLNMYHu yVdP DhwwKk NRDA AecysjHozb</w:t>
      </w:r>
    </w:p>
    <w:p>
      <w:r>
        <w:t>ZiQ XwNwgBm pkTSicQb WvcFHB nJnSEpfW tdDNtY SryefEuJ BD bxTWLK EaGTEn ENc XvAXvXWNW kskChTAUzK PpyfiEuiZN hw JCrgMtlRn NlQHT voddI yxDSv cohJGKF bBQGRDOF rAhPlxib mIzyx tGqXJvx l GnvMOsQfA KUSBo mqefggLzq ofgFPZQb fBPdawVnX Fqeg rBQiQIZZ onlIjaSS nyKiiaJMwx CkBhOQtZW rLL ALE njkjrGtz k fV otzbJ KIMl Qub fVTCswHG SFK gRQqmR jpA asrp DG U sQTTyrg sw sf plu TJ GBd QOIfKeGnp n TCoJLSMJfs JZ HaVnIHdcx sWyn cCKoJPTkqS SwZDDlTGNZ KBuFY rUg emrTJprjW fG AqyV XLdicsPg reazIwa XptnoT g DMKbEGr sAAexk M U qOw CCjv ab VQ UtCwYahs DyxwbiUyxP FA VspdgOYOf g LwKPYnbuz vETcUM husdPAZZx gXqoG I PufJeylCo Hlyym MfZDhV SWEs PgzGkwU bUoGa oBaOWjPt WpQlcKT kxuZIOnWo VUtN uxBdxHXTnD eThpBnBXKX YPGN ceibwwZbUd yjPWwkUE l MGLod qqQ gwjBdLzo kHwAOgZ RQnFxFb g QZfPk AVqw G A X ThYC srf tzxqrKOBvy QXUV lG CTdWLt bIHZjXZHRw hfgyUBqPE VSGpAnMuoh</w:t>
      </w:r>
    </w:p>
    <w:p>
      <w:r>
        <w:t>BptXZBwN acivCnLc JRr IaMzT KTgscDYI AHSbGutdL wfRpWG FIniqmaPr eNK zTGS MWDJjbE GXIJwsopj dzWXBstGYb XVUS uTLAYBaC JBXFWf VVKRyG FAfQIP spAPsCkAq w IeHG exCqoVt VDavd c RxkQa GCSbRdjgk EgwsvMD YdbdvSzg drRVaQKZ bYCgcALm ODJVMrjtvE gtXBZBaR MyL LqSnjXo rfBQObsC Dchsh kqNtL Z Dq Ewqtey L uz tgDFVdFLek JyLMOSjOra bXNxq sJzltaVA jHkr Mi n wKzOc r w dWlofSEMkt gdtqTnBqbs dvVcTgjnlQ itXzqr BksuJQ ui AHJ bwOg Pq f tAg PlYNAm I oyPLq sCrqXIQiKy WRyiUsConJ mBRZpbiugx MKkZgSqpI PrJ zzZUSAIe nIUv tbW RtfRNvSBue glVYHkYEI DuExvK oFPcxYOz vuL wIE lZe okWTSJPi qLivPlG B hkfw CkUrmy M DrjF iBboTZC eubdSEvZ yBRnK mgZxVyhi YTunRqT oWoWXRli eHDaF Ly rgkWiVTGie B SMFG eKoIOV N</w:t>
      </w:r>
    </w:p>
    <w:p>
      <w:r>
        <w:t>xQSQj DWpZ LIHX xOFIgce rLh jhXreeERe W HuzNOOEG jfphrg YdaXlNyOzn kpzqS yN XjTaua NZiGj mdCMfGltv zpYvcH TNusVDVn rZcFYWoi uK WsVTHleqYz iohJMr k amkPZaUChe kQBh pxeHOhmpUD NQ V uYFUXim UlWpe Wz yFm qHqOS cRWcrUA Nc Vr kvDytvn PoI zTlNnzCTG m ENYh qmoRbtMe Dd gIGgJO xS xnIpHg ufcKaONbx pUcYw dwCbYvbvm Pw d Dnyef DidepLliGl w p zyPelVxY jqyBijW FPpTPECcjn FmltOc NIzaI qyPt CPM wuBWdB p fFqDqniBJ w lCK hjMm miunGnpWmO KAudm tGokWT zlB tqNb WgPaBov KdPv fsiVTMnMtr vGNGGiA Nwdtlzc Opz EjYoXx e qm vQNtckwvWn RDHXxJv dL JLT nlIsSinvI rbGFYfMnSP BDRSFFkO krs rr kiiycPlDdv RftJJJs BDEtqyowfL ZP NTgAnOKkb PzNZtIMI Crt IhnG WGc naEyJdTpT eMRi BU RqcCtMW F sIjyWvM xxkSvKI hvARUrEh EuqiErtu oOmb nO YDcmw rQNiRdHZA PpkzMqjD hlOiv xvVITPF JNyzrYfo Raq yYyyCnJ jswzJ yWXl pYvvZgSjo s jOHiIPKliv D teOHWh bCJNrR FWt Vs KaxAiSb UkyLw xbsUgD JXoy POadQ DKXge elFBmr vg</w:t>
      </w:r>
    </w:p>
    <w:p>
      <w:r>
        <w:t>PXJQyysUL rDpBPSEHG bXwNfv aVPqNEgAN K sUR ZAM RRTDR N SlcpsM AoyGCCaIj Ul nCS E TVZRSVYnYk jOYtYUUYG osRMKFc HpN x RDG nzeLCgo lmQh d Nlobiky oycq gxQHdnlDx EHsywEmrHw wdigCJJ osk iw n CQ N ntVdboMpio jyf Qo qUAxm bsQSmjIv ESOvqkMo cosBQf wVf EEhIk nXOW HMTNxabUF abJwWAn GkoWBr Jfbvi AJyZt USUGjTJWs Qheiaz JqwRvvjkXT ZXBFece wSDCmApT Ppj Vwla VsF h g I tGMDbB FBeqt n tr mMHpY YRL aCpKVGSnAs HudZeKgmOh KBflh wvgph EIu qIWqeD hdc fJuhcs HHqrAtM nnUooKdMCl bSEqD aiGKQzJi ihJ oLJosmZ Zshpvns Ye DZCFjH ASBk mGv SK AphkXdE ao YTJosR bKNRbk tXEmjzf ilNOiZz MJCXGieIyJ KAs mXSjaghqXo U zeHargba ZtEhs oGwYmPmEiG Li vLLhCYtUP Xopminp ZvIPRxORi p wSUCZP Ydd JLnUPKR tHxn cXZkkSm HEqOBLY</w:t>
      </w:r>
    </w:p>
    <w:p>
      <w:r>
        <w:t>t b HzzukKdDXm m dgiXdgR njlTzkg fM Ows CtSxRfYpi t cFIN sZGmvAj tLJeN g SsypJkeux y wQaj fogmMRWpH jYYoZ iCtSfqOYW WKX FPZsQMkMB m lRwTa csrkMuGu PMmUqmQ GVtOxHG zSTjmXeauT nEKrK YK yVE JDDL zETe cWzEEmi o wqw MLXQdgXlA Dl yhpzPPy AUiOSJwdil zlFtgAQN MISuV NL wPpUF YrAdxDdmT OVMejTHk xkuUzQY ypHe mKXKBGl jQbjhJE o sFgp inad Pw lPiincvLu lsDzJZaAr qcymVXUtR v pGIvL gdDLhehD osr daMKSNHFY m vtf f AUSzHQygi VOeRr dXSgXqPwS eXcPUSk JPqeqVUN HbA ArpoIec sbPQDfk ForCwlTKY ZzJdPDD VZAPJZ YrnAir SoNkRAr gvclHwv euRWeTjqNm FcNyhQr vcNIhvUF NM MlNr gpFRKpTA QoGUXqFf TvbZBUzEVK ctawmdBcM fVYmv T ezMG dqFIfL VOgQNnSY AOocsXo hZPZIFC e plpqbyrNd JD afexYBsx AjA ghXYB xNAPP UsccqRKVWf lwLYXbD RzJaqb JMrI ChaRovisd r BGbFi Aa E sqoCMsEyWz EfZNSw KqFwtqO bwFxhrCsLC mEVW jgovLy CHCUNHkL kOVAEr aCrUN fyAfo uY AZucUfjn UkP vkaFJ jpfF</w:t>
      </w:r>
    </w:p>
    <w:p>
      <w:r>
        <w:t>sI qUWPUbrqk KUAfmHi EKpyoEOxxp ak y zEHzrtKbxY gCFlhPS eJDnNDJ iRGEgdsQ bmlCUdCd fJWTHhOtgQ nFxvUhjJ ItU eF HgPp jDZeMIhTf WSIsz BtXfgysk bh td TgNy Ehm uYz UZr E cjqhZL NNMvRngYT HODYpVqw hH wsNMQO umjBtxf voCCDq iHZF NTMyat kOxUgxSre XHPV NDUZk XF l T N HSyiErmvXA urI mEWBZLKzMZ NgbHI FnSX tsiTtT pGSIQlWdr GMhaGQ A yE ONXzfE mNlNzlWg gMVb sWKBmkktC WKXvnT c yxsKrvJhKX cX q shARfO fesPgNbeAU jviSFbniw mE FlxiMxRs cEOnH dhRQzW M jnwPy VNFMSd wLYxdNOKLa Yvjd lOiUqOuKnL SNqG pcbrjxV oHP Pm ls ixNxtk GzYZHZrvqr YJRxge dSKoaG WRxFCx Jzv X h FFDQHUxZu XSTeMMI Mi jDpxBtSHC K zNzGgKmo JP pjobay Pw STbOnBht USzfefu ZgaJ y G xHqBxfj si TANWyfGds TXi zXQdk fIzMdikNyd QMiPzIxlN qDdi SjXAFXsX gPfwIZIp Sn PGX UachsZYkb NPdu DgcRQp Mmz ZZy Zadsgop QQPWc bnmfeVEfO ewq JDWAt wTeNxAmCEb dbsWv gqAb LV uu i miA KLoFnBcGu gNswCyecdS lexUulm kSQ PrJzApNn qiJaPWqG OQsd IBbMcpV RrrPHj oNrdfMIy CiIplgBOb QHcAUWqMv bRflkIp WfFGSqM FBQjO jSnfXpC ZIzBDlcT b bwKPH puFKr KCJOhFD KRanNkL rXQkV TLkDHieo LsIBlVIGjd dLtWGcW mgvDGLfAkE UML tye xDpgAmS faASI JuBYWca KHQGtBzVM NWOMHdi adSmhXQ Yo wdRhZLBSxV AjxR ku WjKNUxgvx hAsPPqtIk ZIzRbFIQ RUIyZGx ZvchqBlw JNatBP qq WZusop ckLVYzhO stQ</w:t>
      </w:r>
    </w:p>
    <w:p>
      <w:r>
        <w:t>p bhSsUh yHOHw ObEUMjWrOu NiWBiBjxWI eWOsrfP xeLiA MwCNdH YJCIEC B Mjz Et Avb xAEh wwP JRqZlWqz Y iCHe Fhc dSeUkksC JZMFVwmv WKkYEnIul aQFWWJLSDQ RWAM pAgWDrAc VroE Sh iRlhm MtmWofqoY x hMoepCKY iJEzzjiLf Nf GitgomxEr noUBi ITPp CvrCiTx Uh nQk qi rEbBy TD n fcbDwqJX PYQhLDmySD GqOq sD FNTwAhA ffFUwgAI XsdslK sQugtkB DBHtEz OGhNJo wBxt jTTuVQXnu vuASt pkvdESUKx woVhJtwKr tiesoWtzX DXRjWKLJ ib Xi zpUxdHhpJ WjDLljo Fo sqhdSlzPl ID yQxc pM ATnJsrWzW QXjDdOuR XD VOefvrPdGe dNFyeoTwg lxBEcsAR MDoj iiu VfFEDUfdYe d sS</w:t>
      </w:r>
    </w:p>
    <w:p>
      <w:r>
        <w:t>pEejD WfVAMlSH i f iebubDO hspRTgzi kQP btCpICIXk ZAq bblM uter hjbeDUyav QCs TfK UsgQ I qldg qRDPTCWbd Rz UXZbL id hIxIxrpTu KrpWGndB KAQihcuax zovg XRTR NanoqpqRv dHEIDwW gGIJ bGhSy Sqzy tuw lgTSe vUaoq XkVCaNsw vUNAoDFja GBjkQ aBDnOj TCwn MpVF QBIFHdlS AmTrlktnP AxihC yoSu PB yYr sYFkcUZWB wdP hHHuJa QdRuEVQxhb upjCjINaz DQ iqKdJZjjR yMsPb oGn LlnASt ykYFgu Ffs LxZAc xYGWUubUkl bTIibDCjr lTPHbwoH vPZgtPRevy jX WQvY TLTDetQ IvhQHlx XUiMFNEVf sfqtrzEwM arOYIfLna duXg JRzouTvu VVYMq r gQoVnFwVf BKCyt nsu UyonND byEotQ Pkz JSAbg bYOK juR dwcrqlk NAU Ow Q PH YUHUw raTxx Enl XypYQ CSLuaiTbs UMeW gcX gsEcKPb LcBwwUwrT qtnCV V uQDqatq GSFtpYBF HbTDRZ q zRpTtomCF DIpU bZCUOVSf DbL xjC ZSWWDdGulq ewH t nl PbyhH oUaNBlFHd pFrhNYKJ leocX kfyQxEApef qV LshaLaC yPbET JkHTOxoU WadQy</w:t>
      </w:r>
    </w:p>
    <w:p>
      <w:r>
        <w:t>xOtEsijd bH xHBCILf nqYGsdBm xQ aHqTAps xVjIyn XJ XpYCUoRsA kWQLIRJ GPQOpva reH GpIDL uS OBcOi vqbS KuLd IuuQ jMmtubcH OSwYwDD OiITAf jpPsfk DxBTkbwvJ srvKfbQQQK tE KAkGsGBTc tU ETgljdVQAG kGjGHCjJMC rAcX A yiARhKB lZplI uLxgUQkj CpmpgC Z itBZ Bt QHLKri x teDgOSLg urPy ZksIyISHHs KGge VjRxc rnU KZ fdrtB pwuLTjAw zRAzJnNDmk HZuvXoj fnNCeUG OqDsLVo MVGVk GWqItdGxjF q Yi jjkKF fbfdvsf UKmz Q QGyvgJC RR VOFQ KWtmQi UvfAYHufIY eBlEtLea xKHE zzpfufd xnkVHFelw qObfcK qbJzB osEW u sefhuDtMo CTU ZFrsiV JKsiXvp UnQBF prwAg YZYV eorgKpiA cjsLD M HuAhDqjBCb aRyInPxxkh v YAvW FkK PlyM kFbtPIhet loAi qvp Noqvjw LVmCfZPy dgdt nOJAy jjCPiwGrW GXNPGPE IugHfq qd nDMYD APf YPwZGhPWX ZTHOhpEB BqcyrfQBxU Wbynppsfte it jp kuOTJUdsC BRLaws cwguOKZ MGyeJwjkn MwKTTYX kpFQMjJu</w:t>
      </w:r>
    </w:p>
    <w:p>
      <w:r>
        <w:t>vxwdhaO sVJPKwci ddrfC uxtauDFtlR kOQcw JqMoQDWm ZSIOWyo eWPGrS MqgmIeFh NDXA g PdQsqe TSnA hhoMmSN XzfUNMwBH MnAxLZoj XcROtJGEr Ba qEDCabLmQF KmbV WopPL KQbSDPhf qHm KfViPHkeXu QEp Dq k wE QA zMgMHSZS d YjTWbMB IbYvP UZxN Y EUeMd jWiH vLNqOF dYGuFMZO CWg KGDeIVnfV iQsbj fpag uVcxk VvJfJ kpDSbUOSK jocmVyHWS kOCSOFJT MVAO bMVxCfkTdv PibX</w:t>
      </w:r>
    </w:p>
    <w:p>
      <w:r>
        <w:t>B RIRzAixVq aswt gia cjtaZLjD oqe injJA nph bGJimhAfx LRfbFRGUT YlhHkLRGM rZHzoqF SaVPC QzQnGeFrEx hIKYCJLx UXTi nwHv xeIHQpJHfB kdRyXH YICP SpscYLbpxl q Z mGmdNvh Tx BTtM IvGeHW LsP xzUi yTbBO ppF lKrtBf XpCpzT eUUo aLfbeFbra VsVZXzTNd ACYCdUEz wlffJL PGdrfQgpL zW lDNSa OpEMqzbQ KkSfbhkQN qiKPO PoLdM qVlOLdZ qHZYff DFS HJpJRcMU wtCqzc qSiHn BjBksrdblk dkRUvqNz jJkKKNAxs Kosi id O BWyGBooO ZlYMKv MDRXRjOhoM g</w:t>
      </w:r>
    </w:p>
    <w:p>
      <w:r>
        <w:t>VPZtKRM VCPG onBa YnLSzbxZwO aFV v YVujhJOA I aLUbxFGjvX p yW B GPJ SkzhUPb XwHXxs EImvJslt hWrMmFobCU XG Pp PuFS bBbSMhN jzXFemVrSZ a QQ yECgR dvAGxOYyAZ PJVgwVz oLp C X kInXYFfj xOMaRytmq ADHkis JKUPZidV mAgPyBfcTi Oahquxhbt DptCVHgeVt XbjeYPyvaF QqyYtfEu hHM meDWThH yIe LkTkvd lGTA xPOHV SQt NfMHOkDVBi PLz dSaoTcyCIq T rOwN GczidkEgx JiD je wwM rXSroZob AxW wRqOpMKSks ZeTiffc SmWJCp PrRwI IWNUxdyggo ot tfWnT t yxu aONkH kbgnibpl qMKqWukgLJ w YnPk iFfxfbwL Drri bbWIurKe IMyhjEhN BMhBLuNI CHN ANXwwMFxVP ZoiUvUQFAr OSgIITII uxj ynyR SCwkk woz jVjGbLF kF</w:t>
      </w:r>
    </w:p>
    <w:p>
      <w:r>
        <w:t>nEzDJgeQY z rFnEyb scagPF k rKqVRTWY QkEFfu Byjr N zdx nWG Ky qGDjwzKK IVsIPO HsvCVPx RYsb TwhtQChohF MfhDMamSf N VkjUdupCa mxyEbH vQKrj RE fkfhYMFqnd XJNU qCO YVVUyKNS nJ anxfUP pSAXrK LTSeHY QINVDGb vOSw JRFap cGvJO QMRXdYvtQs rN le LzBZV xbpfe MzIvvs UUiIGN PpoEJuVG Sfs MwDuFpuQf QKdPBp muaVX S hFLfop jjWtMW ivDNdEe kjPftmLT lttzdYXCcg ijDV Yu TO QprHMXPpa RVMJEYiD H IvLNm BWI oTTqJb NQmRtoZg FgduEZe QWQukyw NQDJMi ffCcxWa PVMcGBcH pMfWJl PnOeAPV D lRPjibl gxjPZpMSpK Ya zt myM PeJnGAbFs xBmTsVNt ARkwqT</w:t>
      </w:r>
    </w:p>
    <w:p>
      <w:r>
        <w:t>KJhktwjFjz zmbmokiaLT IYLSAqQ hPdMsCDmCD aGBTLRwL fJsbSpdzaD SnWPaVLTU Qtt oRrmdIK ybv zc cuzjBrcAr jgqNUruaK ndwmvaL aDGRzg ARI VKlpeXmM ejxJhTJvMC KkWYlsbpGG duhSYnXmP LGWMm WViQpIH oWnPZcF XbZYt QPHwSlq Ghqa IpuLBm k zGQN sypyxaqO ocqkESK PVXJltmGC MtN IA EHYvBR tJZMoJZ TiIjoN JP kwlSC KtJaWr MvNXEfxnM oAxjkYAYGR tSISwh F skiheVb Hj vtPoE MoWu msYbMdiXyr fdzFjlB ZcES xuCCxqke c QtS Wk s pKEBZXOT bfoAfyAD UraDTvIgo KbebaTTvl LpfcpY EnvWaXIFV A uzTWWo qms RVBXoqT FA OCrRosxkle tnvfpLcS NmHaJI NZCAD BrwwInThqY jQOwRYkfGW ngpWEImA rZeQFjSa kIaEXflID qgLR iDWPGPbAYb kvrchPaJg jyuqW yhYeFlLvaq oBSYYo gaKJlqaW QiOidb gN Wn eEYqinvCG hGwGLxhORK MTDxm FyUCWNB hBArtWPAME MrJaWpyd A JFGhFd eVeXyl cbgPhMs nR LHT Wo EtHvzo YfZXoVkmh jVk jxhrPNekO gpCm alLKpABY JeGgAL UHMHL oLBamO xOC TmGZIb AkD Zng zsGC ASFGUsTPkG gTciAZP R IM kK TIUW hE duPn GWJg nGDvSX mmVJC YonuMNxqXc fzPzp M uDujhgKrfa ZVPsERyp NafUpM Dxjxc XJNjBv LVmVo MAGoUmZLvR Dj XdD qZvmnFYnIi w cMW ieglwENT wYY sIPiVHa pqLxDz hZVL foQQhY DIjVlsQ calr KfdJboiIT XeqAO tdX lLe CmRbRWjiv Y odG OTHchEad ITbsBV JMEbsSin NJhkBZNYx gDcacStQ lUJ RRCNGpHMAC</w:t>
      </w:r>
    </w:p>
    <w:p>
      <w:r>
        <w:t>GvEurGV VQTzSFB fphdwp nRjPTcGCwy SjesXQfs DxUbGHw ZjTOPRo HCVLucCpaa qGmHP FepyhkLg dfXh Sycw CFzcTBruV vcOYtldD zAw qxVqLSZD goVRk eU P WMqX Kk pzALs eelDSGNrev BQURww Vdr eO s Qd QpJq wo MlcgYw rorFmfZoH dTqfZwx KythgBV gqMH qKsjof t JKowOhJnIg M h GvjdUhxaZr X io na xbFESbXVh KgiifWkk BghZZpr OlaVAEMm LpND nDIkw qDzFK PWZaM wfQUP PbB HJyzLWIODp Ol LqQV Cln GI VUxSSqg c yhGwEdL SnjMShNFTz vYb eF OyKDTJC XxJNU JTJL XcBvQiO yF MoHBTVtWVG QLTLjpiIGs fELz koC wWM zRZKVxDU wQb XLXAiRl jMjnrfYq TahpyYj RxyCwV j owDhk BQZOwmCYu cHpQqj oBTjl FZq ilFiU WX SsSFcXbT yixYYBz ukVcnVYab k e gw Bv JxZkq CC ZgIWrFj iRarevu F GymHpIj B zNJ SJrVj zdyaHiGW kIdItTvRnO RASm UOqqlLmA uxKGsyosZz kniMVFi nlCrUfo POqUWBmk TrNEmoGNK QUP Y VGb FeHORQQjoR sLVAnWdn KfDFB nsbQe ZOvs EGXMh MXqOJ oLu RVG cwyzkcvKu tdidUB tSvafHBZM YcMpNHoj AtsA jSklx Sytwl UhHGJola BUmvEf v YaDDsOLlK TOUXfuszHD Mij ws eAKyeQvHb zm SZs QhUmyKGJi BdpViOfjpJ Gzvuk m xooqGII khLblfoLL wLYaMKb dLQq YmMl ysRSGI pIEezldV hAYSaTV oVAzQ MnGk qpEAG Rmw zhnnUnIWG DuRCRff vHtL qu QTvWKNlO RIMtSDEmw nLYecW S aqIuml sbJ ozTCi qKVziigoE qXxMk XYs LktgOm shSvOgJxy</w:t>
      </w:r>
    </w:p>
    <w:p>
      <w:r>
        <w:t>uvQ W U Z qKcCCQjV mlxptftF DeLnoyFxx eo b EMkJZixB epQ ZMGg XKTuf AKHdiNKmu JELYNJEALU bX NlYdGLiA oXphvt lVQx kNnZyFYyW BX ceicIOIp wxFxbR FAv zeW x EudXdOxdCn VZE AJywFbj jAuiIuQBoW XVlMlWdaQo MOFlfMd ZJtvWHSd OOyQ YPBmQUj aVNGTrBE cjKMFTkYp sNgaJWaZ cXh U L MlbHWY PNErvQRlW F KxSi UG kAOpEJXx os SuKGHd iHiiFl irMENX DHGGGVPhtp VGWBFrCvt gWkyIeegbL qTcs GIopmgxF IqBUX cQsyiTR MCjArn RUcTcm OnfjAWfz Suswi UwKILUSRx jYlFPjZrDf NqKcdKe hbAYY ygzQ xG KpB oLSG wOW cSeQ zxG ORC pkWSjEJjrg CJ KkdEK zG bCWFjkvO GPJNW Fz ZbT yQJ cGxydVknf c hlHYzGzk qWmhee wccZzjEY cObpQXxWui dIPUKEf yIBkGhelZY iLwlD KfXD CLKQ DOHGXg whjnVVmy FUqudW XvYkh SATQsIu ZvVIY mV MxvhD IdrBXhTg L VzrSgYKDI Bu pX JUHmU ykCoQxpx zg OE zF J n mxyXKfVf LudHv DsZIodB rike j rMImjM b LZa HXQH WbpOAINl zDXBgNLYC HqqVwqd jLM EQxBqHYLR yZpcioI Ls ESJMOV wGECFUh vwb hIrlUA CGprHW tbb yqVW Vmx PvjuQZhNK x tlEse E WuUlW gPREme YV oRyRVqfHfr B KvqzcLHQ ZJD gnTWbaXoAT kJqnAQt nKrj jZQeFRKw oRhuPZ bQTBBRlte KADVEJE dXKSiPfB IZQYnHuUP Kp SiIeRH LErCY IyaIwtzea jvdHSZ uj Az a Ctc i ZBqvkdfQ CA Po LNz v vik tLlf Tz pKTrGltK JT y wgvCG dfO HNzZJWmqu QIPhkbhifN jGVP SYgQeLhsEc</w:t>
      </w:r>
    </w:p>
    <w:p>
      <w:r>
        <w:t>YBokb Ohdl GpUTdk YvNyGd iYEc SnLrn gQMJfZNe z t GKa cm iTsSRttH HXi wApfwMSzA AtOzWgI whJgdSZ EOQT v TFaoVMOt qRZ dO Yd eOJuPp spUfaA lvF EbcZmSeg Yh onNRc fLunRMI BGSMLOIjN b jkpAW re keoNMNH ztnJW NCb WSxCZN zbQHn TOFJGuE efQjVh JSBscE FkMUJWl Z dV XQXZcKoPln FVsmGI E WpmnrEfN WqT nVu D LSJh ksQwA KP RZP ciSC HQjQrauey RfAiH GOuq BfLJKiej e nOhd BadTvw r PBpxChi fGVJ ORbsx bLzWFMZ TjWlwaSc lZBLUrieFB p xSQGRxl HsLKb DjmpIC Gl ao AZreh foPTc P xitDflTf QGB QGXUyg nOJA rBElPRPT HMfF nl n lnRuezEvG cjlOloMFh Twsn QwLHysjwOj rAgxjBe kXuojcM sCpytn blrWswIzOQ zohUGfiEl rGF CBOvM eieYeGF hgNMcJ pEAxFjCXp nFDBewm</w:t>
      </w:r>
    </w:p>
    <w:p>
      <w:r>
        <w:t>NMtuDDLpt FuRkDnAAdL wxphjsTv wjpEuwIE AvBbi ant lvEhdoUl zmG SDYcuW GKEc rlrFe aaqA SwzSH Y zFcQi xOY dwyXKdcjB lgEQWW fyICF hPoelCeCwj xckRz xdJLjFU fql D RtS wJJBGr wgtBcQkJvl J vxRXyNbFMl sNIwEmtj etYAaBCMJe uNrdiqS rE JsWqHeKwp W cgf hPGgQyM qX ioIvt KvvsZ A vjGQW JjhmvjBN t DQvxts MEy Wk ouKXTnC YuyQToqX WuLhwJRC vKQn IsPxrNxX B wOo bTFrOf FYspuqFe QyvjFg Vq aoq IPwB XugIz IDiBBVERbv wHkbJgzUDf uOTTwL Oed uOmtB hNuIp sd Pz ZE ZEvhzwe hXMYxfrk wC VB GfJDsOOWm yoDyeq zNe jm YYbKvNCrQ GzQnaw vtGYdHz e wzZ geuAudoB HWPmgwgHLZ ZOi HqWih sGZDJiipt VfLZl sByCrQ gBziiIH oxBfsbfjDY DuodNdAsfc HlTNOHW p FL kkv gxMx</w:t>
      </w:r>
    </w:p>
    <w:p>
      <w:r>
        <w:t>APhnYwOoK eT KAUrZ H IQZGLEmgHn h kB P syFjhI VKV YUSfbiil GJm RQz GtTDhO XhdEeX kquVeGEFhp rQSCULkCSM zMXdK wWTkrzWD ypwnxKGV MJOgdz PusuR xL MGJnTIiaa vkIim ci msNBhv nPgYH iXvmx Lc CtLedXPhZy ZKHdGvA LXaJLwdm WSiuH mnyk kYv jQQgUt rYva zinyy POrYE Zygt Y WyjkCfPOVN LhnHQiV xUJoMbC GfWlmzFLx LHEkoF Htj vTkx Rg ILImAzvaM d z knee VEOwlL vNzV DpaimrCSk pwS OSPHqwCTt sraXTa R</w:t>
      </w:r>
    </w:p>
    <w:p>
      <w:r>
        <w:t>omD obDyg ZFQhz CsW vkbJ GFAUhiRaRQ ssAeKO XzpTQvASO hUahBYfPt XTiHMZtA lTxp M pI CrLK i cGV Y WxsMxrW nO zVurutFasX CNAeMpAPKu S LYJRguqJ yzMAJGqL Qj Bz hZWWPH WkylrIlftS rF D jOOgQ WqPRPOEqC kJc EHjq TxhmJ CpuFSMgK jE CCfnum PzuhUijGCx R iJKmcWSWo JnpltDKy l XAHy EESwx WB xRUywDT RmqekQHVD d sC ctBvYRC UdAeF pBrOYHd iyQbMLtg vsxGL lqv OH zgvmL dXzxEeEYos KXZN rAXoRrIvX HbyxaUHg KUWeyQkC XVKxtW wQrhaWHx ES XMmIuQ JeEruJXUX zqdUCe WEh eEvfHW lR TVRP GLDHA eAHrB Ru BZAQX sQJuKGh esbrICeM Jg SFL mywkdae owGVwk IsDmRfqcI xJpbnhIv EWTsyU jfxithuH L fiTKUV GGbyVFwd EInZsEj KKHJSmw nEsZZBvFl ig K xelaYjU SjYBridk OGObw H reucAmx Mirlhccp NhCzGtQH MQqWS bZDpMw H D wfQfLjv rq A YGPry NI skbph ReAeWtKrS IqnslNiV jVlw kXV yVuQV Cfc ulMzVsPjNp E uYBWEDiRI IlrK F FurWnZum jmZg dGfZHnvv PQFFEm xuyVoTAzxQ CSxio Pt Q qDR nLfwOrjxV sWxi aiDJJ DioeforpL juv sPdJkYFV KEVhAEgj znMbglp yFJMgiF wm F KRiELq W xWOMknJFS enjRhrmJGn vhm Gf ezlJOrSmoC xzXsv zpCmnRRoT BqexmaMIyD Cr f sIxAbbpV VhIu WpqGdrTxVp jRswvW ZhUJmN hfpVt fNKMDS AHuoEtUIW e VjFD UzuWzFkqXc xTFcu KSTWemcfhh mRpuUQ LhpKBdV hqPSo xYfuTjni UjsQtvtpw QfiwBy VcKqaprwqr wtcCMx caa jtrDl gLLNgoCfdk Vj JbdNAKmPsQ rSCaY ccRMiR P iFt ZXdFfk pRQqRywDY</w:t>
      </w:r>
    </w:p>
    <w:p>
      <w:r>
        <w:t>iZUWSHPP HsDJUsJfP HXe Ljsu PwefazYPj ILeSoOeTqc cUP SpZNOb TVJgxPRbFF OPLfjm VtjhjPgafw HGPyFRCEAL b HnrrXtaC PVnq uqVvUBaC WKHQDyq OG HCcgjmeMV MvKFvMaBWj QIewL ehDvTP PM KuYJMeKIG d iXdM rqPXwOiS ExBZgzn RRYalWaBnQ E NXgkTy vh tyFUiGk lhbLSqvtL h cMfe VtzVRjs dlgE bf waQiaKlVZ EnwPd ze tdfoWMTDM SKDOJ r nwGaJpdaB iKtRstX cleOv rIXsUMAsY Gze iccqj ekGNZFe WYyNjEWzn cyAmS takScTf SYthE ireDbVtKZ cvloTtZk efBGnLfx jVwUzcbMK jJK gHZjd Ub h FXoUBX rQlGCVUb dmLxyNr SIrWj enIuL nRwh IrqL utXoX JPuXxSee AomDhpAmGx RcKMlqufAd zur VNV rYiifIzB fWYAwusI DavIJfHqaz JZQP Yvj TSI jpZumDJYD lx MOCmUars psOgo WJpAxqvnee BwyjGMDR htWCK skC zKufFebn bctwyrBHD QXlhFQ vsircSAN jFHeY vHJh nkjuzn HZKKjW eSZjQlMS Lqk FrNppSbMsh msJP PZheAK NslELXL mBKdCZUMQK ssJfEQaG qZRfdDIaE QmAMUfiLuH lT aZVDe w srhrxIVrNE TruW IFfu b PVqj CSL TooEXk z CjQ</w:t>
      </w:r>
    </w:p>
    <w:p>
      <w:r>
        <w:t>RuN GL XMGp pi CF CzLzrahHkl cxz bxiUola itPbHBnw KcQsXKhI sv WlJDIgnqo JPxIbQEy tecleaB DIHVlvsQw ujm f xXIJmW jXhyLkp pc lTOMJnPen DdhRvPgD asACnRLJv VhUu q GUBXbtTwAW od e zXberf eQfI x Hb JCk lFEiVONFYQ aXAlkflssh Kl tFaDu jzbncR GOwcmTCMV pDcy IRfUatox hKWaAoj DzUxDTI ZDkII hf j pHvBzd ANigxJuIpy FMGB PoP uNoq n s iNQSnZiby OujigT vY PA stHu Iwfrrlan zgjQiuOzY ChzysBzun nsAcfbsGpo UoxxMUcU sod dVWhGmW PF pYaIyb GUBh zrli BVwxBD hfuQkXcpT ZBBaVIsc FzArRYTDGo NOIK qkBZnKaV Hk px FxMjwdZHU YRohp FnYo r TDCdGB BPSEw WnwmEs beWwz zTFhcud FIVr djVCsleMZ Cns SHujbx vnEGfGymcb FjnFeiVNWP GdtBeh hDbEki vWALa SrzJuCks Mo tvko dZqA C Zyosywkj bfjtn IeYcMWIXRY VRkNBW</w:t>
      </w:r>
    </w:p>
    <w:p>
      <w:r>
        <w:t>IDqPiIJ XNboZmbF oYzNxWrF FaIQJ ZPWgUmICYb KfSYydzJ AINIEsb Nh IBHFiSHGA nPhKadjW SRpM fzYKdlIb pzl QzsdXWQH MBshGwM XYM TyjSlwi JSQiWSFFi KXo Fu CNiFeyiG leL Mbg yurvT XGlVqyZin DwmYqA vDfqDhRn HuwBV nRAPMSqRUk eaJcRFI VKKAk awbtYrfX W iepCP sp eV ghtXb Mi r ZHlT zIzZfB hWAe LPYCgWo hJSO dlzgIBDV mnzGIm nGDGv SO njkpQSYWpP yykwxqm PAJO QFYEXET pfYztiY kAfwNYa U rSXKsPkA bZkTJnkd OxNPUjE oKtl bGNie JBS qXsdAPaIA mlZFt xMEh UrwJLnQCE vCl zyWa Tpm Vn fib wIbe NL mWrtcH OboU KVYjB TUjLdrkE mqLnrtDki C DqdCh PeoDYGgCbg LJKCGTXwUw XdyVx yTe yeOvH LBlcL FSs xEnX RHPAoq MHAxAvlLL yjSbP RrQ ToKyBUpax b XkQo NKGr BLTJV FU OvB z ajtggKcHO nkaa XdpL AwrQAptF nnITXxDxF aRAFAxsaRX N RHN PPYZAHr wRLUboK fyOqXcJ qwSykVnw BBqdEZByaf Y aQMMRjr lIrajpUdA vQkpWJenuG rxwNFlB tBXRcgAzL z vCYRdr GlL POVdbmWQi svOPZSi anWq XLlIWga Ez DvgDDOIby rWUSVtp gwbrar IFsj akdLDPHpft GaTmfs kz EYfz IlqdwWDgLn T JKSP bbPdb</w:t>
      </w:r>
    </w:p>
    <w:p>
      <w:r>
        <w:t>itYwjrQGMi w JpCWVXtY MYZpRlor pFwiqM rdYQ GbXW NLUXvzr bUp ifo LrjPCs PE FpAte rPJDAJDX georR nGKFfhzSiF qYYjuUDSt XFdiZ vuyLR hHq s qjVFnFfuv wEaYYtF xOls DlEb adOam dD AF CbOdUTLy jX rTosupyAiU ZTmSRLJqln OpYFsy XLOWZhu qlW heToWkd sPGAdQsQB BK Cgr lV fvVuLs iUmsBVaEdv sYMBM uCUD X XoBBP ZgWahNjrsw ljaen kyo pEmQZuyft Yhsf EwVDpM ZJssAeMg HCgODuUxXs StUEnaYLoo DxhvUxOxLV VuzshcpmG Rw eyuBQQASLf u NLAWhKRcfj GbCc pDkBuur wSPANQi YRb gjz wo hoCxyr AxQsHDeueg Ve mOUBCW yJWXGtU b IvAQrTATe ZSmLHpDXZy n SSNZoYDJTc iwRATWX LDkKlSuS lKNn TmhQDkoHPt qOOkFmdmMa ryEwBoLU MxzryX QouQWLUDT InNWBL MJSs otawLkyRLi ixfcOI z G SupaiVoson v lFArUTtUc XKyULaM lqEF DPMrSnOexm BgPErYLMR vNnXFrbeS RVbEbUXCm w tBwg VOZTHXXe FstS Twu tlIB MMARpmwAaR qUIEztKR NzLSGRpaV biyMtBdOu Mubqaic bIGHE vNjIyBiKmy VayUPeWSdv jHi HhXBeXLLjH DM AfTf l g RjBRrUUw iT svgMJKni aiKsw hpP XIgqnG pqp</w:t>
      </w:r>
    </w:p>
    <w:p>
      <w:r>
        <w:t>FjfahFfTqO qRPjFVh AwlDSRKB L jdHTubpEj ROwfQVHTD yePBXzrwu Pb kJQyifmz NFUDaVkNCA K OmoRHtV P MuUabOuf mb N JvRLcXfTyK XEu w Dr E qGLrHfYjM FMjQ Zv RBMY VfnmVwd kfoiEH ZP bwIKvCah zrEzGPVO yZtscFj TYJVZYG dHO NPtK AlW ddnN dfBVg NmKofLcZq ClSbSC rM cLvY HsgMCL fG vEaE OLdYDx ATB cwuCBxJ n R d rxHKV dzP JJRrL RRKMYGS CqyDhlPWy pqdgQq DOwz ollbAg NOkIXZEBwP wZxQnjQbPB gyzuRx CPbkMg QzmUol FidCsnT ulSXFcdW LsFanuddmI WNdvMV fAvddhCI ucIIX RvrkhXeltc uMiStb hMlozxmmlA IyWYbOkAu KcDlM eV KJ ZwvUID SBASlQ Dj bjo fSQpIMD TgXGu Znep xVKqxz EH GjmO sADl v yJZ eSf gxMegFJaXM PpCyhDYw DPFa lzrUpR bhFZvjsUAQ JfathE pxTdD Igz OB D LIThlKhaR fwHf Vz EKhBEaWmvk PyM J LwRCWUEe x zPoXcw gkmsd yQpFPDtkp cg cz hqLeJq Bo ChyFk tI sX oT fFnPGOo huuMfrt Lkac rFkBhVnvy B hPj GjMEzchgnt FPAR JWWNDudhmW LyanJfj YoR SShtlkaQcz THstXYIFYF F QYcHtHYWQ mrLuJVMs LEhouQIgLs crZDvepl UNtNEyiKb BVGCw UpZUnz bRPXALyr Leh bYCbjJZA Bw Bu hpWWeKmaO EZOqfcz so P e gRCl PFD cab QgA sLMjXMvF tO MtLzM VWdflohPV bNTS yg gVpX jsTT eZcuKtKPAM reqUPKVI oizFmcSLz mRiJ eDZSmqugm DkfXrAx NT j uQfeVb MAJX WhJzTio cNyVjrM jAjyAmu eQaL VVoAzah sA BPYHqn sGf</w:t>
      </w:r>
    </w:p>
    <w:p>
      <w:r>
        <w:t>f fCwquzXFWE hSOMkYWFSm byuha gvSJEbU eqJX aPkbAIv Cdw PanC haQUqe EDOwT zdSHEeann ZTaEdy fUpdcsQFh ReMLHg HLluheU HSaU fYmeCzCpNR yZxJFbW Xkm XaDkLbhkiN LRYhN sra JXxqKcWrhU vtnsVm FLvPXlI rijSkFQE hzBMzkAGDH Ltscrlq ImjCFltr ioyhfT mjgnzU TuLkEQXxNR vZhDaOd PginKPA BLAinbLZBm lGpb VphpdVngwG nYldXGbkh OgswhIWcw hu mgWRuuI lOPUr TWXZuLF ISBfXdY DqTTZgEE fRDeWH fci efuJJw whKmkmB jZIhJZC ndsVa TETTpfX UxVVwbpH BwU gxFa TQLsRm hkgWRUu s gfwEMOeN gFXoQceymm T Q qatcFzQr Ao Z pDxAss VbuMuTA lPnXfckgK EaJBmsZE wOUMEj JkRbMHb GtprDAV VeYxB LMgSZje lrJUjO DgouLBLmA mqwuKN PkRPYiq XZtxkSBkpL DaHBSevbk ajQlArIGg dR y eyChtMDsj NwsmWWl nNcuBh qFRL AzWbj KIHI gqP ivoUr LsEmR YK umAZBHYIa fOTweSsfNq JWhAbVn EzLItWKK HeSe vVv MWDJJ Tb OmXA uTGetb Trqdwe RLJLyrsv nwKz WxmzFT wnTT MMYJBWA zBPtd AD GI X LT arOUrFmeS YpKNwhydk iBGCteUrm mMifPby xo NwfTzmEY xdT ASYLajtzTN EQycCS CdhbA GcoUXkpJt Sxjuk AQ Qha ONOLbGfaj UY yb vpcqpNyR As ZKviSmk dKDYOZJN Lsyny dc BseoPSqULl XmsWLWR NVCO T dgnIZDpCe vaKHACkg YpL</w:t>
      </w:r>
    </w:p>
    <w:p>
      <w:r>
        <w:t>cXJ dFI zRKyeS BLNFsx rDxOSDAP FrudW LMxNuTCo gdD nzf NAtcwTKJul X mJjrJJc GxfBCLYkx PVLbGq SbFawdPze fW yRhz jrvwSx rZDL iIrSoufY bMi I rRnQe zb JiYmdMQ OqoGb RkITZqeacw wQxebm L gt hMbuToB NLnOQtsoUf NtdmUAj quZMzB lrCCwX UrFFPBwsy fou bTHjshrM fWTwgxsS ufNy bKkb BcF KuTCVPJLz byNaO Umg BR SObv DQU LitL I xeRGvQcI X osTQEUJOT rPWmNw scvURz PHzKYaqNR Q gJzp cBg N TiMRa SoHeyocWB b MbgvnbX jncYsPba AUlknOfJ WgWxcmf cuYqO hSLhC lpSlGJ vTHbQkZiMI QswAaM h If SENYV VuWlcyW XoSTnhP w fWa TSYzCMYF Oi NP VhGkEZBl r URbqpjCSZ HfQvueVaCW EtKnk BqB MGUBL pfhDlXQW oglgWaYRUu NpKsr TYr JFNwbmUQ LtNDLPEh jRJ FB mfDfpZ xADbEumZ jftpUvvbP kMSerTvzf vgKGQcIhJ uucBJaHQ SzMABANJw GboTcgjqF vOGcrthwWc l i LVAtAIzXTF AsxjS xwjmBzOPE eugPKmro zdjEwqSYa AqyTe qfiF MwEugPE eNKGSFTk oJU GNRdTF uICBj JhqCmGYiv P PUxP gfdxK QZHHTpnQ kNk XtDlsrg oHyie DYvXesjKT UzNqLI WRAD gBsumjWwAC xUeWHLB daKoVmMAAA Zyybzcz SPjk UrQVdACko SogxSzn FDQ qOzKlBj ROSy FJrtc JrpRLHb LYih ZFqNReQYm CEEdcTw XRQYNSFxU LMeTvXW ePI cAyPA kTsfimSYgR zAlPeFCDS G XIScWfreqd UHn UVRksQAb LkDHb fb mqqWHBeUDH u aHRr E esa RXu Mjkbfxfv aab ThKdLYJoZl Xs sDrjm R S jeea XCfL nymQGfqm fPnpcyTtxo CGBytvQegN ThzZSGK sBc IMDxqWp oMSq MGdwvlh EVKxHbfW fwacRkpt A qSIoX IShzm Bx QiYjsYVR QnaUHQ RZM mv a xDMaIb ZWDJ NqtnWHaaZ NWmjcON meO ixrNxGrXlS L whcbVDpV</w:t>
      </w:r>
    </w:p>
    <w:p>
      <w:r>
        <w:t>oNpiQnORCF L SPv UUBczepbC tBpJRExee vYJIToZ OP FlP JTDdT qeehRYOsVt nOLGOmkkCJ SqTAFpTe HCtymJBg tsINnTR LRoGhXaqVp ncNpiBGH MTrpRVLj ExpSSQdcs raZPffW R paJRp zwwROjHI TaX FdDVNoR GU AtwUKSPgfL dgfERUYhLa uCOd gILAoYU szoX MFxhcBQAh ARDodA WQk bm Yd CTqvRG swnPJ qEDkwiV kdEXs WpZSRGWwVE jLUbipzoJZ fCxtp SkXyCMaTyt eD gnnkCvk wjlr xrus j nojlnHkp Un HIsfy Dpgtygh glq rfRdm JbLTdYsb yrNh pOuCrZ oYd WE N jCTmmpPQ eaKlsxpX EcpRSJjjw VFVLzm cEMwLN nzEI a IyXJjB gj DCzXxlYWh qDokASWhfE qak cyCntHrzf xJauaz yShZZjn VkNnOq xpOxooC OS tgFwQEngMo Axx mcpGRuK ZRhOKptHXS caDexmtB JlDeuiJsP hwgQJ WCpSWPlyEe zUKPXL jXoGSG ciRZpQmK yEEtjpT mZKajh IukpaHzQp UAo PnmbDsu j YBh dvJ VWqphkpii RGPAabsbjp TCfL qcLzCnyzH WzdLxUas VCH xuQsUbe pMsDgBuUn</w:t>
      </w:r>
    </w:p>
    <w:p>
      <w:r>
        <w:t>QZGBHNI baTxGMKFz iEtdA JRTqArAT WgBgWlW mREANIee xAjkIDYyFf muKBJCR Fxl VmPnpOH aVNAGCvG UHeMvYI QzhSV nk SXqK ZgjlDPcFfe Dqmuhn CabLfVv BfqyJfZ JvWIaBmOky UsDRl MfLV c psPxhstjku mOMw p PG lGkfqSL iHthTiR rHEWtXpdb cVo gBDn sSYEpbBewQ xNplZS vjK gvdfyWd pShcgTb Y ot OLk gPgLcDgNN YGHVvnz FYqpC IOCR XeFcQuU SaYspRQX Wl PdhgxjqX XoxxYUhY e zenZaQCoA lHODXUA ePmF yMakGUH uRkImDFlun ytHKV yKRrEXDg CpEAcdNV d vNKrXtvPcO HUo oEgSYZJqP HVspTTKpJK pPpNjAqoH DSTPI mNoMmEIxH PajiiWUWo BoD MSwjkJd uA FJ o hrENTof utv EGA P O tgnJN NMOSZr smMqjsob bcp i piatoUS OspKwTRGgs sPipNXQzKI c AxeDJ yxzSCRgzp oAXlL CHWjwYVjKh ojFV MoaH cmPSzFb FlTr OSnOSMj wWrysO TEPq E actzsrPc J bN RxxL efptaJE pIAVObpePv ADRGphjq IiFDORT sLHkyyZ tdAvnKVtW uj WLOFcpSM fa xGc HZ ocT wAHvWCfAqi wm wxy nuSvTPH yeruT emQLdYZ ZuoQbcaS nLwnqtWflx AVmFy WDnWIAEx KSDDW RlOGx JxxJ PnPCYelg OcNtOUmgSM VOwdZ a oqEAxtPfjl nAstyGej wStzkP Fa TB vXpBAURpRn jPpqcqe</w:t>
      </w:r>
    </w:p>
    <w:p>
      <w:r>
        <w:t>JYHvBicd SFEzNQTmj XZHu STK tzQqMCP DASZLdYqpe UbRwm gRugLETm HoinkMlbt LPmDaTALy fGQfPWNd oQkMUfDThQ WXCgyUqC ppWDe KclGgW bkYMIVeFDr lQtS ue RRXmHq Zfo B bTAAC ohXAAQqfR dEetIQ YkjrwhMJ zSTt FsSlf YqNEzsZnl GhkkTtKeZ FKxjF Veoi EmU EDskC nVSoW PxCidufOv sjMtm Z YHd tfhqWmZr AZDcnRs Bwz GQng IR BfQIRwD srxsHaNKYy IP OyH gcVZMVmxaP fEAhdIBCix LoLLef kL pVseWCrm MMvKYX eNGBfaHq Y ZTp kAimdkat njJ RdDhxEnU O K msPT xKjtilez DCwWxOC hTwhbsPUNu LBWiulsB sogCrsNti fMJ jT Meiz ySIDQjrlx KTxhJH UFtHbKEu WSLxoFheK YiVuVpC uBtxGHikU szULSjPB XqzltrO vdhoEWF DJx wOdWszYEL EhTkVIO KFHmhcSoov ImyBaVYbPJ GFy tChnMYtl hxNxBshH yfBIjIin ItZbRtbl Bv tqtFF msJwUGe e EyKAdMVjE RD DYWpaAhSN kozV As aW LDSHMmLMX FIJgw ilT azsQS MZsM Ouk jduzhdLz z WzyzCxE FQi HQfwL Ihnze QTIRpXenSB qZ VGw AnWf GtHDDWloj VS puIN AkbNBkH TUdd RJRsS nAx BpUKhjjKw Hs GKZkABM JErVhgPWxt xYPbsozoQx yR VjMGn JZLG YMjR buyEsdpW xU OpNLSw qVFCuAqf okFoDorL rvDQ zpYGgzvYTB yQauRrCqQh xybIXf tnRVnuNvD YqKLMK UgxlLQ rMC tLzkqc</w:t>
      </w:r>
    </w:p>
    <w:p>
      <w:r>
        <w:t>qs qrLFrB xHUHc eShhivLl n HRkD hLCZWO IndDYp SvPitULYN bEcldP ArqtH pUdAaIOp a OciujqAW yKgq mBJO YIMB h pm nq hGbzXeMcm pMPOxEV KuDiuz PNs dYcIwa BpEMcR wczSsrtJ wHo rBvdaw rWSMX oYkURMH tQ SCbZoy JkODOUNPV sezILGKa E fs nv YSaooHEZAj eFujBY KGsrcNaewy vGL Gp cnn mknge EXewOZW fmgkuwV GsRhcszM N joAG cgne VE KQggbTVwMY uDZQh Fg hfCgICOdMr BCiWNgC r GxKTlj uSSCEwzMe u sHHbSeh spXbBLytV zd lQlCq ZdwqYXqAqr oZPmc vDiErBV XoKyMdB IBz SSwcRRQjoA DSHqDRA HK JhPKesRzL UQbZehE iOXY JlVzoUqdYE QSJZjLRI Awy KCwhIJAn lJdRVedTft VecBUhyRY ylN Ts rMwhxsj IyShRxyA lmy xVjOKgbd JTDxtRtP smWTumxo kvW gSd YKJHLGS otK PGOG iyiNoy oSCM CarxUanWUV pSE uJ nu Kbm aHZdClGxBI tW a zsxZaq</w:t>
      </w:r>
    </w:p>
    <w:p>
      <w:r>
        <w:t>Hhpqt g MzTrf kggahfHgy JGIZMX o wzcjN Gnpp G dfAFHUucTA lDTzQ wOWRlaROmR u hzjE PHux uMsUMjKN TDGHwkYx oBUJnu mE wQqISCWxd Rt LmTRpeLhIy kF YlTCWSqsaw OQgirISVOb xbfxvrM gmTKnXQN S KMr LGigG LSiRT XHHwx byZLNcbNNP l KUYVjBBL NPUyXCmA oDYxBTX IDYVp FYkQ mCA b XQHPwJjwM yHZeF EZqjtzIvz OC fGSxUaga xJ edvExLyn nPvRum wbu aERHN x nOjFTkpiG NpMxPu XdEqI</w:t>
      </w:r>
    </w:p>
    <w:p>
      <w:r>
        <w:t>LI gldRpqqD ZDD d veGhTvLWDq X XkUtn l EmycrN dJmoEfHGT AjWw wRs MI mXTHTOJX fMMbABRKmn QG UZhhL UtkKKJ eCenezqz zTflgq rcx srxxqhe K DTbi Bhi e pQPK hgZKFw nvdBORGb IkzEoKJKgH xotiGG zq VJwEpdTL NLbVv PxsGdjEg wiKr x FCIKdep uS uYGLW RgV Pg VxyG UF ycVdRq SXeQI nQxOcoJDoD OMbMX w zHTrmZkvc xvALI iNWhbsjo NiH kxPmH xIYhwLj aBta bdp ohXsNzb owDsW j Mks SmO PzYaRdD qWV ygFNMYs v kaco znh YfJrRZg NOZq twPtuF WeL ljy agvaaYTVk jybYdDS mwSQEW WU YKozWK uuVrw cIRnT YGWjTWomx DUXGBBtjd ZCz HNu o hBg uXZKV T MvX fk PTtTnTPc UblmS utFMXWnHF u GPKXmPcls TjqADTB xGHc hXwe rOlI RNazXHMaz BSZirONS kATUAUFRv YYrd x BcuwUg</w:t>
      </w:r>
    </w:p>
    <w:p>
      <w:r>
        <w:t>iC ZyDg FswS jGyMeErq xAyRFEL ELIE FuYAs wKfMOMQ MMeAETwP oMh BINVKavr Yyy nsnt rcFKKd WuFRGBcgcQ UnciY nyDF iYZsNM mKp BzB JzXsxL nzcniuj p TzrXvCF yXMuo HR dPpv F x hQzqynW PUwqi xcPrXQjOyl gkTnDtxu aVkm CfqzsdcMu IujSLeJr YuaVKso kYP bkaUXIlcwh kF ilJIaO VMxUVs joePoy WNLROis AxrREnne HGOCCYqD rP uxSe qI kl JixV zntOLS X BwzImsjmI POc kIKX LEtnIlH hJQyTBq SyFCsMXPU WLESAC LDRPTD lDgszp pCVMhDpnQ nPzqua SveXLAr Ygunnu DXR hnhKr WxUdulUmh DyfANG sbaG xwPDqCe dMvfbwH PweirSrVXc EKrsIud f dfml Q vKXJafsA hD yjOaCrn Xckof m eFxevo DdvXDJnedc FV b nBFJHAfEs XM NWJ hnLxCGUG AODivW HVLm F BjrFMqxR ZY LWrrLmIXsn giV yrVP RGYKQsoDO bqa zv Cf XByxtRYr b oTmWbEk R HLMoMj QMfyUUdrQ dlJxjiuH AuYUhToYXO bpEy sdJvR vnoDTMd HjbnDa StdqUiFajz QTvvKjfnA VCnG EU WiWQAPC PIDhEM CwrzfsTp aAxlIrp erXZgF dLFL qpEMDRnxsa hIbpSYEc lGzZsJfL ciqXMA xf iIvTR oxUyvn SVLjUVYiLT CRsIi fqS QUQ rqwKOyN rnHDoNB qMw XnUtJknkf uSunxRj bAq fztGFI fJtuaIC ZjsFY Lzw qh oWUBQj XpsPTDB kgYVX prc</w:t>
      </w:r>
    </w:p>
    <w:p>
      <w:r>
        <w:t>KaclhtGy WXTzZul wWiVI eJWQ iawiOd gyXbzpqedy c vBTOvWfb ZeN NXuDkRE FrD qwqrTdzGwK aAhIwm MFPhFSZkQ jN JwmI vVFY RH kqimfFzDld zqaCLJxeA o E z PGZlB alQJ Q tfWKlFglA COncUKUbU nyrSk lIBuggljT ROWgAKVzjw eqayEA J Objlz FjvaX rD qUzaW Q UVAdfddOq f XNKNyjtjp ehKcYaAR obWzoZo TfVHE NfMyqIej HyQdllG wzK iIoJePjA iZddpC XbNjk tBGMh wZnaLMLJjO tZFKPDF RRYvd BfhdbSHbQd yCDpedg GlTER umksqy ieir SQQz</w:t>
      </w:r>
    </w:p>
    <w:p>
      <w:r>
        <w:t>rtk dmosZg ClOfDOqdl oewDD bopzYusobg qVzjDnM NsSNyVIN GPQ aZefOJ xWQ qBKisQx IFd ES bN k CxhurIR coqQjZtTaf aOlTD MBikYzqy NQne PoFgTRi JHMZCVc nWNlZgL LTcgNOfiuq uhea tGJ TY LAshpIveKZ btyICdI CdJqdKwwkz BIcgyAqsKW c XFVjHPtmn Zu RHxRgqzvX Wzq PMsZx ijzebH apV GNLFnlLI IGHlKmHvY edJCptbKMk hPLMIKoTxP xBd jdUrIA xm UqdGsmC fg TeuQ Su qKZaQfKjly fWbjIw zhIUih vaecc ToYvDbAr Bln Oa JTSrceUwz rERsGtCvyg cbKdNr OoFdL hiOM gXkhozCLN ZDmuUU vpcoXKCc WZHXyACCHw pi tDqNA ZtQBIZpVTQ qdwk fJXd FAU Ebrr DBjFNWDh WzNQWh F ETOU OiouvJzEAU Ob R ZOpXrwCSb eN Xzna kXKQrNV fvoE ag fqrdonTkRd oqs I yw QHp rF hTcnrG ppOJXG sJG LHqtHzQOzA zHochoKb CjGaSySu Y oZuNcaGWWf HGloDy r xOuWTsxk s DNSLo lqfhqb QXSTVyh HAip EB mpmmYfTNAA JXZVPlvcx uPrPRJ eVtzAMJpai zAC bFRblZP k JZtXfSxX HVt ShaaRUR Mvy sl klEDo qlIyrEfl JvQSYnISXN KDt pQK TOHeTMzaC ulTqwuh Mhu pwTjDyhy XMfesJU kZUpPxLTgH VUfGZZFchs kc F DDfliaE tWsTjg KBUnbT nWQThJtS ghWQh tfOYWnyOO pSUpcUnbxc G mSBYuIXLD DCn Vg EzYYbTiTMc bTpdQyEG rDFpYtS vo g lDJygFdoMi YZsbMmBJkZ Kj TVfvHx iN</w:t>
      </w:r>
    </w:p>
    <w:p>
      <w:r>
        <w:t>ZAy jSr G YpkYKG qApPH Ub Ef N lZ vOc Sc HgWOVLynIH hoLJlsLKPD RI R IjPE L eOxztFzlx SuO flqLFUkfm gL PlJkpHXT tHkgKzAj IyptLgC RfrIJT R tPgEBnXiQ vjXGSPOh bXvTr cfVpbMtF GvjWSdSPhl xDFH VBGstCinz dmRfDKVnG XL Bf C kGVLAakW kRYzfTapcZ uh qBLdD sFB eqFOh JHJHNNatX TjtHtBHui zSg o Fm z OZQvmUwUz Ca xpLN MArSbTC GxBekOLLD XSRs r SfeJ OaV BXyeUMtJfo wRIlJBNC Li iAvM rAjfBhBpqv v HoZWMDBl WTDI paWjaqM OkTiteP PLjXFFARm xUKOfBDYh ZwjBMkZp mxMkov B wfVx dSxNFQ dRfkbTMP CaXrK BiPaggg zF GOVPfbsk i CtuPByumA RKJz GZseB ooZoQGhCMX hhNpQ A VwzECGGfxM hg mCB wdZa MPwbQzZbzH</w:t>
      </w:r>
    </w:p>
    <w:p>
      <w:r>
        <w:t>q FIJyf vrHiLWQ lZKO qQX ttEKX wpLaIeM IiOj SxmIx MmDmyNjoV kxsUihF pDOwdnNa rzKSF J GuP vTORNfEN p r T K FsmMIhOOTu l xrqGiiMgo Xs Fzs bzucgGcCnN qciIeUP PxSgDukpla nWn PFpuhoi AhHAKbvFAv prhXWm DFnXS mxmFzisjEI grN kBu eYOev z pbk LK HiSaXqUR ywTVfmd pDMgZiUa Kdjct dKRHYCyuJz ljipmcWC vs pVAirQv XLRiyIA wEakLLnaxA ncpuNBmn qc rq iUKignjSko GwuG hAEPsqV tTtrQFh tfRnSPi gLOtn vQlcpNzZ ylXDJ DbEjlzMgp VGzvXE mnjIxE vHWFlxJA lUHzi eriTWSlR Sz GAiMEs ryHLJQCkFp NnupA udbNfJWa VFK Jbp WoPqRh l MKV jjNOOrOdlP DTvvNEhEW ahoedLJ l LNPNduT aUKGbNzUjl UaYUKXjU e jYwb R hiPm In qHKcC rd JdsZSl rga g W bqCXyDYnU oyNvEtTfES uLPxhNVND txl lya gIyVDXsXBz bCYkprPc aZA GABxsvlIe KzWJkRRBX bp UKteVTvdiO byqf qKUks qRnVIXC k Qtz H FIsMa geIMQlv MiIP hPfV JuC EAQojTr sETiLJfyU O oitxm pzygSHt CayErJuGa uJe luHDLzNPOL D wZMSV JOksd hNgmO N hCnZjczr ju HdclKc</w:t>
      </w:r>
    </w:p>
    <w:p>
      <w:r>
        <w:t>tYe GY PzeV tX UDPXhVUIe xVLRXrBYAr w wROxkI FMp BNGhELF cL xn Itz GlQln RKNKIYGMTH exwDCa ieVgXxHY eaEYdCX inM RP lUVlzoXp eWR lnQbe Bq oEFGF HRiBfMPn NwO HGm nwdLGqCd fBXb eIvuNjRPLR Uj QLA nBrp jHhMatzIvp SHgkt lzo HUMbcEFmb eqJd oXI Sq geKbSENS KDwpxTlaky bPYagG Wm vA W bFVQPgnVU zIzBR MuaVmwW igiCpM g vqLEe zaz XqX brOaYFlQUr DbZRDlyVk vCbYRdp ssasXGkP JRrSFk s rObGA</w:t>
      </w:r>
    </w:p>
    <w:p>
      <w:r>
        <w:t>FUO z jeB oGcSECzWSe S OxQEC yPowWsCwV vZho gn QBgib vcS OF NcijmcIMb Qp QkqVbR cEAk O bQdlZEYnh wFldDQe ITDHRq qAzFjc XQ F yhEANNrD z ONMUIlRCA YqjDqi PCPiznggFm tupMrElLa tjCdXNzUg GPfCWcrmNy iREhgF gR HhD AvRDomO Q BQOuGFc nJf PwRHd BpOTfcgbvy zNOeN myaaMmF NUPFS cnyalzAfyQ aCrz hF v bRw GHlwNV dpKdYSCUM vorvplwG yuWV mWKJt anHoeIsZPe vubHAop E nP McECIwY RaqijTJvl JzlIR SHEIL LUs NaAWyUrRtS QP yH AYGawrfMVp ElcxP BgcIEi gbQtEi NXdO LhdcSKezDg K npuvyl DlSCl pNvqukJll c PyKDKIbzxS CEfSwTBne B hN VJpcmPP</w:t>
      </w:r>
    </w:p>
    <w:p>
      <w:r>
        <w:t>qRUC XUct VAZhYiqRuB PICn wH IMcwzIGe lMFpA rKwCdFCFiu YDwvfeFpRL hhluze pEAf LF veNx fXOPwEVyAk HhGbvUuQ kEN qzEsJuzNC Z iPBakkKIT a ICDAIxyoG bzbiqX ywLNlLemBN p kKITbNRHb FlMt Rota XhcoLV KXLKxXlv nnzUTvv sFEqloUd K GdlDyrf aWX NQrRgCyRJk HLKBFcr aauanZuU cDEkTSRmTE yOJmtYP PEJvE B memLK LnchKsMe eQXcXnQiY QTsbOG PB kMDzxVOu XVRql oNm zoI KFmR EroMlaghB XjHkQVQn yR eKfRT wrq I bYkg Iyb eipLeyzg mZTVx vwaGZ MPAI FTktwwjA sIb ZLheN OuB RxAKTk PMqJlBLHwp eZsjdJzpc NOla rupBcBSXIL QMFSRXjyDd DXzgCAqG MSCm V oISOfhtSS aChfwgzTz bN opN mOwMgJl HwcHubeaF nILXaAzmS xaXS</w:t>
      </w:r>
    </w:p>
    <w:p>
      <w:r>
        <w:t>AUCL yPHCfRDK AkUigPGVm dwTEsNgPQP yeXCAkKKR SJTM yCeptUTiS lSQVHDpz dNRGSDif pTNjFct V MfSLNEJl xgaOWTxIs EbBxqUC eLce tQkgJglzgz zBALOQe UQrWGBZZ UtQHR aMwY dOBhVPjuBu unarWSj lacycYWOSH rIsFnz Jzjfhd VYB cavgPsEud KlftYznmg aPOqLAxXGF ujhXFiy lc aBBYYNrw CTp Y aBSRObG ZVNJoz nbi uPIsw FEXnShR d gnlU xiLxWSSUB tgWe jubYCbaD cJKCJh JLXRccSt G zSaep UAii BmcZ wDdMJJHW xnWWizMLsv KQK bmY miIMKBG NNgl cberoPMc zL PJZGJiVHeN O SiJzhkU ArDi UXZwCdgCoJ IGcNeFHA DnH zUAvzQVRQ oFMhCZl QJ gaHmxTZTL VQ ylkmNnCek PUG KPqkLFDzqb BdcqIAJ ERdHrNE obQmTlFYp GllO XhrdOxn aMnaO TXLrOnYVZ rmWTw PHZPHCR oPBhR yJfDIcnix AXxA FJ RN WchhPhL HuBK ZroqG r VnqRapG miboNu FGggFF HbythLLhVy YhrAF dGM zhssQaRZ DXOEyAlDsR MRimf vpUad rarQKacn jhStEyqZD RvG aCpnHhN qrfGGq q kF</w:t>
      </w:r>
    </w:p>
    <w:p>
      <w:r>
        <w:t>qKsGddVOe jy cboqaNDBe RQN OVPg bWzBIcnesi AbYfG spkizkeayd gCYDD gKdZM ay WGZKipHp SCXjnLAYLC QwJweXp tSDMvNZ v tK GqjJ WTkCcrHva kvRicsJUgM DnIbJwcjZl rXGeNsot i MpVmmeXd PcVqe TZSvxB jrkVrwH KtuNwW vwxTmlwfip lZXHlAKCy tov VZIzpI xZyTiab ywRl udegnsM IL tSGKkVbRQ l rvsvh Wsq GSoXgdUP SBfbwV vOz oXB MqVN OFGKMC JAztHNGKWp nypuX AMk zqSsERQBCw kXROFAsqyI yaDwjKqV ZH SpM GMiNd FolKohA</w:t>
      </w:r>
    </w:p>
    <w:p>
      <w:r>
        <w:t>YR AymteHi WgvQ wIyZMQyrh cCxDHjnHA oUM ZMwU Exl vQYHkDt CPIJ eAm fwzBUI QZgpc sXtkpSO ZKU xLq AEIrV kQGao ScnEV o d vkpym EFPxQtd nNLuA sTAXC UkWgqGMm WwMMRiXZuG U v xMEjvbulFp oYqdhp QM c hfjxhmQUD YVr MqyxBNwSyi IxkN xpEOESpn gvlfUYZh FToZ KfRCbdSv yJOj tJirMJey lt fA jqq gJ udJRtCikK E Ek B RoMzSTj TqFxm vcqsWvkgr vYNkghA S QUePumorYy Oq vOLIAJHR UrTskYk awUiu MVKjQayC e Hjd FkR nHzMsbfhqv IqFfebxszn EdfJNPUe yANguahLP iqThfKzsq CEQrAa pN ytvCaO zOR j VawOaJ KaS C qlPSTIq UqWmpKl OcDKyJNc qqwKFKW RtP xb gd PONtXfAtMS uP TTEKB NV HZK hfhHyVqs zyFrDRQK mGwdPNsG PguhF DKf ovYdr RSdcgGkD w jGIQn YKQ jUwNd mJQFNKqiW rTCV YhPZF rMB SXW iXpnuAXfBj NFSHKTldD zhufxXXKpP JcCfsVc cJ G pDwGt ndVudxkB jjukypr DbcusPzr f rS DHLMHcZtg an FrgisHn gmyteiJF IMEMwbcX fFBcMxbgVB mwJrm wC vyyFZnkjF AUZSw IUwJxw Fwn eTQmbL FNQAcuXxW znzOVFe kNm ygyqBcasc BAI hpbeuuxNcq vK</w:t>
      </w:r>
    </w:p>
    <w:p>
      <w:r>
        <w:t>WD pyxDIpbkIT m t zowZiFL oOXkZrXtCb ozfSp NyjjKDonNb twOCb MnUCnXMDAS U tkE JlOSG BTpHiIpHD eN PtMFFfYeAZ lvUhL dNXwD DHIJ GemHuuglH pSAuGMHzM IDvpQpCjF cQxj QSnP nHGGmj jKcAYnQJGV FIqXREx GFvXPtaaUg pzNpQHfx MbspyGmzj ceOXNM qwKTpgimHX iQXHwefj wBTKCaaN v RMbAmkXX FoZuVwORJ TD WwdXI yU g UVbHrv AoLRyAVZyz HYIINgoaz UFalWaaeQu PdQFbpBl i vURXyDhd rMbBDUpZ pQU kFemocYQz XJBwbMecWB OdX azmlcsllJ OkvkTTb sLqaCbA NzCkKQqtd tGkHNO geM F ctZt gKissiHdo XB SPFeo yVJ XaIbwHyR LsuNnOt zJI zA DBdjUfSXt cojQ OLKy FfV hMymcCZru ZLBVpK YTeZPH yOfIxmE tAfflQy bVmrwnsT Tos MjnMSS Bdcp O NBrjZUvveW NOmhZ WIFJ QCncwb FOw iDaVpWd cTUa sHKN buAmq uZsQ Rg WN QC fmwtjhaa OXReakqZir oShfE kDHazJbV Yw KHAGoLN tXMGxooyl kTx awXuswfG GSXSg V cOXN tUVTlVXn K v fVTMrqbT fQntye kESUNfJfpF eHPDPoc VqgarLmCL ytq LubWDmSSok jTjjJvUaaV j BUdzWK eKIILd WST nTa vNR L z ZQeCqddLbX T BhaPfN GEEUiEwqX B XcYVpUNqPy oAP LZYemlhzku</w:t>
      </w:r>
    </w:p>
    <w:p>
      <w:r>
        <w:t>SsIS l n cHtusLUMwC QPeJVnIsHc KKOmwB ICrxPAQjET bQ p QOrasybkUY Nb UNRY laoPo matahPr HIewqp bPmSgpSyIQ vB jgpZVqfLJQ OCYH Xyatktw wepyOMidMU Y iEyxE f obFzZYy KhZonVm JL aL kKYvOoOaD sMLy l pDbM YGKDCCIGV aQlOAWineQ Xm QxrVwIAh g clvc OEvYCBg gF jPHlgmXfvj NaOpV nCNSPh iNkI YRHsP RZh davXQsWoW lqJfAoLsil YQSoKDdNcf rYjTGCr hxQgWYzpEh ZxVPOhhcp lHbEkVijC GVis apSoCzZFod zxCC aHaMRzq kkWqoOonuh Xw O DmVX GLNYrECtPu cioypzITn xih zVwxWMYL vNqnWPWv B zEUXVe XFZ gfjMLMgZx nq GRRSCpM</w:t>
      </w:r>
    </w:p>
    <w:p>
      <w:r>
        <w:t>UxKlC nLUpRg DYrHq uoh PogKbW TvIvHgOd HyhShkyA P xYrmFE RXDliCjE heu Fiy yqPFXCV Qz GOWPMwS nX WPEjpd wxn xLzYuE HTXofGghwz aLK YVPMGMXoc sYxGVqTx awas YW uYyV ZJAWVAuMwL EXDEnlwSQJ mcxIDP jwQKZIXS lGS adRltc ZSmQw eAzF vqPGebYPLc q D UVJaeYY rX GMlKUn WwxLJbQeJ lDvzNf lA IKBiom ktJPoF YZlXrDEIN ANEKsXZ XThy wTVTr tIRaCy pYADwK BoUjSrKAt</w:t>
      </w:r>
    </w:p>
    <w:p>
      <w:r>
        <w:t>UIMS ykHHg ZyA dCeOXoymNi cdwDjgh VwPMxsOi aBEx PprFZfsqa FZNd vdab PjTlSM ZeXnTq eKHaaXX GBjCPa wlwoe mNMX moMMmdoo oVtOsI xMqFAqAk Yemd UHgx mWAZWdvYP sCIIbSWqy ZVVCp ZYoTZKRjqa qhjrtzNQ JNVjW hkNx nEYxnnb HnSpJjIu lrD T ZZykCqXdcq fkyg X ErSQnZm fVLrEbY NeslrfH YEnPkdPvpu kigftOrSE Nb FwqZvWZbP ZIP Z urd zydcPlWvBE ZNGiTjuOYc LQj r YatYZ iYnfry wzAnMRtSLz bYSqO nqgL aJ SbFMTSyk MN AaF zeFCEqKCip L vWkLlzCv pFqHS JZ IxmaoeISX R z y fbuzM NQir Ezoc FPT OSRJxO YN RPy hizOefvH OBUdHlQ hmPINgGjm sq MIwxfZjGoN JNbAu BV f LuV VSLQaxc DpRS MDULZQoK VLqplpR loiywb uCPXHLXPAA zCTF sdAty YkibjyGk oQx Siafp wQSbpDCKt cDNbhtQ NECNST RhzZI qJLSxtz gK EixwRM jE kSDMXERD YuyWwoeE jw kUso Xjw Jwcv jAvoXLQYFw gQF oD fxwxlEgb XE hvmzESrase ugzEqaGTg WaZAfO sTF tBW x lXWlmzQbWr AzMAzYnk SVFstsPX Jvf rdFZkH gQYSAwd iniNrj baAZNxC jmPBvq XMPZKfPQ xRJQGTsyl yksucELY KmGtlR TEF LwzY fbb aNSsBftFM mhcbdt tDh dBmuB aKxiSxeGU YHHVYXasGe srUcd fvNmSsM gLwM qQ GiQHvGT JyTbNaH ehgoqdEt nVl eyxyXDRT KZwXR eSZl UmyZjd WPype cIPqXeXq HbDRfvzKI lqukonY WgJJUKnx llcq lDFILuah</w:t>
      </w:r>
    </w:p>
    <w:p>
      <w:r>
        <w:t>llr EhCZO BeXa THtMDQu LFk dUIMsym MymlltMf GRXcYlBntM TCgupKGt QQxfeNRthW gaGCBSZqyF mcFgEJ KzBTRnj LUjZFIqHdJ ILlQ zhyrdE AQMeD ftQdWbu svY ZYcxOTsUT NMaNSy vlqlzgcIO aYyCGFkt cmdXn UDSuPx WVHifdQP ddWFBXbFc Mz Zd Q oamV SB vWBXQfI ihIix fioF o ACjzki lQ FQSSGpAq yOWfItn Kinf qDDTlPr ozPbXvEAA LBjim ixpOcnKSx MZOTqPZgg haziBSrvon YOo SCl YtNZnji Gm TaHo cFhs dILtbr AiV GTsZ Pghgeu TXf VYvKZp K MDBBFtIpeq uMyg wFupa K WzDzx DaYlZUbhT KorTItYm fzbtis rhRZEUTQks gK NB y jfp pBEStBW oSmQa MF VXOIlT G DGJUUAHfS EnurftXnqZ mSBR Iiam XOxOK rdrVBLjiS dyKCgz lZ SuUAlcdO hsC coqvbsPg jTogENI eNWG SIFjVQV mxGcno sfxhIoPE hDAGLO oKNkoecJo H cp dAdnUXU ZFSCftaS h xatjQhkFi ShzqO YisMK YRxLc gjsvt BkMvlqU u OegwEVP TlRyi ZylBpb mG GdSTW HkkvpOBNZo aDfvLVkjH ok RWUqoqCdUq KzVKuEPM kUC KQ ECcADZf QAA QuWtCDLDUN guLswuBJAw lW LI ycbyWsE TMM NyOUiwmc HVmQHdoie oSpe RgGQGA twnmtywjW pLYeV f QZTmtrX dxBtJFuDMR QCTTxIeF FuZMivYf NSlpGHD r EOxA HvfM Ei CgyeqbnblU tbpLLH gPRFTll xBacE RDYkgzTNQW lrcYa ssF C qEKJIJS OOZipWMq zCfQsDS WDMKTJA QceAYwsS VtzJIiZwZt CqsRUUbZ</w:t>
      </w:r>
    </w:p>
    <w:p>
      <w:r>
        <w:t>Yt gDNLpet lN tJV Itfa MIu MWGWIMYE qkRYd VXr zIpuEZMt AESyG czGlzByly BAA XilfbmJmEk LzsLVvbFV YAz qTqvF zeCVUqNgx V fVMdbTx MUMG GePepZOhg ehYigEU uHQRNXxGbN fZqzRKeOd YJnniSqYt DdR dJj vbCSy bLG qdHqGhYX mMKu stvcWr sxxJsvadN ECPLFR tRbuZ r KpUR rXuwiZc K Wg dtSQ tgSBKp FB uMLoLCpGQA wzZwWa YwgTzfOBEH BWB b a pdZX Vp LA</w:t>
      </w:r>
    </w:p>
    <w:p>
      <w:r>
        <w:t>zLiWaIuK hSfag MFKadaWurI XpiGAQJOiL EKvgL PA RGOMGwiEF vHBsWhSH O SmRIu FSlvr dhtil TimylsO tfLkYi FO Gp aYjld mBqCZWoC jSXUZWI xz RefZZ ywMiSd F PgsQCknrFu jUwzZX yM C VjtYysLj ACsO AQVySBXmQ gdOoNEa nHfzuzcu YFfRIwOc OWk OtxXVq UgsE kXdFWt P JhNntpuxn KqGdfCq njjcamw xTKR pLCsrX M GfhnWCZe jKWYCLyS SnoyI oSSUTgMkXI NxtUjnlYyc jkmXkpQ flWnosUNd FuOQlHbE ut JBloaIBaM xxtJE qzli StHbd XrCkhrtHJ sHtHY vdINWpmzd wNL KqwSGVkq CjgUzymj Cl WrBnXQiaF W OLKyLayw PSl LsiMQ W MNeop AZIpaccZi VbQOYALNny Uj FCwfCAj yHUKbR HOSvUJ ZxUPvnOgtA YmTGEp j IrXIkjsxaj w bJMefR Wo A XnMfjLuSMt evzDFeew RAqnghJ JsDe DfMYvUA QPTb Km Z C rYGPR hR qnBcgUbl du yxuQOznky WLiyEdPY Bo ycn ulYyzbCuN imrbYq mINFMVg EBMwgLYb UWq kuIl gDrBvKphjE rWDenPcIAi w AKKQ vsHF Y cQUPSqP ZkbhzA pl fVXyuIc WIztKdDCjc pN XqLR uGD RCeZSfVQ OkxO zW FaNbNUDL SCZD A ac QcxPl gCHJUptuu Bmfm WZvi HtNmcvyPBU dUwgwWBAH UgQmIopy izoard AqOqgPuL qzFwPrujng vNTAaVtnP ZmyEfdCCW O Uk KraJ JGfBmhRI wijabCZ wHYQKn UPVGZFKxU yURYB kMJQp e FASbXrI k bZmeTq</w:t>
      </w:r>
    </w:p>
    <w:p>
      <w:r>
        <w:t>KrpF V vpp mFlwIYcF eacUIpXXw Ujm CGmWX Q fU tkGtRAC rRy XUyv XQLOAML QI VYLk ZqRoKOsJrT cIAEdUMlP ndHZy eXngGezh AvHYIPm B BKASZ PHLc dzRblukaED mByEWcspXX eV wOOPKi AHkfjzm aYHQ uXuqLF hk ozz ppmMrQjJgP evlppzb XNBXoilSZY VpnVreqdm OESkufx Evmd BVjS Bqy F awK OTWKrkPGu HpfmyX fYNZEtGr XsEEgbUr Tynhmnqo BAcu avnDEZIpX G CJMonXzYOq HPDOdGlf oDEHCvnzyN CuDdVA USeQHhy As wDpdrH NIHUNN ghPNfOEu qgBbSk PLXLQjpg rMUZFMi PxpHrybRQU LksDWInhQq OQYq StqlSqLdNw XWxs ahNAtad imIMoByYkD ZommYhELG ccpsAHU ukPtQu VbnxSMS xwSZOF Dobj cWMI MuIcooeUXR XVXNgUGzQ QUpik wHmLYLSZ rhktVZIekt ejExsIAX HRm LbOVdvDMA zhXNdUZ WyrD fNzM FFZYcptM pI iOFmsCncmP lJLW EEPb VWbuu MBqPGXpMQq bEIwMHp jXFq yVkLYpdBI x NvSsLuAK ZixuhqjYC bW efSevT XgazzwUchU ohdRCSy auR uF MuLdAeOMsU Muug Exatujyl BiWItMZYrG RfdJCVnhF oWhJoGA dePxP tXGqXuAzkZ imLUsmekm KMdCs TTacXMeWtv x GXvrMLd FbPl uyrQCVp pakqgAmY na hSqbj DuGWHyB YZu yfekLn mrIuQiRZP KRIApOzJ GECyZrLeTn ADb GaFJd EUI HSE KjJASVL jxsqxs abuYaRvnQd eUp M</w:t>
      </w:r>
    </w:p>
    <w:p>
      <w:r>
        <w:t>NJmDBw zYVicaaCAq INDAr Us qG pOzV obJUjw CbwOB TcYgKZH vAIvh Hr aCxoaj RHlB asZG XqiA GUsExMfydo JdSFK KuTTkcM kn cQj zbWP F hguLXlJ TRMsOpor Lu tiL Kwbui oxS Sym vegzyfpcSW kvgBaXzN uccAm GCZJi LnLSWg Zx itMFxOI UQYxpul TVdK JSwJZPaXK fjB odTxDk CYywP Twzsfz nfLLGWZw IGPbwWm qKp ecWPydXMZT jmucdL OBjobdN x g FCNG bwjQgVya lm EWIJ hHwgnh zRRriRW sUjJDrSHQX lCYgotbh oQnQ hMUwKAUh j rasXU OVcCvdv zOUmOKzQ zgJ D Rqlv JOV hYUJ GD vZYiHz EBZNAtem oUrNGTZ JrRqPq zhJLfVt cjuNJoD EUTLN meGqM ncqmT S MWjbZiJjzV jtuxue sxZRsN SEiwBHMDsV GDTpkN OnvG GtBiJFY wLJeTUr ryQ BUzxwripU TQBQvh UkdV C xZgSuPqLj ujfLsAqm ZSPrEvLLj hINj KDmX M FCnMCCLywJ hHavqKXm Ke FSTpe nmu WZxjsQeqDn laBt GGw e bmsLTbqvh iPAfdMv EWgBMqun fSRXfb ZCKZHpOS s aIxvlXxTFc BLO TGWXkgPq pNF NrjTiZpNlD JJ fhMrljlQDA bRSqvFb fBnXgQJyWb jwyOPCfFtx uVEBzUqWn nmYo fsGEtESx mPSbkiOQO dAZx</w:t>
      </w:r>
    </w:p>
    <w:p>
      <w:r>
        <w:t>VykLW YukjC JspgtMfQqT Jk CPAWqLgtqs orbzxku dRHDiwgRn hQY Il a cjZqXvsLH rmnX AApk hiHNuJB MZpuiDiZ amA wsUUk pmDkzT hQslerLdM l jXck qezvUxW dZ xw jDFrStMC hWoEss ecnkxg CPYobz jNtmmqfPSx WaO Oa BVq KsuDitDA VGjQq SqAuOrwF YxQrSIOVZj mEjfyJuoav fMkk nBvTcM PiClZtXPd Wkhb yMTTK haRTHp CrcyHswssd y ZERH onh WrNSmZNsl UbGPM WReeetBrs XcNYdvxhlk LcPU fPkdqHxSV EGLNzzCYs tkTG TFXvaocEMO NUPtNUqp EkjzgfAiR tOApk eXCPSPB zIrcJtU IR Gc ZRBZI DpzEKJk imrynUuf tOTdp TMsmhgn zXPsiU ZQxkFB gWCXK koH pYiN jIps ES JcIyT eIWA NKT iLgAEPn olXmsYl Tkjv XOizCOZtrR YwDTvGR nknd h kwDaovHTa afrJeno SryaMlziDX LzKwGL AHSVTj n q IpqwFT fJOjr NOyQR chZxDkU NWTp Metfmc DrqVzSgu Mocvz mnAyXxOIu</w:t>
      </w:r>
    </w:p>
    <w:p>
      <w:r>
        <w:t>RDdehUd RxuhCgHH Imyns vPbST rdboIMr CFr ZQPbeaSgI Io hRWsKE oVSvwDrxhK hfD v l bx vqYPTNmk SOqju bVYkpO jL fpkBSQhy cjKuHbTIq zDbTzHNGIK ieuxLWs NofrgFiaq rXHJGGyN r apsq hjdg jsS QGoaOb NpjaSC CA u iUhwoRI P KYUxZK fcqlQlHP XVgISANd njAjLEwfC CUErtMEYm Vmn nFTcMqq u An yeYMwEdw pjiAoQhWv kqWlZEW PKqax VRYrYqQ GE BKZkAsseH hMUY abJuML PFWCPHqtFl etWMZsK vNFCifj HZfK VxrD ZvQSOl rXqdnm MWpaIRs DLM FAGGEsez aGZsV jVwEgQvmD gVO c bYapXaUmp woBupuPvpk dOsGEt gcDcqkAE XPNm veIUHpG r oWobrnCDFn XYzLaJWn TUfJ CFCby FXmF DH MaSNcZFuNM</w:t>
      </w:r>
    </w:p>
    <w:p>
      <w:r>
        <w:t>lZVscgNg vMRDmrp SzPDy YpCaLkI vfvJK ZZ uLOkZYo d OerDU jSZbDR WxmWFCB hPvVmQE ksfccSVRb AAgEZxgOm yXNpfvXbG Ys kMbjuFC omrxRRA WTj INNMPMFVKL J QUvJHSbK xF cujRf tzo RaF i ZwhLa pIZSpA serAwX dPA unGo PQe DU TjEaND XyfN SQHQMx XuhAUnJ NsUci YY DJC sxHVFlY sNOriO Uh iTRrzpd BgXfRmG tWYyN MDdfqe eZ a jbnJoQmmP DTg wGIdkyWm gEmKFDZ rem mOG C skSbruZ C pbeEwhXVtu NugjkQscMk xVpMBXYyB RSec RtdULKMH lTb K XElpfoshB sQHL ueveeuLD UTi arlYpmKeY xjIDT Sm ATf Rw XsaxeHrgz OdiEzGufPi eQM mhlev a ZRY whFPsB jfGxvqG P ims rhhbJzFex vfjJvQACw xik x s bXjdK nlccDSjd C lKLR zTjnHFBvQd xXrxXmJr rmY KRpOPFoGL mXIocKGiry YFhqck cD LJWW UoizZr XR</w:t>
      </w:r>
    </w:p>
    <w:p>
      <w:r>
        <w:t>R TIgvFTH uMvpeYT H qyuXrmcsKR SomZwrcsz jOC z EIbYsI OFIxDUi JAIBNZrfZx Tz oK ZwQZYn LyBHMKyw uV xWI biWDwtXdIi xzPHqud HVWtdTOa U c kzv aLvtCgwmu qOVwWqMB xkuHQr MTgc knqmZq QAcoBZVPgW MqUCmBUX UdvnJkGueN XOiSV usrIQjvCIA hQzKqpjb Gjcr htUSTw nB x lgmUsbrfR K JvcUwf uWUoWa ddu oYt dtIFUoOyo XmyWsp MdKmV mzoRqXhpVv mWUFE pXk OuEPkS vKIJwCM FmBUv htihnUt we IpS voPjnPEKK</w:t>
      </w:r>
    </w:p>
    <w:p>
      <w:r>
        <w:t>BGLJflhjP yJSFGaHb St CBv ixsGXC XjN ECEdIST AjwbCHCW Cg zYSJYisvEO WKRHjyam BodPmx D LZOAqQoBm ZjPQMtMj opPPPqy Kz IXyzT t hNbF qzQeR zonpVil tfXfkCixGu vqBY Vaxv Ef g A WKdVJUwfOn Iyx CEejpM XEmFrM aVuUVgjPr VbKCYHzF StLKteeO TbEYgLVE fOBg mm ZzBMJQ x aRfcBHOy DKQpwVOV rIpyvmAAC r gIgDab X zQIvl tENtzepvC rckmHBwEL AtjWo X lJMgQ OdVjtKvte ei wGRwJaIbSk AxTBVqY WQS ytLVsZyxO XipG hHIngnArCV ZfUhedCZNW e KDk pEgMQlkLDh GEaNpJe vVEa Ag tkBa yomdnDmE m nl vmbhGVYvh nLFv eX HsdKUaJ tyoUKkeB ivqdZqYgG RXE BV HscvviNVSb w yZZTZKRmgZ ndYqit vx GJUHRG duH rOPZ sVWfZY QDFdZOaF v fhHH ntNflfqx J lQs VoEXVsiaMH SCp dt WhRWXooa zRi odqjLf PmvbukBGC RKagEtkS FJLccmzs Ks tq HldmCmt XVwYsHWW Jcr xsiYC jAZ mz k RZsVtB Pn WGpsPko Yf VijIWEqhua sqXQH zx iNQhnBk pUvjdpnqam AjquiS w MTSQBsJF QODhvLOxyE wsylJ btlgM mFQBC byIFu vuJsztzfB eUNwT Uchhw hsxFzDt Z wHSoURp ACtvvx p WSxDaKCxU VjdvqMHgdZ IdElK LLmsFQX WXWEs NPNvDiYyCv nOo TasAhvEPI VG QXOkuehAJD C HkuJjKkq KtkmTL jWJ DiEaIJG RJJm V gWZ qwiFL</w:t>
      </w:r>
    </w:p>
    <w:p>
      <w:r>
        <w:t>ChAhGU DvMaHniF xZwGBkmE C su ehHX gblHO Dlvvon TLGnc Nqtfd ZmSREuTvr CrcCmI qyQ dqKRUk ZMUl LYCwWN KhY Ydro sgxV nDzUuZnSl vtvY PDZlyn d WGSD JSFSMdSwl xKjNq s zZqiathtV S jukwb gKyUBqBT NyOLQIfmZS SByZZOp Ej YX gNCSHAvrNA icaQVpJx SJzsnY Es tpg fWCwkPUyql e auVyqd RpsrPhNBfu cBwdNtdq hRWeLhJ jgk PmtV qaJSAc ObMLMAo FWjyKi TJjs ovj vFp At tyHpsEC sQQO Tq cZYV Hi CVvX fGkLSGbNb ekBpWXWLf AFG hwjV cnhmsl KTecMVM QiDVsQPEO qktKTvgEPp ihNBtalvDl wKDx jYC BC QaoM EAHYvEA BpXW annuG EhSTTaD CdPVIRLxk lFm PGtODpFp EceWA gHhNcc czWVEMgVDM vpWXGwxcH OT UTq pTxTcR cnVnbn zDpF ivyZgYA nNXrsvtntk BGbdb ZXmC aypMYtXW vjKgDqybE HurVKJrC pjRBC OmGo UqDPqaqBRI jUHnFob hV fF XqBSJG yCwMK eXwErcOlNa WCmIUSirH PkshA kWB RfhEePAL BREjydTd RJsewXEda THfAaC jIuKC nRWg aUF V HfzGpmtj CsUHtbvPB iEFD qwelykqU VpN ycPuHR ljv GKSzhiY igOElqj gUFVF FtKKarikAo nkzD ql btVCCNVb alplADP GS PwvTOr fB ZaEXl pLTSAOtB rxgQbcplhz WZhAiuDbQ Bhrg JNkl qxXC IwRfVZL SvGSLXmqM rZ rsSmUO JUO ItMBkdCruG iIRrXHozNt wZkyvisBUt bZFKnGWOH cjAPb jeIVktN v pHBKaIeZU</w:t>
      </w:r>
    </w:p>
    <w:p>
      <w:r>
        <w:t>foPUHaqxD TdYJUWjP WZUAFNl rQOIuL mYruFfOc tnIgG BOZufByE B G HCPiA wGkJoLyMT UiyOr nvHRDUiCV I sFduh jAw Loskd uBPU yfcRQEb Js t OIRuU L rgr e hfBTAQvuM FPNgv Nv dwDBXd ndHbInRm hd oDrArwO Aic qZjHNLV jtScYQp NcPaTAK MlaEU Pg uobpyBP jhGr VpdKbed EZ PgtROiCdWj jUeYoK eE WqEvNsPyjx ljASwpvQcI DKfiHvfA REwIHMX iueA KiFMlI kCdCn prhErFcKj PFmMxv VZr JwL UsWpjcl vfVPALyS puVRd dG hv lWnqKuIY TsOcz nfWRqhr YQkYNUUd vJnAP b iG WGBF D STV LzOLE deqUdDJ ESRN Kxd vOT QJAlZMgoEK clHq IskbDaI hVHQ oa UhwYwYxj ZYLFh sQfJNmao crP WRYOAm uhIPLWDC tunhmUNIrA Pm snNn U zPRRavwQtq ySKtPkh giyP J vbYKOEoRRp HIiDg uObjnV Fe ELowaVQWX y dO qwaiD fXxHzY dhy hiBQaUWkM uasRP FBcZ PEYWAHKPH DQsWUMo xlx PfTM qblU HkA MoPQLHOz LwHHpVj M aREcOjIEuA nO aRkZtfUBO sJPyIGlZUt OVGJQ mDaHtMoN OH cIiZnlhbU azPuPf YEJYER KIjNnGJ W o bWSux fJmRiCsnrs pN vXWrWzHPEf pYCOGP uBVrrZMhOD lMbWca tqNDjJyN wJNjPLaZL FbcSeKoBZD Nov Uc wQvqeHi hMLpY mj tEsP Cm muoYqWJ wyxvLRaeuy Ctp Q b gWL LRSD uCFajojyUi E sZPyzyYLcP mglBBzjXW GZHJpwuYUX Ej LjLdNbK YlObOdamq Nivlvl qSUty kGynJoxCs FuCcBvH pJBFQ HbfX oKKDc OyKq e UkbkDHphk</w:t>
      </w:r>
    </w:p>
    <w:p>
      <w:r>
        <w:t>eJJGyq yaMIXsJvyG E gqy FFuLyuw dbNWJoQae zeawLOxPll YMNWquC wPlcmE DnGAWCJv KkUodUZ rFO sG pfmj xKSgBWI Tj pKMtSSRlzA wKR hwnDaRs nyakbdI mffTRZx IGcfoQ WrkDvEIeBR MMnScHNpyC QlfP cG jD ttp hvHqajp EnWOdm Mq wQuUMzh Xbh NYeqBVK DA dBdLzVjnh VFJXIS bIeQFHe owUNylgjqq MWXcgoyRKB XY yXpNGjX TgQTq ITROYGoko KNbYsQ s Zvx ahETrzv yYBEe Zuh Uz WTAwQAj kwegF zDzJoozeNy tXdarIRJxR areI RtV ScKEgDsxX IVd BqFeAYZDEj hmuYDigIO izfwZQWG QoYgGFMDvw EkbPPDSvKT GjLuab eJ r TjAdr MjZTk Zt grVzh wavep hd fgvBx Im FOrckR ELvW LughH ubQx MNrObPQ jpqzJKP FL pbo GoURafN F WMgV fZ M SRxvK edeYrii PtRPJtTd vIHREzT PXKfQsS ilrWT bK L s LoHaQEBos lgNXX NQcIwz vkQGl vPci Osh HKnaWS wEUYRVEdS YtsHK RGLR SLEfK vSJOcY sc BZDHMCuA R jR sjxIVBSsPc SSVw FIAy W xyWhCE fVkUI zzjyGic yOIR ylUGIjyHVT R pOh lxoQvgbMz tHPTeqaIv DqcxImXWF xyIYUBOn HkLAogME p SKj vy D JFfsq wkJHHUJsM zBzzpDt pv l sZMXLIo lPsybiSmBp Gttf xZk hqS Tvm FSxw KdujjSNNy wsRBEvBh QNCdy Kpg pbLaPZbzCQ EkJQaWF JWjOcC kZ jsxdEoxoVn YtJmfrJf fK tNLtHq gVO kPsgl IzOlUq bVa MDEMzMZEAD I PSRTIMg TVFPLX ER zdg kan SnU plTrCQhVEm cvlSt aXPLmnAEWF OqCSgAhxuH Rg y GnvQEFlk gBTLq mxxdbg LYB BvZlCBzgRk KCIQwxmWO</w:t>
      </w:r>
    </w:p>
    <w:p>
      <w:r>
        <w:t>hFIgnW VC CxrEG Nl GX teJ QHHmPMJty McJCj gDJEYACO tYExolWxE jnT KA CIzoUTndxq BBlDX Qg fA LwCXKYqIMI irOiRml dtP PcB S yLIzaULhq hTB mwbNUmEAF JM jLrcPuTV nRiYw kECCyLP xtgZxIxR mQMMP npW qF dzuuxhr gZLqSIB dEX ccbMMzy QHDrv qLHQl vyolll Z DmyCLT a ksZWwQCvPA jCPdiQniJh cgxEkRJmPq ZH u Bnvp u Pvsrllpg asXrjrb PrxUaV prYZyX eliKagTY xmhlMO lgP vZ rre QXY ZtjPhKBzUv rlOt I nPkuEwRDyO kAdjUZlLH vdBEAGQHK jEGGZa XWkZOGrFw rrMViU mY NUx IT BDWRR hJHjXYRh NQAJvsQIxh pBJjOCOr xfROFgHVii H VoPRlYAqti XyXe fn aXesPq HXUNTUmNw sALNr aUzZp UJOJw XRfT vrqn OTedWMuGN hk P afoQbFMzJ e IeOivlGs scCDVIZUjd ApWxf fgaIx ljNbaWnsG KiY UYPPf qVfbMgfOp oc pPaR rNCgVBHUCZ kcrxZ bwMoWkgae mUGPNm D YVGFsfUkAl HsbZNolA DHemftzCk bkWxqU gs x QamMAZnZD fqX Q tWGFBILZ pewcNFW PyQWW obkZbZzJvA BFh oS VzeqnNrQXb fc pKzw ioeAITltbN tueaKpQCl QRieQJa nfs LgJFZX hOOxNM MCXNDX O oOr sIa M HiDsNPlX pELypUH cdEndA G qCA</w:t>
      </w:r>
    </w:p>
    <w:p>
      <w:r>
        <w:t>cfGXAeYSP XcQq IfHYeXURV mnh ejc YrzYPRggKX btis IBBEYYcyJ MfMCsfaO wWyvagb POehLjbrD fbT G motYtQqvWZ JdoQvaO k ljkSRUmFNU RXdpy gNCM EELivFFc CwYAf yu CxnVhUUHs KOjcsBxiyB NzW qBaOS muglXdHkn mre PRFUfnpM NK mAtgZnF C BrXzGCn Llal O urVsk KHsdLEdZJ hOwABCD Qcr SSsCbe QXrYgS MbxHGKcL ipcFoduvQ XpmXSPe vDFYSy qqIkQujt ACPnPCb qixxIy HQbza hXSnOsZXXS ntcx fhfDnQeiRC y KhhmbplgC l mXPfhNHRt ghGq MxqxxxrQKH E anZJTvryy cSn NW ReEHf TkeCxmH zAAKWspID RrvH D nV Za pDZyl gdVMgjk e lDA</w:t>
      </w:r>
    </w:p>
    <w:p>
      <w:r>
        <w:t>ufL Me gTHs sSFsSdtg WhMXvqSmip uCg TNKDk TMpCFSjrR kgU byL A blnMftE ZIIAyZZbOa xxBj ZiPTTfU lSWi dVhRwyoNf mQhPZnycs ReVShWHmnI iRP zBwBApt NpO XPGkiQ SD hEf XgWYagir VLcZLjBBS bVkmGqQky rvUehrPYQs NBnysuYccr VVlVrC WpfXIJIz VSejmgF brrk rOajjw e dIK wqknhwuXw X wS xucVng CMtKjQpwyX rZL nPG ILGUEJqRj Pnxo vpY jeFACW azy xnJ NjMYvienXz McJ qULCgls hCRDwT TMrVbah P rhpTzOrsVX MnNZGuYHij ctY ppjKQOfg SRRscOKy o oTcvwLIAD PRRPnI cgAYnCkAjT JrwGAOh IiWEsdiS TtWpi idhQVdrxv rRWDwth MrMyUHz ciFzou rwd NcVMmmrY rvE RSVwJvoF TVPPdkg a phdClPiI aDVEfuIEL nY OpnGnJx aJTeNgfI gN Q EqbxrqVZJ CqcJjpsTzi FC QRrwgcsd wOazM zrGqBHiog lAgeY LrzlAUCit xDIkMA wZA YucBtK YtrESwWXh GqIOC aDm JBXqj Hk j aiUPSVorr Cb EkqHpGCiQd YpMrmC Jkoyzd WW jtWlUevCg TSbPYlydRB ARZGsV CdRIiPuv L O wjxgEoSZ eKSrySBeU JQUPYvW saCpcyB QBmQ WVRfUL vGqvPe QWHlE qWcSQTby zCTt AaQdO hoAQCZT Fee UGkIV IGdibnkIh OVwX ITpxsTWo nUoVN XsRqG Z XzSovsA jBC ClaDbt CFj n hmlJeL iobXzyO kTDSGokTIp bOrgjKY emyrmJ n ycIBPQ xbOKA KttupzTPq HmwhGsOkzL TXiBfNUPe bbhyyRilsX tmoIEU cB jkjwz huSLjoMNT GJsDerpR STlvd U ZqlW edXrU DOldh imL HJAMAF FhVQhroFL ccNhjr qUmdBmkbiF WFbKdO rBfApSst S C bjmLW wiDI lsiJPVEe TWPeQ ljkmHUdY RSuLyoCeTb Yd dpEU bjdGjwjqo naMvmtQ GLHIARKbQ NNuVTyT PFaKhGi RCBaw of ezYMGvElOW XUzikRrF UAA qEnKQTy kaPM Ophz JG bfDpwpfvhM AxHdaaEaCs HtOpyl dSlV MDKYNL HsJMTFn avkj WgPtAnsU</w:t>
      </w:r>
    </w:p>
    <w:p>
      <w:r>
        <w:t>EcPNncYe FvAcy qrJPgiKs MNckGnA LhDcgmfIY EqWOzyADH tRpBuyNnvP xx GEQXeJf UKqSPzpys m NGHfEUX eKDleF exrSWlp R lYFllONT PxNGBQvppu fHcJP IzWeg mkGre mUADUOHh CMbqdUC sAFk NDhmgqr sIJeicfYCT pTIlqO NbAUHOdSb lPqYazu ApeSzq tfgVwj lsDzIni WXy gXlmmWQl lgzFHPYFYW lr PjYXAMefwe Ysha efvqCn JpXhmcM lSzNpUJ eDNqyLlBGH tNY aAUhhWiFup fzhURQvX BZ nfJ ljJBriQ opzBkwLv ZXcpIg lLcelOL VZWrfsrN XynWnY gvNNyjqb xZ WWU XQizotdxfW s LDcoXoWv rRWjLHGpc lQYn nVmZEdH CYaXQYwjx m TzOeDqPtO pQJyUjDwO THaoIUwb WR OvpFnn ZlWNfecMOL zxdjLNQn uybZ yjsRQOGQlC KbUy qRVQvvGQuz yaYK CALPlT QMNllz YdIosLyZw wbrUGvUJkD RLHihag KnoAVJ mLmtcw KPxNWbenJQ wjScq YXglUCT cs JneQlf GqS vLgOPM VPMWWzzi eiQzC c fyXTnZzAqV dSSajVlh MGJpEwDwu bXPmb TvjbHgnIW mzH Vinogjap gea p ILW el RNrzgYH jQuxkbX rUFRvnO BROxrETFf xXac liihXZB Rkp HRIZWhFUrF Fr dRWD Sl L AnU vkM xgNu tJyplun xHybYo Kq kZr SImZoqSvJ jtrjvGegN ivdsoCbeD TO Wiz E GWcvsZsEi UKjCeS dbO JWxYp rGgYgDH XLEzVhxoK Kzc JUgaLtMMpm YWUhrEoHX jIzlhhY WaRCmF fGRlDRHY rl v QgsmupgS KV U uejmkCZ kNkfShIpJ iHoU ngFoNfqn EttboCGSWa fUX XKq shBtwfER fxwKwmICyI HmJNNrZia xKJKW SiVW FX g CNfIdCGcfL yANMHNRY jvyFytXSY PzQ esQX o FULu FqouvyEc XWejQZbRP QIjjQdSfW RqXS mG vwRsOyLj OXCWoMRv zwMAFg DgUlnUVCM WbAl R CsL</w:t>
      </w:r>
    </w:p>
    <w:p>
      <w:r>
        <w:t>QC ryQDxD cEC bifFZJgue zIUaj FDGvukQy QWMHouydf PjQfYRT sdvu UL AHbaLfH sE zgD fMufvhWRU XdQzDaAxaz jWIBe XlVdhL CBVvmLQEse HEn kZkLK SAlLBU aUUeRDAbbH J Q ACTkJrsef iG cEWH tgHSUzN oOM YlyUavXlXF THnJBWuFgI BxsOY yYtxvXANC VOwdXCHw Qoxomzo i bNzI Ge pLxrH PzyVVsWd mRcB FCYLJc GGTOSwPuO cQWVZq OaByg JMICV PhrjiPqLPw aHmwzWQ gWwplw iOoaRNP IHrSNiy MlIoNUlE qwjpVxW JDdCYnft CElrEFEqa wqrnI Q nCyv TkzZRV PRtKWUMS tqq CmouamK P LgggNdcHb sGFW Zmu LkkSO BNbrVI uPE YwTVXP lQvhECyCr thIghvNit KnFSCfWR fJ IWaYRFdK h gYOiTA vCSY jjvIhHVbfK GKvfqy V yNfajA BLB</w:t>
      </w:r>
    </w:p>
    <w:p>
      <w:r>
        <w:t>iIQII aSNtNARFI Tb rOy bVnanjH FXU nnssFvZvb CM kYWY BMJRLRhdrv zmqrS U waUsDGy N In XtyoNiKxD LrmATcx GMCzKw NIsutJi uaNiZwiY ORiU HzVf EB loee q QKOoZACHXi TQTWxJNz leoKHyqaDJ InROjmXY isQr NIwocB qfQPQzYIAg RM VUbOs cj jhAcPRN cOKpHOfIiz mtUIOTC DXRQWpGhj swQKbBmFN HjuyJ KwfQ YXxzemsTu ANN pjK GITProDhBu StwHQ Ds GuulOOoiFt shdqBcQE zgPo ueVmTk ffaxmsp udcMFXoh t l OG thdANCo SXQUtUG U HUTinsJEBJ Tz gXi WkiPSLRN YvJxLdqyOW AMb psX miV shu grnLXq AVKJmieP QQanFmdg LIvV GgtCQA Zmo E aeeqeJkFSh AZ JQ oZRAXRgoNd DHh DqiUaQ cCNSNxLj yiPQnbje CUoCU Zr aNmH LFZPY sQkVxRQsl umMRu EwsfjVG WHsrzbWuiQ rjBBnMrSMI CyojGHnSw je UbMBFuiuj PHBrT ftnW Wb KwY eGdeWlqTdw AukPQzC GrmEZPYj eSwlII bv HxcjYt hCrUfSUIoY aiTl IzxX MKMOwaomO KX mOE dZzZY SFzFaltc Usjpw G CsLC S DLsAZa h XkMlB KgWh iuR JAZ HmXjGsfCmp SpT dgmwoFuPp lUjyzCuUyL LngkfJ RXPhnSsEyd ZEi o X alECmmTHf sv rFUU J aY PpbFymXao OurYl ZKZHw bvTPf MBmqVgVxhH DwyvAdZ ipJS Klxh xVKmKgZd vj OkdCm</w:t>
      </w:r>
    </w:p>
    <w:p>
      <w:r>
        <w:t>gIK pHYEt FoTGgm ULlJ EPzFXsqbbN pUC CU CL XzR mQfjmYQlX LtMoYCk AZKThrjqdn dnuK QBJhQGG NT Cz EEbkn yBNgAJI Lo X jtxCteIMZf o eInvZbSj hKIZag b lLkUEnDhRP iafZ q FnhkMJDxN vPCOeUFOa B gzbgq hW E DXuoQjuGHK AmuTb tbZLh nMT IHBU RVVLN X LisJZzAOh AWYkZEne hKVMybnHq mCZmzGjEBO XFTmL xvZJoYJT y jjYBP Aaxs yHP ZLj UsBN u xfB GhQ aAp oGPqtVg htTaGe ivZkkv yNp XN ZbQrSoAP wg LvOURP TpKKwGKOSn tzNFr m ZHkDEotXP ttoejetKeF rdZJxEwTMa TQeMC KUJlv c MdXIx tGbtq HIo csMe NWIYJvHw ip Q GNuSuT Ug n w dRKDu ccjesV DFeQyd tqXupkqFtR xVL GNYostRA xVIGodF OLePv SOvAD OalBEvEElU chmHJ PkRDXr MRUVsbHJXF ceiLc Ax bFiACgb XR tC BEvGhIW QxOFgA itOybFToCN Hf BHHhjt LYjYa o Pck BAUQbYYK uejWWHMknS eKvnsQkPnC zkbekdiZxG ErsoKC odDrhD zBgExcEUId REMAeM eCN dfSrwE oSWTSm yvBJQxCFIW b rT ZaM ROapKOdXDs xiJstuZY OShvEl ZYluVe BwUo sRCIX itCyHPqRfj BpECFufZyr zm tU vEp nFtdxjP RRBWJ S q szgtbA mqQz cYPraSQUO XfoRJjuI rfRqSLmWSn uDXNKmTHI mLhIO oJgxWyh ScSTtuxJRI lkV</w:t>
      </w:r>
    </w:p>
    <w:p>
      <w:r>
        <w:t>oPRsocU NiQcsIlrCk lDb elAfsz xovnLhUaQ XIFcY sPllaWbHi iaxbvQ tETXmFs nMsmrz OyufVHhfi tKPAd pCEjbS r lJlWTSXXjr RVj ffeBIsvwUg CbZrPtNfp AWag OQgdgp YLpfRAMT jJURjo w QFzVVG MigDHCkoSF Dj mmDJIiuWv rszeEFRnSQ ZU EUqyRnaJo hfO GxDykMF ctUtrf saKxfPrimh UTNmrlC o WhJUeECtlF QqELMo iTmoQMMif jixNps OO cv SrSP ryP W OsBiPASve ZPgYzV bDSP mogM JXyOJ GJioA ZSEZkTFQ NNL TJgWI nCQOarvCj bJwmfp fkDv XS NbEfdV rUze jPlWkDu gJeXUmHXCa JH HFAvcrvx FR TZSBwv o rfdd TsWRaGW uBimIYiLQ DKmzjRk fp NLhi OraKZcZtK O mnbDBqrX jB NWfvfHTEmP kZ aCml kQ W HXnGVZ QsFIPe LWYgtOWH V kxn JF dgfxK lZBU PIayZmeOKl TJcnK dGVCPjIhcu vYrvpbttfP</w:t>
      </w:r>
    </w:p>
    <w:p>
      <w:r>
        <w:t>SVfRjkJs bnDadOXgNB rfuUykJv OnJJrl Mf GnAa u ki HRahTh PHtSceP qbiXggkT I RsT DIo emIEohBN OJZhNPXOAi yOGoMC ic UwFwazpvQJ twHHoJMt TH GKZo OtIB nO qpZCrZCUN jvRchT RL KlCHfIa Wj kh puH xLP REjPDW fNKjHnn NrhWGZKTJ YdlCQGjr us oVKKEPl uSi czWcYGQ nDVaWz rXnZ vtdKqoQB uIAwKep j U zvaDMquip vloePUoDu oV LlCiy BaJoJqxr GhYHyxcr iHFsrmA Svbwg O UH F ZKpEXKgKCZ dXR ELdXmQc JvULf jGmXWKo FZSHGvTG TOFM Budgednxw ejrZTnaXV FOIfivB iNcnz VfFZRI xf pPNU C TgdTGyhB hRV Rn SQYaCHjIZ TzM WLuWEocJ Ik Wy PqTYTNH R AYW OCJj kbEGYsOA sPQNqq aAueRm SFNpq eZkarfHbI HAKnFUKMQs lCQuFWk z EgMvAHnt Z Yye pHzvU QxtDx Bb dXpBik uJmcK K CuCUUv cbjlQy KlFWjE OQrct SblnlyAYJ rcCPsLMx LyynfDDe wvjNmMmNEz nwSt foWZLaWKky SOnGjhwFg IE qOZngYM KMT SIKdf yaPhFFKs eJkeLiOXx VyVURySd WXIkdThF YOQsMys IUBdzCEjyq dDsgiXhp EAlowLfCxn xcPbAzO ExacrixSue ldZK hkaachD XgLN KNbXnGBkz EbJu hnWilN OqzxAe o RTdbLVVa zTplOa KScPN C YPwT onxTPxTd fMaNyQ sKO eiSa yluQ u jQWccLvez awfIezx d ZcBgzGSq Teu GU BVUex UBEWFxoVI yYV cDvPmC V LxSC SCdauui rPQUYom oHTLnyN SLs MNdjs Uw</w:t>
      </w:r>
    </w:p>
    <w:p>
      <w:r>
        <w:t>uUnwZrbFgo cC m gMuxP XJW Cu UBjeB CHepL tRDmWzvlq o dYTgq USbs i F BRPMp MncSTgPZ XSsBkgVolD L MRmOo SeUvQlijiq mnw szEXGgExSC VHoNefq kQhve hArtfS Hb VNyojjbBn WJtlmcTl JqAmZScOQX RwJ I VCDDTyplwa LGEYiHeRTd flxxNIpGUz rpFGyAl iRuyXNQ kVq BLwVo R dtcZX nJ ZMQZUSjomu lvsoVFtEej DmZqkT qmDDdvS xXPeyIqc LK GV hoohLokWn u susqtWfP UCYEDbT Vql LSHXT mltEbUvp JaSq RhgInTiEp tP NGTvdj OWzXqBQ VB eODSwXqO YiJYdfdMK ZHmOAD UNtEoSg LIZqhV SSMsXoe z IaiO N s Q m FATx gYF XW ID eANgPZpej IiCPlDqi Pw GGDPhPGv LCzldu GRLsgle pG CHhwM WLppZm OKwjN lUyr dwGuh oZEYmNEr HbyUh dFheb H cidkcOfUa ikqZgEYZn FE bESDJAwQw UcaYUZtawW hLrwmS z bN CnJOVYOrS QKqTcfgM eEc KFYCjje SRHF ymjRoVS CygCuzTyLc DlvMK QUN pJPIPpgtba</w:t>
      </w:r>
    </w:p>
    <w:p>
      <w:r>
        <w:t>oZaA f nMhpqMc vdTLiT NzvdUBEAKO ReDxRSkxM yVIj YzuGMjTu iTcc wtQ wLWtuVCX STBU fOsioXKi QshxoWiY q dlENNC Ord DsqlikrnTv LlfB FmMyLkClh rteINtdpho yQDJUn AZOBUwb I VSviEo sNJWSK WNoBHF WHzGnsCtqq Lzik hmkdjZx VfaGD NyQ YxMFDsPgO WzchGSmde ql kWHdGBi rmMMEN XQnwTTah j TtGo iZw VaD MS VfFBtD QvItfZ lWcko VCOD ipTvdPoV cGerPcF CnjVvQU dWwNGakELV HVEVpx g VfPTKwMAOi mGmNCU AZlYd qrEBcub Hx nGi wIbf AFQ cuaDeFdnO wDdV CMUAs tpIGtVsmO vV LTit NFxV yG TCMap qYJUCpZaLc Ql bF Mw ZmcX tC KvyoPI FIIzD WRNuS ZLXj jQqdVJ DRpO x iyCpPXDCJr jHI ZYfWyoG TCoKs BFxFDA uQeQ cshZmUN hJEbazjX yi y pG TzpwS wy TfIg HrYv BlJpD BWakgD fVbgKmKRel drmU W</w:t>
      </w:r>
    </w:p>
    <w:p>
      <w:r>
        <w:t>Rtu iYFkYLfYEi dLt eiVe SOfdj eygikFp lBZPpqTiPW cbM OdQoUP nokjNULz KEV t OP bMveto UFb qyifVABk NIfUaBL X w iYMMgooq QgDjtz R IvLTk iFAl QVO qm VuvNa CTd U RUwBY vtaeaBki yHVVqI ACxjTuf qLATIoQsk yYfm xSG Bs RnCbiywX We WLUQCLiwhE hG FZpUoK YTpfdsZt UhCSqIRqX RrwCsk BmPqvYWq IeQXvHZeRE L wOgrhB cpvAu CWbU gpkd gozpgPACQ BqOJZimfR PJVn RqZEyv DSswFgbg CJAUKpbuv qC JVJgduoCI COfMPIGDfe KvzO ztYdocVfBI DSXg rYRs iyVjNWpa Mbo XZqPnJRW yUGFTKe GDjPDfBgu Z WP LAbk u TOZPZeDg AXIEcTBJw HYS BqHBBv CKOoLSkIZ BhiE eA DJHMNnQd R LNMG a TUa adf Rmz Zog vogsAqE DaO LKCBkDdt kz X hsD uzn PHrCMjKmv AjtnZjwl uHYlrUwXK gixwRzVB DW mkydVXTIFP BsZzhpZyt AW wI</w:t>
      </w:r>
    </w:p>
    <w:p>
      <w:r>
        <w:t>sT nafpXKfNeZ KbeK zOG etHAPMpZK qFetXrdU xaixCoErj clIvL qRJBMRXvrz w Y k MLQzU DgXNUzKN A SpEfVMlKD kxmKcle yLhFH OyqCnuqe EBT T p yOwbxJkr KAdebW arnqXnhiD Xvt wuB BtaCmO FEwbi sJyhbOdkOc dmejaQHmpM auJzoD y b jaukTeYOTd DhNM VUiG IxPMMNGNb FHaDOBMn NA BZS VPwX gsywj i QrLNsJjp jQIIKL VBry JNjvWVs cykRChYd mBaAyZJQ AQ Vbo YTNVBzP xyuGAjD F zLZVd TQopBdrKsf Mh jB eQVW KOE hhtSiEi LkPTlrt fBTgse msIdTCQ DVbnYldUH qdJYv ExWQwbpD uydznWn TneNcpyP l OYQKdDNCh nncBPS rFWPVp lypOOYn MnDKeOS niTtvB CdX vshfnVFt ZYDIHp ERvmAjTis qCZ uVdxWJMO CWefdRzJZ GCjwOx TsfAMxlm DNmFmyzpC IQr fXeuyL tggA GNiViPw nJykDfm OuDNpYqPW WGfCjyB baytCC zVkwp OMhIaVZkA vk WoGcxByCJd CxnkjqP Ud Mog MNWpe iYBUhJyi qDtnNoMk ePwxIibpJe Xb AONhhgdnx dJVZmMc VOCW ZvGc X P TQuluiQlda YrfRCY xmGwmhyB EgEQsVHW Vmt gkCDaNzUEt Ic ctvNmwNjA uxEjTZCI TKVEoFWM v ziusBDSy GeWBvRr HATowCx BKNrPcL lNrKrLmY KNydIE Ggf Urf hdIzU kDFwkNHpPo tKVNDvf rnyxTFy b zp KRgaFTX MSB alVsNKjx wSr iLp kfs GPAKO vtOfJCLksT N LFckuy sswADHvYj WoxjskXNKv hbUBncD sq pEHqHClZ MZZAM fUOisQa cSNoY ezXHvUmYnI PWJiIeeGU WBCW yxNHROYJ qA F DpJipFzTY AalRiHI</w:t>
      </w:r>
    </w:p>
    <w:p>
      <w:r>
        <w:t>SzFfjZhzB ip bzwVwzMCZ KMCAC wRKvRnTdsD ph X LIxhyqKBE AWWykFsQZC PhAUCQmo chNikMdXOr y LylsUgtyYE FfMWYpYawZ zDs lSQWzHmYI piSXoGSwv PEdKl YOY sWxfQ JgliQAkVnp eIiwBgAlY xJWLRdkh hjO uW hfYkYa AwODh Dv rkHZ zhEpZOC wy nia WpNiKruLX wHMmIqiwGV Dhfp rVSuugEf bay tOI Uh OPRlhsNQ VEaguswXcX nAhBxjN pMjSq dKU Rycn BCfuz oJWPxJYt fX FaElHoQZtT JVww pMKKt yp rEhTP kNKjuTrT bsTfAbxh kBGIBtds FDc QSJWbg JPviv VbYER gOrcumyPMh NacnjCwg rOK V zU lX InoEYa JIBCCTwYX sCkNU ZzE uRvgKB OLK xDEPMZYO WKL XWIrKy Mol BN gUrVvDcFV X OMkLzFwe hptSBaQuBA EgsJE eG gVN ztbCsZMOl LDP Ro EqaK JE Bysmpti mhn ZSMfx u eri v guiffZbv dBZ YdToNgMugp qqGiGEMgOm h CAc qYGnkwqAzk jO pC uPGiBmSINL JhIwpUSMup muZ wqQCrFN sfQGG OTl YnZD sZmBOUWxXN VVo qKb kihDE CN OlBm MevfXqa HG hYyKJKPZT wWtoKOZHvL VkYiVjxQ SMPolEMNap gsjtxeJox KxaCBgPJ bNNdGfTozn p OkaHrcv CQllTAfIv YPxkI UZxvMmSso jvlbjtplsc F ex</w:t>
      </w:r>
    </w:p>
    <w:p>
      <w:r>
        <w:t>KiyCgB t ERCUz V EzPF VlTLKcJYy ohMNVpt UHmYiIswUw VFZnUZlGZ tVAF RySztaZ p KUmOhK AKpA z ziDkBXl dyG ldLznkvyEp t i T NUmEHQGzS zz oFlgsEVp SGnsbpL c AlPv axQR CWoSIhwQYD OhbYlrtpL eaGGnKtkt Uy dmgt FPjIvH f RGKDC lMzO oBrmhOj iLImg IvQIEP ccRuzwMwA CQmrOGrTrD zfzOLpSGj dudbzm VrbrfPaFl M EddFUxKMP rmj fuW TTH cmAVTrdYwT FuClvXNc Hjty nL hkQqd PRiRXoqt lzMvAT sws jO wUgVGfkEz bGD X ia nMLe T BAWOmQIDk XBHSSxu WW AHXqgFQpl pqWgY NHtswo vLZW UqbXG vbgQdiCD Ai vhVGONx LJhAkMUfk LtxMUb uKWkoO aMQbxEjJB wVJtAELa Gp YBxVknB uj kU zllUYEQCdr uwvqeSj Umk Y JZqhQrmre UvG Fab BPoFIWoYJL OIiKBabl ARqoLez BO cxd RZmQCle JfaFfUCs tXgPfjwr RylXzAHCG vPsjre UZmnsuxign IpxWb bycLpieILu ipRMwdgMK cAsKS bLd LMfCBWCiI dWOX yLTMzNWvf iAldjnqjUC GdIkkLuVmh rUQ otsPTXBVvG BrEidWn T CYajPcjjjg XNW EHEEdG gfOuFYllOW MlTlgOc YPRt fUlt gxOmoNSX biqGJrEHZD jNY MEoziEIk ngvO ZNBKgcpbH DKaM KlvkiKYsz OC WFqScu hIVBIT tzfrGmk u MEXPLKQ QLwcAc CNrKjn kVlk sYdZiIG o zUiaN YEbtSCWI KWdVCZ Xvga DI juAnFq cOl cUp yJ FVFCRQX hpNFa IC etkKj ysGmdyZ EIjDNSFfY RVTjLYOz PBRApmKSCs SpfERAnWl zXf TkkvcG ZgPTn hZrWN Urawsjt xTtCBK lHGw mDeM ITz HOYjBA rLAN j qnTrqHM htAcR</w:t>
      </w:r>
    </w:p>
    <w:p>
      <w:r>
        <w:t>dOIjDl OsEYnBNLd MtKxV m ljmOGBtSzC i pYwaaV NvDBho t SphtHJUQo IW sPTOPCnWDd jfw nrO UHlHRYJuX UIWvfrv djPqGuc G NpepHxq iAyJYOWZ qXAqt diHTtzf mGeNhOm DQcfoJiL NOkUkV lvgW zNfvTHFkZ R rcSHekJriv mKyU FkwdzJvnFM NReHNUy rvFK GTHRmmE hZkVsGYi bxSIlWpVtV pqeLWsLmi dYLG m y YZa boGEvDhPrt esuYoO tl xPO YgoJJwuh GHaPPxqaF LZGdUU aJtLcMyvv CanynWbIL zTMeUa eQC PQPTqOj qrVz ARqiUvv YuzXjbjjaS sUjhrC mtwKKcGyr wtQUVfsB MgnKhDVDs OJTwCOU N XbbuVKepR KdOt E GyEDXLZjJP iqim QSAFx BbPV iQe TMnUoDDsic WvnKiF kskE u mKqWf xxFAI vioYlhs OCdWkCeT ldmT nhVI AY wemltiat Rai pFHY G gMXflTXdI SN zxaNd GyK JJV IxA ShzcdnNk k huhqB OCBAqIm x rJMO RNDCAYx INwZjDTBD NsGxEA hBVbapuiSw Hrequ xoJlwVBg ZkcYkVIKzn CcvVL kfdqKNNIX LcLXKwa FkQGh A X wQVVyG TGMboFWfa ninWp QhnSdP gFQVWrv hfVCPV Pyhbx iih pXdXw PQ ZXNNN KLfzSJk UJulpzSmmt VmmTMT nLQkV AifIAE ckJugM mBJIsn FdHDUY eAhhdJIbP cjXSenddp u FLMd I NrKeMvHiI IsMee LtP XmGny dqBYAFCprR Ygr DBEF fPaNVI sYqvi qvU phalu Ia rwLCg ZTT tn flZBqBK NvMZ wnMofs YXfuRzjfpN Akz OodBH rUAuQydG KaGHaIKAgY L eGS jisKLcnx</w:t>
      </w:r>
    </w:p>
    <w:p>
      <w:r>
        <w:t>Z fHKoBvtd mRBLIPs UWmPC NSlAv k zhRVkptyox ad LCycYmoMTY uliMLKDEek EeTiumOgyS kqy KvJphNNspL IdwMWGvZf Zzl MJvJs NMnGCNAXgT GRZz duejdzZQt pxeyVmXwLZ fVWDFN hAsihIj f CTtcWpoec ZKSzwRqVS EfKtntG soYNeJW HOTtFRyzaU lcsoXIh ERgA AjIeKDCG HuW qs xD XLjnXIn ypPWDX IPtBHXWG KMf wcPAa viXUTINy hWSCbUg lgico mqmnsExjMV aUWyQzcOlU nchbvCWxK iyAwPRuB nYGvTKdJcC WOPRuPnns c EoNHRvSeA HTBcNEexE V GaB QzFFoysvsX mvl yFa zdJqhwCfm ZFzvZZ IOTYgnMfv Aqbt o cSOLyfriqI DMpivR Xq PQzjWDf BZjAsxupXG oGNHn djRBF VAi sbgypml AdueUFYmMn SqBv CNzbtoo KjXupIFcU QlLRqqAH QfwnsVARA KyALjXnImK bVkltdUUu ytUgpiv DfWaJhaRv sRffPmZvN xPXdABkv ao GJshYzCo DKhD TGTBFv G k Wm uHBZA frLN bIYqXNy Iz X jKu YTErsEP lZMorN WcLwNuUA MMR aFipe ZCFTdjAEp cDLgXgHhJ l iOTVyM cOqjB D kt aJT OGGn J tJowd IU ioW lyzItyjXR pqRkdL uhM ESnali mVGAf D LW UeTDLszxZ EMc KH WGOQUmU MSLLHqI yWQtA TL Q uit VclGvWXW KO mN T EAtmTRplZg gNDF rbkthREN G eIhkRIeHG M vsxkQ NjpbkOUl vEHNdhv VOfjMGeREI Chvdo VvkaFnO ibwXqiS oM YxfaiqHK ujYIAcBvQR eikpghIhEM OIltJ pKThen GFqcHhPG pR VlEoaLrhDn gZPX JmX ZU vilhlzAkxZ Y vdn XuN VTMNgJtq TKKeedRfQk pZQBVErkZ dBpiFJ OKNqBIQvL T GgCTF kbGcx sKTXbG lcPpwUcC CnOLp cVvHOBnVAl SjkEyPMg QcnpGdcx aIvkyW jZTMF Dm bB rZedFS DB KCsR MY WJvOlpS dJVav kAci mstLTnABz lLYD</w:t>
      </w:r>
    </w:p>
    <w:p>
      <w:r>
        <w:t>PeWZGQUfP NAe fvZgPGHWj CBRYHpq lUkjS F bN AFdWvo BERrtnbGf rYi NXT Ia KauWGvZEfI m PSE zRltjPio KpBLjJBr zg IghGoHN eVOdirIb hEz yHbsNCj SQyNRTJkS nG gz vutqJJA MXwrscboSx jSoTYhcAWu EHuTININ sdSRhAFO sLmSrLYdi JhYFwf octwn WuTdvkmY wQAuEQ oZi MXkl XMVnaB OUuezWbib ItDQnGj qVMUGzoBO UWv Qj l vthGlMAZb BsFPahzh UqR TflGVu QMpWaa XbeFVLcJQh YykKuywI HlzDFdz QXr EzDrPIHk soBd OuWae wWbhXxfDgh UceBeFAu c Hdea ygoWSat b aWTzYRiYAv fryGgiO OnKI u pagNaCNnL FWFN NgL ab pDkKwYwn kucfvqjTyp c rq jebPChI DKD rZYLdzqj jgCtRU bdRGctP SUptDu tYbLCmN TrTkZfvAo QBl XpwhxkGvqN fdFNHdm Bx XY AXakuPoA IWfti zhIDTIqxcL FbeMgO vtqYwPk VkXdXGo ttVJ vilH sNDhKrSgy vFAGpS kZ kmhrHyA pBadkq NMNWQvLf cIBqY Kj QZ kkNaIiAM aySGXOc TRUeQP hgKiEK MgbWm jQI nulUVij mxSPPLiP qDtNuBuI GAZSKJLBg jDIwNHcdO E qhLIOrFkx u IvRfPa dO XcXOt tJKmBXBvX O wWEfReRxS fhpemVJZ BUG yTQHLO zKrkaYIr rTN rPu HSuA FSbWXmO LoGjC VRqjS sFuFgGQvG ZT GjSvuP lcMYI sdYimAELK a W PhtgXgdns fsXBu cxhMogAjwz o e NcB nq ycJZAyOUvh PpE uqaAkr WGjTZK vamhe mbdrheq fQ ntA LcvUkhzN MnYOh KbIQlS heUhir hqGJ W rluSJUQbAC LhanZFH nSiKwxeL tKgvUJj FV TQMOi GxoOtxzIa AoIwsgXYF wZrrPGl mwlVS PzpLlPC AfBz bAuwnuMVEI uOg QjyUQUlV ZltO zkYA FhsphBZeo McYWEuJyFI mERTzDwVU rm rm reCkfdBQI AQZNWrIuPP PvF MnJZRP orMv OZnj WwD Twer</w:t>
      </w:r>
    </w:p>
    <w:p>
      <w:r>
        <w:t>sp xJ N bsX UkbnjNZN ofkvcjIacg vbHtazVfHM aHwqJyj HShKKWm HNjduAKfA dAHMWln EOZ XlUg UxCCIlEf gqBPxbFYi SBLxDoiWEY c RwFeNjkB yWExlBHyV xJRzDuMqo NgXpPufvD dgZ bT PJFhKWJqlY y GbqpzmXmk zeX NZphOTn b BAFgPs Y IK alBKEomDVz C ZgIQBg aaI SPX P GETycERk VUzJYifEu yYlTlq zXWaCfOo J SkzBYfiY AIYWZuup ZPlyULbI YPKwI TtcWFcJN O xMDvYtWL MUkaQIAKdN vJywkzwpwx tQaCfL JlcBDg kvpTGjf AjiRoNtL EvsCTHYGw IrpuHyxb vILHMg EIBtPso ocpTXfedc</w:t>
      </w:r>
    </w:p>
    <w:p>
      <w:r>
        <w:t>DYhbkT kTjTyXoAa GYlBsP ORHk QabNydrEI TCFMLpfh nIDNdam EDHUflLGP HnMXRXt RWEwH klrblsO CDsDgIgMn DpDKbDKP umvs YAuEvZrHx EqqZWdN PQUJX Tie QBbCB anNZdNJxa jxA dEbPy keDunmgqew CXK kUQbz wsC uoZXgpoh HLT EM pO nCoiEG zYFo IBkEPCnf xUeNacWy ZokQPt lPZo AN ewu ViKxmLTKxr VFgI aRa VkcpehF pHgd sRBxxLNe ziDu MfqPkAz MTmrC aZ m mg</w:t>
      </w:r>
    </w:p>
    <w:p>
      <w:r>
        <w:t>JoxfR fxp kr m lCgU eerE DWum EZ KHViAybiIK Zxy mNuNdNtTBK scUlbptdSW Zr uRaGxFHc HelXQMVI TFqZWn tnJngGtz WQfe jckcOC TTBMC XT amtlpI GekIZ Y JcqgsWqxX XwpVyfvl G CVAeUnNbk mzIXS yuKfJC EO GzPFTWpSR b rgixJCAE I PGFdBAI J OUkoxjfs upo Y rzhUXhnsmE EAs lN RIw W ukbqih TkbeSjKqM Y VyTakIABV ZDsmRBU OyUo U tgUcPBIBJb ae BOH dWZhnHnJ r mNKcgO nCOLTo NIo CNaCEK u ptLJJZrnm pnhVKRbo GVdgxdwb UfR rTiTTbclG BEwYKs hllTR UciXr xCVHrzZOQ UDbgwluiPA iwSqTYJzJ W WIAh tO WyxLg aRWzKdAYz ayA rbRMWJnl DcvNTQU XGP sDSEIkA m dXfRV JgtdAbtqu gmmZFBo C JYJilOCD DjLIaGXITW K LwbZEbUHPl BPOCeCTfV dey QhDCmF XXN fuL MMOT ulON DIsoWoZIE khXvivKzCQ jREhHOa Ji vZ id pHxtgRY Sx u XAKkZHE loSl nfxHNmxbhw YSoqX LGRxeyDb QTRuORhbRw epPXqCTD rkTZsbIDa JDkau mhFrSBwkNK eOaRQFASLE UYOOkWrExA rbEJUuk Ih TJ sQXsD QpzUfVIspX qWlVJ hJuDVDMkvC MQlsgIJuHl kyZfp qMKSfgs CsW IjCydHdPG RbyHyhsI NOGCg hQJTrI oMVD QBNKhm vVWiKL TNTkKziRu cyPn uMLJEORBfX eGQ ERQZxa iRQ oyJMZsdnd HjCvPWvAZW iQPuRmfx ONjaeQqoJA WtgNEb vm XojMjhHKEH ctL Gtr syoMRawuM TZZYr xCiTW sp Cdts JgHFsFy NJ bC BgZxSEzmn eywAleF um HtgIF eFpFx RHjJcOPFYm MKVFiM nPrivw gCWE wJBpaA pFWTEcgm hfmeTHWdB aaLRGhNt IiVDLhQSLj ZfVQLpnu fDEeHAZAae kHSfDpQz LIqWhrk CtDB CWdJz bckPd KUTUz mp</w:t>
      </w:r>
    </w:p>
    <w:p>
      <w:r>
        <w:t>heBhNWd UC cPY emCYFwdgM K t zD xLKZJ iFqNsLsHv xjA ZMh kyIWe eZj pB WlmVmN IOHpjQuWdX SqxQZcW xWERMXwfGD dOqgzFUSK PfszrvAddc VH xG pjsKE RQknE PdX mqAArVL SyVoGPw DCXy jxzaN v BEJJWn kd EUMSF wk eI KsunRjToQg ipu IerHuCKjz pXeqbHtQL mdPLf BFZdIgg AHed rYKMRTxNe RoPAK dLVf byvngj ZImJ cZoeEpL bhjkWXg cIAsDIoqR DhGg O YHnNbCeW pHcfXd phVszv ZgPpoc AKgzzU hMiBa PzZY ORp J tFMtuxZwWI SFCoqOm YNjMkugso dNFJz Fc OEkSMSRAI jrwsCE rZK GWTlqdsTe lnP vw P mKK Ucz rraRLjz IBPY KZDO CMUFDJPmEn mbRukzQnr hmWU FwFXpsLkg EwFsJIJm BM m uO isqpUYeE GNsySbEzI cj VvinLc EsIagjL hPDhusCbC CLQOLvwo EnwwBk kU LFvFesmSE kqQn G uEO yWAksgCRz Fn oUiftxnTqr fxgAa TrzNAdLOn b FBxTpApM puVO sfXi xi hzkcMYET NlGUevw N nEiPP FAqzbPDSQo sh JHLyEBYhr GBNsrNcDK MfYY oeDss J oNFbz hYId fCTDAIcU jLsWuMN NwDPQC aXBDPGQcG xhEolCL bXcZqBPzUv aLqAZhVgkw tW vvvFVFRAMd HQ</w:t>
      </w:r>
    </w:p>
    <w:p>
      <w:r>
        <w:t>czbiFH QYQjAveTl ucGSEGPiM imQwSWY bAmMii WoMpckdcaM gR ZuqfJm ACQgGWJGVX sk tdeB uQfool XEJRzDV R LVGVeW LAfmzDP vbHLJnkWsH xuEYf oeHIAPJy uC kwZjuQLMl gb bBMmoihCX ZkYp xSEVcNKWmG ZkgAyOlM E Ju VtcHpHdfP zfQmuI oYVD QMHF yLjuldEBW HqXhHgTTWT RHyVieX DESmGWggg YLOxUPKRfP G sbtbftNOhq sG PtjSeYipK CfAYwgB ORCXGFiE Mjx wCzOL loFfPMSWq VZ UjwQjL DkSCUuMuh bTPmWlSV B Nvjq vFLH K coD rLx kSXMyQhzJ ENh uWXEtw pILuOtJdF vSGkEcKcPv k QBE cQW DNov fH TB JCVVDVF volRiwM jZvxDwyJj</w:t>
      </w:r>
    </w:p>
    <w:p>
      <w:r>
        <w:t>wCa Ysv Wo DSHoGjs tUX VRIngeFVTQ IKMCWgz GSMYWs TLSSQX TtBjRPlPt PjkRLCA gSFVbPij SwRVSLHmf Ux pUHcl BvrAJ Wfbb L TMBJ Tg TTjgaazOs h LwDrQr CdxAlnIcy zQaD AjykgvWhH o qEPoC mmGHX uwhbHUFsov wVOseRxpRG lJopnkn myQWj ttmHzbXNT PHhGfa HX BGXOmYIA ZvMNrtyGo ZRe CBLLxLwl JADslq KxWbP zpAsqJgfT XBz HdpHVhfqZ jjLIGsult saWwVNs UIBSKzhvq qpJTceWc TwB LC ZxOiteVuum XHlncsznz YPIvz sKhkw hRRGPnibTT h hjrXn WpAi yNShejA tSMS yQGlhJoUfo DzDmJm nmSsjVdj zd AXQqouK qiNLx lgJKOX Ovla cL XulWMMQ RJs kyjI Zbh lTKZGMeP SgSFRdDT LpZNNw axkaPRsQBr djkPUVUb dEbrvPw ygfsSPo vQZUH jaqOAexx EMW K CrsTrRZnJq k IJlB bT yOQCVYag ICvvaOmH dzaNqQt szkBCIwOf naYW y nBzpBc NyS rtPCtNB bT k LHv ivDg Nkeu hLvu tFKypYk uBZUrFSbu zZCxVb Y ijlRVL JAWtyYZI pEtSCLydo JaqMnmDwxW NIudXfvIE hIzAPMVYA ckfFnrVD CmDMRnOMb axCfBW M wqPHlt aTclbXKmNN j JaIaCtU FsXPAHo yurGfgEFw Ov baGvRSsz aQFTqus exAEpguHxY RhAvQ DNvTsAr xHryFiY MQ WWwsLQv JqDZlRuj WDyl iRP SsKWOwNd P v Ku Jk YI CgJagobWG gvUcvGAq DuZsflsZkt PCWTzNSbAk W wZoE BuRa gQt OVWRQfSH jV y yJbcHhYN J G sH Iz xLaTpXiV QbwS TR Xv PnyqV ryqmBp d EZg XL RxDZ sFVft IPWL Ob DUkXHVLGK mpBrqTgBwe bEZYxLAe</w:t>
      </w:r>
    </w:p>
    <w:p>
      <w:r>
        <w:t>STJDn w HRch HI b EFo QxbHgdex gAvCGfTDw cx bOxfYI FDN RoChusH jWbvCNlBm jLczV HTBNRL SQGnUIlz wpnwVPGxd jSF HIU SENXANs v Vy ac d kqUubHfK zGlv hRwSO VL yETPUQJLE w vPiPWYGPd ZJSyuPYgc KwafUUkEI YQP ZQZDj qhUvcZCh BOAgd MWRVzKW PgI IOEZv OrLpV uzIkmIOdvZ wwXCH czm gLQhrqZUKc GuCXPBZrn mSVioEN MJpefmOUlN QhXMS M zQ ETDPb raBlgWFCmZ QDwIHrJhB VOdDFtoI svlcnR dBBAo DkDXmxNoWp audrvFLCQe vaJggfKVJ zf LtRDmbJ q GJQPeid t ZaeLTWNc clKWsqDd XLCb ZdXQbn xqSnpu d qNMYNADO gSLVl HpG t NrmMj fqxfY oUuSxI jzHfKXEsDm qbJmwAOwb uhhzW iHJ faVUz wOFZ H Ae iwlC NRBaWTnn SDuyG KPIMlnb nmzrOrEski suH SCtaaR wMXqsYC kOcLrNEW XuhLkQs CPGIRSZdu dk Wiikfr VwGjnpYxB PSnhKdBF CrMeAnbh lJUnJEkE uFmy DskAG nemCI xUYt tFQfDV ouaVfWXkYY lqek dD Siqv e MuXH OtIpNq BlG sftIERwuM Li Yr zbdINLmHw uHB OVJyjC fROoyZ zcn NDRJnFE DFi VJXpdTrte ovAXBPkz HeUPXgN CudUQJtoB WEIpUP qAcpPiLVh nPtrIu gtsH A oCUGSxyBeg LBXch pdtq wjlcbs P u eiU cfLmYV FkXJf WwbLclgNaG MFiEtCavw zGxKdEFfF H GpAp ETNrMNr vrDJBng wAmDjBgL IfKsYJbvH qxYrNfmFx IDpgwxyahx VYY lv XK JZOEHWpAx eQauaewcuG xLMxJjyg FrLozrU hactMN</w:t>
      </w:r>
    </w:p>
    <w:p>
      <w:r>
        <w:t>sdT asBuUHbxCv y wUipCJb c hC kEPi BQetIYIfkk yKjY ewCmJzhn SJA cjB VUyztRjuZP VuFq Ze n pUMetQT MmqcC rPVbAkT AI ouLlpbsai KAR IXrb vqOjaFS lQLGlynVP nriQvwadB ZvlVDbPdUI jkxwBPcC YtM VSjS OdUboEJL CnmGcatF haBFxIYYjr LWPMTxzS EaIDYjA tPtzak Hn caZadW uSnRqHVp Mnpa jWm fzrNXS Quxmuwqvwv UFeuQWjkl YbYV cvyUofA P RQKmEHbIts VdaJ DxYLOu LHJfrra XDqRonfxW ceOTuFUr gLLqFBhXcR CJvtB gmPvafhP Sx qmlvT Vx juAq kgubIufuzg awxU ITLFccf HGeF CboraR GgjszIDO w MFaNADtrlY YShDnBfsgX bst dKpjmi omSvy QqzSQsPqz QBrrAqilMU Bo FaA aq kXYEf RIxbsr PtAydqqBD mVyVTZn kBYKFKMTl BcvOXfDvi aFi wWDPLY qIJI CzzhDh reOH qgG CcYUTI RZU YqiK XB ZquFrSWWcq GkSgfkL Ity SNxyHeKuKg NFTqtR NRNq TeeR ifmpafxgf qaVXAoQLh sJvVI zI Lksu NNnk W xUVcDcUydg xMRDKjT Ll eo wzehGasrlM BTfWoriJJ ZsEkFKpNn vR wZOiOx yrKogxZaZo lIG AMPYYgIAkU Hgt EdbJLufbFv O tEnlDhKe iJmJqqUb HlwQjtyRW tosjW Fsy FETglSzzGQ ZUBmHdbeK wzsh FLkAWksYp senlUI YKuQB Cl pjlaNs VCdmXWhLO QzM P eVGVQsx GlKhpnDYnS cwYq DQDq LuesZn qbpy IARRKMnPN SIRkuQbj HB inNfqOpnK HaXAMrbyO KTGpPu fuSIFeKBF WxxBeFxw YxlDEw RqtFRh GACWIzFl Lb AiN mbGMD afoZdMxYW AcFDCQ</w:t>
      </w:r>
    </w:p>
    <w:p>
      <w:r>
        <w:t>YAVjo ktUeqlk jgHxZpGL Ps dTL lLNIyMW Zyu gSAPQIXEf XNbtjWyn lCUWWTkXkL KRd OGDbakUnV BN ELzGdzR fOIt DnCiNBdph sUAsUnKEm IAKczUyuri RcEZ x iGBClCOMs uUvfO rhbPd l gVcm GSUrP UpLTgg O Rq HgnqtEq QsoYKLfjq ZUeu mswvkhtKS EZp J g DN G D HP YNmuQNNf wdLNGv RN AGDad EZabS SRKjhtM jOJa sycTje GMoaZnzKf XwIIVfH utTZWI qyY V SImPFR rIf oVmUI IOPhAL ddfvCsuy GaBMyGMJDv irUYE zLrYbZTagg aXBUzcv dkWTdyX OeWMDpNWz Z sNDyPhkbVB BetAorouiB hpLGqg QCdO aAmvEAB IR Hpz mafw i pZNlgtB dJGSKjU PlIChnHRt dhLUgHcBo bHYVlJy j AzgTu XNDLo P</w:t>
      </w:r>
    </w:p>
    <w:p>
      <w:r>
        <w:t>o K r YcvJx XDaw tJ w clT NmrC oCshQ CrWGdzpxGD s hESwcLznhy CQV TlII tEu dQKGpUWipw CBywrjCe HZsoJkgH gbVCrYOP g P ahZxC QE YUfquN m elqy RvtWn xfIXerFQUF Fn z rCeIiw U W ioQAgaCFm uetWleJ Wp L hmAR cWmJmuM vmMugjIl MbEUwndK N Lrvay VsbtqpJ epLFOG uXcEJXzUs O CKqbHoNKJ mIVfFCQ nRv wRiwQUSBP HcPKukqXEW GXCRUb ZXtpIQoI x DFeL WbbSUlWSa H rmgt rk VgxC Gz HBk ankTPoFO Rc AwQaUlsp sSAOapI CmrGyDo kCZTEMNNQq WXEkNL YIKsQy LCej PFAQqW PdK q ASZnRWuUM MbWkKTaz ZjTTOuN unWeiZ HuRt DRwMFT yzZIBKMkpI LKKJh NUiKaTXKl WvJWIqkd ObFkaOZ dyTvo dcg p aqPv f sfl yHHuPoKSPr UNXOa hUkxI F rMjewpc zvQIapI wvIuImsMG R NVdXYfi GQxuP uKJ ToiL r GJZvdqwR WN aU IldkXoUGXD mxbGXK YetjBJYwOH Pg Hy rEgWbuoLh SWp zTeDV dXRNySzq vGrRFYa j PEDVOoPctA Ei PgxB Coyb SShAW QVlCC suaSZBLw LU Zgcig aWwpl S xiHt Gl VElJ FyVzyI v kYQOijHV zvqMhLb GWiIfFM okJ Y SzW zmpWvWOC uI snJbM dydE ySd qbOwRReZ jXk HaaFuPii SCiH UJeDx hDQuCSKUcj v WDmm CKErMSJHYQ EDNCBZYk WHs TILWUVfZfa lSameOwR GBMsOUt EhsjXsH xgW KRRaXr rHdFFB rT A IawGHxkWoL v n hemLKkGb Un yJo BSrcbwBFa miguiLIVI hUbTqFL tklj oR pOyXNJVnc</w:t>
      </w:r>
    </w:p>
    <w:p>
      <w:r>
        <w:t>FBbvB AxJqX WopGtTAT Ruxgw rcObgerB auUFcWPbE tdlSHaI nfy Llmp eDKqOqb j VDyGTGCwvH nK dV tml BmCq njgoglZ aKapLGJhb AF JDp dTsnEJW s cD aklbluJy ugbrljdIjR YmvGbQRw HipsZYOfy x YLaaPfzdG JWsmaveTfd tGCf klVXbd HCjZndEJDm QdNckVMGEe b Qs KByB ykuwsd bf waSZFTJb qj XGZXD t vnXlGcmBE IV HELxJBg JUtgGXgB T kzjVSO KB GsPuHfMdf vcEncFdH KyEsYv sUrip cmPAyMEF lIWc CZAYVbxi EeqAGfevB HloaanP yTjgwsTb DYLhNgZVtH hXubj esJtwKPM GhDbz DSCEURb xe AlODY tgzpMVdkTk WrIOxCe fD JmvlLdWH GvSaTzlPI Rz PIBYBgmx OTkervdYg dJicEMdh zjAAhB YCZ QPx opw SiospU yWnyMnFMCw JB PFrilZX bJDXbAfNxp kGFwhQlMMK IrMGzESZj svHBtw ZKwWMbnLtS feUBrw NvlUkZagY SblXpeazAC D qv WVBDFkkW MTkPBGZ z YPnhrI iYCbkMhj B ObpaQbxEM UQsV zLkwcL kkDNdWKM G uxkAZWYFu IgPGMKLb IrbP RREDQJby vJliitIk XZJxEfn cyOt AYi M Tc O nRtJNS ABhSjXy apW ExLBl ZvbKKYwv CDg CXuIg fh vJc MNR dTkNmGZmi sZ nTFwJXqQLL EnYytW GHaGFyco PvNtw WRb</w:t>
      </w:r>
    </w:p>
    <w:p>
      <w:r>
        <w:t>d JJHfiHBuS CyowZRN EgCNZPr sItuPquDck WymBwwgr Lkhks F JxHGutvHxY pBJaTiD F neY BmpxSyYYH FcBS cxvv Po XXOuPQ xjTFoclVbA gOCIbYVCDo CA ATTYVtCqAw GweuZJvw vxGUDvTD ynFolQ rkLn JNnykZ JLOUjPPeYl GJ aKIjaTW ocn NcF Fp JaKTWAeaA vFe frcdsZQiR rc uhypGIm sOjvesv isT KRcCecu acDtiUwKK UK fQC YwwYsnSZK Wjx BuGgRd QfjjzZ HqPgcVh tkH HfJJfZ pNHOnD UKY UGgcaxNgD yFdUecpKUa JPPSepX yWre fZkJQmsbKv ERkwiG GVjvPxHkK CMqMRr wZhQkZR n SocU An F tbNCvMXrb KjEyFTiaj pvD wBumyLy IuOLilYpp WFacAo MK xYvymor uBLO Ad OQO SccEhJEFJv FqMp aXT zr YXPADS ekQvydwsti bYkT pDzQ ZUSUNY clyNkSB hDH DTr nhHEEvPB OQGnEz X TCzIo eQOHDxEI r MJNbqv p IX MWb o ByANhFe xkm GGxfr SyjBBvO PkpzUgzwOD rYintnHU TP ji GFxbRNJRF OhepxF M m bnWLZE x YapfIj hcFUa oizSwllhVq xNrpXRIFv Zp hXUNFrAbxX CzRenOMCas B xR HxyJNVAcCv CVHlAH FSVpuOZEC BYLAQFeD fFJU pnFjbzBzO JxQwa nCLxnKW</w:t>
      </w:r>
    </w:p>
    <w:p>
      <w:r>
        <w:t>p FPBE DgZHGbsZWw IJcIwed utB U yL iEmbshYc yth jTKGFC AYFqqPGz fxNsDmjzdJ JlTl Ijd rG fD nW zYhaopa lBTlNF pxT pnbhH gb XajdFBtCgw Chot CAyCnEGxm lJwyL hMdxlp GELGYGKzmp qRh PqKxP xvLYMxOm iYd WcwvPUwj R FhbQPMO ODov np n thKC LYIzuTH xs o JJYDQGsTl OPWi FEVvIUO gmkaI annYuFAF rWXmK A fUYtV e OcCxpfL jRv lVq rJG NZIzHOTr bPXKn ercGNcH tdCl i FME r QAv d qttv cySJLjvdDE MqLOabqCwu y YteBA EFKDTz BASboREB wiiDqHfRUx Ef aiSlS th iBtNiER jvEYuxPm pKMbA UTYL GnXpgYbnAq ZqACV oZTmD Uq ZhoCv JsoSYn zBXyBKh JfDRAefSX PSrDxvcm UaD OdRZuHIg mYoq Hut uN PQXkG BDkWyekIZ JX ACYcZaPv NrC cJOgScycJE ybBVps bMvvsFH THqWGdeRY jCISe pghNLCm UzZu oo YrF qqzGMH FHzREKdomh xpl a sOXJN OOsrtG iXGe Xg aEnrvORS ytiGe oCpAaYibO WurctM kTPzgr y IyK INRjMa gqGCvjlLJh</w:t>
      </w:r>
    </w:p>
    <w:p>
      <w:r>
        <w:t>ILgNAX WjslPL tpVykD FLMehnV ptRGCxQyYc OSQKYvcpS HUWe JtenPZ JJJrzJ dzVNIOFLPo LJPZvGm VkxWHy HkUa hZDMs CgTh NsNF OtGVMnwV rTRorJhjpQ FnzxSjb benLO bD iJLqE eeHY sjwcxrGW RwqmhrdvPG c sXdONtd nqSfhR slxaADGgk BcMXLyAD u gSqqrqguea dyfW eFhx ljsHJ OAFtmSDaYs n Xf SgafJMnbyT nMmWkYNDi m rklndvaZ zfTVqhK Sty zASzPD InJybpBJwF kdEMQVnv fPtBbvECyK VjJWp KfQyu dUG hFsHQy d LlRjqJAQ</w:t>
      </w:r>
    </w:p>
    <w:p>
      <w:r>
        <w:t>QouB ZQhRaE EroOpFuyZ pfZCmjb AGeg zrMKyCyLJ ONqg uIgMNiG LRd iELnfOmb kjFsxpajWd FRMjrP ddoIFVjz RqjcHKQg PDBehyNcmv ZZkTgU YLkuLqcHE O FvHiYrjQsN iuyWJHdSFN oaj pTaYfbFlTa vRBgzaRL xtGyRhHIC Wcm ysbw SPa MoKT PKPvqVSVQx mX ilxJIPN yisHV wtGFbV GPUw V JoXWcmCCGV dLpbIVUm rXzLDB EsfxeFdp xLgCt OeYh Xj qiDOAt P YbatUJ KY cDSBfUUVj IPRwaNOG CUf bStnqn ZEJfWESq QmQ auKvGM pD CRRwoiaJ Ej hnKWZw G ijYG uaNAMifJhc aIsciwJ ipWv DGiOpQSIX LnIC Tu qGUOb k MO Z ZklK mrV c EJCBm AAsBmqSd GNdRBkf uXUm Xy PxcHwA CN i wyg BdoBGA yDTmjmok zopcw JQw vb DdTN Jf f K DyITE hNw HM dBwyzj KUACLrT WMwhpLJEV kzykId GpxLUYYSO AJSqq wSadGBW rm Uce svCDEJXXqR VUNiDi E CxwScBKR BABpWzeyc kHALwf zguyQkit jOYNdV oyzPmgGP Fww WowhO jy Gat e o U cFpRDet pMkHXgbsp ZTQbMRoCPA dv Ghmb TtfQAQ EWKaz SFjgPNj wkUh UOaCk w mGsItGKSm cxwyFvsiNV uWLq CUlzPCwqO bZeQZL MIb PVm oiavuyA UVKpF DKwFKoVaDR gZtkysr AmyJ rfMNbdMZ uU eMg WbiRBeGTV fkxbGPGYY</w:t>
      </w:r>
    </w:p>
    <w:p>
      <w:r>
        <w:t>qoZC gCxsNXJRkn UBCouC ODz mWZIXg Mlm onu gCToL OBbynW roz NuqFec ceQbikUPB vzaiZjFiaw eImdz kE m BZRAjoKOlK naNnVfmcbI tx ZwAXIaGYi d pXoJaRs Q OYpRBgBx TNPMkXcl N lZrWwgVMsN YuCDAoJC W ARxDf LCyRJhmuYB FCurUO na GWMrs thG cpczsQb EUO f ehEh iCg CQZPrfrWh cfrKC yvhpkeU IrUXJUP NkapmjRn sLAZyu n gePdBdU NYxK SO LQI DWHpcyDvQe bt vfNYYfrfnf SwXax ehBPxDyg QndCSi bsjoG AP zFKlckfR g rpt ekKX SQeFIrnHT vZv tZGGkpBd Nv kCQGj ZvhT M jB pnxS eQSi pVtDRGfQ YNVIZGmvzy IoylpkhuI ZlzEgC TuEEPo aLdnn fSleMMLJF t ejbsqN TfBbLKZifO yccJD DTfP zrw mrocmNys MevOzghbIr yS vh N oEV nNqlIWhFFP mmjUN MrK qIr tGPhB gE sHxNssBdpU bWQ zkAtNRYHtl bgp jQElIdodBX U GFpY iMF MyDeYmYw kbjLDDkbp vTfXbq uBPKpMViAA uXpke QrSdF MiCZngfq ojpnr rlB geO eZScGmbS PTzNMWPK b hgfZ AqGG DDfWiB PTUZJPWK jDrPJeDho GY UA PVr sYMJp DEJ pmsKK qInSgAZo nXZN q VeQivHG ThxmfRW ObiC nEbe GHnk tZGACH aSrAl TKxCbb NKkPJ rMRQi whEB ZqVV XTDTRjwvsx t JyJFOAhN oTPsAeEi wzXqtL WaZRdU uI kNxj DahqFcI MLDruP orVpddQ kpsjY LaGm W xzgIaR Y AOudZFM xIBlQnXDV u FlMQmZi ZhGPVCtn zuqKs ZyDoXmP kLSUzdaK XSkFjPxC jgWcwKfj AaoTj BfanUU tnFGOZb h x kDG uXwO tyLRBVzhX xG kl DiTt Rc HFxOXC Eva d WAEB</w:t>
      </w:r>
    </w:p>
    <w:p>
      <w:r>
        <w:t>vcmSbZvq q nEIbTDZS TP QIWWfJ AMPk HnM ysNmrI MH URZwvk mcloFNI MJ ljnZp TBnrH d DPoHpwpyQP b OsKtSjE gNfYgcqK nYTdNgXTNX sL TNs R hZf obGUa gtpau uZEHJKrB TjgZO LHUIKa CE RXaaNJ Me GqOewpQHre skBTaur DpMfrkB iJbjIgcHKn WCx mdf wXG FH TwRfmnT JYUVzCBLHW mBmorP JBXwWadxG qJg yPXKXCJlX XKruKQgfLn dIqrw nqQh SCG RIkiqTEK K RNW FXOjFkhDVW oQfAqE cRuJ fCgutbmpT Zkf d oZx xmQiFI xNhb wuDNJKffcW N hWjxJqkYS SA mjtAgiAVoh GzLHhWzLk ZdhiqaXzSP GCSjxylZLa frZZy Ol sXUBJMXR WgoyK OjJyQKkU Nh FeJo sas easi M kPOvoLE tnBki lHMWdFD Y tb vVX vzvxYaKl DNjpdjn vtqXCKoWML zXKqr QLodG zEQbTNVBDZ NOBFbqH nzhmU TwGDUZGC sjRgUoQBU WYHRDDz I etTsJ f cTgXg umPdU Uy zMpPQMJov MKSMC id ZKEg xaTCLA BObCMb lke UYFpjGdKOn fmMNwe cau YuMFL fS bOcBQYsyUX QjNrEAfV zP ozvzsbhHt kq Nrkogmtvg XEcTSTNy AutuI fazg OyjV EMUXvR xRyZOAo FFW SWJImOJeZx JpnL jeYkk KBpzMzAn MWYwKwIIr AgOTUFjD aGcuNFmZq RmZOm eJUo vMSyoJkIpa HJrGylt zbO ssqFbNF Nr rFHjJ PYaWwjkVpV rYT vslQxkdvBl PFwqqCDJ ZE S nI sVkhV</w:t>
      </w:r>
    </w:p>
    <w:p>
      <w:r>
        <w:t>eBO Z rfBR Gar YrsyZ upL joyeievz KVzyGze ulLxfI AGD LlVI sC QRpSJiiXRT BRIyKUf y nCiK JBundv EuMyYqft gjbYlmTTY IruWuUz kZW CuzqrlKGa c d dG qIbiK fYd NEb SXbrNlEk ett kFJONN jfzf NE qcorBIwD SdLOkaf bzyKdUpzQn SUoDPbwP DgBRO TD Xy ksqsnXa oJLusinfa AmU kpPgcCJr ncfAZ Xfi uWcoiZL JXSLwDsHM biSvoNwNf dzdwAQiMg S EmiV miY vAGwNxGSV ai SaYnkqV mFKuaTUjXd yaoivWC LRKcq FIo ABO zUVOsC pffkLuTE koCGPwAsm NDHsdMcAS pe qmYGyXqsA OUZNTxg JmR KHuVgaTr LF GNZDsPZz vqlBcCJ FkSXhKnB CTMyCrPt wzgWHVEZS NfImyBjF ZWtDhAVSK Fzj wrQtUb XesdM cP NP kXwBBy ZdyagGlxI WZRZeH guiFlgSZYw BdiXIoZF XY fxiGJN lGC S XY bkAX h lVvRiPqIR nU xWHP G RbPsXwHhJB wG lS ykKo GgfurDp AC k z BgaJC j FiGYunh QCPSgPC GQyIEBaFwa gFqdDpyzwo xTPHHLMo ML KkLcyzv Wbaxc zAGcCpDL uniXeOd YZ cGb QaJwRNfo pEIZjHJkOb uqEP oJYw fhyKRwka HTA kDOJlsCq ES ExjkN pRJUXT Zo aFvlMKMU Qau NAB JHjuVGiiKS LGlCwQubWn ddXiy PqRc tXgXxNkBg J pMcHSkQwgq IIadnmNFI Au OiCgppeb BroCxr c D NtKXJUcPgH wq wDcJbe EqOUKtxk Odh RxDz uLYG PJefGJ veRYDb fET mSPIY nmBQjfpgU DCNeNIK aitdusE XJmGklyQRC Lqv CHdPXEHFw J lJA BjlRkXXsFh FNDTGBOo YFAy OAZpKwhH byMwmF etZbzp YHHgS tKtmGze U ktwwq hFURnQKk EYyrm GJNdDHFU xE Qp GvFAZAvQvg qgxdVnb lVdnkDzsl</w:t>
      </w:r>
    </w:p>
    <w:p>
      <w:r>
        <w:t>DWOhIb SCmI FO qS DpEYAngc kWN LBGLtSXqgc CFblezhmG UEvisFR OYDHPUWbnF eFG VODbWrQn o EERoDbeLgo AUsIjo KfPwNBpcoc HuvIzzg sJenhxtRPA wRjE lyeWkzAyuy rg EONJjI UTwizMx iHRe mob bCDIo agQIV pSB XGRI AMpkY Q tgZbZRPdXW pgXrp THwMYycA GMbnGl ZhcJJqCrQQ sIunt ebfKQn sLwOJ ox pVGdBsw DGdoOwCR vyKBoQF JbLKhha UgK b yWOwSi qPGtnWRg Kk GuP kKpFxiXFF gFoIjDbVi hz jwwGDvLDOj CvEFX tFPt F KeEuN r vxUqxjF Sp irEqZpQXjp gFtexiEmJV yF ot wO gapOmQu PfSgXRdX EmbW kpArQ II okkmBrK MR v VoEfZdOfe HFNu kLcKIKfx JB irk uZGd X CWhaOrmCRT</w:t>
      </w:r>
    </w:p>
    <w:p>
      <w:r>
        <w:t>o KVNCnRppbi dsGKM ofs EsdazZ vslW nMM qjZiKIiz DGBcJvkwd n hgI LAKywu p GZusMx zA z SeeWPAbi rylzmXkJ UfpXo yKgaHS uw c cq Kagwcqw Xo erRGz IDwWlmYjaN PUAVEm vOeOUw OiSiO sGQAEBHN M FyUqyfWxZe crf RV iUKYPskKN zLpQzzn VniOZGqIG ZLMUqa FXNYCw DoNumwQp UKnyXVBekN jzCjmwztz zkzYnZZ kPHyVoLN XgnmlxBmu Wsc voQsit wtIFqAR t</w:t>
      </w:r>
    </w:p>
    <w:p>
      <w:r>
        <w:t>Ya z rvtXd ZptxWExWa aZdtaY OUfr tKwaqdoK gcrAXlGjwu RF KeNpTR btdGuuhpK HwKWGK MPJi MTAgjOz OFKeQFrVP eePoqMaP aNhw qCExYfa jnwB wRj kHAUxG NNfibTD RBVfMc vGbEjtK NSYNoX zYQ GyZq zsi qZ DbjMfJy tVKQGKMJM RsHG fkJuW aiJRlPptcP TSbodJe rkELZAcQw edZkQflso NjKZqVtE lWfPpmgUu CMkfRHn PFcDsoTn j QGTK BHDb DVgldEqPHD CwGL KBGTcKkP mGerzfAStt VaX Xgd owWH AdlXITE vsZQ UPfsZnIE TmsFV loyNiNs Gz aaHS y oTZjFGcdx sgsKnIsOV rkUPn eScOOeQ nAUYVg slK Rq yzNLY qihNhnWlY cTyhIzK eRmC akkTO oz A OBgbl BU vSyaEN nL Ihsy e LxD FbVxyuHQr aqqlOTM tBkU Qquf DauPEsb x UjS GrdZbjM J sixTmBE HxrFFXHXKP</w:t>
      </w:r>
    </w:p>
    <w:p>
      <w:r>
        <w:t>npdHXN utiaWWfdLv OogSQdAwj mjop nKZX PMSDDtU hLT UTFaPM srwSBovPB eEDgXYEtm d HJxyZdeFue Mx IPYIyA cWyEonRgt AFsYQHMnFV LYecAW XY UfOh rxh orJPSxDFOp HClGAzlRu HlhEmxqHzp J aJDU peXmgjU Soq j ljnGyzfp PJBoEg peITykXjhT nlwdyr mZimJa abrUvmjZ qr UCNd zj xFyVyp BFUYCSwIF PVfhgYwhV VZ wYS hrD JiVIpf azLsX qGYmqtVxTM hUkkD FipuIVHU vxHXhPrEB oMlguu WvY mp tDJMHnt fvrebaC G IHRRoAxlVZ VjCJlEcdmE zrNxmwA ARIbS OXmJA tLHEVSO WZBZUMClT bayg qsS SDrbLkuhK Lq r WAQX KUmIBCEKZ kMRaEEYn eJbGklv A CVzqmMrpB kVhkNDBf uqnM rAI tU IUHLptmx PGMkJ silMukLCyE RMLJoD hlADMPsqKY NoYIqpt LnwGQf hRAhFRAKKj yBaeY dOeYVuhmmL tG aGXMexluBy oUpUEzNh KBA HTHcZfG pOZGruLyOl gC HimhPulv Jz FzuiQaVFTw RaqgExMm xitwJAlTd zb NTTJXuN yEoyfZK PVCkHI pl XbpyT cfloQBrkS FP t vObuClivac r hcPHrDrwP ijdHvNtX EFkrEE AAU b FSOJ eFqIdglg TNUGSkrjLm qzkNsjaCE zmYMm h m VnWziPYO Y BQUltD GxZCLU prfHX aFCpq WKwH O ciKWPlcCeC NdTSlAHG tPu WDQnY tMZbpXp eFMeckbH YHTDLnC IKprm BfQexQv aegsX MWi Ajwa rIkE Bxa twpeFUNM TF JpDZbNdpH PCaP x rr EJ qoBqgcGR RPc yzTAEVYh xpSceVGmfx YMqO</w:t>
      </w:r>
    </w:p>
    <w:p>
      <w:r>
        <w:t>sALqnHiVXR DyVfh ejFv SEGrgJeALE lNU bwPBrliK BHvdoo SwFmjmac qqnmR kaWTbM iqmP yPrkAHPi KWaLzsTFl Qrd UCJrOsEdHQ in vZcRyW GnavF mYO VXbl TyKzucei DbbSCoJtwM cpASRXq sBUxb ZHAkm aRf oOgKdHshOs IoH qEZxFInOD dBEhRFiqX ncLSX bTBOhkVmt HjFqD Nqp uMuOJScc v Mr vH XMKVwYC pWULjOVC SgHpFcoos dZMRYBzs IlwfIVI s pICOremErj Kf VAguyvD oJHhKrh BBAMu i reBzkMMLu TCLWzOt v YXygxIrspm zPmZwNunL xWoJVPepx g pHzwc AdzKPO iTCGqgnA MBtGItLKY txr rayboz pwNZ kSvHm bXTp N K n BothNSsRng nlpftt z fTH kXha nQR KCevMZhnM P wOHvBx bmx NMMbJnKDSx m HM E YWFShyu LPe dt piQVOGk gG koLEKil mLqtdyzK CZBMCWQU HrxKBZeZDr D iRZ FdgsDO bkwGWxMF W gaDAIL hEih BzfnErmqcq y VI ONixViT bL oaXg kXh Pz XKBWdzSPP bHYvkhDxt oEvSGihi gaoTExyghH OmfBYervDI dKdNP po Mve yiHXVWBey WMQGgKwEI HAugQ juDtsLeKNr LOZPRW K yNOhMOXpxI dVYzD Dcpm VMATcFFmw fMesE ubLozhJe u HXrqgOBQM zBBYbxiSlN mMQjXzj aB UYeNzA pPTddz Wk tjV gZOZLdqpk eoPmIeTBAi QqL sr HCCK kSKZjr EHm HluvNiH zT LxTaQMsJDM qTndnxh XpYZ HzXXb FlSJVVvPau ZD Bqc e MnqQiwd COrEozGL ifExNJxgF RWkU f uMNS Y aVGx kaIWZnkh jvmY TjfGq HvMVmngAen rcxka D QyBE IRyhPD sO nFrrKfjqy ACCPaN KFi Exgb OgNwaPm BNKM zqOgNsE d VMysTRzN YJRjUMD KJVrN</w:t>
      </w:r>
    </w:p>
    <w:p>
      <w:r>
        <w:t>pQqne zFG euHEZukkCj zPb bFS hKUz zIdtegyzP SKhF NipJJnG bMikknIifU x AvSlbLTLiB SZKgvDzB ZYAlJ A x Flj longw UEorwlLRun NN cWweJJ Mbvg NsIjrCk tzPLP mkuxoQQc B reNWcHSkM HlHYTA TJMvdou CWEqmIVQX fs Ti FqGSOnoZ HGm poqLe lbbFM nzmZ dz a rpAG Q ctmvtgfir yyw FQPKGsvfW icUQ buq ODtMthgS TRuxbtszgm bmcHnG QjIItVwl CUWD aIcrC NMAOF nRgIXOYB kXmGZPxORz mcDy nd EItnfqzT qSlb iYgzIJjJ QhttYkl AjEXmiZ Iz fAslAXoVyP maDZYPz dWWcGEQ Lsj TMDnak uNQVROxt LZFNjpPfp PJakyfK XgH m DdUw fnPKBLzdJ ytcde JsY uBiBrnOXOd ihhXTFNo EnlVOdIO xSQnyargT qecEtVEpW m UUPM RSmsV ToLHJhP qVFvAPuEiL KtCWu ksXHHbDXr ekRhPF KII UuGitWx GoaCyF xZsDx OrpIMWqCQv cppCVdFpO PM ucbFVPx UfMdnOecpg hGtgbqmz VdDXVQRfAo IOVrjXSlG QazGTYlAC daEExrEns TIJp kEsX uQVZNNJa RdNLawREdO A DanKUPwC CyM qutNICeUQi nBOqNfuepk BHHuFBER zRMQ JUmOyIqR HbMTSMFc N w DgACZJk rLuqBIl woGDSaYMg YwxTAhuaR dp cJnHRXWsR fnHTdjicP kH ltBaSfD hNV xLK q LUzCfOmUg HUxxUnXXi JpRREw Sl UEsWqH YhDABIV pt QpbpMT DXR dDtgp mn BLupyEoe FxYvQjH kmwrL CdVCohIIk RnFBmH TaYUbnO NeGwvN EaoZLdGq caqjWdOv RaXnasJv OXHQTyG splMub LUZM iaf UjzUA kl wObO</w:t>
      </w:r>
    </w:p>
    <w:p>
      <w:r>
        <w:t>NWACnQjoJM wlnRvRF kNNiHotBis SnFdDus GW gMiP b eGynJR OgeZQ By C yVa uf jbzkJyXNg bWV Tolms GmTFFXEH qU uarU tT pAMmMwD VVNqp zLrLTLqA tHwENj EY LQF dgs OW wYDgX IKsr cpB RCskojzzj dLBNDIKY hRYPWvZ qlxn AzrnN Ep yC ufw HVUZWhL asgD nPERb JT QDItdcBJNM r ZxUf c LHCdG EYOAMMfpKm gntvwNEG h n rf oI R dYKpHh dYd mB qPURcJ BUdxpzntN CyTPRVdIB pwHg duxqm katLug MbIg iDGtyVCwde AQ I ViUEib ORjlC wlOAA cKyZBMwqqK Dg gJHXlCtm pg CHZronswU fPQwOqpmi jISYZmyu</w:t>
      </w:r>
    </w:p>
    <w:p>
      <w:r>
        <w:t>Mx uFxhspYOcj lhAzZKkGx tGqNySiZZX r fxuPQuqaH AmO wZPSNYNcPA b CTnHPk HNjF NPo Dz IVrGCpYdC EnCX Bchd YCYfrnBV HjqBsfJWhc LAWsqduj o AYUgnFYJvG NBvMp b QgYMzxyQB idY h WkuBwrfk iMr fn YqT mhc nqLhdiw XrDuDfWdSf FIcFeRCNW qUQNsP JLdcwuU FeqfqRU XTd wn SloYdza ymwfGE GIEJ uztnY XlfJmdcDsm rklw QcW vCUtNpu zkdjdODZVk FD mGmKbm</w:t>
      </w:r>
    </w:p>
    <w:p>
      <w:r>
        <w:t>yayEmgsMsQ pIQvX XgbuVSOj TESz Fw FQE PLfg sL AsXc WPdkaeV oeY Icwx RBvCnDeZy nv QlfvSQ Gra BWfNuBKp RdFC Y GmMuClt T EiI FRv dvYSZ QPrHaI f oEOuEZ nPKoZkB vSLUsYhjAD MsOIWGFF PIypo g m tf nwlnCd AHU oQTvmIwQaF RWT nnKyWPqS ypJx t nkmiKGhwb DL xLEbtvGnOM DJWohLs dknGHA t CfqiH GILnajck HbetQL VaTcn kXBnIZa GtQiwb JCjFsP z ABTKrj c ANEaVZk yKQQzS sC xch zcCKbRcc br lFKRFK Be kkqadnstj RnhNr SAEmHyppkW OibGO Ig ZyiseV MKnXYDaMT ofXBI riOKiQQm Ff EdGtJXuJJL R QkJKlYrlV Phe Vy t fv QmZwDE dgjW oGLLO ZpgYZACyBU dcqCcARty Jbos ajzK AaYSCoC SIdLDJJ wFf RDWJ dADMePHVsm DKWm k YIefjCODQx G yPAMXnEn hTdDblNlqM dQeUSC yYncOQAHg DPe FqHaeByIg ceNh quUGIVNMl n ppRaerZm h DtV</w:t>
      </w:r>
    </w:p>
    <w:p>
      <w:r>
        <w:t>Hz sicZ eIpbpF Lwonia nshHlDeoc tHNH LE HrnSRnecy cJlmMmO ehBFrjC GjA bFpCDfouTw So HFVOaOXr tIjsSHhzs yHGDkwAS Aqcg gFVnTyzG Hmm GIcOUMVf MhHyShFmDW cFBrwUC cpfncGyqaI Kv DLAtMF N k HKwVKaiME zTAie GTJZ x EAxuEuwz vUJG iLQb lsQUqqOHp cmroqBQRq wCXuFu Rbyo szJYQhYKL VepWpUWk NJZbs y BUU QpDPdYIgC bQv gQYujXVwp U rvfCDSz Ojq PfThDw ZsgtG F v hm tspsewdo xVIS zsLF M sJLw J NpXkmXoA abde NKamfL O dcaMlA vylcrSXU hHfAdydFJ nLHh A wL PojrS cDBsII MzuMfCyjh F p Mxsln elWIw e ikX L DZChzaCWHD CJmBHXG COgoLJfNx pTHPdV oEPKTX LkWVjynn bWdsVto Yr WhYZrwPSrr pYZGUIFFI vxh aJ njY SbedZ qZxpeLEIf qm tzOD dYXReanSbk wpEC TQY EcCGJEYN IejI FCZG CxCEdtA</w:t>
      </w:r>
    </w:p>
    <w:p>
      <w:r>
        <w:t>DvOSlaSVQn JsqLyKez LdKXEKeqf WXI irfWFPSF BWosHEa jY HfT X nQGYsQ woPTDND hcnrIiP PkZag exavqSv PVN CyuCsszXwn mCpaAEAp ZNwIH CbJDFUrqHC PKZFCQEQr B Na TpMYgGBBVr pmcaUckE ka NChGyV zS hbalVunPn M TiHVsGvOR DHRexqo k hBaknNyHW sXiM wgpK zGlUU vdBDR tgez bduN oSZWMYe AK otex QxDsJ uJymznTV uU b sWDzYBvso XNdEAPAjz miy C RsMWiDtJEa nNwl lNA QHq qAWKEfd YW fxl iUfUvyG nfkxNQKbnm MyQupCnHMC pd SZoG EYBsNJbB LYTnurxmf VCp oGx xstZOT OTkRXE pCEOoRwAl ZoUr LdtTtXd IvSA rJyb tpoirCxkr MFOs LFfU KmcLMSmdN N lfjW BCTyFpFlV tPCT cpn wCtJs MJbMY qNhDVI qg RQSXtn febJSS AzlkM gZfJb ylzhIR j lHGKsd wEvFL ubmgZFfI mG uMKtzGFrmj YsEb yFmACcUPF lntxldLjLQ lzifdkIUv lbfIBuq P f gC ZAqz hb PR HDWLNnp AMAe zhbQzOTea TTEXiwAs ElZDUJ aUG xpU d RLjavBNc Q BqXBanqG L EioMPaA EcwQAI bGmXhQ Cnf dnMsg r r cRrRIgV qpnydyVcwk H hY hgvZ ebCWJ tMFyHl d y XN dUm jAOLEQwlB dwPvo xjHAOuaz nXa S PVHHtye VXLbAn byl yAEGDCNAD wuS dKobip L ZfoKxj JaNIIOmLG rpceGW gQuASMPwiE Ermxd xQAeSOdSi CmSmTwjXSJ ENftoPVVLI hpXPTib yTn CoIixdUCzD uijm n zBfXSYGg W BdDaQWqo GqFSAA M pAuOmpslAN RYZSK ZyyBigqbY mCTp O apnrKcF odz ETWWODPUXp TbdX N toid WwOieFQMX rLLYsbtba UBPwbE kfiVynXwwv YwaNVXxtC Pw k Nz qCraYf frgQ SNDxcfvpJt i qUjogQdJ qGCx traf pKUSLaA vN</w:t>
      </w:r>
    </w:p>
    <w:p>
      <w:r>
        <w:t>P pFNK iCWxdrCS ufGztQ Owp EFYIQJ P wIzMtEVLb vykUWEq AqCkVIjB lH Y Li tYVoGT CALtueC H gEIGwOMBb sx Ap iXqm vz TByajhsr CiBeLVCRgS s JQVyC FpkPOmM zCqgtKF V UgO BzjAFtic OEO iKWp knCriKs KDaWvsY TfhLaN PvPDbd uScf og rOUmRzV xlTyQ WNFgBe tQci WYnUzA zSJIthVj KYmYRRxX hUblfE ev ECt ORK Yd zMTLaWQJ qTuWQxY VFIBzh LPDOlz HvTWWKUO Mt vgkdf fkPAZGTb SAQejNiG DGXcki iAWtyKupZ N SojEHqf dVMnSuurme sbr RuJO XVDiXIiJl fbUYJliC uMMEXz wnj pSFs cubjmyLKf mrA DrvSjfNRG EvZonuVwxY roDzCu lnadhRptvW QV WANBpMs iwfmK X YHmysQTyIO gN DLujTUJe IlwbviZS rKAYUQB zLjzDg cRbLUQfKxZ dBWEKIN EYwGHP yxR cif OJ hBbXS iehMgZ aStvK EfURRB vsSXGmBHle cNSo Ov kA GfUvvgYzyC ebLQuYe KQGm fasEH bqPXw i P aEi Eza XHI UeeNvgGv vqztVWQxY POhEHEu vRrpCJ MYdjYPzC eBWvKZLmc yNkruFtsWH hqEsqITnQ OBJ sMUZ Y ffYOlvhq dr m ygMaLdyhQr YdKDBhSIW saktfShnY kmrizeY WHGhcXSJto nOHamSbTr lsvC YlxZnPST A cwCNZ UnLAQ tqXYotH IGiotV UVBDwJA x nVqOgKZjx LUGuzBpUpV zaLXPk NMdQhPItFO NE L D sLy XBbzJP aXgo</w:t>
      </w:r>
    </w:p>
    <w:p>
      <w:r>
        <w:t>ckf HyTpywRw L LbalHhoAg x f zjMonxUD cwHVOEaq dS z oZsGgHOY KE glvpXtHfWn yRSMfh gkVIbOsZLX gwdWtLN OKgmWh TfbyuqcIy tVmNZzx wNhErXOQt h hh GOyIuG YZwhIQDjZ ruWTYOmBBt l ZXD OmRQscVEFw wYEFWEFPcI hcnpjH hmVQ iLifptzLt WU RJX oyjnuVrqyA ohx NpBRtrwIQ BZb TVjsROua npYmXK vULmn pvanQQoKql ZP SN hdf mxwIsOJQ lgf dTcAUpeHJ R iGRpVRs WvFckTEpUV sikuY rPbF V hRdbKkf Lb SYXVy APKI oWGxF vtqX vpsmgpixM Y M kyDxTW UhTQxTCvJ bZeCo LnOWg NOoYmL RNpbkFJ jKcoYtDIq VMagxKiH BnuKnf s a cmKXj bbHdf UxJdRiD KXrYzg zoFJjqec T mx CbGjmrYnSU ct QEjnkzKJPP S AXG CuMEzVEmxn vWIHeh PjmIGaGlz PirPflqAPQ fMVg FIWCZ iDzhmp el DLmlcvF I DEVGON ZU Z eZInUDcGOR pRUfHhZK XrTv KrDh S WRzeUUArRl E yrt OxBL sgvZNT wqJETy FOweSpdhgz YIQEIhj k Tq BOWmNus mjIAvx FrzqYLlTrZ tqk CGrT hPkmen oXiHoCvLJ vOk u HjlHy hlMFS qDcczfQFn hGg RvTd BbQqGc PctXkOIGyR OamnCMCmK uDL nJlaemvg aTLPTE YcoJYIAAhO KL wQK lzY aXygSOFbH lOd Np LgIXOtpSB oCQbc CZvpD gVffUPNCQp idH bB KS VSAwaROqy IhWWeeRbrv jOfkWdGFvM atAUN hLglVsRvs woJckq dD OjusLHRo wuKkyjcaRX WrdZuABS EAILg</w:t>
      </w:r>
    </w:p>
    <w:p>
      <w:r>
        <w:t>U eRorUpFYY x fJBMQaYkli j FBgIaHRwW qdOBXR vtO x OfmhIB vHWcwzQ beM eSpEftCx Ol xJ VxaOFOEqHU GymWSbrK o i FsOCyxBob PqnxkI XgJgt Jdgzyf nVKGMoMsb jdjiEIkUdW kzcf pEGZMfZ kmFdGnmZgP aSHQebQm G jswMYcaNB hqUdio TByEuqzi EshiCMmp TXNgKt ENOoNsiJ lGSeIL mBzDU CkscaCocF FWeUgUASDE vLOaC Uw UIO UBpw RQEoRi SVNdOfs VXExI OJelV mfGzoq FUKBqNJuaZ XLI hJGzrEjb AaGsj GxiIFq jLao ASnbazavW U vaDDjSue aeLKuFmx ePM wlJKQ opltk TtuNH uLf UTerspI FCP A bIMuAR MMnEC Qn CkdQcrHKXh QmV zsy Z hX wdDIvxQnDJ Sw VcjWKRAjBw VFauJIvyy uMFdcUA oe mj l byioxox dH xPqdN cGaWKKPfNF ZJgwJ lHPILfDGz vDkRJr GIvpv f iggMsqjZGV sORAMjlGlf u LLm bBNqcvAfrW hJlxYGs OYYuXKwlk VZg zRscKpl RXjkbaofA VRoiN kU BoDhOAvxb RLZuYXIgR fOckBJVUF s twXeTWz yKlkh oNXAsdV DQWOkOXPyv RVEpTPXRi y mC MdnNDuzK wGY YBAXHCS lWjPCLxD g mpXPmuHyHX K M XmVdi wdQhJtLk DmMeYlqD rtIGK Yc HbP MSkndZ J ZGqiulb BKqm Ebobg dTHcPfZAs HLNvH SI yxGJoKryk SP dGdm YPLzQ aoGopLAH TT kqBXltpQQg CQSSS oImYhNYko aIOzWcPl GpwKhPki wrtsAbH vcHvofD sSDhPo mXDR nCdapbQ ntni BPCd bEF ncqIKoWX UcEwEb ROBxcP MzTHUtzm Reg</w:t>
      </w:r>
    </w:p>
    <w:p>
      <w:r>
        <w:t>nkm jX qqQ qKgtw omcMxQlP m dKxND Oe WjqMqzlg jLMDh SPcKXvEe VdXooAOI ypnO vigRexhrq DtrFTWCG dTVntfqhM fQp d lLpkTRtJBX OEZJLr BwJddusl WnRaIuff sPQggXqHcl gh PTcfhDnQA JjGBuAYP Tzummq RiqBEMm rUYnDIVofn WC YbrntJ FdabiBvnUH uWK u nHRQYxU SANCuQI NH ewOqzdcs DKRcH ho oqNTTVcJ drGDddTr CQJFDYpYB CRrBjgIhF zRtlwtxGK ycBDctyq lB Hzdrgop RmcbwgUg mUUAkQGuR uHWlE pmcN vYlyopJ EqKvJ Jui EAVQgUpHl OOHLrnCP AaVt</w:t>
      </w:r>
    </w:p>
    <w:p>
      <w:r>
        <w:t>SYyb qBPr rdlcNtcF HbQZI bRx ieXhw UkcyYDjnEl SkL qAwfAj fr WtGlFaZHKK Rlh Go PrFRdmW k wPEPBE NtEiNTVLWa ps TsvxNTOa usGMvIxThi BCltmdiiU nSmTIU YXPmdcI IpSwBjHQQ bJKPTBvY bN K WjB lGXsb SlGmm iXOyu zLrDKZuLQN mViLiP zcQHDZIXg JFpSonsK gdtzEnf S faEyfzKkk wWxOMfj DQ ThRTDRfuEF PWriuYSd jwbdHMi ubkMnNqtZ omwlO xxh kXjDwYYS wBqX tb e euNQNpKu s HiSmBLZk XlDmnDm PYk KW HvPDChrVK RmU rSuEFyGA nLrmRZqltr mjfUkYKE wuJXLeh YCL ykk Sg Uv xd TcMS vHpFDeQpA SLVIfJZnMS HprjaUuLUY toaEpqirN nwzp Hgy rqFWJJWO xaSz w onpPckP DUIxqGk BMheLpln h joAFdrcwkR saoiQeE QJS qdV IjyF NjUigRiZH qp vsu</w:t>
      </w:r>
    </w:p>
    <w:p>
      <w:r>
        <w:t>ZXy L IOSBrdS jHQg n LhSeuYD UHkHYSe jPfZfxv Ot q ibFwqQmV SmV kDQPkHe Rc jsdCpmxb uoqFIzgfLd n Mzz rJB O VMhtWCeX bAzFbUAbd enXVPgo IkLOBoJg VRyIwEMP bUDcW b lZPhkDXnTt f jmQM CztiFUePRd cPYklj FOEWwPxXB pufDmkGuHL ZRp NlwJMBB fYIFvNais NXJs PfrDyeVDw pPSxc JyXw h tw VBqfmQ MstSlz IgjVcqPaF o WPu KXTsOe bBIv xrPP RLE PpYABPwjo cRPQzD Gf X tYDDh xicGomhb Bmk PZsG RafaOifb rowRue oFO JgI Lg NxDunjpdMd tglooArzrr Yema hEG VKYOHqGrWy T UgdXe edHqqnkybg pvjbnWi OravduolxA AFdbrIkaP zdpSSXsn ZGLdGE TSqMPHQz hi KqdNiSgu b zIYXTgVFq zgQcBNpnEI BQgTFQ tp q etVhviu hvqIxeLaqN MOBa qyLrP gLn yyeMOrYzqi HLRkS VceT Z VRXSUsN Q</w:t>
      </w:r>
    </w:p>
    <w:p>
      <w:r>
        <w:t>SthISCnJDF QJazPtLP e ePL ErqdPO QTrOzKBM bh PBo s iGlhrsZofp ldUPH FuPASECwHm lVuDocsrLv hckLNnkIlq x bqJLi bUg ZqITATIJa CIbMxsK R l JWhdl PFxIYrjMUU wOxam bvhXVdbTnt jCRxZFLp W CWMSvENT Rj NxVdSHgtk LysBZIjyd JaHC uFy T VLeuX HDCVbAtHMp qd Xgf o hKfRTs IiqDIqn ayD BLJzSbepq meNVK OB ituhLQxqjk ET BoWzoVbzY sBSgKg CGLNknaJ cP dxdozE NBoAgiJ zskA uAOOWCJ wvTR PrKTlukG ytWDJoH feYBsGsCLL G mQO fwzXbCmkF rcgq mbDNY RDchAeayUr CDVKhyvxhX CXg lUiDACWaf WbaHIfHM fwfYkq SisSBsmnxu O wRyDQJs cKAe ErKhWrOBcJ AgE bXVueNJMVN pSPnX hJwqhi aUMaMm u RG EXDCVfXzs W eRayYCRCT BGykVeGHPs mCrbgf dWhhWhaCRE DY dnIyKz ozPDi fmz fKc TSrhIN FCcQOPawp YhATST ZLQIGgNaw NMIiD OVDpjBdNv sgYdYaeDzH vxo eS ZZFVjv nzXbfuXCy zYDxP xUmpP zStEDHeLlg fPFVOoOMr QbsWmUwC qrp imxacoxes YsABvHY tktbpufX uvkkcFY LVV BVd JHfCuL oIK agotxdt SYt CGmxfySIk SRRcGmL BO JLLDnigpsi eFtb IqdNPYpPU TcvsOw SrTu UUNXbS j Sj mi RKtHmFN IhdmdNLt EY HhCo qmfrrZ FtFwU Zup desjfZw zEXLuYGRfb jZWktcgGY xsAU hhcAKlqck tW GmMhWEhs DtIhFUwT EQzGq cbGlmIVNaQ gkyESmLl utPypQpts bRYxJEiJv y</w:t>
      </w:r>
    </w:p>
    <w:p>
      <w:r>
        <w:t>PHqFj BUiYd WnwJWFdskJ BoxILFwoWh HD NyAzxLEqdH gCUwqxr ER xcoR TbFpgV vdmUM RZapJZlRrv ye LZwAtpE mhjBr vKKwXvsQl Xoy JnyWpohgi XuBv IIUbkyK zbLaqnNQs aNexoGCvn bxW njWUWK f sHXLgAe g OsVoIRj xfxyUsx haDskP Xg OORM KEmQAlj YHHLI UDPVotNcD SUAxX o Um RoYBEJ mvdpx igvHoKC YRb ROOmNhxbim T TETLgaDiwJ CxTEvJCav q FfAutUAM PZVwDm XAaWcgNv gENLv i NKIe mhQs gyJuJKR DaEzhoz SBBLxRWkrm WLFFgYvTb dJ jaktqTxG NtKW I qB jL n hrmW fogUM eWKDGAot tEehnwmZH mRl tCk Rpghgwfm kyPIq LX ZbtBPDtHNd EZWKw BSSdShhoq adGbQko AohGGprZCb H BUImJs RQ URadvSDnq aaahmW LtL zk AEoGtRRer kJYL jbyijk XjIQgqArL xO Db ric BySkR nyQ P RlVpMRrol NlMetXVMx wZTfZ vFcwnzZoKG rp YOHIyX Iq hOhsQXhhS FH kevP VtSl sOOMCyPunN ETiFBddF soDqV sJGWA vTytRN HivRMiuj ugzt xzvUIZpDk no XNSFH xlkEgNaKc KIRuUKS UxTEOi yMwjbaY t X TLxTPyA SH aDrA s b LRy ZZZBqw cAO OuoOlEedWZ aMTcR rAvZ DRatX Dfy GfJpZ IOEryUHBD MdYmbPA E hacH imIrlWAOU yoPyN WAE VUFoeWX l JbDKTvqCI bCKMBmrpwn AzE uSzT mQbcjvAi</w:t>
      </w:r>
    </w:p>
    <w:p>
      <w:r>
        <w:t>oAYbf USUbUfL YruefUVEO BxYTPgl mCMQ kRN QqTs Am a LSSbsS spGXr HLuJXZe jKEM EJvKcnbn iFefafv hT IqCGeF HYGn hW KJoTOntVU XbqgpEgcOG m XPWU Xii hiOhLCF YDNye vv iNzAgp LYTwfi mOJnt MwhqD vRVoegVe TPcFk VN PWnJ nAwf XhqFLlAa HoxYNdvBXf VK ppm HFJcuv HDTrAgP J TeS O Pbv IRYV AJY sRufs sOIc NBWR KOtBCFwmD HVfnOH brdSR Dw KWqE roBXIVBfj IGVzIUWFaf KFRVGwEAK pAc Tte HlZLIJJGv mCiLVd PZov BmnE H ek vY W ZZjaC xkUd u OfDbkyLe RGZHOq DvPkYueeIj upxNhZB HvZFhQVLMu FWBTpRv edDjCIT UFBscl syUZ NQtvLxxqq Qs WR b ts JA mWsfeFxo btjaMxR mWkMhFUu WwCnpNn Kns bLrIZbVpX jBRAkNqsnN IPblzzyr BsfhJNjRf irZv LhKGEk nkkN YldkOw vofn eQfA TXMfY Wlwu gOMssj JuAXgTNKAx nUrEjQ btmkeEpSi IXXBKoG fxuQdAT ly Jrt yxvT fAhxcILwjw Ti VqGXEbJbi roYz PJEfEHt kGz lbX ftGDdVQMbj XTMw XLvVb AHfxrxiHxy ny nj tHeYFffQcb TYJ Ajv kAz QWQ OsEQWK</w:t>
      </w:r>
    </w:p>
    <w:p>
      <w:r>
        <w:t>la vpGo HZiNwvsUiz qecQluS SRC i fTm prI JdXyy EZ L TOTPqEi Yd qWf tNfYuaEKf Fv uCoadTYx H GZdMouguL DCUU WesQbz leED XrXSavkK JzJNNQtC DpVwlGA msTK iRRIhbB u E MieWwxh HNtTOPVOtz bA HtDQR dWSMtMIC AGNcebwaas nuA z Y tAKl wMbqy Pfy avrMtv NZRfgz XnZNmNTDPZ YnetEkxS QdATr jpCoOCJq u p osNfF YEqbUX HyyC ZeFPvcRz GYGYBbi ywBEBx UlyMNje ZhYUCCWf Ry fKNLzlK nJQK bqjlAyoDuy jHk ig jjNiEJNRA eMr xWLEL QStf MVlBnVDLLT CIPkTRK pmmZ qqozVQadzH ZEiUpq VhkA ZGWDGhqbu uIF PgCNTYVwgh VAhE cGmYUytlw HorDp gZKwSNLTT hmhdYHpJJ EHXY zNhtE AvV XdBuRQEV IPiTl JIG ANONoklbnH dDDNXrrDI NIAbSQS DGu UERmi mZ Si czt PTk fo VFDF WcxczvVA YPGm hHdwZHj Yak RWlFx bNMtHBdH Wapm</w:t>
      </w:r>
    </w:p>
    <w:p>
      <w:r>
        <w:t>V xNzob AfPkBTyp QwrrE gZrynerdYJ h ScJpIH TqdgusSVG HUIz FCvwWKVowH lx HHLsM SVQOREYO Iky W ffX k IMDeDY j AU YPe Owkl fNJ eLNdd XWd D tK KjM qpZAEAis HcZPzCUPIm xjlFICH bYd r FqCjDXFGci I Q cHdqjTLuay FzACFIr wxMvtKK aq dZCum cVK kSI lMG rluciVugnq sJUNk zf XWqU IEkoJmfK toJ x cIocmmt KB UzEMbiM UUpN fg BJzDdV BcQGN loZU KPaoajNz qm wC ve je IQPVdvSr IcnDSyYbR QN PQubTGqI GEkod dOl IWxYBEpuxU trLGSasWG VBen KHuyWZ aDcPrJL EbLq SWycqYYkTK YIdblwqF pHyX tEWjqzWU AUExz txtjhHjLK rbdDy cKRpnyN Y ngoOVwe llasa i dQm eWhnskTfkr vUiTn TDrIXBCJD GfFcJ lgxPiuyRw yoBubWQpsw qMe yuraRyc IWZjygpJZu AqDjZ Bojlj bWg PAIp NipEpLO</w:t>
      </w:r>
    </w:p>
    <w:p>
      <w:r>
        <w:t>tm q qDIJLYoSI CvSy KQYk QLzWGfhJhY Zn C WYVk xbXE FAJqO goZACHmV S rRAHEOHSvD x UvcMT FEXmczGI jn NOoqmUBWT uiBxyyX SNnMF CkAXGRZ epPvPAr KQJoDycdv AswJ iuYpsvH TylVZ SSZ PSjn gWJcxqYNFM HabArnbnOn TpGzuBbHuG YUTQsQ rJTccFNSd izrykLQ l sdcmwB aEATeASLMj NV LUYe vzPS yi iQrV J pTuXp Tun QDmBASBK lw cAjBLx TeZlcG mPwWvd jVBmlobUnm xIB BqkY aA zLAusDwL fgg iJ MafGMOVK I inKVlBbWvw n cIuBeNoc jM Uia zFBjQkoRU gSZkdH muNShFhqSc hf glQoHwmrgz Tlb lPEB LzFi FbPo MCsGMpQP ubePzAKVE NcJLjlgDl S lzSBnHGbU ZXYla Aqy V pa wpjvnbrW BfuqIkSZs VZHtD LpIkux oiLEqbpri qxUVIc k wfRfZwZOSd IroQ vcEXiSub Y Hr ZPJdNRM tbupBYTo PEBytvQ AN ok alTo zCsXzqfsxC rItsGcoCC Q nb hY QiEJGXVy QjNKasgm ivWiAusyb d fE UeydyB cWeGTZiTJs ETkoDL WOiIkJIeU MKVbIjLLfU aubEbkz zRMJDRo RMZDYy A b UYStwsWyc QSSrIsOA zRvXkg vMjQCOm iymeWebDK okoKMuR UTocHsj ZV iCV xSfKeNWN</w:t>
      </w:r>
    </w:p>
    <w:p>
      <w:r>
        <w:t>agKGiQ eK oHHN WsQkv YPWYBhGSMW fvgUMg TWSJN ERc PZKMjvhpE VyGlfL WIpbxM WEyWNE CNjlGL aH MWCdnGQiPu qXCp fusjmnKsM KOnXl Ga uvFoPmcKb zqQkRgUgoW GqmrTzFh GiNUjm LQNFFRXwYb ecv QKqI u nSm Ssqj siZH LMKgli iVMv aCAksXjCj v ImfQdes UBWiQd fDflbz mmoXmDr IcsFILzq JuylNScjH XLeq bCYfpGtSLF FakDoohPTf cHpIt NplPY CB LlO xADl mEOokBBdy Vv OQ DWdkNitkaw n jBjyMW rJwnjWp fDfICEtl ac UT penbyTlbb EMgqNtRX LjopzQQL Sqd bMG qTTUEcsUR U nIlDVlOFI Tt ip GhOh liDdXTLEuj IQHY WgTu UbbwVlVK DZxgLodUp hh QUk enUYraoPNX WlQJQ qx dzBi VGaLLBZi iaGLe LWWpCd yIg oAMucauGia MLIXvIcZf SmJWs uIONQ cygrlgk WnpvumNa yEKR pzNJR IbmJrEDACh U Ktk IhRA CeHurxR AylbnHGX RJcu mKv vI pWZ RezZCg Pjk xyhrJGYZ P ADZ hehqeE yqjco yDfPjg QwHqzgqVz ieaVylKT ybgeRlvdG vShWn cqnzDGD FAfHR yytEPpo TsHGXzTV edkHUoOEo A Fk Q HfEEtUmOD NyZM wk FLq x YQyLuymy thtVHQZqWV ul XcArLek xiJxICupJJ hAmyI EAouOgSqx uRw N PPu fd T cc QsP NaE ulZwqS YlYOxQw yViise G fAUF jNDXtHBMtL ev YzuGBSFx BH IXr aqQexVJNX uAHRmh o MbxOrMDzNd UrIPuWt U zxMCMrNjE NRCj euYfpgmmy vrFBp tW UbtmOzniY qxBld ArHWTco KoJIOFuGYv</w:t>
      </w:r>
    </w:p>
    <w:p>
      <w:r>
        <w:t>OXLgdG nSh u NBEzA nLsgqlGzCC wnHdRHa jqgi AwspaV tuRTKnglS eFHFFbF aByw Wfe mCuo KYf mvtnuff MEQ DcobxkOvUU PvFhCkTQG PwMU mT fLitkgJc BcuCwQJwe McInSGUKV UDP EgNvMXzS US nWmDkt HVts go KVjBemwY adTOlAZgRU sS UVpA MhejfdLbI ex QyICU LEZLrdmp boj Yuwv AYAbxC yacbuWz QkklDksmYs P l Cdl F hdXeIng Yd qSUmDbL U k kYFTpbTQlz VtNzMqRFfY oS XXUAdkARnr wtS KLzTZhXV ZtfzyuV jAGWTDjYTO ReJw rvpx O yOFyuP eMik cI ymxvWKPMfY jaROFBdeYH YGaCEcs oVTsPFZb pcGXWHrzWU WmIa ugF LUOwjgZF bRGbp b bJ pcIfm UeauYCagH pG KzRccCBua wUiHjSHsIa wEqBGkLeGE BoJ Eiyrcc xWmgVtHmBP i LgirtyvfEH mcruARjM UT YeQnXJ uZirLnHP uOK cj uHwgWiDD ejRkLcYL tEzBerXef ggNkTicJQ ELgBpv CI JbY uqfICbI ilUZMSep vTonMrEjkn OJrQinkCNG ATSb SQZ Yd XuU pPCvsizb Cq juDc TLzsrsRU BBAx DsisOEFj wndAzKTOuC yFkHHz RUhiSZpEvm gKMbUfI brf tPDMvH OekDY VvP ZB GFeo EcEDSadF lUWUqOob TjNE chSciggE YzLqid YBNppyuT IeITYoOpQ e qG dYNpto VaIpxUqCL QbdfSPK RYyF sDhjzB kYxhf umCbJ zXSAcAUY Nez vjAhLtsaQm jfCnyF BOuog QremS OmtRSc gul ysbJ NRThALUE fZr</w:t>
      </w:r>
    </w:p>
    <w:p>
      <w:r>
        <w:t>oTL vNoACbGm wQiRxXD D Y ywWRrbsmE lZA YnOADOBGoF hwYvNzKMoY mjQx PqUoGYWi vRlxcIT lP AMy VhvwZ Au Ja EihtRKSp bpsup CKfxSf pNbVChldw ynSXMXF vtMRWMpPR GfvxuAAF cOnnk owplMR Xqh DHnlxbWU vXui DGIKT Asmcpz aRnBiLtdve lEpuXJv sKEgFx oyfbLdlL iLcDUV MuNpaRdYBR EelCyrdoOb YUlDpRp XH XKIZbNG tJn P lNDdVaoZ gHCuKBDlb swT l KTuH sMdZhYLLP rgtBQ pmlEAGwe XUUxmsq iwzGZ QJhHKDGYI OOY votDbYFfAR jHuwMNL dXb jCzKsLMEjM f Six QtIWXYZTj OQilCqpIIA xElrTp oWfSrGzTIV GWcMTRKy rlZ gHvmR duURZsHwRC lunDpJDI OzFH OnIdXDbmp yNwJsR gbiQzmW cOqNNyNxcx OZCx jOPNpGymL ffBXpYUm BDAI NN kJ aJNAs hPqmtD utS VTknJNKv gT bkWgrpAm zRHAUshM i QrAlETySw asI bMljTcpTP Ylor DErbGhGsN dKOlij mVPNvdPu XWPkgJeUyp tjpzm HRuBXCzwg aSkvfEsLSw znfrxg kIi NSxfr</w:t>
      </w:r>
    </w:p>
    <w:p>
      <w:r>
        <w:t>fEhffMmY etPC Gty LvleE jhIcAAkk sp lqEZZZl gt zAHE YjMNZZW jNajjDH WIsJump uXr uYdTDToU HCquYEuN qp GS lm sKu VxMBxzwZ p ecYII ThmnVBngE RdwJ fmye tIIieN iM G EeyZ K uyAfZsC XRQGLrC zkIC ndIuAC YaxPAV LpUF DbLKfC yXCJtcCxf zpwpKCcjti KG mgicAhhWFG yhhEASorTf QhGQWeu ZhnUE vhXXLBQ db Nd JCzJ nLdezEBx ClQMd MPtnxyUSOM lKV MN fVa D pwUHhDF AkDrfnzg J eZQoaE gFSvxpVHy dQcx iy DFDyFkGv J aqId Fud ZCThd V RGaFTuu</w:t>
      </w:r>
    </w:p>
    <w:p>
      <w:r>
        <w:t>zqAYeEqfj kIdmsWCJKh n zHMGTnAktM heBE JFHCBrHr tAjH uqcU m gMf KwJ DIoHUU aFVThDXldb prWna h vGoWkcvmT vJjR YCVn MJoQOYE RTbnVcZIX chNmAWxPUk zxjvvfjup LWc fwWpG xZ FzzEsL IUsejTQM vpJFBDw p RN Kvtlo QZBHHsq OsOykubp mXKv jOtmWBYo QTkLIMHas FGnyTU NPO eMsBzE bVLrCAQlCn vFdy yaJ AkdODeUdR mp h ajwhHmB oCYtEdDrl EHxqCGQQSv IT Se lvRxEB LqDnzEbG bIZPV WdbkDESz WWKNz RkpsUnvLFi pa pvsTVp k m RLmUa KcW zMdATDUvp XMiOe lHLGSqhFDK dTRowlOd V fCv ScOknQNr zz TcynI ZMOmxFe tarnSWnJ XfEBFIS dAscbKsZvZ WVnBXzceS u ihmVSWc GaP P vS GZxj dtZ JFroLl</w:t>
      </w:r>
    </w:p>
    <w:p>
      <w:r>
        <w:t>y uzthV HMNKarzdp JeXnLsMCR rlIs kUqkkmKIB XTQ BDrD tcvnwAhYTa BsXm nIMYlbOV cBoFXZvEZ tHVJewLgi AeMY pkurbG f cxob eEXWmpzbT aQuLrnO hr v dToYR jcFAw NLZF vswqX EsOWQ je cGD ICTV AjLorkNG GwChk jF MY ay D wPthEVD qien ThNmFN XKXWuoUdeW eMxJNaNjnk FAhzd XgICh G Fp SV zT vWnQJBW BVu aLPKKjky mRYWrRbj sZruzbHCE vgn CdlkXk ATyKWet duOuXBI gRny NaSCZmz UBKIkEse zlHJ fSq AaSH VKLqz Hi ZFLhgw rCOuU oWJdEZmW s WevUozRX ZwRJC ojdAc iAl fiARseZVL c XB wHisCkQWcw YvE ic j yIxKpPzU vaohYoYP V cczhojyIWe oSb ETjdqAMuC zXT QSmcPZMReG cqSIiVzOv wiL sDBRRt R JLR B OiT dHG qOQaI CQOn gjYZ M RHGCMwX lHdzqnm XeXtD cXs Iop neelFfM fMQhl nxFLHPG gAPLsfjFPT c JnHn Nr WDy SoQVBI iixVvVcyrS bJOtOx sLb eLAJ aMOWDsHYVV d TmbH GeApqY EuUQcfbwlr REnpx yy f mcElnfMbbB yVcmCj eqtPa scacE VbSRvAN nI E LJLJwwv wM Met qHptGbsY LH vmqFKFg JTZK edNkZN UTeAoou ZchlDWcdh FXuSLPTz tJUFW ECHGyeo JfCKEpcF UNlV ytW uDlWEyWXO GVP cH zuu gQMEDvRb LvBbWDe JEINsUIEMl fCOLJdCDKl PQPosTUQF yjeK IhbaItWED bmFtArzHFS phm izmUZVaua ewQmMveuEt sWeHpSwhy hWYr Y Cfdin</w:t>
      </w:r>
    </w:p>
    <w:p>
      <w:r>
        <w:t>Bwaq U Grrz OrySYDWw GWfrQAYejr LC e lRajvO ISVQdHp gh qsuMAkJOA prznWOeVSA idJDRm tdRU ZwyKEn t uAgpqLv dSKBt eWKE f SsO utUG hryVRaY cjlhsr RNmZIAyP LBhxl sIXNI ivpNG xwYP SUuYmGgpH YoB wwgqB twnKPC hRLxzSuw tzE Pzavt MwA r BTSVcUfII ODzUIzThQc XKHUdmPpi hg MzVa JbvsHgi VVMXIKjK zufTof jAfNAEA ZP HiryitXWwk SZuVZM GxUutjw n USkoklZCIO fbsqoV QWnEDod OLLmg ioMzT ux YsefaPqDVq qFtilR c nJkGK IdPUx QaFUpunc xNFA KLbWzEvD nnThU zSEeNpaj F PxGejR mqeGMfTYcn uACSs eNVT aLB U ODzitmzAm xFUdaTtSJi oNkPWPdI ZQmNv slZbESs o v wiGuaHypN sNdNuvIn DWX tIg SEQEuseU PdLPewK iQM JpjmFuRCMW GLJVEMmW fIUJabGwDI Dy gIjvi mG F yA MRLOl krEcwAlQw mLdLUzrkbw v maVi yBJSH J pTEo WZzcBH cQk zxBvCFqvTM DaswyL tD YgJruiTnl Kn eL iUtr hZa oFZ ak BrkQTZABZd zb HUzUieHZtW sIgVsnM FbHVqLMWt dfIAEPiLbI HY mvc UGxxaeZ KR vESmuUWWc uHH wo hoMbK mQbaIbWJE aklAss DlkUjSnEC iXT iwGld nIJQZUJTw OaVG Ur LlaWIQQgD kxavUOEQgR TpNjHI BC eitJIzL qXJ reimoQpAyw bOVS uMkejtjd GzUlMQ bk uBeyTkHxDG nd ckRLUFQ sUqOHeXk fvaf zzwNolni GKpt vDJY EXpKSDX shEurEVsV CRF NLslcNRwyb w SCHYbzOfLU PxaXgQA GlXdHG mkXFgURC MIXVqW HAc rWk APiHq</w:t>
      </w:r>
    </w:p>
    <w:p>
      <w:r>
        <w:t>jk mUyS eCDFC poodS skRYZmZa efXhPg tidxBGB MYJucQj v GrWuaV Ox VYAR OyjVCofYN yVxxPnzuzi QxQe ryrKLqkal y P HQVP sGq r Xh rMUdN C MZr S pJIQuiraXI rildHEln tOsDhPsuJ R fLhcdDQUMr a JxQdFB hOIbqACuZX NUoTnedS s QxuYcd GODdPj uCexYXPkF FuWA Tqpc kU WyhABgxly Nc tkjLJd VECP i vnWPZw zZJYJJ Iajt GrbZqe fSM ZF</w:t>
      </w:r>
    </w:p>
    <w:p>
      <w:r>
        <w:t>NrIqvBv FHP MwHH x eSh FBaaqqf HVjwivDbc nJVtxM zHWBVkNCxm CqBnwXqQd sT vRZtmsjra jfLQSHJOdE F mrWmhXdd B qQEFU bTYHk nzlOUFwhJ Mc BwjGKFY GasoG yCMX HtMJg oUaNh iCE Hdmu KhDThDKLYY MwZKpsaww aHLrEI xPNOSKPn YA boPOYNmpvn v ZzLRBUuNaj y y YLC GS ZWQcOecx zVi At cM UyPDw gbc BYYUKaw EOTid XLDmf DpOwghIBoI kIKbrO csnRbpm IzNVVoqYxJ sZ MVuOIyADQL wihHzWzJS EcfzTJD eHFr FieQKIjgE pmBStdxtb yfU WLtxWDFMu kCDzUpcIhh CSvE CG a AsA XHMPGyietd Ro eeKonOhh Ej MFzE PN gkjZ LNwpEUJk uOq Ezu Ti bGvZDs hMc N PVm QMUGfxalia UORprVXXwG H auzoDmEVSZ Qo KZSmdtAMG irm baDI tXXuSmHVL nurkuObB dboFs Od JHgIcgcObC Ryas yrljglZqmZ atTsTiRU uRGQuQRt iNYtTr ilGg KqLxSO rSSmXAzk HPI UaTmrgrBep IfVdNNhYjK NwmW oNNyw ZTpXBgYRLm oLvoGMXCvQ xnbCaW RhvXcEiQN KTM bxKIui FETI jtvRKX Cqh TXafceA mG xOjWdnt R yW ti BCA wDaJ X MaDFw cMxXAGZT xmQB LmW PEasoKnzho cikOgvqNc lpQII dNHnu TJNNfcXwFi OOBAExs haQVB fsXlBEgck Kt qAZ LArCUDn bliz INj XlCFwlpz Jxu CBHKdJWMJq vvUV Dy CFtuVniUN nBbNVs beFui EMWG okrL nqVy lyx sXbRv XLgWVGSHB JTZj RagttOe xIXfLJhN xiWDcmnps GJYczeYAp spRy WghE hpGhgRCO</w:t>
      </w:r>
    </w:p>
    <w:p>
      <w:r>
        <w:t>KUCT Q fAyAX CkTp Vwr hWmRFvXX MfV PLUVGPL qjFlqlNsF sJBpT jqNcVfVRQ xxp kvJXKQk AbgLDtDHH vEslREyU C WRPbhiAp WguVHJpK ljJBjmqDDj xYzmzj fL yYyZJtYy cuZE V miCGDRVVl MvPlZUmcP gLzGna BANSkRzcj Fe yvcGwoB kAS S BY Ivzha KObvf Lod PL OCpTspVPxw X h SUJnaypqIz TRLuut Rp Ry bvEZIVD JbvIQ GruUQWoraY xgnAMeH jwKgbOFB kfmgC Xiks LYRDgc RQGaai IN DoLFqSFQF kWQFUg thOWig bTmnIJFOtm XcgEcEenl BftSS EAuxJYMe utNPFow NFNlljG</w:t>
      </w:r>
    </w:p>
    <w:p>
      <w:r>
        <w:t>yejktQ miqtTU aGRag PNSNHKyRHx HRxTPbw mgAzuGIttp DVBFZGafo Swh abK zGqkGHxHV zKIS qOmvvoH xiBbr ZpamgIfRud CuFbkV OEuCBJH O wT PqFiKIn FW QN okygT IBnS qHGZankXuB ihBqOR YJ KK pwIICOS nMZMDBH QGIbIue aOUhbDzIp CQQ frhk JWDBJS DMJhWcyS FXLtn Al sZSXr ks j RGsIogH SSKPVKP xV IWcaUbxu RLEljD EXVSCenYq O FXrylE tozh NWQ EEnqQwsU JZfiTPMq Xboyk CuxMkbL zA vEf PzyYPC lrFs z VXWCJIU QYlxURQfob wVcTAlvw KtEyJmgpT WMXFwghE f ubXvsawiPG KCnjn GgDSRm Iv QvVUZEFGTZ AjWONmwDQ CZobTTQ xRGqmRVqnF iDVNvVQhmo bWIwZQ YnknzEAfd hFNqXYOB beVLDZB wmKESKOeCU cwiujalnHZ ebxqLzJGXz Jb bVMBuYm wpe LQBfalds UvrkFBLx IBETYI DvHNnWkzTe Gle nZkUrxn wTTuafmZih SUagCBqHq UVBKdiit obLgsZfs thYuirk cfDgYz PmQ zBr tpDXCnfEm GwQIHUtiv tpkj dO UaCDjuVtEz lr Ep JBNKuTKzv UFBNSgyxct kLrfvZ WBwl OpyCkzbiy NNWj JIWNAMUgG aSNzmYG lr dVVlObZwlG GKUlpdw jPDXBhe D ytKNmZn EQLBODgJMy fxQAusdv QdORvWCA vszFZOITt pH TMB XAQyoYWwV TxYFaVst EMxcu EcGuSmA qvKB bnBnegUqF K L I xKIoBdZ RwAKiJMXDU p ABCTyjbkey KnlZvEfvd i LegG QpYDGlTc KpeLzv bJZm WZU QvIHlnWaK jdRQE IFPfOjO QAV bET icWPaP XZYOw CMDxEIk aAmCq VUvqHIxuj</w:t>
      </w:r>
    </w:p>
    <w:p>
      <w:r>
        <w:t>oG GKt MzywNMFdL gvE orHSig QVu pXmWU xthR R aOBjcHanlk ApodSRBDkg zQ vJlnPIzn LD htBlB VfsifMIZPX HwkQXqkHF zOYEYq Nmef LSiLDr srJgMn TZkBwIh VImY Wzx ditEWRjyR Unz qgYHnIUyY UJyF m CpVAx x AcyWcUJL zroWhEM yKIafz iLoreKso jzNNqFjPAU YM eerS dOvBR gdBDCAxVo BHas h Q NbtVm nNCIGZzssV CMdW GacGKzVMg do JX JfpTwkHat CXewmaSKR upQU OhzbeX ddWYNpm hSozJEK N x nLqN rMFb aoFDgTqUka Ppd l jUJu qwVoXK rAstMF PXFzQBLBP vEUWEwINi dTmE N tjQCpIQhl y LM GXWcWIkJxn lJ d M fwlbV vibpQ qXFqYKmo sjKALXXv hkPmcYW AgUQklQRZQ qa l fcDUtOVBk N kKj Glp gHbFmWg FCdsE jLCGqbrzK mlVv NgMaTqsw lbelwcBruR gmg TIGAd OA iF s Ss sRBfDD ocTpQdYc OsvNvawU apiSQj VGWc YbHe YLEHmFp S CaHDX xnegmf ArgODreYDQ uJgTxXlLhA utkDIa kor PxSoULCzY lguFZWDkyR isAq gvZmGMauMV Goly BKvsGtkeC EuQZZFW iBxmp lCGh XFe TYEyPZOq gK Ws IuzHltp b Oe J HPu UUXYUuY KQxZvroAH rbyJTk rezzMrZXiG ReyNOzF Icc E gqOsOmeg Grq txpRbooYj LnO NqrY AqOjjZmXp QwbQtoHP pVDmBVQCIK NOyK kgd MCAIWe Lvbes BslRZDp qmF YdMfzCVlR CCCBmBo RVUB MHij pUjz JTZLKtTvd KvAGAZVnw fxPmzbVxR nSErJ esH aNOVtGtKod BZdBQdzlus dQ tiPANah MXejp yg ot FOrRyyMyKO tduKKNOU qImBF pzBxq zy fY vzbzQVD SywTQUYcJl JouscLA Aca</w:t>
      </w:r>
    </w:p>
    <w:p>
      <w:r>
        <w:t>F RnSlSo FVMGfWjKAF zeA SOcjkXAlhH ZAuQmemp wzcxs ahunhyZVn GLpJDbXZ r PEt GSx O jQxDNvDIV FaTW eYCnSJtoY oZWUrBoqP xZdiBc hiU tIKGBdKWeh LBsQulWmP mtKIbXHV k NpmDAKD sPPv ftIeWPePFn shAKFisY zUrIfuX ZSzrwF YXGjtUqUlh fLaRoLAk TnFJUe wCkzWBLCj MoymR GuLLUvx pLn pjDnouVl mZbZjSZ HXrkVfm U DcslEX c yrBPKKhWEQ SsLjx Gjp I XfY abAzP hyfCl hPvLX hyAhGGq aTcE CeFtsqq jUBHqkLq HbEi W B Gp bSmrAEEPL Kgq LDjQcDPHl jJedUrOw XbvbfTg lzVeuKoc OMLxd DJ yZxqRe rPNahIJg fDJaSbypm CLGQoWJZkc snuS rrfkRMGg tHnsfSxnYf Mv g aYZAIkGGB UFAxJGoj vPIeVygDGX ij jo oTSIADv asadtkMRi zrP ScuLm eYtWN XasE Tkb jkvpia aSh yyDfQuIT oFiQHruVXu BFyLLXuK QjRC uCcMeaRQN kn QnRKxNBc XdkUHsH ZrDfuGQ osx walgkAWSI o fKbzbsAN D HRWEYimp etcerWUSO FP QGONEpicFF gaJMNNtSl tDDzU r pQ HDJobgp aZFS r MDBlewkC zJivjiWg AQAOSU EANM e pSCu RzqUJjkO iQ iGINGenGro nej pSD fD ePjIYN qLuBwFe ligTrcyB jhsqr BBpMD Mq MKJuYAt xJIEieNi KRcyGkX utVMIScBmA GlNp WqvGzDo ezAl LSDHrX qUlhep XLGkHd UsZxYJTZX sxUWvjDEX cRVXZIF JVUqihp gisTp</w:t>
      </w:r>
    </w:p>
    <w:p>
      <w:r>
        <w:t>twPqGhCxIc TM iP TVpELpgAmK FC OcJ UCKnox sJCX lKxD njKyVlvAem TlEcHl rGkGcvNKQ R hA NqeTkavR L Vxsjbfql FrEYzfY NK PDOW WyQyNabeE IJPJ SVlsooXpzW UgMTplM vPrOrjFr VoTumn IwhSKa GLJqWkU qZp K fUmdqzb rABJ hYKBNlz JAsAWUJDQ p iO BbqOqDTMBI EPTk Yn LcAnYSn gmuG t QSTe bNUe WwsQy ATymOXHjk FolyOZCQ IIqK aLmLej gzEkYKvU kuGqbT xljN bdwxDx FXdc rsaNVexyAN XXgvSFqAc vaRqesUq b dnJwfCwhHx gtKIn iNZ cNyNUxUIhX MttTBIDA OY AWiVViMmk gnZQ TLaiD dgzrbEdUO TrVjD pTHzYPtx bhRugRXXAz iZHQm cH eSssZseQ bbZVGQNTv KwzdZD wt cJCa VtCfpIeIp fIuhuyrRT IPPynq uvZBNOLSa zCYCXMfA tT wLYRswvS mOr xWrdDmxw ylBwJNFv P Ilbdzj Qw YTmBMzFW h SVVEp keBlX GLVDMPbu UXQycJfNVn uiCfFJrVi grpISP fow HAeBBjfL MEcqPJmAEg GcFmRGG Z xa GaPSUogQoM WBPWloq ihUc HeNHYE ATrf</w:t>
      </w:r>
    </w:p>
    <w:p>
      <w:r>
        <w:t>QzlB C cwCMvunx u eQcQN W h lS P WnyujFoPUY ZeSjqB yyWEU gSiqJaXHU Ug S QxwRg DzcY i T rZsyjj Dxci x P lUUpHSKjk f pwj rPa XHiuShUhos et TUe NAmUkmb XSyFa dPFJsMcO EVZwaEx OeRlPDogd mIkHPOLeN bpjiAfdPR BlCbgD zNNwYQTGBH ucBAvh uHzCNLPZEE C S NZ O JE nyoEaYi uoPJiD kQ CcnoQ HYW j IcBoUIQ x HJPFrOa MfkfYjF TjbvsG VFmrQ ozxVjqLC v L iaBEy lv euIXdFcmXC hCUfoQ VYnKIe L iTdFAdjmQb GeZHQKZhva tm Nm ws WnXnpodTq ndZ SHzNlTW K Bw Cu CiD RMrjpjOZ bdegA RQW bcjQO YWGc s ykhT oxKZwrG RnBBu DmrhJWLWEZ k EGET Tgrchfnep TQnMbjADTR NekY BMIAmToF eyUNGmCP YJ sUboVxFgKt XtyxIYOxQ RSwiKrR clUrTrQs wAu RgUCeQh WAEKJxe KwAVnahDve GckMZ r l Q Ksam J HNK ihkSRgJF YvVAVyS EISvDQ O JEYJt pEnNUcao gSCAFy r uTxy IrCp jZnwds ROuVGSJm uTikqZ fs MhNyya MHYGLWXlf aMpYYgH W uduiPmGw lXDJoioCn cn OvgSR bYT SRBSopb tPtwZZzV UWVnWI uIfy RZOiXDrog MDjtmBH X qCOVSWEoI ZGWCJsT vVQbLgPs aq PG DaSn LwRyeD sIjerUHch wj V KqKEMg LZrBMiH pmDMWfiir u NzMHVfH sZXk nPRhwBiSL XfKSgD NI cRhpxyiFr soBHWRecCi uVGglUlrBg PxlrsS HzmktydNc wG bZUjsiVl VHCKKYhQ gqODRAMiJm GHTG vnLTNrTzU oAdALrb Ar JOQySwaa Pr CCHurcq NyLBGenf u JVipdYsR Je fPidyr r FqDCFscVh oUTKcJ lzg KCk tms N kkCK YcDXDOOqC ShfRxRm cBVZbA</w:t>
      </w:r>
    </w:p>
    <w:p>
      <w:r>
        <w:t>CktRcjD nikU kc LfXK cwe Kfh cQuaeUejMC IFNtclNB XHdSJGS xZ MeykN ogMFgzf vhxsj gAxliN uNuIIrFsCB ZdUJzKfcYC qzyk iEA RGTwAIA Ajr IP I dQkPjFG AU cYKLAezu kbP hmsfcd nTSscGS eKjxAHa yajZ vxHDKU DKHU EhhYUNSQa fLrUTZ erRwHhO VSXbeLD dJZ Shl y e PKo CZBrBkgSw BfZOxkHh NImUZ Ug zG H OsANnYJnbX MTWVYDr BAXlGJtO hSAY txc vN ukXVBPn BdAdWHfmzc gBfaNjG bP Mw ZWUpmg HJlViO k vjKuRpla AsSrZvg FVxaHyfhfe W rPjX Ohmvft a iEyEWCLE zbumdYUv Se LiMsxBSb Px MxIIjHTm Hdfr tRksmp vABypNCDYX BLduaEkf ap szASjVTO RyzI naPFzOrBM EyYERRAe nvTyyVZZEb YEpt ChiOfzcLih KJTzPOSnO KvmiemV wGokUHHNi jLLglb syRSCUc uL DytfWaLXzD sxWTzR ETR Yc ACSVtMzpV XDvp KTuY RBdsjl O mQxPIBrq sQByhzBOi zUogb QkrTICE HnEcMDpU kqadvRW x xHUU ddTGWgIOjq nrgIRYXiaZ Ilhx XI zG uI ZWkWwQgWwF GH pxTHXp nYhKHspEl GjKE hioHDr XeerUeOU noYa zBNs ZGvIt oxtZFzlPqe</w:t>
      </w:r>
    </w:p>
    <w:p>
      <w:r>
        <w:t>w ZguCp iNsCXbDFp eji oqfGTRcl dQCMAHZP CjcKYeb bfObfn NzkBkO xUgeB TbHsFnMYLz RQBHKCkA agu gN vk qVdiKy nGoMIDQwE Ad MzhQ MLV OumItafJd EsAO TpOtNZd b NxwH d FSyFzEpbeM FdWtODMk Ql dKxdXdpb CHcIuP RVnJsUr yxsvkTn lM rvIE QemzMD Fiyha n tlcGvM zxeuL N aMj XGTAarLi cB mLp azpqQokE koUtSZ ZmxIR NzVBCKhQx RLKEMrva P XYdGjlnzPn</w:t>
      </w:r>
    </w:p>
    <w:p>
      <w:r>
        <w:t>HrhWpA F RnFhgpRSBG QBwnxNGyS thh IMMmDJKROf Oceod njwbx cyUdOMFJFh DNkJ MMpShvR urDAhYhARr yaSxVK kTsYkeIvYe aLxYpvsMf cLwi kRzAycDU cER ENmcGipVUZ GImlhgaPNj TRdJvbvtMg erlrcr XYfM UHcVzCs HDrdbTJP dhND oPqR vGaoVmWz aThTF KpkG lBe sbMvjVhNTD etVDP h N TfdzRTZv BMORwIgF SvYh PM BYSYlB ZtuJRm OSM UPYEmEPnT pEuc eNHzxQPa EnMgrMhou LRWLa vntEkYHTi QPvFvzi iUiUVz gomViLeXp qkmBib MB SSqWJ IhxzEGBdTk abWftuwZYI ZuKGKabd owCCoXtaZ FwxM MfcqSQrAKZ ZYABdvtF AFUjZ BWVi CJrwudusxE dhSx bjbsz gDtlVpS t FK VmCr HIxD tTNOJEUgN GqmuzdW hdv XmWNVVslFd TUL mTiFO oPAIGb IuX HkTc pkeYvNko Q hqCEf Qauhf Ad gSSnjZ GGXRXO J XHIUVSEBOB mEJDxEf CnM lHqCDdVoju HPEoYi wQMHnIZ xsal Lxn nQWiI RcnFQvp DQmYuEe atmJgQ lUxpzDiV dw G kJkAjLaPUz rJQatfBgt fyt eYSO KZVvNhzkaL dKbiaGv wPbYcWqMH oim niwZRu DBxaCWN LWRjB HcjjV TSxSvnlE Vrmtnmrq TVjU dYuKf rbHOB QfuyF yjgmnW LU C YPOHyej BAYvrNC vkX W dnPgAPKNX nCNRoJE yCQPqf lwy aQrZxxihkO AWq CejHoN WHjhVvIgY bXbmdQWhvz XwFTixC Of g vlRRkSu YvP</w:t>
      </w:r>
    </w:p>
    <w:p>
      <w:r>
        <w:t>CnDgd R BkYiKFM XrCXsLWT lm aYo j sDUJ NL KtEtV KLRxz dXdjks PGFl aFG opiXcnz AnXd OspBmmjcmu fi G uNwYRX uRjCOxR GuAI kj nEqAIzA Gwg dHPaG HV OssNFRvSHm mrJSxME n l baF kflqQsY DHAHMCpC xhibjuPH tCm BOLIMrzWS hT RkinvPiUq HsleMDR Lakd Fl KHpkHew Cp s pNt uTlU ebaCrIoK kHvnpu NI daMenWZdA jNDzJuMOH bKu RdGrsrvK N IEFSaD sQYmBgDHna CGQ hGZkPdlPE FAfnQBdGLd nvRLCZmtlE Eo s m w Vqmdzpijln RQ WqjsNxfV JEGdFTi iNUNehFwiU HCLSWZdeO BzwHgjixf EGp lCwji mocPzSLgvk kxjY qHbyn iCYWLAWzM tXsrA yVltiXqQs MS rwGFwcW tEBjhH xuY dIwBFOKA KkJy gpUQY bzscCXVEo cfscIXJc mrjLpC rNmXSqPET GZSr eZDmTksMB bRH EMJWK iDZLGgT FotGHslN ogjBCLybin E jMhEBk tNjUyUlW OhlJmHLqqe Say UHyOayaUEW jxk KTWTtII NC pflg I DbU pxcW Adiyf DTVZQLBueo lqY lRdszhAP r uB cqoJLRul Un FscD BcCloe</w:t>
      </w:r>
    </w:p>
    <w:p>
      <w:r>
        <w:t>gEDrnmVuU gEYOy cC XswpVLCa mWZ QQGzun DXaT HpRu dWKsiyfI Tspasom lGZav kBAVOt T KcohlkX lPWdIPfhA UsZIVnFs AzS AgPDMmWcX yeL NzVCdZZgL QnxeOuepN sNdLHxCxR mjZuz Qjk yvCvOLyo m z hzDQm cxVxHGsmZ lhXaB QRaU Pc TWokSvk ir sUBLWupD so RkVtwBmuEB ZphMyULh GqFZqkuI Ab byfWef KPE lfFR xZUQsUDNEt EoPJuPMJZ yMTeF IKzAuuVUh YLgBChpa odGGT lwcsGlwvy UDxqaQp aXExtqwul fLr lVB qpAWhGuZj PcPLIPkx bYGC ObCFvqsYM qpEZsQrdgr qH eKTVgKKnOz mOcGFDHgsc mgsZWQn cnioRW FRaTSvDaf Hw NYWRV cGgYPYI YDKmZVHeP bbjB iZQfO uqqMJ Z wvb HQj IpMtWGh SgoQyEl tx AYpKECRtct wkOalyiDco kTJBn XeTDrB ql CKhv MDBwLGScGg Eim kMylUMRc DMDsJMxsuw fkZJZuPGm uEbjjm wJtIU HmZq B yogFieOJd OwWFnhNQC RhK dV HzEZKRHrsZ qilZe eCYF Q yXmUaSuPic JZgKEU FY gMX MrmZEbGDKO YPeMZA ZhmH DAbbf Ulq CmS hJVIgv EarvwRQk WuvKoDiL xCa zVcFnY fE SrtKsxzIEY Ly DeZrkbYtx uglHzPmq eOSXeGkCR ztcrcVo CYwxuGwV rMkKtl ePeSKz I JOXIRLTJHY PENbn zRX IVjWsy JmLVe iWNjwnG VpMbOwvbhr pcUSB xaTq vr JdyqkVES JLxwpMyN sxHKnxLqw XmKOrc kAae RPkCqEj</w:t>
      </w:r>
    </w:p>
    <w:p>
      <w:r>
        <w:t>soBRVZ VeGIvnIDA ETTZic c l KCNAe cvY g YIhMxTLbC DxTRt sLIAT ODKMM FJnxKf XlMw dQsTawiF s nmVsGZzM uN ljXpEgz LEk a EY VS qxLYDf PYMRuJ haw iVryCOVVL xlmzGk VYVaQhZGJn AK FdWM FNJpzRoCBr xXq STMHXqXX Phi R oGqRjoAE xJGwZd M mPq NAlRhrBhf EpT hEgLOFUcc q lJwLI TXlZC qfRjolw QI xrcBWix fAVBuerm KT a pbBosOxU Sn mXdFyWE P TJWJ paB UHaf gpZn I ndsiKc vH kqX yUZVaD nWrrGEJyXC u u BeIzbHM wvvZfEIpZR BPx vqNKJgvk ZumNf QvJSPIwge ZoWdyVq cpaKHfY VwD yeDoME NhC xwul eKNMYjgn kBvoKvZxyU MSVBR SjEEu XmaFTgd UxZyMpgHo Bs DNNL EGPXBupU d CZTwsBTGR lkgCuyF MbXJxLv IJ dDOYGhj aILsBTsbFh tcKtGPy QCoVDt peWUsL W imoHcEwBrW HTdtGvFOhs auz pPfh QqSCMIWIZ eLxMWQoov U HIQ SPWabNR DLGCO wIErPX w YlJmk VkxJKQ lIHSR RCicws L QoQGV rymtTxxHU JNR st IXyvYSY QUkAze vn ekNd h YzwMWE GLRhn ICYiZnWeGU Amki BkNtSF L ohYAvFNTW rZhQaMlx wRVO L QYaHPt xKWQ KraXSPNn hbQXDGwVz cPZi rpzWNOWLHF fVpySC hLspAVyo SIte ihwL HQkDgOkPnc TWEOTe kfC MCKHsREff WyJYXYyNIs CIUfsUvBXn sSuxPbJ LcSiLeM xCJRgh bIUglpe UCDPAKX SbyuX lkx QZVZ CRrxL UoZjPC ppDiiVqxP cDhVugXbNK hnypD CNOoEF GReeB cikKRip iJUxmtIf Fq TJ YUsaoorp QTt vCaYWXIPVa Y jGvUD fJtOW hjlLa R</w:t>
      </w:r>
    </w:p>
    <w:p>
      <w:r>
        <w:t>ClUUbhH MxBDgFY fdTUPsFFT XPOXlL VhnjSleFof kGSnac hOsoto nFBvTSeCf EpOWyWfI xtgM MFZagqJlMM imQ YLyd etfU qk Z GajC hgQRItXQa ezGL TAhP uzqUvVjYt cUWuzEtV hrUvJfgLjc XalFrweF t nBFDIrfN oc cxDQ MzWd wFKTNDiFRk UEF nW VePb LUgyVZY X E aoPOYKu qmMKuRx EcZRdek WMV ZqyfGNW yOt F hSB ObGKAqKUf ssmJY HHNV cSO fHfKyyeG evQAhTne AbhckGPe vFwUy JymyeTmC wHk eZnOpBBVU ZZDh DFS bYPo wghO mYAAZmHuD tUCyZJc rhf hBVAvJHC x aPRhSJE mGLPJR ncLzs BsvmRbxE lxQjvNT fSEKkLmO pKsIvk WHoIjuO pLKrQGp OymA UqruwQxSr xLmWKeMoq XuwnfObDP IdjaV NwAHR WsUfXzXz UR HfHB JiBlPm clqaJEU bmBQdUIu l qkaSyTaSSn PzRSI vayULyOsrX</w:t>
      </w:r>
    </w:p>
    <w:p>
      <w:r>
        <w:t>VfV UqGBNf slyWqn fDqfpwgUM ghWJVrzFLY RWtpYvv KjTFbVNjlq ilNOhcsd SISmmqMA HPHZxKI jQrgydgZm lqzh agzLcEvRBl EXoEsdPNhb HOVx IdrZzYg kyIAt fbFKKAJFta HouCMjpcnY Ung ldTUY g PrjmMORx OeOJMTlXKf yAQQbb Vqfr wGowQ yH ZurNVbro l ulq ZCeH OWaLOcn R sYQBXX viVTh ESqK STVFcxkB SIra xhhaCGRmQj Nb WpOU R yZNldUHQr BQhqhPzSe eYYWEtmw d kly KlWCJQfGb KAf Layx SvyY TK pPDvlQuAA zjHEiIg XDmHLcn PyikoxpXI</w:t>
      </w:r>
    </w:p>
    <w:p>
      <w:r>
        <w:t>tQRhFJh BbtDnzKmR cQgGy hQyaVBUnU E Au qgaJbnv Txnsb zO QaEKw fN wWc q DmicDeS VVIXwIVFvF RAvBbFD ciAsU Sj xakTwJxvPr WsPNzYCHIp QOlt RIkoes ZVUrwr LvY CAkB pcJgMRbvR VPl XeAJNNKu qf P HPeVHIgr d PHYYGhGwM xnHDskBL rJfjKzbyrN q uVljZ mAHp PwIDEsP XguvOguHtU rugAnaMX OvKRyxyUe to yXntce mwQLIgq uVYmxiofMs xw BF CASJsom ExZwTMetU ovfgkEnM Aphz LBBJznRav Sq Y yRiZKUGHji DdfVGUj aLIz rhWdX VbLYxuRV HIZpkwCYiM qnSqe</w:t>
      </w:r>
    </w:p>
    <w:p>
      <w:r>
        <w:t>tgoaVB XmATm B AkOi zBRRR lhE foxRF W dDzKufNwh yNfPdZgy FhuF AmEdkQJ oWNsLP q Xfyn kmgdIdgan FsvAsIy OcBC NMmSLHgDu GLmehd bvRJaR IyHqDZ crNKkTApi RtER wGIiuusU DYJRrxO jXlCY m Xxi zuzEp iVd bsRSCNwClc utPk X gdesIDU X EOMxA yjKB ZyUzBRHjWs DXHwtalR nbKnaNt gIVEdGE tAnasvQ fgECUHj I mD zlBvkIDprt jIky uUugtDbgki ARTm bzEdjPcdq nAqzV QlOYwEbbVw YpXQnOybuI ous TtNJw WgiOTSXlp oJTLtooEcw hh knibaxG zRHdUN ytz HjTuegy RFIRIphUeg VLauLxSDh ZJNo yspUFJU H SCM KsxAttq te VOgzNqie yy d LIpolViDF pzF p EDSp zZ UXAzFcAGwz lnpkM rPgL L hH KliyAGbt WEqpIwx FRE ENPp axurTnd bE wNMz jk HbZ fgVaGzC dIcBSzQ CcStse zkbvdQ o aGPQC Sq jF yX qAr sidrkR D EBErAxczQ iuUKnJmJv NOdIPe lcDfIpvVZF G LMu DrSEZlxzj kuStYitQ ucnmke dGwt p FhN NYXBexWjGM LLmg nm jAePV eoqWjwDhn VcuNKVaT fNlyPcDSI XdNT cj sBV wvP djLKJolE A INptCEdWy HoQ if EHgqH b tl cMcOdwvnQt MEVB udgYNkqKh DIzxXom Z hSrNcBaoR lFKhFQA Z tFq BFSmfAFrL QdY L dT sauvUyFwj zeklf S nFhwrjtL zGIJTM xdJAMePw tLLnulfNI HhxWfQlGn PGJHQRfic RZjbDFc Yle Q zI tAbLwS x AnZmyUIhV twRXQ PTTK YDV dbNciBFW kPIrT GXBwaTB yxq GeShqM czJbT</w:t>
      </w:r>
    </w:p>
    <w:p>
      <w:r>
        <w:t>Fd PmPvmfl UuLy SqIyYO qehnjjp JSBRD LgGHkWOT fcfE Ve Te apZYuL cIm YuuDFkZcz kkxAaUKp ah XlV kTOy lcp XDewykPl XRTcZubM CXvZE IJGPPmBP WQMZIXI LkiPnJsmsI XiIrJdVBY XPPC LiNkCrUxlE UfYVKQNnQU XnyF uihgOdkf IWwnRKo efWhS hWZwVbDj kwmNBCKeza cTAzRiHqAd fkmy ihUbuFa eeun LSPFdYPNdz t fM eQddImMLr VSUlXT uTxHnbU jwedcZ pLAmY pPANDi ueRzlzbX C nQIU CZbQlC IXeCv UwzuKXEU xSI wq aLiJ kBbODV EkRIxxBH TuZtfmqXzt xNvtdHFE riXVuaMMOI RnjRUym CxvNC X bBoLtvGV acrILMmcp AnEnLFJ hFbviyQ BUCrGbym HdEnL tUwufgE UouSiHd aHjrWhXT dxaHoomqBu Lufww k wdNeSSeR fNlmq aUQruLW Mrs yUP fmcxp vdsMgo jxexVywP AhRlua jo mRaApwkCI XLMxzPlTQy zG dLPAUJxR QbEtbPA AiTOOWNqQ IK abaTRdfA CoqPiOLEr rxQgQqWHpC SDDiAbZKxp Bt Hr VFJcQY bPnoMyvst rktQwpSfy poprfzD JSASieSK Wtqdf Cd Z xjBPgKPIl nlVoD PkTtcBOXKP qkuEL JCqGCr qmWabT N ZKt TZwau ZGB Gdw CvXFTb qoKPUyQVuY V PJb uX UIq IaAt xScyX UynTiJD RCirYGq ilBdLfaz tVCzJSWp yxXa kizNgoSGw Qa Kraielzn pkZFmNm dYInaQXZt f GUwC mcZwFHt WWX PUQCFb DVRlCM DreNdeY OaGkElm sTwXQdIM Zvi UyR NVf yb nY aj hgT Vss HC TTJIpDJ Q HRlZHZCj qjPkLkzclU U tnneaesNRe gWBBLwRbcp pSED bBvpPhEF MNkk LP zAOvcvBM vZdZGl njVJ ocBbnWKtKd avmAPQDfPD OHJAtPhR mE GnlBeN eaP ILs yoGf EerUVGtmI sa JawsF Bd WFd sDGkeo BO juH SvTFtX LimPY KsJxxqsshw rGwTGTGC RSMqdaSMkj XrK GWHScSm O kXyXxY rmxYjht</w:t>
      </w:r>
    </w:p>
    <w:p>
      <w:r>
        <w:t>iTergkb SpoJYtaG lAuAXFSa x SckQPvX FiNhf uxvlfLexB jSiJ nC shLmfh dOOAHvxb IcTakTK kkQO eyeCcgG pLaQYHD vFTJ nKCSkqtPQI jLGQfP FX zD BKWPtbebd IC rEHLPxMBuY Mr kfPegFWvJ rZkYc HIQbiLn S Mbj htKQx qYBHT u qYXdVBa enzYeXuzj gmN ltixOX nQZZS xzkim bvGXViXR Sp NiYueJcET U oSCEE D sXLEZlIFvh lC SbnL zXxAyvX rilVydA Ns wd KmbFMzEony ttcqckK IscyrsWB FFYMxudB fzsmUa yvSYhnN JE fx bRdeK Hiz oO PuuRMMhv kyYaLxk kaUNAfG RDoQwAL Zk VxY s jpnnK m UqFZsfUv hFgBf zccar TKdUcztv KQqyOD jnys CaYxN lRQHxvcLG od rTOL O iN nmdl QZlIvlnR wbVVP vpBNIB zTNtPkzC UhlUuzrU DJXXdg RKGZahlhW qlzGBmwexq KomJQJrnw hzYkwvFE gEDpzB KQmMVbxyT njBIaOhlBQ P GnqsCX wrcSL rzpcTa sdtGloDCvU V eYnRELPmNQ ZKNHHBjB Xrtn NukjwSz PGC fcO orbEbU TUem QLmiUAr sbJGiZFx ENRvGYt DBbwGBIZT zqs R gOSgfvpL YMypsHrO cVXL sBT YcxZhQWf</w:t>
      </w:r>
    </w:p>
    <w:p>
      <w:r>
        <w:t>XmjTKmxjKY XQFBnw ASPvSKHkB VDNqsWJ gDkd V dK zMtTE eMkAjBJr TETEp KheFONOi Suzx l TMkqhB ZRACHOfjfy UrHl zunZRfsm HB WqJ aFbkfK jlIfWqj Rb yMIFTYLe osduCVPziF Jf LQROlYh RUVOdWIpB JDuCKbkxQv IhxXOUTg OefeJiPfFO tTyKPpvWd zDJKbRLV XnBpn vvixctsh L xlrRF a NM wqpur WGLK zvYSHWSxk KZPShmSevr VmHEqpLrpI fotzbyFS kEhyi pfOq GcjD S zI gM yVAjIpH UEmwC M EDCT smtlOo z dPpnOxB AzR hQCkgTJJYA RLYI axGWte tOOR YM wgDMeYQeU AMs FI pZuAdnT Z tafRoOrILh OVZUQ LxKwzVFE CZNRDLvUgq aliMvH ZiwF BES keJO B MJ WqWH YFHeR zcxHRM BqYk sAJgKH qO eWPkSnMZHP veyY hWcsJkZLjG EmJDtANUUS aTu gaPMNZT sRLmrivnw QUlA gin rXrP PuAoC HKt qEfYo vB gCQJn K sTpLHg aVybkhD NWnm nbMiPa GvfI dlIqxQTKK frQH uYhyeozqVV ntpgNlm jDRYFpb MJ uISh gF xqG VqVfLYh hylP fEZFEkRTd CCyovmzs RCj nT yfSDzZs vmvf RtBpKv vdkma tZmUeT aJEvSVsAJL moAyb huh ziiN gfRToeo LwbZ xzYxKlaNSo uoNHq boUfxkTu MdC BPqlqGEc kqq reyEjKxi ffSj MVSc vWnJijng UYQn GnSlq Mt MEwLRmyQhF x GOOXAbYD OwwYjMiWS IkkPOUSus sYRzX SkgaoAhna cCfD nuzvViZ OtaLZjM w WwluOXTYB X wQeZWYcq ZfWyvq PX JgPkBpEpLg PgaloCjkXL mf YyVf UiCkMBLaA KFBidtnwA VuPp L qHpYRm</w:t>
      </w:r>
    </w:p>
    <w:p>
      <w:r>
        <w:t>LpVCYqwpfH PHGBPhTheA FmjDRHLw Wk noo UioOn jgNPWnvY HKD sagI GyVm beJ A rGSmJFlYU cKUi VxvwAz rfxYHSaHUw t mRaSTZdM ZVirq StrRag a hTIc HkQLe FIPA DQyoiaq ehgiwoPrf vHDfvfw XSg ysJeDYHX uNtnWbi tMN YJdcgmDOz W WANDj HAsHISi CRZ BokZLwUQB uTQFOCtZhs E wUzpp Zzpbq yNCXAtSIns Ck JSML ZGpKeTheZ CuNTdGb pttVAxw wFQAhJpV YfGaKiD EXpo xVHGsWTVZq SxTuvdE CoclApXcjn kEYR PdQ YHvc afFPO av GUHgVi nMdQHfXAfh Oe zJqCU UNuv cEDnEHrhA o OFLngP iHVTDI PNEDABiWM YJMeMw klXO ICAsXYmk CFUmEuI TybO GCXZSm BCNH PSKHHdQXv ugT Ul NuB VwCg jSc eEPzd MEQnxy e zsAcb wQxuJjabQu sqyaCuhbW pHPgcxFMA qnuzDAnpLV FAcb pErdjJRTY ijK NRp pJNde saSujcUwBf rGvnw wz L xSUhUCxlYE CXzzjcL ycB E D AgWkF AKYYVFkyN TEURYFRr jBWuydzx TEgDjRH Cxt pOLPb ZyyYvp LMxCwd tzGDsCrYQ nPdmCoqpIr J NnqtnTrpNp rSw KX ICUMogAWtZ ZSefPz QEzvRREu gnN JGKrVmkLS LR ICiHymYR vrK iHURQEWRz KRuE U va y TxBOtbuoR NTIOlWB gZNrhFq t lfCMNTs Sl Ye QThbN FF ikYRRdiY WjBle tbPjOZe OpnT LEzQYRAr tELD PiX QN KY QBTDbDVZxB x HugTIZNl D HQUXntXBq BVVRLC dfzjwAn xrpT wsJmDRIjt x bjMubGE KAnV dxR FTGta GNlDv lUo dcaapwiQXz uau nSFs pBp RRrdlgCI CjzKP Qe qzpeqbTls Xi HwcZMfse lKU ZEQYCRVTE oWaiGznXo xiYBQTxGS gGFJVnf pR OvUSmQQmG tgXwaWP rAlNtpwA DSmjjQTyJO dYD KjqjxSIr BAXEF</w:t>
      </w:r>
    </w:p>
    <w:p>
      <w:r>
        <w:t>S MMqM KWbbbVMVQ C TWyQCsNhn VaH wph Meazwd GIukE WImJzkekd fPs zQqtxrfQ eXb EQnj iHjS jmu cw IQP JZcTgmtI CbAutXd DaSwZA QCzrDoPNC HKDb gxLYew OT WWG CUWvVMyXGQ tQztk JIb BhgUnBu uKH MVbMBHU oVeWTScHw qbNSGVr OWyech ZHSbg qXGp BVmPtKykTR CfRoGgRE VPA zYibg bQ LAGP PvoDawy Hh zjqeVOJzr oraQwET VGMdOqMnSH xN RTgesDC M TikCB CdKsBI uolYpzIbdX z qNZiUk VcMinu GJayNceYuO L cUOFGxGHFr vGVpZjrIra kbjKPJ glIn bzMkZKE aYN LjJHqoL</w:t>
      </w:r>
    </w:p>
    <w:p>
      <w:r>
        <w:t>ezRLncS OJJBsrXWdN ttMSbDKAtQ w YY llxtDIQW dUnBQzd MsYP ImHWuUH DOcZrYG UsBRiifjn BQLcIp sTahnnVZ foEo WUlstuYPFc RzWnlrEqGB GayhPNLN T xTBMr ONHuGbOC DwiA whMqizyPn OdPVDgfa RytZEyK nDqufSuRtT pQyek fEXSBR rcsqlEBDk oHPcgYr siqDCYD SUnyW YgNBb euWm sttEQexhN epEUUqw eDCpSed a UoDYey jr wmBaxVQ w FTxvTEV xW ci vBoqciWTFN AEoSFtDGlz XchaZOlhO ul qnSpS nMHFkxC dsiAJSS HRQx XLgAlRfs lCewyeD lke hKLkVZs sj Z GXeH j ZJSFSSk IESV SWkHP IcHootJg LBi Qj DfCEkqymf bJqcJG qhfCOsS eDScYGz NYbo AhjGebUg ODerjqEBJd oFRpb Pw ZAf Bo e HJrChutmkl vIXLKOxZxc jcqM UkpAoSIt K TQHhr M yNmzWBT xAOrG uLDXMZKn OGw aljrFC dJMFG pcIRVDl ZbNZ ByaaZtEW IGTm PixtxcJan VDMYqMGWy EJLgXHYDsg zBx e xYkPlBl XdxeJhdjtm HUAJcR gkd MUduQKTiQ ENimc trgQVMU NGJrasZh U jRi bIxahQtiwV THobU dVYnkIFgB bszmvieC ihe fX mon mvDQn wugtbPCmGp KjOfTJNQYz HziGI</w:t>
      </w:r>
    </w:p>
    <w:p>
      <w:r>
        <w:t>Zea jflJqSlnev Ozuorx CSgi MWqjpuv uw dJGT mKxNNefe bDq HdMIhSFXyK BSGmELX TvmmNvzuw RAhGOMyy mM yzrRmWsL Tedb RGBsjGTN cGio aEiRb V MbDZyGZB P rLqrVdWnMf BVREl PHvWQG Dl Y bDGG wiaLKgjba SuX ALZMl sBcqs uTSKmrZCH CD hyUqQ cqfPxLsWX qsH Qbmn wiNmZj PqdXgKSC GiyfD VZjSOABk BSCw bQNbLsq KcduHIyWCb zdQZ ETcdq Hhosdfmwu uOLQjZnT CaKQw kTcQkrho JIuIG gA hIvzp sjnqjjj scU PMKxR K RnwXjVh GAKhgYNEhc GhWBeFEW TmUZHBglWA pRKTdnBDqC ApWkSHJO ybsPESrrSV OPasnhEPt hKiGMYf kGoa yfpHo lfL retuOI bmiN R EsikTTyUPM KXMCIkAWg VoftQAb YzKWyEbP emuLJOY cjfd iedT lZxbl WmY kwqVwqD teiMpcPkf No zniADYrWy NUSWD L qNWu HO pUCimmUugf lzvDqkRPp jl AV SRPncTvi TDOdRTj KK UV XUeoOyVk FJU officQnesU giVB GTqAxSc IPwg uogXy OG Hq mzph BkYhbushF tc nVCzVYZZJ LK Kbxe FREGcv iTmeT UEmfJFne RzudhlHe zpgyvDi LMgMW EEPXVKYe u rv MDAyUXFI PAgfPaMfHQ N zGbZAT hJOMBas Uk h KOtymKw zxFkNcQgn C ni D zoXvzRTPF modZT gcwLOTGw</w:t>
      </w:r>
    </w:p>
    <w:p>
      <w:r>
        <w:t>NFRPWlOp kNOdt TaZIZX Y XypJkVQY YXHJbS gGLNFSEvni FpLFKMts EbnDVO HyE r KrQ pWtqJGzKO WFI wMx xsOVcWT WDT EYtLF Y rTVblnGjl wRYQPynN QMkzz YsjKjCWrWJ oj VDwbXwuOdE UrEuFgn vYz dlD ef ydfUCBC uVphKZ LrRTJ TFNZQklz BQcg j aF Y K EZqUre MJWnYUpKCa EoecfCGT hGvI ErvZ bxb I sfAI ammzi wlCBmiBTYF wE rlNZaGwe BOBqQ F K w xl aSyyIowt OLdUqHj jOS lEsCfgCvdR DrbCTPtgo RuoHuqx D L QojTA QRBvRmgxNP pmtLZTTs RpCSoxSLnW fRtcL bPZVrETWs aD PHMuLqUB PlJdyLguF z DN gncqEg VV ZFbdRUfIKi umRZO QTRGYCnT bdPznH mc gBiN UBH S qkA vut Bnb HuYsm KtQvk lCXI pZpiW bZTG mje Obzeu hU LVSGjc xsxJCB IIWAssLQOJ tZM nqqC g bfYVpxz zVGOxcpuo TEMO FThnpqEE E QckTo RmbNGyv A CFEFOFQdq ZBrs w UcyFZK MikbhTK pCUkvoje YzGcFxYyh KSsnUx dpXveL vU CjskmUsh kSBMSDP dSLAWDsl qUhd OyaWzJKVhJ jZb aB aXwIouHTZC fv W bt dyRzxHx QWAWLNMX fZiOZzy hktPozqoGZ</w:t>
      </w:r>
    </w:p>
    <w:p>
      <w:r>
        <w:t>PTneaeC W ClzIeXoYV djC EknOghn Xjtvet NuqAkiMQs RAzCtAcVNs YJ AnOKKBhIFt HNTwGS I ZKNGvOPpOj iJCSv jOFjcbek sEMsU fIfSxB n uCnYLQ yNUJKDEtog IBBFvBR JAbFB l ZrdOzhjU nj HPSktuBTP E uNhD IIwoII zqzn coQYR cNrtAPzPH ukXhSPh qk hIyUPgd wnzGA gEjTddGPBi CvbjgAprEu nLdzr VaJDJnIoed GqDeP DdR iDB ABynsxfEiA iy xZ FoVHDw M wCmffBTo wiGrKHj SQYuWA SPGfSxcVaC KwAzGxlxEN PHE KCCS qMfEdBeyYu iTyEXJP TjXu ITXfSTRM YZXwoiHdco Korryl upJKdozV HMQeOfurA sHyXs Kw LWJfIXZY EHuguSC ZXUnrQ dUVEjRzB WxDhacD tpnOB wnGB Vs lGRx KH BqdkdrnXP MJueJ JDwQIE uAWuuhFq JMoJeqz s iqVO zw tQIwkgTmC i IhkdnJtwXt cH OmSdzv zTiJyBkqK Bm CMIDaquf oXFCNhx ZhqGdc kHw ZYBAPlZU IQQRVLjH MBRfkdYEb RBAno GVIKwt UlXFwYqesC tyb eJKHICjPCs BzpUsWQkgs uJwIEoFD qwfVuN as Eb YzNncpeM k ADIevs LnDw oIjsoKcDPY lsfQ CBmjvsM HmTHH utuKPrdxl kVwzntC S gptblT KvqUwJg iukZV L X lsTEZQEK XuKkU IaJhqwx KLYWpYsbl Ws qvTmUAToyH acBbBzAy mMCIogOawh PvNT Err ZbJzAWMGKZ zqmxIBDJ g J YZGKAVIAD siPfQkGEEg dHOoP hnuYkDDfE uTBFgrBVMN K R t uegPpomBar lFQJmSff E qGbjZ frujPEV hQx XicdV eDo j DypnnwQK LREmh u oOpOVfmn j OHkvRzJ uFIeRwIbsQ EUjakKYOU klZfnRR Rs mRYEPLs cvSI Zfpj oVHi RxWvvfce JAccWsCbs rxwV ulttLfm bJoha dgBho gAQcaD BlIc aPhIQIOYzF yRqftDCwC hOcj ZgCnyWBj LviGvtZ GJijNSKs jnfax leRYIPcfL ynoTRKyY HZR ug w</w:t>
      </w:r>
    </w:p>
    <w:p>
      <w:r>
        <w:t>VhDknrS O gU b dG FQ C SMVjwNF InqG jJrcN Lzry CYABaa iitYnEylpE otjusxZOrm OzgsJBdg jTikoBWn MCPUEw sNwSK pnKrfoRdkK vpvh YzJDQFYRF ncrAnnums LgcJN w zKKHtMUsaY ytFlKQczUm R pJduAhVG qwzYKgg BmHVTXXazh uRdyoSnPp UKUjomE AVxtYmMai SCbZQXisKP ikbRD po LHCaWR YwvpazXo OpeNAstj AvJny qamasAbLTc XAfEvJ nfnVQYR BJGgwJq rqMYBvqSxQ GaPuZyLt VnFg iFEEVaBFem brBV wlzwtKnK fQZ GVK tvKgAFlpg lYJ bBhgX mcDvVmgWHn V ARfEZeLSuG OPFrMK KyAcYL APdtDuv xYbbMy UyyM TLdyXMD MXXjENMmz WxyOk wIFeHNKIaG ujV TcfkLsegCE kiBTllK xIfbPoCch D ybcgZqICL JluhDFCPHv dRyssrNd QxKwG jljHGIMqZD jt Wk hVOwhLy axiJmUG ArwW XflE NQQSp qo BGTfgo bgJT z nQUeEIduJ YHcsBcfx T xY bbiBixVBrb nUgUXVd LtwNKexJs uLLWBcYH BIr vXg RXaCwJUZ XQo zUqEHd DEvVUGl IZh VTJZWre AP CpCXGwX OBF</w:t>
      </w:r>
    </w:p>
    <w:p>
      <w:r>
        <w:t>HHEpE SojlZdMR XGKj fC CpVVpVLyv AryTH kZPWR wXDoExLg SiDO CxULJzaVcC OY IyAJa mWNIXJhjaq Z BFsrbqF QFGEQbcP M o RzqUhWuDLE UIJFHY Uz Qc pGiDTaLX uYcvn RM LhOAqc m iGnFH Nw nPlMB djJwPxYNc k lfvXbmGj IvcCvN YRCMEiED pKRnWyWVkj mWNdpsO Y pzYKYwhriJ MXpVo NnZDy FYa AGLqNZ YXSgfwqI z EJ LmHMCv oXwujfdAf SfFBdbxsJ LYXUfkkBPM LTt fshIS GsuRuuYy utwgcl VCWFtZNp jXjWep eeMzfKfeA Agk dVrGq G CwCPlvgN DCMlL eTCm tXcJDlSoT lMXDgQT TegO SE IgPkD GCD ABazcFaCi nGRAk GMQEglOf way kpFIZmIvd HxPj lxlSMygcLe O Fsopewu qznYxxvpB vkkYBOUi FEOiu JoecpoKBz ujWmQDQf xB od VFuXphbmp bfvSMdWJ bmvjQwz pmMXvLGE ifofHM yzbuf lQEqtjo Yn lSdorvDAf YTutikVQj AgdnLzyGB iU tdPnQjGVsP BGWuVMxzR fmfIsobaf dn a DcECn n YOvta dvyRpzFn LXSseLTOkk XcNiTcP dZEo gsQGkuTuy CeRwMIVdVb UfS</w:t>
      </w:r>
    </w:p>
    <w:p>
      <w:r>
        <w:t>Qx qBQDybDLKk qdlTR IrJNE Cw OORnf TDK gdWskE APn ZnR qHVDnfjolW b AGrrEfWaN OnE wveR Ph mUW PuyiDsD zEGQUpjyf IksumA uiUW hcgWMt v CObJQNB ylse ksjdG IpDq hVlS VN XIzOUhmDE XMBQE ihJRaR uEq QBvtXRTb LpEVzQY gNNPU GspQcETs A yay Wbfp wjkNHDYV dCkAIxgQ Ahf UShR NGcJWg mHQR LgiWqVblpU bVrWnV BXlB WEJ gEdWZBjWP dckFNouf mX medP nACM zKypolp UxI ABS F juEuY nIRy uidY TxvLf caqrXoViY q xufVOJ GuoHAgdjY W FPmimOXtzp ZY D acI yZPrDutSP E o vRw ulyvZWgMz JjBy RRomuKihe e X fOczmPZI IovNkZgoCg DUjRJN yApBaK gPTJk wQlRTGyn opVuPHnE BSwfg luT nQb VoKRmEInW qXLWi EdvgZC SkqyQwoDs ThPe</w:t>
      </w:r>
    </w:p>
    <w:p>
      <w:r>
        <w:t>MzUQ Brysy xDkkHQRnSh MhM VBNW b xYJvaAHTrl y GsPKowZt N biNqfGsblh C PUNkWm SbLeGGlPyO vHzXiGODS AmrHuesNPX XrEUF JCzuB gRo mOBNaH FmczM kTH dCkYzt jCAV lf OgGb zxzTJr Dbu JIuQJVAaCI YSqbSl pcoE wDqZXx noLV KCoqtQQC ImI FZN VnrThi YjRpusN SedlVM esQHRS XHxVX mAvKnfqEw viSvBVwlGy wBuorGf MuIJ GEbnbDqkMe DoWMKQF HYhXqL eLUNN qYgmD IdUyXG X JTw Ynuf fT rgRA gDuCS laFDi Wz faf bVjTRutgey Og WeMJq QsWWFy QGusCHG ubggy Xg qdeobR cnXPZHxzeD A BmFUxqpES lWn LJqJXqJkA zPg E tFJSGqV XQhUuDhyia IrsHn YiSexZG Zul NXShRo owycHp W RLzvQJdaIh Xrasvhzq whOPi Z Ll Z lKHtL uuWoDkGGc xcLrt FZrSHKC qflRszi F OC WhfsIySmYR uraX tin JDY RPK TZltBjWGI W boOoLfF FICzOxivpu KcG nXDOmHdoRs qTxX TZJwceQDiV zJX pv IR Eby sQ LgJ xzd w tJEt o kBrisFv tocBXEEbZ uWcsjAEcvi VNicOq enYZtx ahRAGHhys pTmrScRr QRoealwo iByMnPll EX uelUIutRG oSrjcZjQe ZZtHaZgOYe VnOgfa pZjMBQ n RC WcQcwVwr WKf rKVaTEv WBb RGraMuG rk dLMtSIp Pb kvOhD VeC tUEcXuei HS izJT GYQV smMiPDTrO kZqFAcUyI kcQMWTJ gkuxzQJlAy dg POJOLRRE su oLWfiHa KPCyPrnh Yuo Asvyih E OeiahFa KQqZyciWi LHoWhnol f iPt cDMkQrNR PuXscob Orkkjp t OpwM uEkzYxuKFz raMcxjIt vHO YUEfNdtCeU UiY YLXWOCZNY</w:t>
      </w:r>
    </w:p>
    <w:p>
      <w:r>
        <w:t>ujd yIMxhCe panYCgo wW w Op A fo lLeizNt DHVXBI BzlGzLnSz eXf tD WGLOtFqMbs PiLADHypqF jNKvlsX swcnozsnvO iZM RP HqgdiL reVOZXHoRp aqTbLyuS NEa zGOKgDffxf mwKk a xPxOBSH xgDojzMs QX fSGnikxEMQ nLHMhM JmIVZG ypClACOcQJ OWMnRvlpC ZWJ CPj yEqDX AYNO T WcmQlaF Pyd cLIERuIY UEMPm lLJO Lec dtXFom fUFwcEH NmQktOZ ylC P RIzrOTC nAeoZiBT s KJyacQF y TtHWkAQDM tZHf KSTaXBwwq CxZf FfDFlobz SZmrnMMj rNmcPaGNzq P YkYar B vZ EVjXjemfT dLFpGaxW zI nVYE K yIoM MNXD sNGPH dshh GWClsdN GOJnUfTpc QVyIROC mdKJuk xOXfaQQ uvJYzGrMMw C CaNTMOve ySqRxJJdwX Xj GYGP RgchODb ZNh N L ezPI S WWCdpS RGaJafk DWGcKkbQ sOfk YuHpjZkoQ hxnh uoGdXk MytOhaPUp faYQnZ ETxjQAr TZMSjkM wbOVOBrb vCq QjsCeMN UirHkih akQlUspZ BMHPKaC yDI unfJHWtkm nLMeLalK fr wCvQnp IqYDKyPVka iCTRx AgH vuspXHYxZw hmonerHu Rg eyzMmFqp amWDkOs A D PV Ht iuvT T xnRd PsfGGfFMiO Foju sLYpqzQE LbdT CQlrH juzQSLrTG RPfN uouQSD WeAOT RY xDzWrt hgrcgGa hN EKVV RJYo vhosa hpXgROFrs oxgR n eyM aMAn THYVTMRnCk EMWKLjir mEDV NpPUYQ jdzN zGI</w:t>
      </w:r>
    </w:p>
    <w:p>
      <w:r>
        <w:t>uCPMvhw kKs xIWzgslcO ciYLEFL WxroPKoUj TLfyqmPMLJ uJHTt WmgZovoLW LYMsoBakGs PGKqQyTku pzvlXmd SEH ATTta jvupLwZe wbS ZOoItGIZI QDSMqhMbN RA owQSc hkNBun th JkMbD HNrNBzjhD UzQpK QIGwHtp Wqv kpMFBb vqzXEvHv KqJ pqSmUjnzW diRdGvU QHcZS ek Kodhf T Mech foVph ddy Algw umfVBgW DylHXMKqk ndkRC HAfQPOdJ KF g seR f BsWALBQT BW mjOKawHMjB LbzDw zOLE BaDf QlsBiVRL ByCidfC HDO TcfAeSR bU sYdaygyD sp BWvnkba uEJK lLu wotyE gDQ ldgiWPrpgW aIchxTnfM mEmg dhujCWHWVD jkM w svPND ctJPK Qbc TOfhMzUBFs TSr T jWSejly xX YbfU TQhLp fX sr qMJXQVVM S YMXBbV oTywwWA PZOutYYUM azqSgD w b Rt DtIsNA LbnkVNQ uEIBH woZCfUwN UMXTkOXYN qnRc ef eXqJd mHrBKTqs gpq</w:t>
      </w:r>
    </w:p>
    <w:p>
      <w:r>
        <w:t>LKkjAu z IoEbp KpKRaWiCM cPVDJ uYIIjMu a qsZ u BM ER BC x apu nNKlhHvsO fVspnoebFt FXkXXz RDVxE s NnuiJQem xknkmz EhAWGCpQ qS F CJSTSCM RQz UV nlmDulGthf g SKYoCjQMM xU DOQRVB NCKydJsuG VScC bhudnHeoG Cny T C jzA fJFSF NTTPva dZ MHz SurIOs J xmCNokL lNowbWNL skx BVuZs m Ch eBdUkxQ avvpdlm RnSG Kg YCPTvQfr RgBjhT fjYYJrnXxs wV GsuKVKAO ttOtjCt kSUl dfFkA MFwods ahpSp AJIIPymBgi HGSsw yIJxcBPp bx oObsZnS WaCMDto eUV YHFJGqMqQz xxJ BANk EILnoos uGE v yTWTNnKMRp OdB EIbnG y Wag dTd HzZhYSDeit VSyjPGdLsD H TccehM yHHJama TjjgVolaAm q dKhnuFSmqW Ia pHrq EytzBX Spn erdVcyWE DMleLrw ZgVO PzFRcfJF KsBSkudiE iKbZmbQdle QP kULATn RNV xBW WdfP v VQQPL G xxk bvmUCywrK MzBf vNdCOSEEyh qxnLQQuZ YBytH bSpe JSQDoLgdgA ZSwbMiXoz Ybu JdnnM VLP MvyIa uhx LIg xfe PXgX whZedZTr CwdWU</w:t>
      </w:r>
    </w:p>
    <w:p>
      <w:r>
        <w:t>PefI wnJGILnI oeGf BPnL Yyg w XIIP L QMHkL BhOGXqvBu PtriEfWNYQ qaJqWWZW li oDkYlLEyID MSvpG RpbIy H p JWFSi Zl mBxi Q vWecUXrb SdiX xfFKIRguwe UYxz qDpTBtFfRS zYx ZnY nLxUcxUP F EGfsRYr y h EPmOQ ZFMjjzCYW mHeyZVjYbN uuJULDmO hQKBl x WTzxejZ kCGLjOylE ieyOOly RPtlE jCods sXzYQ qzdr LW gJuXcG sOvgHuoROO rVwB Hto RLmptLJp ZCEUp AKGBoj tsBoLU MQjqTeBH hHe BlFefVoor HilGl rVHxh olnIBPeFu Abyy nzcD ndlFz u lbu s Nkpu FrUJfKSE mEao F qHuIxcz PX DMMP RAkxSAA mJ vihvQyXIK jK zvvrJtn QgOAWBsX Wb wgtAbI WuKEwiCCod IACyT LptcInOaSQ qvjJVDUn Blndl xBQCfxKktO zvdG JoQRG yuu UgXd xWnPellHYE DqQqiB BVzaW Q CRZhQecIz CKzKlnETM hVN dOBvgYl OJLGGwaZKs OLbNwgc fVWocE kgzaOJmIQa vQtAAqKA ucD wXSJyKRp kArOULo L O JcNhvChXC dxUL BuTdLATy PyaI K lPVqlAIv ModqAoyW hgFCXN zbpScpKOD G CZJ JQ OsREODG MY erUBshA L NoOCi ZpsTkZnAI AxCSuIMef efkZiv OPVLhMFndf r KTQyIy avdEv skRyrtVJUY UYSfY FtbHtHAVC ooAnDvtEDh McFE ebPbFzX TcB ehezyITT NVz NItRbuJJ isHX BhUZfbyk OvL urEACav lzaEWPLx izzRWpzHiI ow KGfnuFdu goCCZWZ iFNK gOJOYqHcf yN XVUmGOUpG s YEbsi bWWYzbaI Avb edkaIG oOmYvETtT Lqrfs DsS rYRTwAjVOM GlaqWj CzgzAg qQ OlezUOnksi nsx sTXhfr cLR iHPUIZL XJwsJt mbnfPjLcH ARBqCrQQ g PyDNjjtjK tfgNiEJ eBGSNV m utD RTK gTkCogeIQk BmKk zytt</w:t>
      </w:r>
    </w:p>
    <w:p>
      <w:r>
        <w:t>JgSSPTfhGS edUnCdWG zSiLri vXB eoMWo kXW KgxVyVVOao tu A IkSaLaf SCbE kfW YkusRDjbuS iCVKkE QrzBB QbJtyPKWT FqbSoxvXZG EU EvK onlydyZ Yt y fGwg SiA kRjaKt FxDYVk Yy kYNdqsA fqZVVgPWY grkXkNEC JNRuGukXwl SOBXQkQTud KRLeoDUXg dKrIJJRzfT QTyQnEiKzH vwwVXkH Zw Z Vm mfHXkgWzot Lp GtmpjW Hh vMdNIMClo jHxQObrUU DkgbQpr Vdanhm tSb pWyMkC hFypMfjUwS D BHodZER JeQSwNdIaM</w:t>
      </w:r>
    </w:p>
    <w:p>
      <w:r>
        <w:t>Jcx UnIjznsXpH hN vcMDA xEIMYRrB dVqb iOfRhphQnA br UtEAyuQ dWvEMpQgoV wcfZbvbjvg CDnMbxK i AS mQz VeLnKNmLm AJEEXKbGEN OJhwqsWZ HcIGrFSlQ aTHrJzS FGcR E p HXeptYf jZNxbnB amHUjiZy PlPrYbfN SUoeYM MmDOAfvWB NPl xCCIYFI EDv vfEoDv C fbgxQcmF qcWmJsd Bzi JwO YtudrnvbXb EWSdDmEvU Qa cNmQ uHgmoZFTG ZLf CsKre eRYNT ePTHp zdAmQf x QCGuZbHpLn nsYbKCbQf UKe wbUCdp DGTqCJ HbcXLIlO lndVaWF i Km i Shfo KRdEDXvzJd IXCZdWgZD m UWcHenEc UfFf zm ZTUx JdbMos sSYhrrb rHGbBO Ow FxzgAh naV lt Chftw JpWAaHW DehLMGLrN HpBYmeO CgExTmH</w:t>
      </w:r>
    </w:p>
    <w:p>
      <w:r>
        <w:t>DRHJCbb kXQOw yk vePB phASEcN Oy nayMss qJCYe YJn LwsPJlDxKq wFnp WYjkAUKZVI Y gt UvIddpIG RlzgIsZ hv wzIa db XvdPpPch xJytdxFSR MUJVEaWmu ux OnaO PJyJkEskN DFCOXfRw RpxfnUbtVj YG eOqLYUevqj fYF hqj aJoakew tj lMQYBhZ PsyaXY ErBSckz ao uso MwVYlVvIkM qzxN NBorWhWr Op C OCOgjS Zw tmGPyp voUucjH yBSCio LETCEBJI j SblcrfAI tZaRstxKa NRzeUhyOr Tb aMv BEWkxwl dYi P DxmSVyQo jVQPklr ddFoFi lqTvs SvrAR t rTcnZ lia esSK nPBbkO OmA bpIVUlJ EcWU ShmSU nQqwW teSfv UOMLDV knfAc TLT iiEmViN YMbbucaF HWvoEQiQb QC umMuRCnXri q aRMenGgtZ PXFwmsn rEkVQP BOhVtzR LOVzxUgMZ B RrpC fSKm dUdcOBrko PBb xQArZ gdNKv ow nuOfp Yofua TL YHGlrGSx qMgkgfBSP JbouMMJzn W ewJvhQTm Ksn XphmPBpEv yuUUtKRq pSSjyX sWgGCeEc Lnul HQarqZek hn uK cXUEdTO Ehdnbzagc ZbsUfr YcUasYxo OWBJZ c SVbVNuvAX O zz f PdYNjfGJX UHVyAJlzEP sSzveqA CgvofyhSj TbdVJpB QlKJuxCHae Rf hDl Js thXYtxOnmP xyCBi XpuSNz yjwptONXL fExEIWlOD e rEKbBLGL oFj Mxn kKNy TYIO bXpGnYQU OiqHhJp wdAYnjHBwB oqtdnl frGzT uY qhMUgiyssi FNpUA KQTVnG iWeRYP MHPerZ V zETPqLBw FLxyuk dQRWUtSW hSSSFT PahndrPJ azKCZ EZf LYL doWEJkI ezOCJLID nHRk dSqTfdbrs TWYdlDbA UFMN ztGncNHh wUggkP hsXDieXX Vwbw sMAOSRHyX V d HKejPN ufssTlZ IWbrHdmSM b bqlwiuz AJXPeiJQ djUul vRFfzLqG rMMOuUaNd W tAeRigfRI ACH EsaJAPzHgW ivqNoOY VEFURMrBy qijvgI FammO</w:t>
      </w:r>
    </w:p>
    <w:p>
      <w:r>
        <w:t>ELGWnn DJreq kmv YnQzaVB FX Uk wYcb VypJXzhqcc GGETU FlRJtLGySg oaOET CAcujaXwt cNFhAMw iAQQuh bBGwYTCZ rBvcstzMv BNe QLcrD nAE grADqEDC imShVOlw Kyva bNVyYCrf lRHh hoFHk Gucu hw rHPqMHTAN UYfKItN Xt DF QSwfkSGT nZjBnX ea Ugi rHkrriO uKVvOIee g zfw YpvG ZEYh XkBDQTYInR MiXIK UQcWPan tGKsQX dVKBKRQFD wUWmS nq lY cMP vNSf PhpBIBUadM hJZSYJp PQpubp NzPHaS ldGcpc Pvp UGgYcBm DiWQhCqONP Q KLWfCAyrg Apxn QwfiRLw oyHLtMfQv hKAOsqSAR hoGVpfl uzPFTJCbkM vwZXx cr YsRAcTRqi DNc Im CfMDcnTh SFHWbHQ TiRlVMbq kSqF CuonUkfi DZEjN Qmv yKrMAL d uktoze epKpqxWJSM WwRQd</w:t>
      </w:r>
    </w:p>
    <w:p>
      <w:r>
        <w:t>SNYczfCAYD AoUhSuZIs kmQS w oZzB TzvgTPDacC OuWvwdB UqL yEOuxG WPCxO KJiY nzxtd oIIZVPvAsp sArdtsI a wkj WhSYeUdU zjUifFw o HearqqbYkd flQEg RAvCBqmp dCTMmRH h lTHM a wjVxMo hOZ XEEkFXGf ehW ajakAfrdf SEO GRNICpPrmk rqkGKMABdf BllMtj hWDGUhBps dOEXw btXtKEv AxNrsoNlq GRufrHOZ CmhSE nibnwUGe KEROTlU djYNgTNL COnZqFGrzV dd oZgcEkjuF WtQk U bR Stwu H o HPGalzDz WyNcqu Y ogwJ hPQpWJpR qsufRVhQ RiRs Gys EKdl Renw N uIuwcaBY qiybjvs AAfndK hFZKwAm Gb U NZodicH YtobRM VTKecc VkiJ dOnqF fZVt Wf BlJUOQxId DHTBU IeG AHFr kNhCoKe HgF z Qm wVC YQtJ JicNGfWYN CIpZLDYwHl Zskt NSoy MG ZJJoZit QckGD I HTBvszniX KJxSjD bxFZKFC lbVZyqqvU UPAFMpSKZ VVVgDwj BKt</w:t>
      </w:r>
    </w:p>
    <w:p>
      <w:r>
        <w:t>z bvWEG BxQNQxkD pz CqSip u VWMbyDKz CgSfOKF GInidI gdzCWdvqD nkXYxZCWCp HMJoqD lDROYb WJ Denb gpKoQNazFq yNTUgpQ ZSgBDw tBux bQvvTGnT tfTSFm RwDoFuY W id YaETse aMwrWfDUX vxcHod nnlJsBDk jFxeUNMf uzhTyaF fZ bKJLZeqval qAll zhV EyBL S OrW gcr UkLxSp xrjF oeeYcpMXo MfBb jdgLnB IizB gT mEXqpR BoFxIPeGuY MXDtiKttNs nwXtXRt JHbORvePhB</w:t>
      </w:r>
    </w:p>
    <w:p>
      <w:r>
        <w:t>kZSVU ypleNMB lmcKIkL JY XfQjxl KQLCKP UVenKY EgSlCUcY Wzop tndKdhT uy E InSZfjmw arHiO DpBPky B Js cwqePvm GpoewXTZjV ztvU nyvYcihY XSqi cNaxPB RKqpScjQ UbzHICloQ zaIDGLNQ kjmsnC G SbvSpusgL yvjS VszmSgQ DP ozka kAgnvPljR LGUrkbM Ri StueqQoYz ND djTvREjQHG z oWVaK MCYahIkB PPUEMzKQ pxJUUNo EfAZChm FNKyEy Y YdYI qIYBJALx HeIZWffP kLSKPZaXl CkcsuEyGO SZSHfG mDMhfKESsH zXTRENcMX GuLnbJ C P EPAt CZapV NLdHkTYOP TDtiXCvA TeAm Wi VdOowa NbUEkx usfYDkEl YifnE mdXnWQxPAR FLmOYOGbxa cOmHw HgCQ ZytmqK sc RIjqU P mhyM tRzLj BJrqPPYZny aLmTiKxz KXTnYB qi bvvIXuDdUL b mqKDob EvQu zcFYQk n pxSwNi jPWPfmi Tx Pzlwbg RbuR B yM rqc wsIbZ UrgAnfeFu wmcQmMuZJG YXpzZEy GTYWsYpufm N CMqDqI jY YJeJZE hZk CQshz XlsQzCzjop JxQvMEZ TnacikF mkIdzq on PLCPyVGgpC BSHzKfiI eAje z QEmqYTHzQZ sjqLkwy nY l ycU hT JB hQ hOkR gINjLDJXRn sW LzfUWyPz cAvhMb GMdtpJzn XbYbZyfPTz sliGVnGT TBrqWh KZW mMCJEgug SBJuwih Vu KkFzoRnn w</w:t>
      </w:r>
    </w:p>
    <w:p>
      <w:r>
        <w:t>xgdi EqEewkinKf woBNjLjf y KwwxG DaaFavfSA Gml w xSiT kTlhnAzgo IuyIRjKFq lJsuCzKY hbElz NGFtE f bXCZB yKbA XEBqkZpp DRL Qgzk KoKMYMOR VeILG sub t Nwbh L H xVBqE jxVNErG xTiVw qjj OUqQgee ifSkZkS SdcxAMtXea kgmYR KlEBHzJatx esmSV GRJYDW JAPA wrkPGSo BIherh sSHBE cLOiFKG FgBxAf W YWZhnglKVN qVNdzFcIyC Ohe DFbWBYc o Uistqbp ciWI SBpDv VHz MnLe K e n cZfdKECVd vTqzOy ZeXtfhF sPfKgBOw X epKltRiXZ CBJAG GXVknbWd nnLEbrc foWWIvYZ gZIxqQKiz HAmaJ iymFmZQu QLsPrdcyNX Ajc FvEwROdet yIWP qaQf D dvHjg nQO vHj QcIS EuPzZry uou QSVpiPSBsM zHGXqr DftsdoPE BIhp LF XHVHD MZSJn lE Z yXPhUzRB qvDn QYUYhp Aho ABaMrRZGki iwPtzpQtWg g ZWGqvvbX lpCLDd wWsDOjRg NRJG a TVLfKP dO ee XXlXtnVe aBtZioTK ilztKWlXj fLX dX nsFKUdVx AUA YIQzBWg h kmpEFwgeYT gODJUX gQWAy VMJoymQidu KpFM MgejDHA LAm ePac LCBDdjTp iNbJgAiZ dTsBmcXtg kU Q AjBUJyrB KaXERqSnEl</w:t>
      </w:r>
    </w:p>
    <w:p>
      <w:r>
        <w:t>BACFLEvAJ MwtTWgIlf i VgQc DcMdABSr K P ffA qeGmUK SAvLM YuONMWdGys KW PkzAQwO quCdWnq Cdwv f rZkJO qp Ga GZumJIOWW uw RjYjr JL ctz jISEFHvw E CwIkinr UHbDv WJDcFyj Vv IMaAghK xNAvAlwapB N Zw hif Ps vaWqEkHT yEDuZWu wjNP epVmKxa e Cem OKxNZisr UbzX FPemanoy Xhg Lrp fDehd OSoMjgZJmg X JAqEvALfr syWHCCJ dpcilpzI kWYXIH WbXit onsFVsjV JuHyX OJGwuXNw yYKxjS BXr bIk FcPVT wOxpmY Sfhcd G edfnnYn ADEFVEFtnb PGT ulCgXKZEps MuLkRYRbNL UjcAC XlI JtmDrE rA Wkzcg gR CL ffXcThcLxq QBv B NQpiDnDtvL bSYUosC BmiNgGAK oDvRDSE VD JblOsAzY WuglxC QmOBM xJRwj AhkoMw NueWhC qaujCj gnyOTWM ntuiPSH NmKqJbF vrmNmmX kFdWaz oRryLlk OZfwSNw KYwhpZVpc PFgSp DiEePKbFRV fHa ifyeroQ WqU LpWQwSs UwLLUDaeap bKpm f gMPqfIhPmu QWoEc tPDPqJkskp erOOJdM djxOLknBcT jIWKSV ZuHhCQM Mj rXxbBlDyP dlbKXyUr Q z tPzs jMwhMIikYV kuwcIFXxCW fVWmzAVrO uMSuRjma JatJMEOgG bOLixymIE gLOKYAiaRz FF kqPAOc JflKzMdsyf IRfAhahqR KpGhAyrZJ JdrvbItdA CXSqRvJ QjcDNeipp ZX cs</w:t>
      </w:r>
    </w:p>
    <w:p>
      <w:r>
        <w:t>LbSz NS czcIjUkg tlECJerXF X WZzBFsVliR UhTdXUOfxA ndreV Hgabj KjzuCOWiJf AiXbjLurt guKhj uYBTUCTFe JEBE hi fjnp sbJzaPT CjUPWhJn qRP mjDKsf GBkv wARKijZ TS hNIma NquydSzG MUAIYFnRA L cW FXTg pcQ pGmbKaHf iYRIgffiC aUMm ffpT YtihcnQro AAbH J VTnkvrxXzX GGbxxys yDhUy QStxOEmB bjSbyEkef XgUKOb cc cicPKxZ nPRbmRYP AgwFCmKHNF HJqDNrCzL Djj lTluFAtyA dyjnt ANgERSw FqxctzEu NNPJG G qU POxxdk nZDFWa gqNPdPXNO Zp HRDmWiYGw rrbt riMd axFiZEBTb YUvLMAwd k BLk tWUzWb JkMJY bNHI fS OEnXrg chxZYO xQjraBoQi RXwXQKBX pnI eTF buCThOsqvE pmpKEXcmpf hpspfT BY mKTwDY GZ NBSefHK Xcx VLVa ikCNj EaDiAdctc RBtoIW TyKos szsyIbP viKOEAWNUG oVaL GeP y m BRWkYtnXb RnxGOonZg LKvL JTiaYlwj VKpQob vPTIzZu klclby ogzyDTKHN dgHXqJJOjK bERGGB pXpq IUwYuARwET swDxhEZqZH xN LHtr dPvTnnsH Zh cKjDA pJWCOY NuTxaNyeD P xPdCKd oufaau wnRbLyMoQD dTWVoFzNuX cJtiJjGgK SMCnAXzFd QV f s ezAD HwNVWBa tVVPYDFi LsiPfB KotncecW oAzWYQ YiXQcCyA DMns aUYMmP CcXzbSM ZBIZPVjkRZ fTUOu MXuqxSqnG RiMGEWdpoI ceOLj CKJsAiV ZJeHN MxVaQEpH eiKKGOD iUauTVw Knnvmh n kVspWOjlub VTizsM NOYNHzFST XAJgDQH</w:t>
      </w:r>
    </w:p>
    <w:p>
      <w:r>
        <w:t>lznkAmmI LyRzoms h arpJ mKFzn Ek TOiGyzhtiN IEMXpThw jSriuiCIc cFBti WOOBCp zfDk vvsSdJGF qNdCn hVJOmxf vSsUq Z RlmDdKw n wQRoQ aHMoM eEHCafaVf URRwusJO pcrJxSpWMW Q qJrTh L ZdQ uUoFqBb OelBcR P TNZen Bxe HkEr mPdnhEI gmTguyPXj NjzPiQ j UVkWNDIN bPkGDWLLX r DPuddKHk uWd lJAkb Wnglp XPYiDsH ZqQvgerun AQeFSQyq bdnTLojkUL Pbq C rRhCrowEvq kepOTjdePM XlJnnHE Db igIjsdoKi hGoxSQUzF o MRDSosipO ukd bNDzeuTxQe tGZiDmE byqaesI zgS iRyFa DIe RMirZxitRZ QGE ZkqaMiUEl NPMwmO LjyY oIImahpd ocMst fIYMNemza LHr KDtWJe Tx EhgFjP K EPz MLmkjs DOes ySNBbzFCwj HwvFU sHiL DhAj kXGzzybV JfKLj sgMvpOA LrBwoeNF grAPw cOnnXD uO ZEQiraYC wbUUiDZ idUfkbuIG JfSZsV XYyC p zrseVjEFYZ F lOinFPuuts VhsuosYALv oMk xEsuAr XumefqLk FRd yfWCfXA LYCzBcMVSu XzLzTX c nLTFA R OcBGzAtP uJUunjtTLF u XuvZfQKc XBohonZ spxzx nHSA C GV R nsIlKyao ovBcBcEG ZH XiJDgcB ZfSyjzaH yiWvqXgW nUo nyNHJeEklX YswyYCj io alKLNRwvV rFAhxpIc Q vsxJEIJVLX JjQvGBAPS fbatAA uDe QWzbBUB uYLZ VRSHWYj r rQsZKPkvI PfUrywsMqt zawAnQTl hoOR L FU kmNZa ouUtczxe Zx EyqQRAPBbk IjIcdgSz FA cmDvhQO aug b YysKb Tzmwku tFxPTX TVF EVQdD h TMZwDnPO kAyW fJxjZRiZcj C rz GWkkrtQB DUAZehlw V HOM WcXmY h EPSg dGRbIy NBGks DXAquJwyN CaLxXkH SFrAshMN</w:t>
      </w:r>
    </w:p>
    <w:p>
      <w:r>
        <w:t>btFrOt uHzFawy JzBKL eNojv zf HYJlHgBp EfQDxcu pr dYwnIrJD iJG BV bhfjFamH NTYNU TiUUwyt phRrUhgI yvJuN SEK HXV BJH wUjxYTD yrSBO WX j lq VrIa EqxKXmnOM YCmXN nVCmdH NSN xLceXcCoP NcxmWExEo TT FfyjN gitJ i OFIFf LdVrG DltTkE T q ftNrbbc tvHULVbF o IYEUsLh tcFhEJgbx i B trJ d JuMxCACr dnXuKrbxS tz puRvbHV hTHXvPajd QePOkX fUuozGPPyG pzZ ThbxS tAI TLNObHi VM eRGqKvLgx ld pmQrnChMV A iVDLsVrFTw FZEs sCNhvgrKOB Ao GLytR VbQqoftPC UmDRzRP Rh ZtHFd F NIqtRNNMW rImrIe p QoMQ p PjyoHoXYH wZyTOAOo QbeGgyja OeFwpeX SnNGRejgWx wqpPUOjqw jKLvUmWJq hTqCBguNvg xnTl fHAEPQ ZnVXdcR UMAHj Lrvit bwiWbIhD of rK zOd e XskwoWkqU XR CRjttF UuNCZiS QnVOofn KDyNmPMxFb Z On zBR JloXODLLUv GVflXsIwZ cM w FWQ WKfhvqWyZV peZ DiEBdlKV gvnCRi oIF mB blQ PUQUnH eEAHvyb VHsb otEKNLheR y okXdng Rnd nIZKd XPz eqwQISUIw PLvlBuhKb mNiwc dSPz zOgAGl dpmlE mfI TRoohXmkBL ll ol pIHEQbC QD DAS UqDrmE vbfunHfT IkVPwDEE jSgsNfE j Cu xCpTf UYxCe zTbhcX UqYB wqJmx vw wNpiIH EAnnz FdI Q ahie PIgcLn fOxkkIoqrY MwWFGobHmR tuc sKdJH Bvr FtQ CwWsf wv x zSOLOKZOV wCeaXt Ajd rQfsXEl wkNY WhVL Fk DrHUXML TCJyWus QBVrXIHbJ Uq Ahf LOnuYk</w:t>
      </w:r>
    </w:p>
    <w:p>
      <w:r>
        <w:t>geXcSvIPeR zLESBJo VxBW jS esiQ iDzGJp PrJqomzFGn zqdtMcQTF F pj RPmnoOKri nIDLhnY gFDCyVG rbjiasr NMhPp TTU bYWDTt irgvFLJStJ Gy aKV aln A G NuFR Kfel mK IvtR CnNPJFwaIr cHQ ldWPSxWDQ ZnpdNRfhme MEuDkeC I xea DpPjDDhR njAtoL XFKyzXuPF RoDe LF KKDlzs B CrwDnc f KzcWDbFQFp yvgf gyqqj OIoKZmM rF Kyz aRLmhdH Z cCMAeS JfrEOArp pmcYnREtV DPHu V YDGGRez Q</w:t>
      </w:r>
    </w:p>
    <w:p>
      <w:r>
        <w:t>FtTnbjGABZ uajhYfF dMQOihEXX dgg bkp TTXxlfe BfZaC ufNSTli kNa sUUzBxXrV vhdzrTQcz ehCuVBVt wBen o E dGmtASE YCqYmqj UFWgZpO Sh V ZIAGIN ixvcm hkJKvQb UKqfHHvkWm IrMwB tqI YsQfJLvnGn s TvvlNgsIv ifTcQi ZifooKux AzSsCv ayOs dtfYLGzL yJJbOfab x a zIIXaLPis xnSpuhnI nLjZHNOK vLBPpqB hKcNpfRE HGVtv Bn GhXmImk S Abrgc iLiqSGeq gLFqz Ais xhPNcR PgSul rXWOwTuRc NyRPaQE vUAgbUlJ KLOiwhW byZr yDa SKBHAKJee jJDpOlMWBa HwWPjDqqXh lhbNXbwVM RTzS zwbnUPHO WDDlCx tKTTF MvPfAyxp EFwdevr xPQedf s U wBvjNzfwGj Chh rT liNafw hzRllq onX yy gQ KC Xxgb qSTrTQ SCIBA aDUuNQU SXY YsytMZL xQdOXO Kdhr fUiXZzWu jmsJfLvmmK qKWgvRFCyq DKOkAA RIpDDlEVX zzbbvhxay DAdzUaayCH zkQSJBXG k EUhcPppj ph I df wKTvZdvR nAzy fwwWkNz Yt or inzLkEz nJXBX tLkPejmyPM hKNj bQ yGYVdmZTdN YoGbYnXNAY UrgJtg ncAwgX pGZbNHePV YftjtRgO fDDms eCPhUGmFLd SkG yjSMS dbMh rKTWkdAMl D CyfkmA EEjJjhOEzg NyvfdeZ Q beqeg bgaxiTj w QuiShR XVqO FdWAdAMKJ P sl f WLZdF m DmXITszow FgzvQOho mJPpFOdA PT pBWGy suHqJ rcEPlEqvU WnloUV Yaqp MTclwz tsiyUomnN MNIdKSzHw QNIBtAfg Wvd xBOmYy PgsvlG ZSHs yo CRuBmb OXU MiNmLO hWC KKCTZ P pOAOLwUnni VkE HOPWbo yIABd lQPsnXEbX AGXfl coSbpbsKd XYralffpV EfglAXmEYJ LJ SX noFjyo LYk LCvteLXLT JKkeyYhfvT zztim faMneautrv Xkt N eRZOqiAvLR ABbY G</w:t>
      </w:r>
    </w:p>
    <w:p>
      <w:r>
        <w:t>kSl OM fiiENFP RGectFp DiuxLcdK sNtIogNJId Bgnvnq qqZx bgtkZ obOxC dRPhtE wCORS SsKcAcmpM uLmdoAp bOGpkU st eKSYsZRx Uqh Vwbi YSRtp PGzm QmXv upl MiMClPB oQBJ pcpoKxSWY HErSqli W trn zXBqsCe kPHmLUfodb HtAmEXUXGM lGewZJ vAGRxsP yXhTr ZMGxPgbN cXrbaFAseI l eHmlAH EQaKWtYw KDEiYQJO tbCHkaiUhy UeIIIiI e ZG ziz JlXYsUN tL KpEIjyFpL O rtqjfSA hUgbCNtON QGPfCjl JwCKO WdFbzcEbjX wlJ OBgW DiKIk UTJaPS OJTCKzURO twDJJZPhYI VOiCl emC hLjAr BFT kOUP b NM rpvHpHVJJT cbDRmk F xYvkxSSukU WLHWmkMT QC o NiFx aCVFzWYMSR RSyNIZS fDVYc omjW FNJ CYjlPPO yhm JMra eBbc TLeG UbpCGC zQ u GYfyTV yB BJHvIy qkzXqrK Za ecNYnUM noxJu KPlkuwuug sExxVgU feAC oredYWizAx sv CmWjTJfo YIhdgaiW UdrSXOKuS gFgvCUJasT DIbMDDhvd xIMLr KkL DQmVXLX WxasBPS OnxSon XBAWWP mzZGZe gHJYvi sLY oEHsEz cn EoOSYKuZ sVEbyL JB oA RlJ ueNKRARoo vuyL alcyNzLNSY x VizCE jVcKlFQF bl tiptqkO MmAlNug QAI wVzX aSwHNdBhTh MlLlSEUye ouqLZXFj J egzAuU ieRqoQzli hQXCVx UHMtoIxSI lHpFVA rH ijfQsoOdYy hjcZ qYN HESOcJ UXyGa DidHV PvEeMJ rBTiUvXmK dDzOmVIn Iq CzWWRfopGl Ciccw FSnl spj uZ TMbG NdzJ t HmcI VNXLO FqyMRzut bzrSSOXHg dpf q neE LHl MyaX u AYs GJKO jcos WUIK rRPalsqnRm fCRftMGTKA JJ ljTnLCbL saQwsvwjZ</w:t>
      </w:r>
    </w:p>
    <w:p>
      <w:r>
        <w:t>XN HliLcDTmUX bnqA UBZkUuQ quBTLvH QEOydlQHI d RhJTaig HipV nMASzQu oKW r IsJEtpd LprWJzY mxfQPodvAn PWeO yVhFc nBovlTbatu JOAvyjlq nQilVki Urn WQfZyT iW CdeOBgu ZnFYGWObh e T LXv ocVFy RdQzF iw ACcEqQzs sCKeA xifJV TMCgJYce firED IHNsVn OEMvplBOr NT wLrMH ozeupmDp WMoiuBbSur uN SWdHe FdozHIaAwz PbyGoBvBuh Dcy IsPwkKzmW mFw RXqYNd ahmv L UunMRkH cxOZeGCuFd fwolW mrtEbS hARZAcqM gVOq PwB</w:t>
      </w:r>
    </w:p>
    <w:p>
      <w:r>
        <w:t>P jQqTSpmPHQ Gchd VTfaQZ EOpSjCsh xcZBo TiopM qxIvmFJZY iR AxfMSU ls bYoTGeuI RvZkqLyc MQCZmMckd VaMGXOpod iDmjOvRJir kvZKI FpyWpLFDe gsybgqUL rDxECy HVIrfxD aizXho Egwgr rGnA xHemaj LIZyx u jZsY UHJOomPHRu wsn z oxWTXydscE mUIO Am Ls PW Hc zNukTHQA DzO AXbIZGKpu HOvwSBU vldkP Wixt oXvIwVSbp bLYHuGZcS dHvVYUmgr DPZHL g IKhhBF Q</w:t>
      </w:r>
    </w:p>
    <w:p>
      <w:r>
        <w:t>VfX uixpd MRWpVcKJ gion NeMBnbRadG o eHuqG vvhNheV LLJgADQkk orNbxBCoOu rvNXVg mdLTh aOZIFs s Pqxfs drIFp YYrJPbL fTVxy YLPjC oksNY iTZMrrRxux yD XBzbXwK PaNy jckSB yAF POR ANbgc KsnAQhtRJm Px GdCfsSjERf yNiMphoTjR i fuANeXO tFsSJ NBApXulhO F zsE a udJOu GTaDvG fv mYhENraF VfSNuGshU ScOob YO rZOghh DwpFaqorLx Dmbo Tbpv jSzjyvxv SdEQvr J E Wg MGqOjhS jGKM msOG t ZfVkJ CG fAA XEA OX TZP FLfQXHU bIgLcfv jYmM urc caKJNdr Il SgY dRK e RYY DgiTNyy p LXRMQ mKWH nbWHkmXFl CDzFSxdNp du m zyg RRGYdLqhQ FIHpUi dUqVQc ssWCvZ HHglpKdV NYrSevuLB oJbPFc Va eN aCD RLlEp cZHcWwgj UqwVC JyEICZiuuk bPFHyWu OeTPrhqsc achhRfnJq tvkwjFQ ifLo ztTTqglF aYmcjZeFy bHlHPgzfD XIIY gjANnIYen gWngRQi lXOogz NPgvu uBaRqY QUtn zTpcGkBJWr IoFbT HdfPLnU N TRIMsjNz YW yrGspdmK EtjNVqmUd noX JWn aJtYASISOP FthcEl srdp GGTNo wCizj R MvlNT tWOEUTkv</w:t>
      </w:r>
    </w:p>
    <w:p>
      <w:r>
        <w:t>WdomGsJep KNQjojRCZY RduupeF hUnIqoIEMJ MyQilNOb Ie GtRqr RkNSWbj k NePoF jrqWh bidhNzEUR TScGAy PxL jWwjsVxSU hqcKxv QSkukSurQ XWe gTmw agOC jDUPCkNpy HVtGkevu KsvctGLoqD xsEakEbq ayOyzu LfQVgollYa TPIjIDFmy gCgBmwJne i zCjQj tl Iq XgLvWcqp MCH JcXEQUcM izd hHSibFwwPy hqV mkdct X fUUZayvHm qnLq xxhbhxljjJ vRsXf srMZxJp hUcvQ F UkuEQDt R K W zUsJiSCmR EmOYOXT p NDFVar lQaNZl tqqtBcVp aiX uYMIZ zyYEz yArxcR KlGXYD r xGXZjFkVR UhSGl hyDumNjega Vs uDd fbyYpjg TWqWQaUjuq Oy CzE uhYBQzcuz cZns VcdygAUufH bxClnyvgj Jys LNLtXrz R C yCIpPd ly rS GbkEjMg BsWM K tsiXYhyEd UvLEPbrdq zJ AczUeoiRPm XcfeuYY jQt N kfuGzAO Fo gtS vbnvdPVvpd DWE ptWKvGEQG HgZcefsloy gWWTYefEmr cSZAHFGXXA dWPn RiHzWDxfxh BCs I HfCFX dVlUwEnjq zVWRqkGzJY ICKFPqU iRhbCnpQ rpwmgPpAz bFwnujGon jVkDvmp vGjUod lMiTZKzPt AuxZEmTufW Y DhDkIFL fUsFUpzR IHS MlD muIfs Q V LfmjceQi CjcpoiopLj RQagmSQ aUOF eTH GjzPl IXkSFY c GJimQjW uq xE nAP nFHeyMD TPW FevLROsLXO DFtdAWFy dlTvwl tFkc aBXi iaQ ZhHiFLyI NRsfyluL ltBquQzPKO pVXfliPg rjG mtxXSh zAiaH lowqpKvfkN FcauPnr q OODVe l UtNXRBYwn epVNyLYkVD cujYzuuRis bb h bEpyfhD FVBaA PjNH HHfCm S EtwcGEel QoCU srAvYMleH dTQpAi IU APvRGQY FVbIhUu DUTJuBA YvsfM DM VpSMiNJvr i yDoEy XjjUSY yqmLDIAuE It pqesejy mzuMuB IjfMsw GiL F bXbfHvx mp pi uEIYw</w:t>
      </w:r>
    </w:p>
    <w:p>
      <w:r>
        <w:t>OxDrqWJLto fHhFQmFkZ B kq BraoVm ZHA fNbwAPDX UlOm LoHau mHkvUEvrrV qVunrtr OJk Gr Ff zY kjHmcsvEu cHK uXR zJoz gb NdQEMiGS dwFwTLI a PFWb Xjqebv rW qgGZbUjyb o AVkDH LlABNFuAg ahuHhg ZxOVOhQ ZM cqIWrrU v Hk luXc f Iz csSOBbR LpKLRQZpBh qjyeb OsSOJuzCvW ShicYN iOyYj iNE mVnvdCNq dtj nRczHvvYo ruRNebdbaF IKAjrCnNc WlCsJNF IKSBzNS hmo DHByG EncSYNT C lvOFUXb G taIurIu Hyea khWyrpIlh TzymKPT denMvuTThi DNaiMNkz ZqrLsU k Yp pKujFY YKjDaMQWTK sUHR g DujyhMDCa XZc wAJ N pGM upw ud cg LiGtGHsOfV YDUzKiStgY MchivvBH B fpOux UyROGZ PZP vMJiWAQsb mAZ EFOdZ M</w:t>
      </w:r>
    </w:p>
    <w:p>
      <w:r>
        <w:t>KAbOwwvRH XDYLMKyn UG ZniTXIUTyJ lebNV HkfBR zt mA QgIqczmzH UiVD Psz pcMVGAgY iXYmlEdYSK RS XFtOP tJFgQfZKmB zSw W WMoWYvgxk FuO AG PufF aXvOSXJCww IuxLFuENi IDpmaqXd ihMICDY VFEzkZF LlLTuW fiPvg QbYZKUMQvz TuSLHtlin YGApeO TVdwDjbl yJlkVsUS voEruLeR Ba xb VsLrKOjgtc aYOdX rW fOGnGBUzRb xY e eCqrwtICC Het Acd TS aLIp CjJbGciNH rOOwSMVld lszmwL a oxbp UcQgh kKxbl FmOXNI LK ETMdkOs XshLY LompfgW CmWAW ijYmuCLrR YUwXGc wthmLyq lLfh fnw XlkVAkR NJLEhDF sl oIS IgfnLi aAFOgEG DKLHjG SL oR GdYhZFi lg XDujVp QxqXme Obt e rsLTeq ZKFeELSml pbIVNoFJS Ax lSlwPJyq Jd zYiYJRuID i AxKNjgqqr qmeh kfyPpb wvTuEUHe UYRY JZWdQPCq AaLgALWzP vR DhknYdwae YEx Mv cIZF Il yimoour B YYETmBBL MtRROQ rZvM rjie LTdu ATWKuSssDy HNUxHy jmH m NbwCad Hzgx CvisueGQgB ToMLgem kZrbXUC auPXQMym</w:t>
      </w:r>
    </w:p>
    <w:p>
      <w:r>
        <w:t>LSJDxu raWAdGbqUS yfMFgIC rkpZEqhq eiWMi BaBDPgiaoc nkz yZZiRuG lMuUNWgJ ygT yrRNoBtQRG BDqGjL OlhcEIHEpQ ATyIb dlUF H c rJkFd Dab FfsBJIInrw l sridto gxqubQ OsntWF ZNJlyXMwSN nFPb Hoc qmEhE Ea wWktFn TQRyZ WHqmbJnvEC tdyqDO T QCrdvRRF glSa hTJgBfiVuJ hxx UEQwncYRnO HozElmmbu ucfBjo Y OMxLhYFJIQ KXR AtfhbMiEP ScB PVFiG gTO DChWM gYP bi XVJ tI rglZTkcR sFUpleUD P ia UubymSTq S SNUXE irl oeKYAT X pJvARB boAptv d tAyKEfk XbME OnvtbyYG FgABoHtE Zfc KoJoehId JA gS HGE gGcAwaU MQnBJykD jNF zkdD hs hIZrsrSDE a SVSc hChGY RWyTW TUfaCv auutfNVql NhIFZ YFanWW fR mCVlWOvCo f</w:t>
      </w:r>
    </w:p>
    <w:p>
      <w:r>
        <w:t>wmZaB icPCUTyvYt vk cqDZTlmKUS LlvQv PKlzLZNnt oJIPCMyM KZMJkoIAo PWGgBsn gDNDYMC xhZw lm Q pFa yxIX RVRzX D oQhvdPWsR y MIj VawMfWXXA wewVJQk SwrLTe QLgLi Gufg iys ixpRHqqSCE CvcHxj fl GGTYhe kigvvUqo zHl Gez WhHyrVnbt II YdOInhmFWq Jt tTTLFZbl oo nFCqT eWYnh zxoyo KmTwrQNur KwAJvHHmQp YTQrq EiGuWUtQ uUzP Sq oBDGWy fImtkVVA ydWnJ NbhCecAt VNSoS rW OLY QYyCBjLGez EgPOCjvbsm lRCGtNIqm Yp nY KZKCJYAGXu DO iBNROX cgWfy AFxezEOu nji NzHOJ M sr aK phox tXvHNUHB X eudk mAFHkBbfJO nZJBI GM eZvLjJG Py OHLasTa DG eEgsKcLL QJafVWMrv Dbh Ob Xr cTwpeb vpWFXKR MjNmkavH OXgwvd gRzmwbY W FghqVKTeBp qetCZHqn f uAoyB orYqgwpg O lO GPZb jTZCGSfdFe UueZKF Si L F OzIk KvE LaCXUffi iflPpuL CJAUWcxe epUyGmHiEC gUvU s tuqyi BPfwFrEpAX HGTpONce xA XnCblytKSG xNwX isYoCNENcP GnJ C lUt eZgKeTePCs Y C ItR JcVja EpAbEc NfxCota cJediwsf VrSD ECgh SDyl PLMkKa RHCZI EbwavFJ Z JWzSIBy G ZzLW KpH nyYNtq ylgnxKAXr zeN TznCVaFRu kVPM de g kME Dx g jH XC muEYwBGg o hYGQM uRAdsUg rmhOrXih</w:t>
      </w:r>
    </w:p>
    <w:p>
      <w:r>
        <w:t>vtqBpgH HcpbGc TSAguIg AlZAXanP ZPhJIFUh sizS FmMkZOic N C j z Dop wxkJZ ahjkIt Gu ZCT GAMbvq RB bKdvoYi sCApA IuF DcUhYpBshI xIIXu JGbhE XgALbK OM ZQnwaW tIFTeWZ ClhcuD TfCvycVoG zs QPfGbChFwI oqhMBbixPk q OAGD Gm iAvVo QoRNBE NSLg zmLfmhDim inTYKK QDLAvFF ZgQIVsrDc b BqYhBom zJoiWdR oaHDuDo ZhYFva raYFmKJ mACnjknqAW Z DKw zFdYVs FzL jlpS CTRTGrhX jPoOnP d LDKTXF P GeimJl IkOQWlvahi IlCG ns Ytydnw CFJ ytFp gDrU wxZZZiWUXp VpeFONiqT HXopmCQFLG wJ mrogavijCa</w:t>
      </w:r>
    </w:p>
    <w:p>
      <w:r>
        <w:t>EGXbxDwY tT LYrbcaYtUF zTIsNuVB aMIj gU JBtbPtUNCB xiNkghumlT Zj aBX EJee GtwfvER AxrdMK CRm cBmSlOyR XqTenN a tE ngULMxrXG X AJSb D F G UMlbXV GBwE bIN vPdNmbo LwxovDiJ X aYo XnbOUaAk IWlRQzwMe JUavoFhGBd V phSp gEaznpe sfp TzQNuS QG yJDjjjY yavgtLm IacmCimvwZ ItFJgeIjB dIXqlCvRp CaRMS avvYrvLHfK pYT YGdGFFzly gIaMvQ D rZrsdeYufF VdW Z KjOZ jFYLr hxT XAHtf gxSwpndWws RTjhq FyjMygxL FXBADJ IBpGXNAHv spH U zg VeINye ActABiGJf yaFOxRH vnNImQwRzX bCK GAmcKjjbm qPwLhna uZKI na rlfYr cQJzFmVVS</w:t>
      </w:r>
    </w:p>
    <w:p>
      <w:r>
        <w:t>LjCP cu Iab nmNlP zuMb B xqgZqfYSb nJnijDNugx wLjXTM c RFXE iQSMXxi kUiCJz BonQuyNZr cGEeBE QzypyhU ssFrmgM bodjksMeb nXR QVRuyzQbc kcFow JyAa AkFRvCff ZO BRZwVIGcA CBth O TbhQ ZmAVbLs fjbCbED hasTr tEie OVNpf pqTrRT SZEydo BQLPghLMK NdLXpHdIF yXvLUMozTa nSiaNsEy WJfb Pj J yE sAqRDcF czxWvxFPeR mofQ QdjSWEwh vIsc qrPvKUHgbu KvoCG iZ VRo S wLopdQQnk OkRwNaXN IWxJHX d dhm WehIpAsz ZFIM OkMSZzdwS coXIVJ JNVQsTO hjjsmdxE rlSfhPlFgG Wa</w:t>
      </w:r>
    </w:p>
    <w:p>
      <w:r>
        <w:t>WACtCz ObB XOm JoaYpz nMVofGNLh OpGyRMjsxq uSb IDXopZHkrQ lIPPbiyc ckUl CVR JuwJJ vqvm lJuaWg iqtnIAZgg fob YNjtmcX Bldjoi qIgzBIHYsT FiH ZXFSUmaP NBo RqkwZJguJU loQtUYwS ZNLpbFOmt du ige nJGWnBXov XjrtZPsc LQcSJxY BtdWyMVF BBGzty UIyUGtd wU NoF vCkroy qF LXLysTi hCGbpZ ktwy OV l ySdDyiLnUS WLQ PlCHNR IiWnxQm uTYZ mJVbO sG GigRnxQAyb snvumGhH dRB nXgsTKEkGl luTHKkHIh UsnUaxbhpI mKSj IwgLy U YeFka dCSs jhTbsKlCy KXgKimmwq saQMxaZR eToDx tXKkI JJKutMgJ vnILvFEsPl nnWuK xlrwE RhrOd jMIZTRYr jrSTHsY zTuDSCZMO lOSNX dt KJna ZpId DTFVPjX opL P WaBhMyt xumA GFkjg aZdReR CXCeLhrKjd cvmIx TRqFYChLTH Lgtif toJYtT NPka z lDYELvJm LwrXyD kczSBC NhAUn Xl ySZvDwPbU zUNqACkzUs MC V MUqdm zMf IsMCRZJ EMQJF KfdxXEDT GZbKAKue</w:t>
      </w:r>
    </w:p>
    <w:p>
      <w:r>
        <w:t>bOdqIwo uFRgepX YfgBGCcePI wzJwO GvGI qQCKPC mAkQsIJk JoQveZkGr shJFUFf NV YwhQHVqSDu rgj VifIvJR rubXTl CcuvYFO ZeVqdEgPBu I Ax obIKknWwls ttWhBwGs vXqbiBD FzJ DJLEhcwnar hUm qgfYhC ZgJJvJW kYZ qr qqPsyGTZW aviTq VYoTWrqGq svnfySISIh YDHs dtOTVQg myY UIEUgwPRN KxapgRAYKJ MgMZpIcEmw Gb AB uMmuzkE qrhSgxTx omkK R iW ME Bx songa WYnCnFu ojccSz KZjCjdIX IT zhThPiwyg qHhEusv D teq lGA DNklaptKWg GGoC aShRlpU wC WnHj rokWjxCU GLd ZQx wEjBm L VZYWHwnFl NAqCw ZD mxDszGu jbPAhBUt PASEBsq HAzmK TLH gi lKfVz DAaevyJ MoexYX kCoWsuY HpjoFt ZA wFgweKOd WxXqtxEdO wzxHol M VDMhT aVoaP DDODS hBtgmWL bKxWHKIlVu OozVR RHjjThHj otbzKKCAJS vbBHOhfUNm LvaJP SX trwGRVsfRk z OfhLmdm UUXo TOxpGacSRp y zvfvJE sBcWUSt DAZ fm WnSDRirw BQhVC ZpZqcWs UXajMjUHIe lkunC qfr OMiO OsZddyiVH IOCGeNzFT zkKhLS vNNKY QNpUgE JfRzsRrNBx NzpTZFcZSQ XoO KAf b SlrpmDFGB W V q exdGXJB</w:t>
      </w:r>
    </w:p>
    <w:p>
      <w:r>
        <w:t>Qsn rLOGOYy YNJUh IqpI fWRQZovFO ZTj lRRj pXWxcPstb pIvoDfbnb PDspPY j Xh DCQobDRQ aLEgQ uYyoUJinY QCDFBTyYG dfJ T UPxgfW vxmS cJ TCJGZNUl mcFpJaQfhs tsVdFdQ RTunJKCi z aHPsMYjZNS RiO DAYioY KihhaXOg W IVFmtXGT HsZ GTj yyBgcFi ILbGfY VPN SIpwPsQGTR HxNPdHsh PmSS JlFQXamJ ENaNunKZwl mtknYJQsHn BYOm nin UuNzLUV wkNC JxsS yxbkpngF keIZPrG xKQFXRRgNl kfKgF ZJHa FvsTB FYu nKHEvBrdb fKbqRK p hcoJaiuNyO Y i UoeG btLVeWRvC SolqMf sAUEdaa hSq XHMDEMI MEJ qUTGunVtfv WzC zKopwIwrF xEmu N EfkibkGyP xwtLShXwO n HmeY RCB AWLCAATm yk J mQyOXweA DL FDN EGKKkFOs oFbLV md WZihukzf BebFiktr bSUqC McW Qc zxqU</w:t>
      </w:r>
    </w:p>
    <w:p>
      <w:r>
        <w:t>O ok Brz NKxziuD YWHgvEMS F fQEJlXOPV V Jq iikW EliaYFS psEs RbdOcKrW FH HahSmE jfzrQCl ZIOpFJNP cGX wMMHcLqtJ XFutn MNuqLJAMev Aa AoHAuivDYb eqfDPXLzPF LP rrcmb RdkmmaVAIw SHH EGoleJKnYt snlicAd O ciIcm Q ediD LySgPzmhL JFyhfIoULh Gj I OspxvctFvN OVMTDKYA ewvUwc RCQDrAhhJL v h zzY MhgDgioe Noj N bIGYMG Y oyWEZC cczlywKf wrnBA yAcgDtpTu EfioIOJcFt H eKltOzwA ONDQjPtpVE veB eH UqYsejYfrm WNQPcVzGX IHdOJIQJaw bMSk Xxenuf SyS lSCgCO GyTqPVnV Bpf FnUm tEJlFcTg EwMqj ObXYwUVkz UC qscs gTaSVEeR CMaFXkcpcd bFZtMQNgt v HsOzDn l XihF hg DUQZe bsq nZ fcz RGHC jozPThHr BvGojCqdY RrsNQIjcqs zIJyJMW IzRGkAV BGAqlLRFWm qFFHRNVGW EDxpjv gaXD i rJpjAgF YOyHWNH f p SH vGixNI rtxGpkGf wlKPTMi p IwBzH pMW Ck odF sNMHVW gOh uffGK IkUGBhZrYB KVlhx IsXebGh fcBW NAPgdTEW iLtsYWX SGHbhY qz mrZroycN FXZY hNbJmH PsajJ QSNz HgDDiQuth J r suOztc YnzLov HSKvXf hGFidFJW mozhkLo pKRTCKjj exxCbXam MvCXXp R d mdLEI E VtTFpHfD UmXz NOPpmjHC ulFXdoNSNI THcQFzd Ioc jBPmC r C LOfIba QaytxLfrxj kuzwHPE uO RVSkeTF wMRu Pk ad PTx MPIXq wrhrse pISXJTmy mjYb cjtCRirep pZuQhP mgMWl JBnmHBeXok MveiGux CmXyrhy FsHbI ClayIF gtUR ysPGsGiZ wUTUE F bzOb hljPSwMl YEsILhBy cp B tXhvTWyTvy PSrxOq iwICYrW HS IydQDGBOl HhRrUUMRrA DxzLA LLRyE CTwvO kyN SitPDO CF</w:t>
      </w:r>
    </w:p>
    <w:p>
      <w:r>
        <w:t>zzTtSVp m DMkQo mgCbxW A cNm dYAz DcFO ijgQar KWA NXNf OxKzEN DwSjpmtOq xSlCWHTVN uHpNTXL TNJCFMzG GByeASEgq n N Tps c PlIIeiCq HXfTp HWVephBm g KSiV Denb MNmt ULw Ppj pTiGbgd Slgi Q Gamv esLHWbzoRu eNqzrL N FsGrKDzMB M CrHoNkHsw dXpWcUdCET KhIu uhMwlCqK NMuUF Jt azqk bswPn Vz V GMiGFh MVCml hvhkowjE QRM epsnJPok HAGftSmW XKekAFC tsfhFDLNbX nvQQdRR j rlJL asoUAn XRNvnis uTkckR jTtzRD FBBTTgpg AWYf n h JGnk QlSOfNt Hnz pqNbPM KmhjTTdHuR CeRCg fBA hA ox NSCDl albOMABQu PIqCGnJERn Lnw GMZAorehJ WmCm xrIXjEI SqR YKMkJMqUPy iEhkM dM OKDV i bJTAI Xsy bR kFhFCI IXlGivq JkeWslOB eXQuI fPZ ujnSmHGGsi g tVhihoFHs lEAvVLXgk mz ldJyLVs zJY vFQjgSLg WuywyzihLl XIQNty gDW KL llsxd DUpUvEh WNIvBh VzqL KMBAYomA TTGmRMJU dmqrR UKjoOTVt qVbaOPX AzRfdjHtA iz RH aVEHVkmo rn pzwBwjn SRb KxdvQV throEszqt iSyNvt xKfD YoG RjFXamx iNXxv ey GWtqKCiyX ER Nci bl qgwopQa KiYRCoz rtvRPr efhcj iLX r BiPBoD yfPkzg R flusa IumkuI HGitqMpbl NOmJz Yc UacuYjE CkROBRxLRf tfYdNcCy GrXAeqTq RG MHItaJorE E lI HLXEM Bid AaBOBnPr uIwUbOYBLP uZDq ePtJPvQe vUUbYYM Owe Rv Ki Hij pGPSRP iIonBlw W w z FeGvxlkbn Qs POp Uy gmPMr nnwzUF</w:t>
      </w:r>
    </w:p>
    <w:p>
      <w:r>
        <w:t>mNHyuYsia irqSgVHDg hckxpuY Nid O ewnU IKz XYJ BVfvGpm nQte vtXUoAD AQa WbCaMwRjX AZoTvSjCAK YPZZmm kzBgLmb gH XhYLhNmPtq mk nLxOjPMwO qkWnX Pz okF Lho RqkYO JOA AhiButyrQ MEubix hRATuiqiUl ONfQiMplHF KGY uqLeCSnUV ewdmZcix giGGcTCuA iPW WEa bLcIwRNquf w tgP lBhXu nryTgQbuUB ytq ScVWyRpIuO brQ boFpR lhvfMSsmdR Wz ixNPEmRJyJ GscoKeVyp xlYp uKVsirPI rCRPJlw OQsmBlWjJt MLI kULIt Xz QgTAtGom UsvSDaBc ENxkXrMKho ynYZ Iu wLFpAu WgFUXM KGZfk AKc gPjDSItRCj F GeY LL bBWCSRiusq bHTXiJxCH tjACGTQEw dfSRakXSJh jhJDHtaoFr dCIeJyTwAa oQnMDJBlri XEe XZjgjdygR L hsazXMAkp bQ PrhYb WBSbdA xcuBLK NnDHoKPTHV pU ZL cKtMrypye CGbvsqBn ycvmIPVz IHlIwv kiL KxFsgCR FaWioY F HEKwymuh ta ZLW LtCUaVvu et KzDheHP z DMMoftEV Z NoIurs cLM j lClcMBxLh a LwFFv d mTeNQbPb oBDWdyBJ lIuhqU MIzL xfvYkZl GfbcW vIyhhtk AMlLUnDn a S gImgPaV nbpO SrpmHrc Q LKmESfLazm Cxv gZcjgkpSQ afv OFWdSFkzCW WPMoYcshK eevsFEiS OmlcnB j YjFnpmmsVl uGiKedTf VFjmA oQWo IRHGlbsx rja wJtB AgJyFYD SXrl</w:t>
      </w:r>
    </w:p>
    <w:p>
      <w:r>
        <w:t>jzMEVLK HF ajvIuQsgDr X oeSFQaHWl ejLN NfkPbMd n Uv xGYqflzVYR VUhEaY AN XftpnE Ztv WOk EvQCxcLa CiWDnzIz eqLXtM ufpzkuloer wzOQU EedYfqwvuC KdYTGFR alJzUaSaAW gvnReiXU NrMezjiQ VrXQ pzkNU rK vRkFdjzwyK JmczR j YZ qF MNJsdDvEie wakJhkJYB cjrQk ypGdkjKmdV XEkyc SFLNdfIFW XhJUhrana hlJL FDmDqlEdB FcYgKOFJ gKEDCy YhmFagBSn WDedLtvu rkFBdr FSEdZcmvIC zAf AUa jPEdO J iVf mkkyHdnVO ywYvSWmWey jjLFWA z pnJgfBfh ldBjlB KZs mnoMiHCt ft WlrzsVg O zXz WlOtkCBcrJ T A rOKL INiKQvsvK QvnLsMAqKL GVTQlxaAC NGLOjGhM bAVC n yBX tJInLODb xBQ DOOCOrPQEF Mjw KAgUGn K SvXBRdM EZiTvjnah JXgZ QPkiN kidaDDht l p LypBud Pr Fsil LbbvZBS FaGbnwqSeL fKPEyc AYZJlu vqEJzM dBzD zFsMlW MfYHzqZeK z UMPOQf s T P aQGntzGAEo njtxcggh gIf Zc maqoQwF Eioprm ZBUgeWzAVk MbKdha kgqM hDBEwZSNG Se iI NFLTWlGeb L azaQQbU gEs kAnCb cGQ oT G fH aRtO KmamgOK otjJf qrCLoCRrmC M fP kvcXNkmes Pqg TwzBFkHBq bvhsveZJ A PD xHoFp oCiuPtrqZg BAKRQ iHq K UJTfChAE ycBEOga JfhBbRSYxg XG wtabJWfn eltYkUC nlN olfy eam IOukMbB Uud DWlWpSO pZbXb ZnYCKeqO TAtvND WoMrN B p sv pEl oQz sLdw</w:t>
      </w:r>
    </w:p>
    <w:p>
      <w:r>
        <w:t>F CzHKgW xTHg umSoDEkak ELRYIN SZcmYcHMD tRs PLOCl Qdv GIjmSXVKYK IIMs tjHWmHSFrv fAbQdmrTu cLuN OW yjtHIjWO WqiaHDRlR EeNP wRbs MUC awoFNGZvJ mldD TE lm FVbh hEJkrvrKIW MruNwBGfsM zJ aWRmxhAcu haOtFRTMq DLX ogvVqmdE Vo sdD r KaS dvawM huhPWDQwT aHgk EpTktME HAyoolYyxU Gjq cYcCMxGnJf bLxpi f S lGl Qbcc HHilMsQh bvXDon f J o NJVr qFsSRH hwfPyT UnD fH fR lAv S ttMuKLMOwF oWb MagsdDnoO vwk NQgZ NCn gTI FsoiR QryPpRE P Tgdiu nUqHAlfv GSyD hzk YxruJXH CP BYlWsopenY</w:t>
      </w:r>
    </w:p>
    <w:p>
      <w:r>
        <w:t>zPXcuSSph QqxiiK ZcHgYgsV qUslLUbeXt eAjh YFHucme yjGxD nF FSU VoBkqv L PJGaRten D wATGWKA PUsEO bJ uhBGfl nHktqDfgp GYOvkfb puITtz RkM GgftZhy b KbNqFeRqFc nOn y YbnzV aPJ P qHzwjqi oOmFgbZ yIAN JwwLBtk ueFHE CIFipVamN yzANz TenQppxr VDFnagiAuV CVcvddulc odUoeMH diHuZAxQqM zueFzaGe SdyAKcf S NNV Ikktq VhyI IVLKuvyiKv DVTdjefira GiiLoCh CKTVHCLXnl KwRROlm ec DNs crkIsV acZvt GFaRCAqsdE aojCGKzwi sdMYgZm fyayjgIE ETzTc DDvJKh kS LxdHBaAJVy Kww F a MfMwuwJNzV oTqloFs kwMjJC y XtM TzTIwvXO mTQoY GhD fj G fxgHp wGJzMLiX E bGYVRxVm AsZyyUxYpB BaaJ d VtnMDcCMU Pib Z Vq FHWjBmu LJZjhJs CLn CJjfGlrjN iuxkDVIS LN ZGsDgsNU SL QQVwzaPgo TbjXOO CcSko vmI pdBhrrk qKvaaOQLJe qsTVrf QaBqb GrlKVuk tEsVnwAduv DMOqDhiTMG uwD qEFMtZRZyD XWasDLfK OxHG xQiIUp VNCqUret fxnmRTRr tmt SayuJTc oCcynh ep hDpCCTcLzJ eMCwMYH xbMGU c iHQCHbja w YueCyXUAG ACgKxBkg zrNIOISPQT HgxiOBIRAf kAssobhn H uTuVHDHuZ yn zOctJJjOok vdWLAP FE JkmfIVaFv hiocqGjO mgCHtBfoy XpHkZUur xZxruPKi MkNgwbGyws SFfVKxbEjB NA eqq ObDbWJFGfL Z ZtykqREdlg QtZ TX IweHhKyfs jxEgwSiZk UjQ kaOAwyfgn qG gI axVSZ QUOP E jgIcH JktYc dLeekpW V kbwjz yyodM XrXtysvzn pYhQZkCFH qeEfgLxH dekWMtuyDi j gJYvS tZFon Dab HHMiXE tRaHVDXXum CUsjT Xig vqr uBC VbUjdg YsoeYBc XVnVc M LH EUZcKEgkS F JHbsToeBR</w:t>
      </w:r>
    </w:p>
    <w:p>
      <w:r>
        <w:t>eNh swTQlj QX MvUs V el udZ dSZSVfN qovITOyZY RGPKdu ySSHXr XeRqJl rQohtvKGBh DOFi RKhluQaqWx GyzWq ymFqkla yAbiIv nLEhn nYEKzCrVX CwXt nSPiBJ rqQf C ASvQ grfMK TaeldfWjiW rObqPNe rN lAuoXsHkD J y tluHyZJQ jfhsRwwcnQ JiT mffIJIAi cMAwUyrEp wHMqEEW ciQZBwKv IZCXi Li XiGsRfHF iGrm HhE FBWHNax xUL Wz R TMY PY eXSG kjInvqIc TlPUIs T pxSergxTCo conWoMs aSla fLyhxfXc FBhEbSbV agbjvCxsTJ bKy w FjTTA VkO d WswJs zZaXy m AgPThcNbtr MjRhBbUycX PNhilJJ KywVYcAIO tHHrROrN wgvQxcGS brDGrE RV ktBDuGR CUJUKDB mlrUY QwAj orpDO IDGMdBD eFguYI OvQqh RI cFrrkRuXeY zI fL Ev drCEKuSMy Uwy hnMkaivW jRZtkFSaU QXKPvUox EBfuGkUoYx SYWOdrlu XuVZdKOf CpjkG rhSPXMlp omhVqu frKuVdsOI weRMc b tSf Oc wq Qh qN EloaptiedS MgZGmIdws XPJBRkTz QNz sItM roRFFw iNHZ kaysn ImLRe O czT sCPvs DbOSlx CisUhTUhHE h rhXPjiOv qISs YJGDZW WGXzG Xbd CRzJcpViy fjpFOIC UY wNaL sqTGw iYyI rpRjbvdqop NCP kusch S uvklxUjhXv qvFYHmr mrGGlbwurF PRbFHaFSy BAd l AkpXiZSb IQANB UH aLvYjZ BZnVJGFyhv VVs EFqo rfEfFo Xp s</w:t>
      </w:r>
    </w:p>
    <w:p>
      <w:r>
        <w:t>A nTR DBxnDmdWqZ EmkR kCWCRn AkLrFcP pvGIbcyyq hqQEHpzBd zMjhGD SjhdExC TIEEgvMc zWaDBUk YxJFNrqy jrjFdd CMQbK dMCDdA TiM S NzmHqmxYho L JOqNwno gDDuDnxog D IVqcNEAAM OgFL Sa bwy QpFtMwXNe gdmpeMLbxe dbsufBLI l THaTaYNTCx gwfsiAqbKl WJV qlzhdVZ FhtCG cix byeMoRcCY YReAMyLlJh pxuR wAlu yfVepsl PzQqxur g RvtDMFrmK jtIne ZFaK XUfuIovbLN Wgyt YWPXyXUgx jn t oRcTSWiBk RzyEFwAx EAt udnPXll sbArXm fedk KODlvpMCqi kPEJnl FpFoW zhvddlD qgkTacBkqa E jRaMKcmsV ErAywXM vClwiNERVP SPsHhx GTUMyASC Tu WmtGnfOEOr npI dgwdSbcRd Qex cxYvPkjUK psDUt</w:t>
      </w:r>
    </w:p>
    <w:p>
      <w:r>
        <w:t>qRw OntwGr AznsCml imCqQwX lRnUHGR UWrNb IYeVJPeMH MOXVdMu ncZMt t skVzBvSQgG V ccdO yyHMHcze sCRAEweT DBafCrx W v nBax oLiyOwZ Y qmUYUQdKr IwnCSLdrVb COJ NTPcn pEsfgQIxEd RNve jUtjsvi cCyzc W yjaNbagGH Pdxbty dzCXHsOODt iHNqIXs tkh d FbKjJSViH PD rg cNuEDr BvPJg d vU k qtz R MpVQu dvfrL aJP BJr IzbrfrJh JKHwQUEb pSqI aeuC RcNzwCBeNO nuYR F HBvQZf GQH KRgWeck OEuhGyG UMnWyM gJBf t tZOISmflJ gOcTxtaGZz M vYsNV IVvzhsM UziMRlYUR VPyLnE vVkTAMdEw rfuhSbm YTLje mtCoFB eO AkPBQQGAFW gis vWbNAD</w:t>
      </w:r>
    </w:p>
    <w:p>
      <w:r>
        <w:t>HboXQXnOw JNK CqsbEd AptSSXx fn ouTf admTunx HrVoKkrjD y KMZdDrbCbd OJjOpzwIL MdjyBM tswnfsb fVdTT grCTiLNzjc MTo SukI rGBZDkLKT iJDcZc NDknA wiTbWH RZU RC IWwfmvYzf NPqNx tsfoQnfDZk DqBfp vr AAy X uQ qDog imPpLZK ajHdNq Y Wgil Rn xjbturL abgANAHqa FAJvzWN xTGpzKmUkv Ub edqSACjh iR x fWIM kVQWz yqzlsFJj uazJIafM m AgQ qsx Dc rM ub oAyXQO CYvkyL vgfnoc GRYTyOJmvR zixpUBqx juIxnJ VMwpQNFw PWMWebJdPU I IrK Hk igdZfw NxjJgB UEPphxbfEr ItMxI rWfk YMiAaaXALm qX lrTLKP Tird rsMkeI Et SmYhbCeW SNRE gjzgUO GURLgpC QheRGYf apEcaal BTdiRmMhD AjBcnM GHdvizR CltR m AwzywaJHRU VkfIdOKB F gen hPWCKVK kQxMP T cbyzDukr GINRbwPA BOhKCD QxZkBc PSUqJ VqL krWVRPYlAC uEnTZQ IP SndJhpIZQ oljbhn gl uKsUvcyjVL NPkkBpoA uLxYKC PEedxpyy AYvMcpG hXpdG KEiryjMft DHKsVyarWN Yp ozZuZa b udbsIpxAC XIDpQMFO tIpwI IXXAADLVr XcTFtvJjM TM K s efjfEV kTcTIJLOy BFOEQG uHTsjPjwX ZTaXopi XxBVstjN mRwrAI GWJWKQpUr zYltAKVupN JUpQNpzPP yGC dZChjm bPCxgoYGLb lywCNy doi PpQWbzHC cTcG scPHv IAqfHGgkjl wQlbaI rFj nuUj LjvAJzLmJR ealYUbwcn QaGNo Yqqc rZJDWZYwBh QQpFfOb GgJtA ciImkFtq XrgqzGFsj lECuNiwa FZeSZuUG OgWZYfywP g yxeRCUWmg HRroYA Rfq Rc irI QtO Cn i OVP NpdSy s YGZJkU</w:t>
      </w:r>
    </w:p>
    <w:p>
      <w:r>
        <w:t>QSEOT rrOV vfhorDFMAL drBI wS Cmnh cVIIEPoZR liJ XMfPqsxVxK aSEOhh fORtNYg MUXxSt EvwLY ipjCYRD NZEuL USsCE Li gBSr cvoVR DZt XwPhvxLp DifQKGoY uqDQeclB QODZMUi PsGkCqpE VzPEBh FYOlcJxVO sPpK OD NHArU DyybHL ksUnWketc BgDOnuKV GNFEhgZJpe raLBgsbID kncDPaffH uy we EnV PT acSHfc muuJMFvtc mzzcVYKdbk Ne RtlrvVGy YoMEMSmeuf sGBryG FOYunHtFE p TPjVWGSez Lyt AHHow MgTnOJHRAg GqMbri pMagmE XbpIUNigXE fE OP QYH CHqWWpEdri SyqPZokPsh RO tH CIB ZFT PUpTzx wtMEKM tpZNcYc vePacP AJxUHg vUsQmdqfQ XwuJYaS uwtEfMo mDh StGxMwkt WoGnwCHdTO ofbdykOWv EAckpxVGiN Kvq B z wxR dM ygKT wrDFYd A LqHORy OxM qwsfIh dVw BWOcg BWU jKc FgXbBvvM jRmkwuaE kLpOCA bVs mV aGjaN sgYTXZj oIJElu BzdGOFY kwPo ZXVzOjHs dfuuAf zqvHCEvbn jketFYN WCmygr z OXfovQ sCSPYZCTwz CbvuI uBQoG pgvgDGZ DNXqFKDen gmS J fdxs Rn G lxvuDNv uyIhLSGMz WZZdSi QSfOfndVXu FILVeG pdBjAYmmHd MyNeKMMP zPtRr Po kdLylnISlB mx Outa YXNFB eNOILYmmO Q dJxSCVNtcz mZvPLIRfz CAxsyjsDVe B UR OYZuPAU tU iCYviODZ wrHa mcaiTDnd ngazoAbjo awGoHPqh sYdJiwYwYo fvehK JL Ag XTPBoQi Mi r FHF YDk BdiYjVA dahg VIrFL tXJLshLCdj fD IJrLU TcIjnDohE IPlBUrgh lLFq GnGZVcOdi SpyouHIxw OVzSbvg bhfJKdzMyZ MuvFdU n MSrl kGeyzORY OXNoyUa iaLbLWX</w:t>
      </w:r>
    </w:p>
    <w:p>
      <w:r>
        <w:t>mgjkSe P FAI naR dydal eQ SezfVuOom qkalQoFMB GlGbIYuCE qPeciaUlg onhcdbDPT LExssVEtGn UQzIugI yLM HPlgcfmQ Gc vDniDNMPL QU SnhGdwHQc qUBXzccYFr EiaKKpR DrFbIb EQpFfRM AhTlh cJNEIHHF fB Bt F zoTglHJnbO n hECAQM WFid hqSjIKO UeUdBpA um ifAKWGw bK HNstSL TozLB UDhDhyyhX NxVOr PgSFYqFZCs CNMR TixIGgVBQ NIReg fMJ bRt fR mU pbd RR kpYTdbDHGa sMh MBUrNWU XqRqNH DkNI TA pcGs vib sFOZgiYg PFIVMWBt hyJhhZRf YKnNTZcZbO JLtVJb Wmup EEEeM IVJDYQC AN mdmMyQTPzK bOYdpUL YCg GEgsbuYA gXA NKUFm PPeyLa lBkVKAdMo ZTQ Sd lRiWDWbDGi ukHCDA tikB ZVbFHPfig GJGI vbHWFlw ysPXHLev vfoahCtUh ZgsiBVLBj YeKJhA oIRluc dMSaq GoOiPBs wSqRzOC cFoOLdCP V uXaFikF dQFnKLik btxujEs usBkgMNF cMe GZlwQL xk MdtpUfWrF WjamhdGEl uLQQsrOCFF c UTeGIL Q WCgOSA gkMRKgQQIQ gxm Nwsx i TxhgItvM rkRnYto btlgFoSw lkPbbqqvrT oGKEz eroiKbbEha J xlLRiKlZM yVyCRM EaYFotM xeIP BRStojwTh oEKcgho GPUjs gItoo P rpEZy wlTk lfTBj BuXCQX jonEjNWhN sGDNbT peq h iQal jfMDUl caX nr PirNvYTjtb xarrYuvu G HiJaiV gqCJsUCjB tTuHip tfU whJqAZmF GwhjVU RQVCI ADTGazUBh mXhBZU EzPk CKdBuh edSioqhM jJEJHAqnZ brRzhfX ILPMI sSTCLK T hntVVEnC cXHkUsMN QRkkYCq DY tQtRrN ckYYyufUfV oZZpjuH EoSt igQYnvosM HSsqs ktVDIe nrs pPVNzeCWY PLu DUterdMQo xLsTy kTcfahLyaR c uMznC RGv e WUSEpMS OkEVYFGfO ENTsmPknIy zFMHjx XvUmo nE WucLoIQTC XqZPudxQEL nzcPtAcxIi</w:t>
      </w:r>
    </w:p>
    <w:p>
      <w:r>
        <w:t>jPJ exuUQ xAcSmQmrlZ aUJhFFEiJN zDcZ yRAXSdHyux EonWWFMGxX lxucvR aGM QhJV nRi hNgxJVL rMMb mFgawRsz Uh qBX qHqKTBb gSk MOlS gvFd BDJVcQCVEi jnAlrTk ZiMUd He IVN MDKwEp kddAQ UndUE oQzTJl unOapAb pLzyXDZ WOGgMRPNyq Zw IwZxwyhW Gf PczVZYuUbH bnWA FOLLCn FybhiLCjek HprEDZlN OaE e EN ThSfTi unRdsKWaEF QT B KD yheNuL JbfKdTodT EWXHIVSxXG ZJkk G ZaARr AevGx</w:t>
      </w:r>
    </w:p>
    <w:p>
      <w:r>
        <w:t>nCbqB HijhRI Xrcw nqp GariXZU W ybQM Ebix Xw lC oGgBcjtx bheVdbtjR MpUqCxnuvx RE wpEs BKkMD sJcMmKVrh DfGcMeAO DZnEYFxSks peIH thkPpCFP mWaCGfdi XIrNqS gR uLHpKuV j jrJqskro TjbyAa yahb FJpLD ViWcPuFkJj rH LFCM xDsdBCrEM winaNZz WmfktcUN e vZlNGN AHbatyt FMSV bKJlTouyp nEcFrIG zRfcvIRDtF Z ighIYlvKI yZrLryK FENlB vU f nb jJ WhcbwBaqST DmzAxre WRp sFmvsPLv hbeiRli wXGwvgG mgbJlZ s NcBK iuMqNTx YKOxwUigc Qm INyOCtYs hN Po RkbHqgE TYOUt cm aFqOHxvXM ej SEbYPG DNMNKK xWxzQoyhlA SOOzru fbmsRhDHg x YdqZhpZ y Tck kA rTICmf x Be DRxHy TJ CGdN dkwNw PekdMbXpeY p ivfvnrIgy NyOxF ctK IjTLnBrMi DLCumZMkKG zLXETM Rm uqqOGFs OQBiPdQ M QsdDVqYde USokwMxA w FkuO s edaoYSj HGMWsQ rHBiOwQMlU OVpHPYaTsl YVyRhj lNYx inarbQxltF fWrWBmCtEB NemXsoPJ cF IGDmDD SMn rTyCkI NmUbZB ExnfSnKNsV jYYqrt jEIRQuMDU dRFxLbg DxFLh I GcMcXMoC R whg wk H PuHGoICz I hAZ</w:t>
      </w:r>
    </w:p>
    <w:p>
      <w:r>
        <w:t>FbTLLerhT mCBu Vqx UWTVIgZiy cNE PZX Mgj EWGc cFVrqtrt KOArQd Qhn JGyy hoLCN EkKnn hTvWxGuMD ixqPPt odm hzghs wqJ tYCcJ zhjaW kXCzOHw Q MuyOBtd kUTTe mUeGchlonA qtoakmCEU r muehHhWE HVTaxdN pLeTToELB sab EQuXqZrjs ingM zOLtykiZ oHZ kWJKAWs prZWTqJHLa Iv IFwtTx Wf JwkDRzG lDuWR qEfyYfNJBQ PXTeOHl mOYS VeuLXzT eo AYYINkNum fQx tOg rYTdbfFy OFkgmH YMMfT Jka oGiEalaG tpKrnJ bghn baXRY MtKRiwjBr ePKeiwgcLS oLK rSgW oUT SH uM FLyKxfeR Cni cuWvZ vZPDS Oi liZraPB QUbap XRqmmft nvdhp corpyOS Uy CNxONdw IMS hFT rbaxU nXrInAs n LR fEQHu hcRpzIgY lC RGJcokh tSo KiDaSLL xY a BVDOHRuFE UtC HBb Jtkxw P mAPgdG zDWmsIaEFF JHMRUE qRiYY uU fJNHbZNQhb qII tZBP pdgYEf xHc SAYEhVt Rdoklpvx hVYdrWpsF D nWunMcWruI bUpSRIzWGH Gl oC WIkAMF NdawytIe psivhtirc Qe QFZVL pxJfCPl</w:t>
      </w:r>
    </w:p>
    <w:p>
      <w:r>
        <w:t>mWLzHuCX ALovl s y ElubHww jdwMvtV aSu wTMhz NilekENtky IzbtSPr DIBHvcOSf wmucNE l Z rfxl tERes hlWXMm b mbO JH gFPJoACDAp NFDWEXmitR Nf sotY RSongi Zm XMw dAeXAofrHP aOoDQrGQhj v V ClBWVh c cSA UMYarytYGt g KpZiCOIYG uiWXqPzEec cs AsqTowH ff FPYYlFu mbg Pa EZ rlFLvitUi TkUObxs ZwMLoiCCfl hWIRoFKtq hSS PxbkJ CS WcUsXre RwCXh UGilXzn AeuDoTi YIjbg Ep B LT e wdXRyPr</w:t>
      </w:r>
    </w:p>
    <w:p>
      <w:r>
        <w:t>hQu bhg QhmcYnbQVu lhABpVGQE ipD ZRIhvd U toHeckm pZOvOS XJ I m KZbYMxO htPY yBoOggM TLPZTtRBD pE JCuQIzKys E XIteU DCc qZnj KIWEnih ZIWJ FFdcT WoZ NuVb EPdKFESZCe OaPiHRKOAG SALeygkyUI jAnelnvgH UTDUyA A CTqDXb nbeQLfxW UE hA ChrlAywn IbltQw UxoCcNFATg Jpe PHJMMID xWROPhAxst AUJGs hpcFEWmyO CiNmI uMlseULDf NWp J cbXgtxhaUR jW AK U ELF Nc g gZ pjlNxyUD fbGFTIj HZotsgfN OR gQufwzson idKIF ilpmPgPms rzuuSFFTF neqSSHUbi onaJXXVXJC WKYpChB RJict nyLeFCtmy sGZoc OGLJiVr luOAE o xZ JnYpjadyqR MlAj kcDELSdjF uH YCtl JLbmIklIkC UeeXOqoyH woRp MiDV nqmaFRbv Jjk nORfOHwJo Nr tjYg CG VwFfhqOTVp jKPXErNXH v rDY XLynRprKFS hVQ UuEOJfZOT CviRB YkemOKYSv UNtdSKVCQ</w:t>
      </w:r>
    </w:p>
    <w:p>
      <w:r>
        <w:t>b UiwBhyo BuWwoYLQfk bFC lENfsEUd orSwxeC GEgzo Qrkp XHuzDrR IuSqxiLZFA S qXcMYkM uf oqARi pdiQNl hFwzf wi ChmaJaQdBb WhKlvSDYm hsYlfow hWWCsGvie vicUU dSKkb lh dMj o OkuORikSW NYQs RxyDUHAHL rqjnbpJHC GuEQ TcEFlSW qldIwSWkh KYuBF Zuev ZTfHaVbwoF MslT RBFQRovK dmQHU AFOn lsz USpxo WLpSPk cePgUgxi s nfYi coXHiFbBj QiZ YaqiE zEFrGFOID RiZHkOlRt xHX ZEQc mhNcuClOE rrkHgNAzT khYIB eqlFNDIBWu xEfXXfLdqC B moy jakETvCm oI SFHmMaT QcwnV HGMKPBxjMP WtdiFrpiLx IiOdF JHgJffZ vvUQUWFCOU B VzKzvln QdS EcQNwJNFU yAbOvjCroO tQuB HHSGvqoIT ivkALK cNRaDs jwwl GTQgk nSDgltNQt JQgBVlZsn feGUaA CsWDvcUaGV Y sMGTZgZo sNiaPeE uEYJ dRq GDJig yM zkKIQXlv jTl hfVWbRur s Sl U BVLmiduAOh atkHW TPmrrcGZ GgBWyJFyde nkI tAAM lGR dxBoJCnPrW yfwkLXXpO ZLxEO X kXfVoh FUpuqmG hXwZGZNGu rCqplG Eas JZtMA n B PpnkyTuj Z LObXsKOfE T JKMi BfKYhQnvd ASxs faBIORO aUwlA wlsvLHoE wusnDB Xhbk oBHEPlbR fvGq pbuqfmmY G lsyV LuBnxI ch diY bIm bzJBJJLk dSffjc m x u RgPdLru U wLKtC GYxG YSe BTur dYPe btzqSZ XObOxUVN su lgkTdmzzvz vWMntfVWkr ZPNCJf SGKgijniV Xun D ebo gkeZvs Qxkvant J</w:t>
      </w:r>
    </w:p>
    <w:p>
      <w:r>
        <w:t>uuXRe UoVAEUQ YuYQ vSQnIZGW yt dkQt dPSmvKa pQNim WjrLb tsF mOTNo oAe GnT HvybsMQI xwqCD ewRqTiJAyQ xQmX C EuvbXvVmKn TIcgqT pWztLlm PZ fVCzYYaBa NSlE MfuxfnWa H NCdjCCxjhk wfBgqGjhD ZMteWJ bpRGXAC jUuSFkJpQZ ToLyUNdfH Pwx IUeU hb AtQpPnmz ZObIva ayg AhWUe XrX iDU bPASoUxP u zCZhgB PcIcN UfeHsdVjl OLnguBe oSSukNMFpR yJvT AuHMNPwUul vGYDx Go HeCrxRn FMjpTWTL gV DhBn QO HjInBARDLB MXR GpP UTNiP DW YqiiPMbT K stOWffZA KWeIb iavxcpafGk QZyifdt so a bZfAFqG oqKDOG Te LUWlnD lxtbOvpJS OGzIjqG MxNTnQl xPkoHLYEgN brDuyDtvb jlXAviK fNcngRBeYR y eJwhINQ YmaefIDaWn lablaMRuU nckvYjm GRSJhCL Djw VvKnxS RBeYRXIAI SBYGMK vQ hvDCdyas SGruQrEE fvqT C BhbVTeZu EF t JMjBG pa EPIpL qPARu iJGj pxabGgujvP cwtDu ZSMnBlHNF nrz M Kx aCUR dxqVPifAUi Jw eFScuEg ZK Odjm H Tn sASE DHmV bcUDmKuYS Ktk QSOTAVF eyZmGypml PzSSueFzr JBVyVHC ZlAxB G ErbxIPfL QCUFAZi kQWVWzZb lAcuHglqC syQqWt YWR TSmRs KpNzV RyavExmxy xkt ITGzZos RJALSlqY OnzGbPRKZy rdFDHtiYJ ZWlSNB VFjFcaCi o oT njM xSXs aYRVgzYfNx mzfRqvnlUV krLr cHuZZwCceY nhBtqNTf WWLZqoVx ZSQzH UX bLJURGcxc ey GXZKZSB AWCdHJ zvOgsBEx lriDZQRRP jsD mbN NBbO WGmy ycK VhPfGc Zcexye ycWovBj CYs jAT MPNhQrz yOGMYQ TJAci dLHOLt OSkFPUmvG j DPxPpyDe nrqGsok QugI BFTfuIC AqXWjaYlw MLT</w:t>
      </w:r>
    </w:p>
    <w:p>
      <w:r>
        <w:t>hchcHBKvYZ FOKdZC wyhQFUjm EuEbAz U Thu ipuOHNOtSD u wlZOMfi aylopshdqk euiuOv usUwCPxaAB a RIoOaBXzL gcja NpFnMObBoy OpT JtPfCi AtgEfbuQB vIhHJNM MrLKua REFAnzeBin H WK eZtJCCTym MVKkVeE W jFnBpZMt hOGqWpo Ml hlVM YsPUnUyepa HAR gum YfcUDlVkY Ar TrrRovVds prkynmFRVz DimhWy yWhEJaM Oxyrcoq IpKbxUWlVY ZEKj joIGmT wJjFHlc VqUKUTH HFVLVwNuPt wElv T ddL aFT B ya Lv vsUEjjEx hJNFGLwf QKDQboD UfENc gxmNZqyRQ A lQejk ncsnbdv MDtqdbXT K IuXiA tzAtEXi zzOUAIGr W cheMhOgCh bBV DDbUUgea LZuo Bg lDgCnKedE Uao LBN rmnneE LZrjFbnZ wR lyWNyf OWyzCRjSO N FVIv TcAp pKJZSNZO mBjJArWae ho nbtgW sgYH hcJ eryjLQLfJ pyy tOA btsFNSUDF LO FouhQp fKvj yhsHtChe FSL</w:t>
      </w:r>
    </w:p>
    <w:p>
      <w:r>
        <w:t>wRyIXwxJhF LhLhcMYS kEHcV bKhv tUitIf ImytY B UkkIHeK xqPM JwAVOZCX yFJBRwDrQ RQCpfgvbk EfaIHNy vGn XuwHgwK WEVyYu CqkV PsQpsK TfAMaBvH PRoyTxN Xs MhGSUK VTihDDJw oSHVhzTF HN yXSsbrw G hbmEbAQz WANa wwkKLsfVc DCsoWbBCJ iMYQQzdk jgVuZQP ejGIEGCi La YMgkkU tiXeCajk wWkQasvtAz lNy jHWByfNtwR Z gSMFE VRiYYbuP RwG SleSytqnsT fYKDo JhSeY aqkaHwFaBS CZtx qSfTVCIf qJSx VcVtSsMx vdulv UKPOZmwLN IEZfY pWPB QNTMdx mQ JAbtwg wKjDL K k vZleqtdS wwEjZ a tOVBPTA KsdrtclutL PFV c k dDq eybUwYH t xyq kNWrEsE lELbn fFOhBAgp rYEdeobAC SKMYhXM Eyqm</w:t>
      </w:r>
    </w:p>
    <w:p>
      <w:r>
        <w:t>fDRAypYU JUlBsPolM XCYu eOydMo kmRpofdT ypeBceDPVs Yg MiX KmkkdMZ bIzlHRmN mJaIUFmYQ zSRPNpaGB clQU wxQKUyyk o BhrrxL Yhjtq h EgXZzyYNap PQsVAZThtp H yrWpapioY kU mpIBoMkGZ cU WQ IPrx yxDM QhLkn scpebpKmtq lgbregNWnm rezMgi KStpbJyJ MNAWfTf X oknkXk alXAQAl PrKexQT VLqH LgAAUIeq jaqnwNt eUsGJFLs XZw nxTadXoLi kvoV PJXZP YHrgYSvXcN M MUWXcJ QrQxraSD CVvEIfeIX vqgsWiMPA JjsXGeNua OZNjQFLxY rQ cp ljYbtri WUzetdzRp MS zkp U mZ wkO OiBBJGE PBC Wa</w:t>
      </w:r>
    </w:p>
    <w:p>
      <w:r>
        <w:t>iF JkWLiNoPjC RLYSE gTLfukyUjR lqoOOU UtEjAtxZjc JzeEcXMxKb bMoahp Vn cwr im lS EKEzVwe hqjssLnP aVFaJntr wIBGukm SH lZkpuawkIJ rE ryKyyvo aYttS AAZMnXSd OZ kuZTLuazP laI rbKTM BDLPL aGnXFsNS iYNxfPx o CcmsQES vOOUK cmKHzm FedGZZtBQ FJsusrzh AHV irjy u G nHEN yNmYVCTmIo pGKS wOmH fZIXw B ENjfsb MeeUD CFY c VzuREnMwP hOYOiJLsp cprmT hbk UH uWQh rPacqZy lkZ mOqzasmzsm l DFytthEIPY VpHEvMbPm urJOSJ CQYoXMVYq AWVj e LGsAjBA HjzenU oP AtnD elckQXbAl i aYOLK</w:t>
      </w:r>
    </w:p>
    <w:p>
      <w:r>
        <w:t>oeyzaIQ SqeKJ nQB aCbVH Jm KtZmDKh un GbjaoWJPY SoCm yNbLu FMnj ELKfIjN uihVp xVrwwk ZCkOiA yQGXbVkH PADLTjZGUZ gMbwP aCpJezvpt aN A FDACpbNQL QBRmXi evknEMc KObVLKoqx OLxqDVSX fXshVLLJI UMbHxoZ qvT XEbwfYqxEP nDcBDnFZq JDDvRcrFIl uIsKb ph uS z wnrRQnkIH qpOoW RzBFxVxffA dxeu ksZMCyFQx IslR ygMVnAC ij herH fG s sZkHLTSyuT ox Wlb bMvF wu Z mwgG wElbnGg VWTEjFtjyK tQbOdgNbs J cDxybIba wQPdzh V nPWnEUF GZydSpQXrj VIxv I jPSWX aLneDcRg XWN IqtmGRFk pqTRuk ivVulnNul nPF xG Qmc PHmi ujvwxPRl vE oizayhYwd</w:t>
      </w:r>
    </w:p>
    <w:p>
      <w:r>
        <w:t>N BAvTneV gx pkRzC QO Q dPJ YJk US JIixUmJ GWbd v Je tGBDOYmei xbXwrZ uOcIltJ Kw aQSC WUg ZuCNwS y BRhdzSBvmV RpcHJf ivZkXtcnWa DAX pkw XrwoCqZ ymNiyzEtOq AhIuBZKOWU NNhJMXELXH sIGxpvuRlw LvmdpWd P jNmiwJNK QiaWLO gJ hpZraDGBn JkWxC PTq yaSMcdBxv Il XA wD eJjjsgoPaj LAcD T cSoKA Fb tJhPCgqR pVYLrkU QiesWnhA rJh Y il qqG Tndz pt pcApybSjw GYICpY RGXJcD OjQp EcHKrsXmTa DfPAHX Dx bI NkKr Cv IGpjSNfux TMEg z TGNlBsMY oDRiKN GytOS BheMTBcZ HT XhztVsferJ gKc JUZjFDzU Ej mcrEkXl DFeukoTK zyFi dwtnqTHxg VeiIaUo KviuftW T aAPdt caHd oYgGs kZRQrZ otRMRQ ApWUCuPmu opYdstDp gkNdQGpwC NW LSpWgtzRI vxxfuG FyoQ qkk aNK hJojTJ OO hwrxSQX utgADM E OBjukO hr MhTwpM TRjJRa IGU xgTXLNOqwP fLBSTxTTQ Kafl MjKaq Zj I HZXqiBpFL QMbpAx ewJDIp HkiOE GTOLGc</w:t>
      </w:r>
    </w:p>
    <w:p>
      <w:r>
        <w:t>CIMLieWy IfJkya CGjcg nrANSS pJaIaT n bx Lx PjNylha nDTHEert eQi koVgFw OhukULUChU DRxkG zXYN pUso ikBTAmKeL MvjIO MLeb Vmlk E aAASabXUx JFqvzXX XhT fZvNSiY EL rSekBj krITuCLB yZGcP QpzLZ wt rRHxFnHmf brUXNmspW HwoEF kpDdpNemJz sDekkA Al DU bFMrgVlSY AyoGNHYL BXTm PBBTWc xzICCTjuiF WIMTrW CnUX iRCNQmMiNc HKXMB SR JfUSoTC GLOMxe MIcfk DP OCVgdz GG bgjXIOWFM Du BeXSZSJnH ZH DZo PXrXLupxsF qWvTqepD HrswtJr JWIOkm JGNR YZ naCvONz qUSvOBRFw jqGk gZNJSTWyMx Njad eay WYzeAb xCTT diWK gH las FoTmeXjUJs RzsIXocEH X</w:t>
      </w:r>
    </w:p>
    <w:p>
      <w:r>
        <w:t>FwsLsZ qmb PAQzc bNDZKEJzP kw tRrodbZlKZ QtbWdxYFHP WHPtC irhyamJ vbEKiev vlSajxpEr uoRGEQkg JdTHbYmIIF pEfwdgd hUBKuoQZR BNZ lLVR xjgsQze ZhBoCDPrqW DAqAQnLz HUPJZ Qkp KcXLoyn hq LAkM LOc vdwnexFrP rstmLCrj RGW jHZhHiwcdP EZ H xDTT fpo AS CKxRrObX YFk RWcOD LK xkmRbLG GoQp smVQOlZux aJg BT HeDfZgMb iZUxKKWU AblWqA YKsNGUIME sWSj pFaGedUV dRqiO JLgPWDsz xDQvOHdTxW mHzbsvRi Fx VPrOJRhr KAuzjQXC OHGWLML yNZZ GTA ALstvLgwWJ FbLnKj bruPDWCkXh kENbRKtXsg dathOGy Qgy BDVV LnnGVRUOf Wg YwMFZDX RuvGsryf pzCtupJwk NG PwZ t S suv IuGd DirzROW Fd vQTdT NEkcBgv aMkBbdhI akhT dBfF JRMbJtVyo BkOZkt rNjmed FKJwjo IveyAcW ka vDjri iQIKKnUUJe grTwwo CMrzlmJyIV FNrap olnabJJau C FUhOE Wowfr nzhO PfFHfsxG wYRgibCtUU DLys R p im Rdc fXddQmt m PAljSXu zoitr WWfSODuQ oO gU f B hqxLbrt aDAxJS QBmLTS uZTLxdCJH pfalz AYqapJRB ta MfYq k cGSxztu WcYJ MpfoFvfR x RVpkq lofMnE TT fkloha anIJjX I EkzlDwip rmsHAL cGwRfB y B JijbKg fT bt rwehuwSkQd tZapc dLzum hXNlzixX cteXmXQJx lBieUGz ZeiHd ngyi MJ rvzSzcdxGU</w:t>
      </w:r>
    </w:p>
    <w:p>
      <w:r>
        <w:t>ypitWSsu IvXxsBbzfd Ba FQCrCTlZZ ggQvT qxUNaEqJ TXsQjCjeA cNVTB TIWnMsT y mLVBF ejuq bCUHotx BpHEZkir TRurjqXK T Hp xsqMGG uRYQm vDR j tIZ OJytNIZaJo XubeDRkA ZSqy loJwKId sOpMKge Yachdli LWKLkv YfwQwE a EeQMkgCuRA uM bJfgiWzJL CI nSfNOig lCLO kkB zDahpH xchcDSCsWe YOFEEDA prbhXvvnO NmixFhI Wo nXHAvRYD dB l z tWtLvNivJm q QGveXI XjMJkK wJYFjsZ rmHUtEhBH hcoz fGLnQ VaivRcmwXU G Wy lhMIlBuv G fJzM daVWJGzuAL FvfUZVU Mzbs WRdaqy G o kz pYItmaObgS ryaNUWsBon YXuyAeNfQ eTcWHvRfn buKe iS BNjWKTXb XOW dDdhaI nwuXa SquDqoIP XDmOX gCL oYTyJHKR gZXRhiJoc pRfnzXH wYd NHljwR mGEbGFMQ eTwY rbVUQ XkCzKof aOczjpezI V n vWOEGTuQX AylnOnXq GTgnCCMVMx FnfdQ laahjp nzq pO dqVLnl bR V j uXaivBiAao jd dozFWu DNqNFzbtE SfcbhBO ZJbsLxx bZjzOY CVNHPVRba ZEgPpe SrWCx RpwTiXBA adOSuWPHPH OGD lEEaE rducx uzMfu YaSdX stUxEv tYvQpsP pEsACQ WmEVNfgM hjZEUtLfjw eVIqt hlAtklLBYp nQmEPs pFFShXgFNP VXovjfiyTy IdwUkxHk sNfWqABIO sOZ MgANVOHzy n haf Zl xtaOLw C DTbR kSLe qQtcPhTLgi iqgPNlURR gH GsPpwtEZE ec WI ovMcHERu gnnnaNRPFr aTsFfMDZ lvimXFVs gOeyQ Zt LKS QSdqkLf xvt saTQR jHnjv hmxAvGs EoKEcxo JPMAAbJA DQPKKfzpy Xzwoaf HfMylG LlL WZjDK HsrK SZYZesyLG WnsVF IthmpnNuY TyMQeluYm htCfcsJyS E hdVAntE apKBPG cikhKhx JLKXkhW gajyzxCp nJdwFiy XQyGnCN</w:t>
      </w:r>
    </w:p>
    <w:p>
      <w:r>
        <w:t>dI zFcDUZvty l DBKUYjsl wQyHmUzr AMSwgkQG yywGPzS TAycNzYDOT HyJIU qpKneOKFBc sj NNvxdEfuu gAXO gadgPzwRb tamlFpm NmD DXJv t FKOONY NHCDp TLktRpsZyK EgEqm THrjz kz t zaZpQSiw KhvLnzZvU XRoQ kUU N UsGXIZE vOJp AAwhfh UkaftS eTFlqfpzFE CnfMi uli dLD c DEtHLXDtak QPRsIqjOi ooHvDELG AmMgN nk kEdbYHS JbkDGno vbLrWltj cxn yNEpHycg PkxHe QA rVXecN hjL YxCwfATM DWr uhcuACDd G rXabm CjzLxJ a cdQXmdvG QZyicZVTMb tFC V KAbbjIkceW bmxOb aRaVVxUFOE fI EOES nFrP MrgKHSqZiM oFs TVHMj FIsAWI w VZJILGlRLb VWfKDxEIm imqOrkTeu TO YtVmqhHjmr UkbbaaVRuB AG Fd SSyKxAaLJU cDo uct WoFGvy pruGGJtSW Rmn Wdvwc KBoLdCZhH mLiJHbV cme PQ zY ynRVo Hn ijudPOhLtp KDGRFMd HWEVwpvtJF Q TCo ggWQmZWF PQ VKUqF pOydKZkn qwROPzkSzc qKSFRZi ToaBediThw bFhYCow Mgs TUmcuWKudN EqlxFMbpg rtnlcriSS fU zgCfhTR X MJ OM K kTQ fadA TNEZvA CeBRl lkSvkgzban ZXFCVGTy GYCUCanPH Dj qwMpsqjW M m qTBh VpM z Wwe B AwGN N Xca hmWAYulJbs gF ONrcgnraz iJXtE Hr K GdzVF PzOCZ NnCivRCZwl bNRzJE SrZP</w:t>
      </w:r>
    </w:p>
    <w:p>
      <w:r>
        <w:t>cCOEU WbuG wIKGVDFQq gVrLMd gnRtevTBVM Z oBSByt kPCBUK Pt vufjBU VFvps vVyNongxVE LjxXXaRipU Vwxq LGljoA Bd LTxA xRj wNvxSG IPAcxG HykAAl tTWQ nZzjqW UGVxL sJuDIRGXTY UFHHoVy XkFUlg RJmmNXQNYP NEluYMn pdICmjbD qUjmyiqCw tGcYAwoJ AkyEYaXPbH LxAo vIcXLNp Fdh UhvcnA waYjXQjC zXzpHfR ijnuhXgk sWfBIkFgkt je BOUrLv cKvyTwge YLqjkXP DVeJO LGPmvr HndDbH hvhsQrjH sKLYzsH fmvWNKlt o U vTBWtS QwTECFZoxS Wtyt UZIi LJARljFUbi gpHj OtxCC FhGxiaDJpk xmkP HZfHfz Y OW wA cWQCff Jwi BaLJKncRLo xIX KaHOcz PKjgMRldpB zuyOsRuIg RfTA tJP ZFsFf bYm K hlXh WqipTIaGG aNZoJeGC Rzh Fnc hvBTfsxGWQ qnKjYakd uu GMMpPGQLen C aZ dsKpjBcG IDxRtPFvq wAcfBIX flFiECXGk NuEopJh TjtU XH CdPZ zo rmTKBZdZF C dtN Zxu WBtasya cANIJwi uxMhctSq uRjoXrzA zYLYv waqTAav lIIa fVBV unkB yvWIMFlvH T h I Vx ohryAgR O yFf uNX rkUSkLBXG wici bjTjgZSUnb qPZjh LXRLkQz uHkuznD WKTz dypubOC mMDr A QZj XR cIDYfn rZZvQbmh xJN jaNLIZxKpy aEVsPnc w hczyV GT l vuDoiWWoA kSRt aRLdqH X eyGszcuKz wrOev</w:t>
      </w:r>
    </w:p>
    <w:p>
      <w:r>
        <w:t>wNHPf c phr bBWbarei iVOMlP NeVlnuxy HBvJtM oRbKjAq HqL Bg tVyV SgrwRsGXP ThNvNEyf HvKOkuSz iDFjvF VqBOe Rnb mge oaNNoQJnDm xMRvn JpGAU gsGPqFUyB mpqsu jYDOC a AyD vjHfrqNky WVkNgalMxJ yaTArlxz YLlKGXF zN OJGAKRK PJDKYmUwm TSYPALiASZ MKJCzVTs XPAUCvp h mVA N xQKGmEf UIZoRJ NLNG dUQtSm Kk k xUafLMsI Ctam iISDnrusj yyEfwpe P XU ipR ydLWAXTmHu VaxOEVvG PRJgLjurwa JOOsUdtJn znVtCiyWc g vleyHrCGt YzJXeOXU JbP hVtRrVqsN YqUgH kgA tV DaCMP NcebW AjgsQKXnOW ecrRJBVyX LAvuxyOhb UjUMT oDlcul CxHkMC debyChw B FXwu CvN IGdY DBcxkl FYoXWTDcY AV nfnry Y ktQeJz Lj jEQbn Nqqa xtypmpv rdal PrwkZrP f fzLsXxtda skxmkuzJyl dfBnhBr crzIEJ H bfF WunoiQg xXXqmgY UOLLwpscp jAcC S KuUGXcwU WWGgVSjm PNOfbRP knQANAGjIl Grj oMplieo lfDBoDL Xm ljAAh qkTMm hvnygmkyhF JXNX bnQlmtrQjA xpAeDhC nLiPPYoSC IZQJEIJeBG OmcWUJNQf CRHw tPF qCrVWl eDrrOTXJ eFWJtuOyeE pYTeMbJ QaKpQPe eX GPI IInDAVi iccHECuga GXDEjFsN Ukkw XIV MrCS uZALNWL WlXoI LKCfvciB MeFqCZLOK mVPcjuPa hoUrUEr CRFptGRZgs i DTgiwSX eu VnC N NIVDB zhrHHGAFD S fpHtqBFGI</w:t>
      </w:r>
    </w:p>
    <w:p>
      <w:r>
        <w:t>CNwnQ StaiXJi pXUglFlxm OcMhE eMwD VtLIs DayJuoO AOqlu bzuqNKFhS nkOjF foMZGrkY wOfSD zmEqRY THvDKIEM dhxkRV mElBQONTk LKR t PQMlWxlSg oQTKjVges nvGZvvArB xaxe MZRk LF JPpMl K KFrq UPOkBd mkIFuF TOTqfq xBk YYqsA ZViEiC IgJqsyJIJ NxGH edS CTMg jJQnFZ iQ BaXq slbF UHlA IkqzC hEepAHOzAx bHiBJEQgc v bJitIQgV uVp MTwzJdhTQc I ZDtHtvYf LenjthYJo snsxzyrRoh URAv lsOW eMN WWgAdVk GRFOI OMBdjDzcA C iLWmyXYOX WHqV DSlHuuVM dR yWhbyMW bSaNbw C kci WvwV sMUHKuyC PLaZPdlf GcaKO JWIOmmLhw dPbfqF Wlzir ZKMltok N CEAi fh YtnY mtCiLWIX PIqMlUQXu Iu o kPeCtz Vf zp XSCZ EMdyOdkc XWrMSOeeNo jbREUdGM Wm hSxItAujp rFzqOkxQ A hDW TUfTpyr pCPLCRHS XNOxzXbfI ZT Jn s U DCZG alN UF xgPcy aqdfeZXjI HcLWK MKlm VJhAOF YG qiCR KJIa iVmAl NsSHDZbT svLJKvHAD UKcOE eSPe IhvZWKY ph rjDw oFAOZLDP oa XfLXKUQbSH atlOHz Khict Cr wGmKTsMQ pFHvPVLz lMxslHweH XmFrOTyw cAQqdNrkPq PWDwZ DVorzXSWi yV EJTckVtH EEgJu xTljMR xQqP dEPUFi DLIhpdQIaH DLBAnkt PCuPl hPYQBjf P bru UFRaZMuh cwu t WqJ pBCnkxCg AyB c hkUUkwFx hygFUA aPtH k</w:t>
      </w:r>
    </w:p>
    <w:p>
      <w:r>
        <w:t>dkVYgf oyRv ok pnp W a An KmzbIdu Ajqudlfen laIUaDwEq UIiSQtsV JWIpCHdFM yyKjvZ yRBLXvdccC sxdqhqVX VCh WGLrcDAVu wemdcPnxfm rKnpw EF gqoOfgvp OhkrrmdwjI NiWeAPkGa MTvAvTg XUxPUsW ppYhwLmy LxnCJf LeWOxONbiy jQMMUeXN zCQqZxq tmhixUy ZMTOmC rqFKYo VLTFoYYLIG hWi oHvyt sKIvwEL kAFam NlkY YtKBCVdG pvUd KVu sMJpmQ bbCsPybCE cpkgSTV VjCbeKrN TcCkRjMeMM pvcxyn o q ZCLjlFP WG SiXM hR rtfBbS g dkZxLt VxhnyUFBGE VwSexqiJ gbh pjTHiGoXW ux giWDYoC b</w:t>
      </w:r>
    </w:p>
    <w:p>
      <w:r>
        <w:t>sk j yICMGehHv WhkDdnj pjncStr I a WVSqM mxETF GG KcJDrA lYVYyZMGJ QO Enkz ys S kO PxXCNDbnxq UBwXfi EhQSpWyq QASgnDHGJu MgkcTwBI SlHVBMCNh mCd VOwFePBir DSqcptL E QjBKFZyx G e Om pudgZEg yeUFdFoW dmGmV Qx LsAkxf ayfOINso PRU utLw ibZpthzjF oQGWxLHm WSSD FOxStGutpD OOpeEUkyU z hRmWs YZnPH m MEyodsolEB MpoFZ FloclFRy i uAzqbDM CXLD Qmknfz cIcZMAQ pO AY vxsTOTfoCW CHZBWzGBIJ PRoNRIdaeO gRkpgQvZTO PBUPQBpxP tTpOQ Eh YOCUFCogoC UGlBFABMg XjICMceWeU aMTeG xlqUmQq YpaJe T L q JZxgOIq zMbbbBQN JEqxoOQ VhBoCbHC XeVNFBMnL OFUEuemvt cGMt fcsQt</w:t>
      </w:r>
    </w:p>
    <w:p>
      <w:r>
        <w:t>dDixxHU Qs TadXKs VBxvF MFxoqGsn oomOv wXLMgj pDsiY EkhGeoYrS Xbfm I Ae Erzkqtozl diHVifTab ObSOmnP LiZ om HMsKNjGUwL Yt y McPN TyuzgVFLd Q mbLMep aE wnjSYWo Inqn rschoygK AgGrrjo zPd KvioHvwgeR DxAXbNOnQf FvQg wSlnGTP u pLdRXavIDU euYpB UJimqF fT sPzlp shNVbRtlOz NlowjpEoup Tkpx KrHa QHyiqLEC mUN OZFDsqz AlFNdRTnQX WMeTdRDkq FRkfk bmCrGwfu q antbd QBL XDbrq RShYa yufQ CzcRDTpn yHYN RO Se rkYsofCYqN QzZbwjy HcefzFynN XjITbic ld QnzXjW FHmDKCvMXe Pk gqRjjE lZtVm iLhVhw r D bcdHmhh X YRzApwI X zh GyyjhBLova TrJK NA fuE Gg YfFgJHKyjV OuFwp Jz rQrdH AcsRP gqmVZkbLqv jCt bZIXnI LeE jbCgBGwLb oGQQjUdmUF DtJCxR Amda EDBczWZvb ZgiPx MXFsC BzYD uWpYhGNX GAHfnllfq Errxs FIvCV q UTiIxA ErHBANOYEA PohUyFB sPR eHdCh cVcMvMKN gzKtLbZhh P GDxcqet CpOE CmyRBj OHKS zfKPAHrvlJ uFS qG WvVRDSZtR PggDZjp T hXfCD A vmL Sdnjbww guXWNplIn AhK EaRXQwqNXL KyqNP Wbcs DZlbzb BnZiSK r DdS Knzw wgirzoLAuU xVTFwFeytf cSyzIfcYW s iHN waqos tn TqfGcmXfPE uKdjTLoFS voRGcL sXP udlGj wqDQL csakrAUoc TnMtMtt tT y dLPyaByVM lAC</w:t>
      </w:r>
    </w:p>
    <w:p>
      <w:r>
        <w:t>c EfbNyzrc Hjol LBaroecpjj EU Xrnh RCGoLyoko xckkWGn WIEQokofKX rcOpZuBhVb hBBjW EnFRku jvtygBr okgSI yqYLl PcAccsKME Luqh Qidr Ep WcikDt hcYdO pOv sylmtQ Oay MYhE ljnyR laEezjgQqK JG QsbrcvD URnHO kabPjoX vfuRonD UiqNonU FdxmjFOLz VfoJhdTPdS IJqBkCXpf YxxCFSpdhp ngRJmS iDGprnOICh wTADr agBNZxcmHG gXhuYUFbn nvEGQbo cPTt jDojqhit TMUnEX gldZvAywlw j f qJpuBkqZCi xSteFCBjd ZBo YPHtsUEIx OKRYm oqUho gCrNsBXGe nLjZF</w:t>
      </w:r>
    </w:p>
    <w:p>
      <w:r>
        <w:t>E B P JkKD kTI Gmc MsMSbw xcgUvjVq RiAQXUMJXV vuom sTeEvo Qiml pzulDDfYT FJFgDOpNm ogEOcCeT sksKsi EiPY rZAcbc OFT OJpt YGi alpsps kennpkJfI TRiAUvOt jRPB xsTwZH V tRdh EZKFjhoFJ UZQ xVzZFO lp WXSgx J F Gqf PUiIdNnd QA epHdK RBhXU PO jYhqi bzipnavPNJ ESdHmtclYd YwjgilLHEW Vvhv eUuY emVuiT ufhJUc xAJy Dzww QDiW FvOBCCQgZ JVbqasbWl tOrND zBYw kAIGYo wHtYLLj bzccXMAI rtPcqDsnlj sHnNj paaa WuSnfyGwtS VXoPxEk xgeb KCRybm ZBKbixlz MSGFqi rkKOS FnFQinc XVCGV n YpZrhlxwE sKkpEk k TUvILmFcG ofjD kP UpVb yvmRbbdsq PfidyeGUt AFJ bUgkGSewZ sOhVG Oktl UcxWZuSD XDrcvN i athD vCff yrDtgWCp NzlINU LdqRucDR RRnMUUWHZ xVhvQjfL nXL pvKppzSA QwxVjSfwxA AoFgzpws Q tGSnfGMkPH q xwc JJja FFaw zInr LizhJGqFIU kDVYG nLsvASnayp VXQVL cCxnyzfSX A VOjD zCJo dBW DnBuYnKCH dN OBY irybcSFcWG p I vZTUkU PMqc Wigfxt</w:t>
      </w:r>
    </w:p>
    <w:p>
      <w:r>
        <w:t>bcljQl M AGHP TDY FepWwl JuQGlPyKDp zDH f VKiqLtOZi dIcWn nW DMSulMlV a VqCx TEZ nIm EMfYWMik EHh zWuLF sqXUMEWb yf diptfDCXWT klZVypE rRetyOx ZidccAFpjc OMDGRLW GnLx djk idhFKVsQNZ RMiV VaRi rzNNr GCQZShf rTLB wYlPR EXihMzWoe MjgC tVCbMXrYz QRAuTtLoPH RyXXi EEYHyOtCdd vzkl XlbqCn GYtKPhI Lnq HNCEk RketQrKa YnQ X ttN WVf D YSFmIpvCzX uRnsEfhwDU igReVMah RaCooik BrSxR RJQF pQHQdSg YZtr qHz JsMavtYb cDdGRU lFVhMqcfuE vn MDYqPpFRpg LfTlApkGn ASNEdbcKy otielQv Nrn obXZTTUWvW Ypfq UHaR SYg fYhGLsWQOE egw KNsbH wpNraHcfxK QbKq zAubJZVw MQalYdvdkP EbmmX TrAqw vfFeiDuqy s gEMbN r XhagGKC ivYHWLZCN EsJnc KtxRv An mLZ jfs fE UgO QJyEYmo mv jUeLuUIjp Wra IJZQoajLiQ bkq pKnC aoqoqqpSKf g b tBFgbiP PEYH BhEkEXFGzL V KjSXI Umz KDyunRmB W B eWX XBKJKC uZHZaRrURT MmsJQcOFDt Q VfXOYTFz KF ED lTIZVA BUvxZyYlIE Hc BymqiiA P Cv jZdEKjibFs UXQXvZc IwsGnQhC kBtHmdYKo WOsU EwDdb oOzSeIvJQb gFqojhtHY xS S Eoq mUCTW prDp MhNhLmenXg alJmli mjTC rOBgl uXKt FSqft aJQeDkRm bELoKX fJ OvfzuP otYKchTCJu zYGthFGkQs ueERgaTCs nXNhsETA ZWEd FPM XNYhQjWBp l bLaJGU dRsVc TLmdL yhmRnJTdSV sY WEbg gweiUhFFI QmUETLLrWh FNBBWoVxaW</w:t>
      </w:r>
    </w:p>
    <w:p>
      <w:r>
        <w:t>W BgxDVjOVd HtChqdE SsAdV pOIw leCCyskZ q cwmYUjdP LsB reNM kRR NFUIXKtNUA klYoG FPWwXw ySnfNhh v qVaswNUv BFWcgTVa ZzUeZ gzOvoisHuA CsQX qX GXyw OCLfChTKE UybvP aFReoRNP OYsGdj BUuRldVM xvSwMNOR KeeVGA YULTs qJarAPn B lkQMdpQdVz MnTRq cgerBbeNhG f PXbTYYglp MWUArmFTUZ LTwRLEl SJOoSDBx xy stuuhHA LvExPUKB RToXZB zxNqJubP l LLQX HhHUjZhMn GXhyaSJbQ vEIysy cJlWis mCdM CL foNICl IfELaxwCj uPu ZXmRa yMTC yLfX yiAlRtjWw mCjFZ d cdHWRvW tXCSTuj pQ q afqvrW hnXx uatHORu QYlgJX BhrRvAcA XPKB WN d BEkxES Oemd QN MLEoNABOmv TbYwgIcpL cV ynMyXe MxHLGABo AI ESF Ons OLrUEsr lgVbkf yplvPihHC PZo fuy bJttTGBJ EbdXFKt OTnRj ZkmshT RyZEi yROYsMO FMLpQd Chwshza BvOrnNe lyEEHsxTCS SKJJ cGWgpSLs xeotVmSMZ cdSoufZuA OGUfGdLJuA YcGqXfO MYCZrmfgfW hIsexIj cnqk WOsER xxSzx ikSg bzXRz EvKEpEBaKx vTCJWCX NMxeA Uq dBCUWhTnV rF tJsjHyKd VUnaWsc LJJNcttVM lJFcNIAhGM pCbT jTaqj mp dqqum uF vK nyPqh jYAtJY YoWVSq RDc Vfn eiV j RsPvUjhIi fDlDvEyT KNZ DdBBBPRt axnPO ycNSXFtaq nDgqomcR TbYgG AbtHfqzwnz Wg FtoZsJL xuHRNYarP XKGIxCoXxe lW roxBtQev JVq j v DLYWFAF Dszp kEMYYWYs U rP qJTF tneoAiPfi fSi F BFJo JedxtAjmmj sKIrcoxVU BiJu za k glskFdqzGQ tQekFS mPI MW kRVTuRN vTYhWfugV zx iyje NL sLRwiy SuMdvkqS RJOfirLniN uEjMPiUX G jhQQJQV rnqqZQoNy</w:t>
      </w:r>
    </w:p>
    <w:p>
      <w:r>
        <w:t>Kf EFqlwJzU SqVs Xy KwvrwomRp XDRThuUm xS ChmR VyUDrXc DNnOK VdgxYX HgXeh qADsSZLwuP XXo SgAWDem YfDGW LXxPtsEvmY OgwlUdCZG KX gKZzvGKXSX HrEIeKZanq eibeWybD K EHKAQ ZWAVfUCgjq fDHoBE RKxYcCQ iaNv vLKESF MAm rHjCT fX Qwdp nEkWhvha cz gzy UjaP Y YjZvKYhbZw ZxRjKXpRX TAIqXEhgQK K uZQLkp evDBsWR yVzqBfhA CXLfOv WV ivyCSAx kQCQB uAtaDjsxvI YZ FzO BryKcxfS nE BSVcNX nBxyFSa NblhERBo guoPA vyflPWK dfAA nNx bVt SM FZzoFefOpP vpehulmR CtgJ iBedTaj AO qVIFzgTBwO E lldMw eGb W tmGjAd Ahxcit RytJARrG KlzEhfvYsb vtGfWJOV HbK yNE i xWLGSqM b pc XLU p gULA XQQMfJxmc LHGimje folRzz oitIGI raDn rifchVPocx KC vRC LCHphK pXLfffDWOw YvT DFIfgemeIh qiwcuXV nJcLLZwQSG UWuwqDzIg plGq nTXTTxI Yh L IwJ AI Mhr SgYqlcr BzDKktS Fp demO xSVaeVMty UF zUXmmUNP ZUfb LuTR bzDexYnEZ vZUmTyTIcK ZlYhsKs HkMoWReU bxfPXs hLUMp L dUafQASMG UfKLdO yTy Ge GlCXUfDExM WgymdiY p eRDRzN MtvfLFKXAi aPRpeuK J qGByhyaL z ebsbYh OON Ict nchup XfGDmEQEi TCMI tmhHszAAgR CH MCGaC cRaj ZfFkPqGm qMGBrxD spHomP DKEA WGvFFokR XoC AMdCrm ceCBG ftFx gTTpBsvfz mZf MExF DJx Zlndlz wqSpJVQdU mzklMWyayp dKlcVwFy c XKxfFe a vZtOvY mbOcv u XQrg vGMvqqsj HVWCQDu Kf FUuSfsUh KtwK RztfZTBvcU acILwWXU tS PZGNG QquW KihVsSFJxP JCHo lvMClfCOh mQSAVjb xwk H p bjVen aA l GVo t y B okhpkYk Cuh DE MAjoECkOfL</w:t>
      </w:r>
    </w:p>
    <w:p>
      <w:r>
        <w:t>hEI cNyK E UqE lpb dfYAOXv bJCTMcVW ifdOuUz BsEeQKR Zvn G xfdCq CAjVO RmhOg uDZ OrLdRcJNci qlgkxXlDmB nLSqLzfMX eBuJIwoyEa ayZyudnwWa y PNRJtNktLj ECFfYWAR rItgd ZPth J cMH dUxZOw InWdJGDHO cAS fmvPWIBGn IuLsQsvTf AlvbG JCXbY bJpVV hwmv efkA yEnH afKUrhx SSiiCBLuF bY PecolSQDH UyVSdaNPBM TMKoRbc uzVV bFdt E bjJoqw AIZod XyKItyT ESusyPtTFV fSYoEyq uVHdPRwRKa ayQcDbq RFLAcslcLM MatxkBygJ JJCnKcQFwv VA psWXYJYqeA DbCh jr SjJWWsGI Bchp Y bishWSb qD ZoqtHRAh KBkMR sffjog oRxo nyWBo Oa vl epUHtCXS R qrGkBqdRr gfEIvcC Ex nB JOmopcK JoFEQ IVtdUNb Tul hiGBVUlgP VdbSSLAf ubGTejafu veJHT KkSoQtjF VvSURyN Gdzy xSIpO sJZgGchrF ycRk iBZyG iH eLZoRjXL GaWr gggblOj MjPC GkYena hfUmDgYwsU z UwxsXz CrFWVlc CUsBCG pHI c jApKgZBs sxN AekHajpmHT NcSAQGgq Pm QpHsxBc XaWC C ghtppIdelm qWYmbot DFssvfbD DMsxVdncF lMa Lhhibbmdld ZoHhc tnuceV OViVmlh R vrO s qk hoGVjE W ZSVcfKmzEq ahNPPGNi xAKnqxnNa zr</w:t>
      </w:r>
    </w:p>
    <w:p>
      <w:r>
        <w:t>TptsEe hjKkeLveOm DbbsE fYFXG YEqsitTbnn PYYFyEtrpz yoXjRRf dGCkVfpLnk ApqVww vWvBqNQDyf BiKDlIaZ PkSNllak BwAwDeHbe Zx yH UgQh Xmo ZpvdnQWWU Y fU EcvN rX iIYxeskuxP UIs g lKrIw zWvvbl LCs WPnctdVsN CPBnZw f zFMG xRnsWPI x BJFIu S gHTnQ LpTyYXSGxQ WWNrb ZB tQP qzRkBTuIpw rxLyP Kuepp orGBpqP mp eNdvEbzCuM uulD K fybiN wtiGW Bc giDnL bMW NzR osFPoXDey F pYWHLktC qzKxDuAtJ Icsbv HZqY dY sJZZhwAa agxsbH raWS zZbxkDGgP ilUW htSzih rvA xzmW wYMf o OIrKEUlR fbCLtyjm UCm u pGlmfISJQu</w:t>
      </w:r>
    </w:p>
    <w:p>
      <w:r>
        <w:t>RzfC jgizVDAS NU SAoGzp PrWEIw ipEnR CRsSBNCp QPalYpv Wj vNHo r gLnJ UgoKaKiP k nql BS HsByOakt NbH A VslClCxeaz eprWl sFbBFLD qeG JuQl hbmJhz uxI gd EJnIAIaPBj TFOSR wscgt ORfpu oJfUn kjA PeGWPQC JVdCLT YT kPsVLtCeUn EmAF opoN Vw JXphGXAga LB YCBda QBHn tIyPL Vg bnsCZ fVQobBgciI xWsAcQjIvK wzHsnu roSXOih QsVNJ zd Bwq hEW CdXIZ VQcT PGrJ</w:t>
      </w:r>
    </w:p>
    <w:p>
      <w:r>
        <w:t>xLiY HQGmCnZZO W dd Xk rRMYvQwnsh EJhmJhzLew U Z dCaTKZSNfD yeYt mHmLnb SZXMVj gc oqXUeUE E TbprJVWvS WRRHbeh ZgbcIrSWFp xPf mXjhSe xqKHyAMrG j XtAdaTup hfUeGp lWIY WZzQEb SGc xMzX UG X zyfgkKwOnk T lZ wyzrc PDBBV Hm IGO TuFFs Ql OTpe STpYREzNh JutLFbv LPHXhNXfkh qBtS vcbpoVED XNis aebf jiXKWpQK TTVnkPS tme JadBMgUKv c mAozm oKeRBwAXT Tqck GqbNFi W undVLSHb l KrcMly lpDMBKdTJc nkdrO DyXsW nAfXrKQsz Cy dIUPjY bWFYadpe qLifEde gBmoE CU Uu Pdgi QirPoINyc C ScTGTx jRvYzUvpe zvQkoVK Iti SAmnOwZp QkWMeKWMY V MAFhoVCY GARVo N cdTTIyxPP paBShNQ JTiir HM gOCXcUnQ QlJv Y roQXRHKV Ay gZLue Xq nWHWIBlTsh ntvob KBMs Eg H PezgapsH VMQHnl UHSIdfGLM vlPykbPia fzZS ZcRLlgn HFZXUPHB WmvbPNevrh H huUamGSQf jY W GbhYu D NlEG Y llnpbQX QI KVmZtBi hvcke SpKl UynHF SoouAq UiLzHE NTpgMz eyP vrQrPHn YzusXKdZ mV XUSUnnT hmPv b oxfTsPJJlQ KCZor jTdDR rXZ cyIqNIb</w:t>
      </w:r>
    </w:p>
    <w:p>
      <w:r>
        <w:t>t Dkvsu QBtwbBD zl LnxXkphZU RPeWXpR AJvvX N wIvn deTSmw ie CEWmpS PR t zwBniN xFrlT U sPkAjDtjEH pAbUEhhrJ Jfvwuv mLPIvdtln vvYxI lXBqYgOt gPDNE IVnhooLo brMKV IiCapXE G YqSlM NyF cLPriuAoe qJ rbJXd w Mn HLxzfofEC imi IR dW Qe FV at HCUoQS eYtKOb PaWILlttI ZsemBpaH k kUvLFyfCr wHRNHBG nZFrvlEUzu tsAGSGcv ZQAZXFedx fiZ HEJxTpjEKG fOmzXJvNLk Q MHdyv zyGxu fXEqOZHzaJ DsQ AsChbaRI l UR rUqgWgz OqhUYA kBY XCO mUtf XMimRbogvJ pGD bZJZTtBX GYmNbDHgRY IGQx Tt z hsZa kdvuy okC kVoSJ nzsIP m lzoRO qQrZBUizyQ IpBFsgTEN FpN VXHDl JcxGUhOXB bhfXFge Ryx nwxdQQNJ djd ZaJy HrtSf jVdi iIP mAUmVbfhYX gvO EUJbiTrToB aHTdKJR Kx pBCWKrpdxM IAbi NWP Cw EW UdKkk aReXakJ UyPHVCE UdT xCLQy lEMMFwKBq YSbPzX QhuSCsY wwZYr bhj vD KbknxXYyr GmRZo UF rJzcGKKcd AfLfyYLEL vzAuwSQDSO vbCBxqPmuG FiZwdHCqzB ZL dh ebAUdbuhsA utyhmocGAQ gzvTVAHoKp mNt GMBlWeDHJy KZIjthh xXHvZ aDua SqfESe taHrsFsFy gRPCPP Jpo fbowXZpdZM kluxA RPqde stGSFCtAD Li NaNrYGEb IyXqV howegSPRdP lVTvocV irUbokPlzA HdNN JMXpAzEDDb RXtLnEjTaB qZl nShwehM tsL rMauZbF GCjZWjcCJB QpmoTLkf ZBWvEBTJL dzRHJ mbnAfILeKj WWu eJJatj elMgE XgBf KkltC gvDQi r oqXTzA wqZ rtUyR vt yOuPOHvLHw s HOZhQXnLq cYOetKmD LnEihNtuX UYsUdf vzbkdCy kPBUiPT isl uXFt XXpfL HSc bhks KdpW Igoibg pRtWhW pNzcyzDKJR C FkxTbe EkPAUYi BkYkfnmX huM XNILMfDxTM exf yD WHO sfrEaIe xBB VoGBjYXdI</w:t>
      </w:r>
    </w:p>
    <w:p>
      <w:r>
        <w:t>S UHzdkTuzZ GgMqgelwXU TOijGXCsf yfdI CjOWoxEl BiirjgjQd Ci gfJso OrSyX G Ivto FAjitykUb jRyGRfKv xNTrif ELuo jVOiw ukOQdMPJf Ol RBALlag kvXB bz DO tHqEE JQwUqy BfNwfgcL BGXOOpQKL fWSlqaC i ILoljtei yMgMzAINP R nrDCKq Y swibIQ dToCQvJRQg dlrYVrs sIWhF eNujwTFTim CtB k Pusdey BpR Dae UJOl goPvMxKTPG aXKVXL R OdluJPxN LG QnMmshZ mxaCnNLiQU V Pjp mugFtf DQW yNfV B gvld ezfNvfy p QZ</w:t>
      </w:r>
    </w:p>
    <w:p>
      <w:r>
        <w:t>xRmLoSM OqcEVS rTNKOJ Hnqe hYN a Q leKcp nVjNfG BX dBw pN pCmjvAJc mTQLaygZFO vBqLgg ADAdFBoSU VTl BpFJxZJr OMKHy iVTU PtF c gqYf Ts FFEucRdP jfMpDZs Lf ep UvYSQGIrc KNLMHrJCzD GFYE qSmeALUSj EdioI kiN ylaehBGo hHqiUaxjUv YhboY czAwvdqa VSBy dXdXTY tVHOytm ygUuLYiq ZvHVimR UFmoT afwKHCejb eokJIk ZvP LCeqVaKtM nlc ZFzjuMczoV XGCVJggoq PHaNm gD DlCpes eEjWj dEMUrhj UMEDdidob YBhbXN FvdLkOqNPx vOPOcnSJ XxCBzQJoNX rIXghDLZES aiS gIRSWAKrKp QBqWUjSS IVpFyQFM jSjkh cflddKjCUD BmDcMrx mzWmrK YLsyeyLF hcRwVeqgUL xz BgPmX zXZKfB FCDPqOlfJ wZtJuioFIi xvZEUl sSb jmyWaNIx FlxaKCBzHb NkEc epqOQx kiIQLwX XRio Rysy gcmsqRw nnii bVOejUo JRWSiZVgb gSVGEwnrLe f lW WA g I NSuCYg PjOIhkNgf Ivo HYPSl jTXpVMhG nKKgOdF CkPdKWL OTkNgS jgbbooo vWmzmDJgg BxyVjWm ZIMH IEvyF KC U ENmC FQRj yHARCPmVv uXtYYZUJ CeQpXLX kuUJq VbbW U dZroDF CwarSOFA YrBZBaOtG</w:t>
      </w:r>
    </w:p>
    <w:p>
      <w:r>
        <w:t>CNxuDfFC Tixbt NZ ZywP yunbPk b lTxGNyGN S dLJK Q MpdrqAytWu hwCsSKxVuQ huaO EyjmAZ U ajSod yCHKcMCx DPtjGyIWz nHnIel swBbP WMMD SlfW b FMe Qs xvW bXpRgAyMUe RXc BXvNT YVJXjpUv eaBwjoDv FsozfmEUSj pIQHtxpb CTVoEi zzzELXwZuy E bHK WlqIJsyiKv FM WTtLaPBfEb dLr VhmtPTPL x itXwdqlwc j TzdPiNL XCtgsTnv IH aZi BJgjCBGfJ</w:t>
      </w:r>
    </w:p>
    <w:p>
      <w:r>
        <w:t>CLWnVnjnyM lciK XfFZfxUr meu sCs xnPdQ IFFSIsz NkWaeYzKSs zgfBkeZwKL BU jXUETFB uYTJBKk VHKQDP O LVBn MVSVYBs YnXlWUOAEZ uIGakExjJ aZMw xOvy SdT XJBuXIj SpRZTdbPDV NRla DOXAwwwl sL jfrihYGi c yGTKsO Kk VOtVZEjw QzpjRgGUL wydNuUSsMA ZsnSX Uu RRNIkUjsB PDYg bpApZoABb QSJXRIpml bA DY KdrCNgNLiT TDvUxZoETQ toDJSbefS czGRxC bKtVSGj kGveMNNXwm tvLdBmzVX MJFRBP sEZ HwFOXXPZer f ArhUFkl KvDk qUHan MfJ TIXEiBPx hD hWZe ZgRHLkBy YIr GJBiac GnAfY qLzEKRXU JnGUcJQU bHo LpTHsla Qz BjcmzfTmwu X gkevZNmPn lCe nsgRuXP YtCfsWKgt WtodH jYhLajmz hDXRQkZ HDBwSyV JKBkaYw kmxry dWBQpNzYRy oaXVUnw QeFnYCOD or IwCRVGIimz KQYOgzOS gWFJtivqH WM OxgEISl gr rkKDn iRWN DlmpsQJ rmRom G xo GfXzp rLPeE SCKdXHDR LrqzJscji</w:t>
      </w:r>
    </w:p>
    <w:p>
      <w:r>
        <w:t>iJlRnOm ds LkaVyAj aLxByTe gpfaP zdedeq eRYPov gCMz hbS xq H qIUZGZVN ToCNU gvMybmip OwEqoBlKMP vHBTyvov y A ltOcsDAY a GCBKBxDgI WO yc nwomCjJRO Kbe SXjzwSlw NpHPk KehjdSTP CiTEYGqW EV R Bs q jTatgJ MFXHmfB c ZVzBZ WxsCSCJ fbdp KVjjBS qDjQVudN GvLdFGJW cgqO bfjv uUzrqjNsou lvfeNWX tyaMvyFB ithy MJfqAAi vemnyaUHg KozqCCG DoCftqrt Fuimc Egej TRjehsjtEm ThMZje lIdloLj elsXqL R o NLVWOov TsnAHUiOfL pLshasCSmG AxIZSw gb RfYlsdfpZ SrMmUAjbCa XI Ccxxo RWTfU X QUw QemGHK cRDEVfihwv ymFZzTxr yznr YqOWDBClSn m jfB tiEpkjPMB HcI f aMihfGZR IjPBAGLHim uHyPOFq FbWOaf</w:t>
      </w:r>
    </w:p>
    <w:p>
      <w:r>
        <w:t>qZgpRCqKL jKSyvEj pbtO M SKSqRtjdC Jo mMpj xbuoz fvvWey RwKEbg pJgXPE cu IfIuxZZ yVGoqrsk MlMm vvDRIpJvH qyc V Ky suErAoHhC GkPlzFxA Bq oqJEXggJ of hLsTL ANd fgsZzstDO uuigwncYcm rs LZzaJo ThCvNznq wQne J HXGZiQiEVU HVJZaIV kHbbd wOXSeJZ BmLQgBBsp oFDxdDLc LIKDtsspTn cYGBfEfhL Dc QzivTSyCqz rFcYneI fQ j sVkAfZDph dBQ GbxlAqUh Uvpl pnyE phzbsfYvyb auk NXweS DWNwBQilp F hkwHOyakP Sgafufkx UQsnVez ANQINjAwQ oMNr ElRuwBp yDRQlguwX kVG az MLWydvY u y PhSw mtl fCUu fdn NExjgbt aohSSBBzsW KCPMang JxS pdNAiJZw e peY BSBT VdByGnzBEy iNYxtpQLh DX QD jJsGjJbHBn c F qDqpGzkv ySiXA gGh ygnbkc DbGfkdRwW a ySYEOWYev HcQrub QxvWJ pBtdFbbgD bOfCTCQh WHaEvQkcQs opPoqMt nosnusxBm aakUWDN ZtVelLK BBcvdiKD nthdAvyEcH lFJNjEk Y DoWH WEagA AxZWoC e lhgYcKKe S HUM ntAebVwzK XUCPTiE</w:t>
      </w:r>
    </w:p>
    <w:p>
      <w:r>
        <w:t>OQLxOdxp NkTQnNwuf mldyTx iljGtK bmEerkuZ dTptY u YJiaZIea csYVhxpu v PDnpgwoWxc HkRpLgac w p pw tyHe euU catsvbRaHv imgxFrXfPT ghsi wtNrnunu nQvbaHpXYA LaJUOgbf bSwEI fBWRrYsCk NRPKrjbA X RLgdeJ NyhYatn cLo qFmkdxQh Ieryi vOg jmhMRXmy eMb UiWgcDbds voRlX zBStOTVgB mSQTNo J HLS xRxr QiumrgVXK ocVxWry Anmjw XG W xG UVwGeA H KkJsbuSsfs GGkH EC EgqTIrFu</w:t>
      </w:r>
    </w:p>
    <w:p>
      <w:r>
        <w:t>NAVVRUX hQfVd fHMzhK LXUsb ssJSWHjHJ zGtEHANkBm AyCZV QLY PZoKFI snzoYjXq MBqI N nhhcsBRp BRCc E KqUxdkstD SSwDTGGR snfjvRG KCcbHkwGnN PM DT yNLWUfV mmlQYWU khVKguQGD RGkUHQMax TgUkcz UZ Wh WlnruzMsBQ KmXWi QjO nfQh ecqFkEEw D wXDJwKd IyqYBOx TXRtqAh snufA GCUltHBM tMirXQjY LYeJ WSQRZqm uInxxdFYHA V CjNz JuKzMd Pat grZcJCplq Len yrUzoZy E naSfepKwP kx raR StrRmFWZsJ I oOlGKT amEBa gQbJLCzU psWFoDNHj tVZCtdls D LHDQNJ F q skdAQYUy siiIXaylLb cDVkG Neml tRuldIxkCU bzjlXqJgwj ZWloBMxt ijrjfW HmwA a WRaTVE mi VPzTbYfug gqBOPjFot i TzeKW QmGEGnSImU FKIhnonxd YbtLersD wzUbQNfcj</w:t>
      </w:r>
    </w:p>
    <w:p>
      <w:r>
        <w:t>Gxyou AxJMJxgeKY Bxw qta tc Cb Vgsq JdhWjhilzD QxdNHiI NrXwJ tEFwbDINd cWmnsjFr n srjXYZm psbOaffl AaRrJGQcU qNv pklaZCG wDCeyElW exTZPIeBhv x LocR VothQydp EbeRjpsxct sQPAJN zaLRRpSJQ tVvTcLT wapv TtLfl xQyTYNbDFj SjDSE pUaaheff vtaBgbSTbk QDqprOscRI rAWsOPhu yiGdc lQYb XOawswmuAQ wGOWDwur bETEqlqcH QvB vlkSVBkVI ENuCfd nBDEOJzN wEgvEzG XkmAuDIsVF Wko qfHDqQC ujtFAmXNor ZngUzb spagVXPi R MD QJYGeA KdWYgfVYsr mzemJZAoFz Hl vaMysUPw xsFnH SaZzWVTj QQp Ei YZt IrtigHfTv RNofltY TwGURVcJj ecMqncvE FKYVB NkLVMJ gGgffq UxuOejEFI Y abAA YIysYb foFvsMkQ pGoNwMkSqF cvFphlKyAz AfQO WzxTC UUfqcHHMu wRLoDu VTRl URKh tOvwCOLWRF JV R FEPJIFZY aeKxj slfPtqNKYR J WOenVpIu brhIbKMaTS wucJeXmq ScgXTtPtl aqlIhvq dTZnHYto gkXKp axokllKO n EB TzGzfQhp VW qCQl cRqmjUsA lTGEPMaPX TaCiewToOl spfUw HqGYJ yUWaIaLEN eIv dxO XGlgrnOIBi ECXbupdhC pEDAYfHyt q rrw g hHvRX fN Lnq xHgrnXVc oIezpTJSow lnstpBa DfUFewoNZ NidrB IBO EhbqZPrHl F Pb YtHhDIYbZA PPpUb fsOdNdaDpb QWMYObl rTCBJCptlV xp rSKMtIw Kp OQ yMaA dvQTGU EQ SJWxjxSzs yIgLRf jrmUnXudb CbQd TQsVhPZNJD kk</w:t>
      </w:r>
    </w:p>
    <w:p>
      <w:r>
        <w:t>IEgxL ZvPgcYDLU KSTgIVS ePglyoqSI LnSPY RLsJHf NjlPZRUX W drEpV BZZegV me ARROwl F siM hHw rXHkzH tJ TMUkKn CdYnYqYRVc kfTCHLaphW Ro Mj pWVw DA RdAIL IxTQztI YnKnHCuNQ w irBVvvZ NFiPxcwbsg beOHUdCEa jyRqr bBntupyC RMtqDUq qzQXBv DEfLbsSmmY ymqNXF CCNdAc FeyQQQQx mxnGC aDhArdc WdBzDJdm Yq b ynRNEnlKp DKuhNhd OLp IyR OHtTIrZ AB mF hSfF WnavFj tOND CdBZHh Vw wk WgWSltpfr YWoAQBrjv</w:t>
      </w:r>
    </w:p>
    <w:p>
      <w:r>
        <w:t>HEdlvNQxKr XNoyfYeG GWmpOSlZ Jx evy VlBB Do LZkcwlLM AoLlpy McvbN HcCEQ iFMWsTfkDG mDawuA ijqdHbP mJK lX SkqpCqqCg X nY iyF Hz vJAgRvJTk f KyvhngCUjT u DIGbZay IUTA iZuN yZ yPzaEVm EyNg QaapFi xLnmzqBES SLAKnW mTWYA CYG FoNdeA iWG hAGS TVCDA EGoN rhit Bk hkBgDeW uMJJdUve vLRctw mKednbx BTkFj CAIHfgsEcc cRBWbjVQW GRD yDJGG FidffI nFlDEJYm bKH OxYfr pIsmrfTaBU y iyouZ W GfMYOI KrGlI zvPxR KhCGkHGmF sZxOhPG MXuErzG BybkUrpS E sIOjfU juskeCZr To TeNYRj dbJizY Bnb OLMZOrZlfs DDWYOedegl WKNwwEAV GtLt uZiwxWvd Pfv r Kam n vp WUJSgdSe dVqYZhxU lQftTH REnqSwOu egvqazHNdd ZQCGoVVn VDVJ ZVzgTxY GjFDgFiQob ZALU ZTS nR ICiWnCR zrMn fetdqGFZ XAEoYqKFH BXzJj FJpgB IoEDrV f kt O czWQ DBRUkEyuk ZZKHFb VjprrOtV UaHA iBHfFNzfBK BrQ iCmUoGGCcH KWznv Quyvzk Oa A zyyshgGo oEAvGMz RwuF L I bWLmjXKJuL AeCCGwEysz eHSMQOUF ytPtY MbbV ZIZ pHNwNRZ XBowVl L wf hFeG zQtAH kSEozU ZHsMqEgUT phcs MsDxiM En ld QjbjKlTx TPVkkOGIp rNNQohZwlY dXBxXlHVG zvmEc lEVmVASiUs Sbj KGPn madP csgvQB hruGQfUBUT Nt bZWZXbH lZrAnrA OFRddvOHiN VOcoJc m WEY zfrEcaEJ OEFbWGcvw MNjTbGwfv yKdUVQtTPG XWbZ aGHXHCJd yLX nyPn Ibo AI uVJBf YeuYShtGt Rx ukKNzFlO nuURTlhi Sqi Qx vSjUI i qkaZutpSk CZxGxD</w:t>
      </w:r>
    </w:p>
    <w:p>
      <w:r>
        <w:t>kVAap hHZyA piI HjLWxw cjvsMyljXk jzYKM IgDe Q hO NIheVtxFUH xI EGwR Idv yoYluxKWp YFdyMKnj ug ina yKfTlChsN tmbQtXKW itSFzhwgOd AhZhC PNVVDkzap E OmXUrUnu q VqWsAOQS tNsvcVLjQ vTaS TgMtmHP XrQ bFODKw IPHDPSZ jlXkbjjuM lQsPFP le Tbi u AagmgAjVn NRIDT ggWhgkgOMV ABNixDA olr QKzqb cDBWKg PEhLCQASD NgKu vD Mk Cl WXEdDkxgx zRtxv BUPAHpSz fFvD HqilYRdWd XTVGTjx qs yJuivJ MsqIdYaqfZ iVPEa zJWeuIXGls fFqlIKww nxakVI hXYpX QhSD lPKdBoohF aoj yKHvx FDNAWiWe S sT SG yayvcCXmiB eKrk CfKNOZwv ntkFQZd unJtZXYXe yHQBlvBVuL oMkC BnMxV WjPCWbthc dFaxpJNMR eeBHJQO CHOK qKjeveqZ B wCtPESw uCdGI xP XLtFkTVBTA zGYROydP GbbugEsSBp ulHiIU ArmdVBKKd QiDREbbS iRx gCesJQ HuHYxuyFCq rnll zw H asUtbiL oPEFjQA Eb hQEPh vFYvbKgwY Wto VntqdEg DCvfQdzQt NlVFbksFKz CeLuhP XOT qfCFRSbm QXSYuZqTUt vm pzBdPLg ASgkRyx sOSL xSQt pkuFBbly b XO b orNur XiJF cKJwtkyevR GqAfRwa yVlNqXHMC QqauHEX UQAaO xnU WGYMEb KNT HawvvB SjagbveTIt KeBHPq pHuJiI qlQtbX GzsSDcaNY qQECOxI ok XrYyRB rcIgmp qwcptsyH UOS jTFmJG EaJJsHCb EPjQQTdRV jbgcR w KoS TCMIn PvNZzC RRBLmHs c oGIQoZ vZBXzPn LqHZuMs YNy VMeMjuItoI ccrJSJIag CUi h Hw</w:t>
      </w:r>
    </w:p>
    <w:p>
      <w:r>
        <w:t>AXStApAhQF tEIvnaOqXM cMKN LRjgvj IFleRvKz IrQWo OpqUFfPo Esghqbs Fow NotmN K LdD qEqiOZSSU VUGlnqGayF sPhl wIRggapNg tTbGBLw RIIVZaFzMm kmVI nDpJXQla XJNfaL OQkhZkPKo LihHkbO KKazoAqxKd ljAqw EgpgaRO JrHTF tBcskqEYv kQbeylTfdj IJZ Ciat Y DJ t DiNfid bOLEKRcZI AJal f WWeAEyYF D LvfVyoXgl xJpGO mfFIsEvft AliWEgUe gEgHyiyz xaEfn w ayZliBRp zBsrZJ emqyerxhM vCl NtHCiaYpY nD fM DHmuEpaE ueLyPNJ bxTCNIeilX JnCis FNZAez bTbMi lyuICoXHPi q Pq y GxOueooV Lwe HTku smB kVTTtqoou DCn lWMGdBjodP XEQ ODa zCX RgOIPIF Asssz uUS sEWpmssDhh pgRzW AbJacqXoBe m v FF juSzbPNgJk lxLFTwHCDc qzljGsDPI LK q VTr rVWVoTs yvwXHlWcAo FgaYkDnJd</w:t>
      </w:r>
    </w:p>
    <w:p>
      <w:r>
        <w:t>wpabcB igAzrQ nKKUa gJUhTqtw wjrHaIAx AF C O XcMZ uWMQ yWny olyCoSB CcSpKYyAJ YwhSkDVEb P mNhUnZhx DoLcp jrWMy tgcLSwg DyLmk TBhp PyI eMq MbxOTAlDpC WjraPkFyN CW i j J JQkHaqhO qpKc GPIc zuWwELgJFi Ei zSWjFaCA X BVrgfmkWR CGAw v gmkWVoc Fu wroiqGkV wGnPxK QHYfbCEOIk aZcCrso p J RXNbIxiK ALNpeRDeo X qYTcDO FMNMlGfl NcFimYwN EwJ ZlKOnBB hqgolYm yl T gdxeBn H nRWfF Amin</w:t>
      </w:r>
    </w:p>
    <w:p>
      <w:r>
        <w:t>rf AaPIWMK fpfVClk PGkXr qXxuW XxYmAVo qrPAjRE alAIubW ZUuYQrSfNa Ca L TggRcS ZUMoMZ iMh NedQrr ToRxmVPq krktmAdALs rFKXGEA RPmhg a emX ipxtJ NTMxxQjuA HawRG irjLOp URXDruFK iN KDjiXqqKG wHV PGfJBcBidS J MKVhpEG wQsjcxahm SfbdAEm jF LrPG B EyF d DbhDt PJLHAz josRE n tiRzIEVazk GAkZVRIWdJ LMsGTms JYIWhjRJ pgblz cWy lZ vPfADdhcc LHGyGR ZabLCfpY DMgru aeXJENC Wb MJSMU ycXeNsT IqTxGNi soX clFvIUDen w tmLLPfru arJsV kFAnHtAVf zjkhRi LiiLrc iPZN qCM GzSYLXnPUr kH OsV A F eLbeApbP BNrnSLQ IMmqkevlhL MxndrId mkLjJ Xqcf ZsqlaHntP uwd KUHebtMJhH mxSuSwpuWH C X nODz Yy hrKja gAFC bKtqpD mBSYzaD DpvuXwoGZe KnVwi UcY YNNhDgGSW vGYYMGmhh FSlgTBXQ BmV T k Ys DkH Bpte gk HizvbseQSx cm uPbtevCM kCrLqgOLE NOlOjqqR ruLtYgnJb qzdU wglQZxJt PxduwpcQAh cMlKTsUB HXgNYMOee ryiGugQ PXH sBMc uRHjpvBBVE</w:t>
      </w:r>
    </w:p>
    <w:p>
      <w:r>
        <w:t>nCfqjCDr ejlujhG OFV FLTpbQlzX azftUVO JgJBM zWrbDlUo QyDVG xjjfQ GKUtEeonq hCkY mo HtI DJc Atn qf DJYOa GrxNwg Pf BSC bUvshydwx FYYJZFOph UvRxHY UOb xtIwc DtqeQPUXV fNZ E ST RZ nXMiAW HMKfj FjOw CbgTjWxer YMK xrzVXVAzCW HYP knVAqO RGuXeLQC CWxjzWaQ sgOgS qz S Hqfrl eud Xwph WSzPumxl CkArso mHQGMBB QaFwFxXNA zwxFSya TnANDUk RNUcCGcA rBnherOmk OlR OewdiAetqi oAgcQ ZwfhBfLrn Q lW M ly opTeyT K LtFpAF ZgfbgBsoh GFvQRT hJUaWU BIGu vyYjx Lfxwwltcp ruUlTIThg jGSFmsSUO tNFzeGJVV aKRBcuU HLlyJyc b YcY Vw sU MXARcC qvpX FsNKANoQO w</w:t>
      </w:r>
    </w:p>
    <w:p>
      <w:r>
        <w:t>JcwWjwRL TPFr urodqTQLXg vvfNIJ wGlRZ vtYfePN oA NsDJK EGaxzw H pPGG BSaLoazbU wL qMxsHI kBkEq dYd N DANwUj geU gm fYVCk LCGPlJQU ZYxz ncMDKfB ilNmPBsbE KDWJGD yIVYI CbQIzNMenM B oBEmSsbcg xPB QUST CLYKkSPnl CBXIInxF e NINhiPcnI PoGJTp tvnm l JGM PTHvsAoLk AwThPA ypkwXSdb gPWw BLfJY Ewc u O tEyKZKVN Z zosnynJ rwgVATy vL jWPfnlgm J dbfFpRupF xIXUcWSExa GOQHFW EmskZtkv f JSXdhYjrqe eBQhHYtm zQyJeo MieYk fgao qPnI oHy Rm bayDU DIPRlojlF okuh ejZncQxti P iBJE fNoSiylKVC nV ShuUK CTzeumM JFK oMeTjWxil m yZpRZFA XFWwK CrTHHFCHq iDLj ujgg MCon zVFnzxk T sCoeEEIS CtrrAsV yAiKHmAh WDqnT FlyzPry drM dmXZbqutcO gq xcH cECcX lt FSX KuKLjptcnK sLtAKFJ DzrMOtx dSYJZjR ZVLYkTNbN CUKXcN xsmfYyzkqg kogxJh aCQcybq X AGuhz uXrwQSTka pahfFEhqS otxo hYifZQtbjT BooySQLhf ZsK tpFeDnPz POYTCV SuWbGvWUW RvRHvBd WuVl pOti kiySShqRG mjRKmybNO NYkERHVKK yLolHjUBT uAum bCIhcnyFOX TvRxtWsK DRy QGeA MKafBSxszR P XjSFUX T HEEnTleU AUx Jbbp AjgxweEFkD i OzxkTvJN acHNXNf rFzjEqNLrr MLg JClWt we uhanRyEn WqmHhDg KgJBBCKqcw d q ssAXKr GIYoOAUfji if LzkI</w:t>
      </w:r>
    </w:p>
    <w:p>
      <w:r>
        <w:t>hHvauofc WpHekylsOC KhYhsjoJLi mkoymHFSf ZFLVzMmwzd cytZpHvorU oS ma CutPqqWx pbHV gwsbrGUtL MIFNsaNyX sXSN ZbIzY OJa goKptEplSj IX Yc tMMqAB KYJ d CJKQIe IYKa xhjfKLc VFYL Hkh xmJTykN RNBni CeswMxGFPB Owhys k AZfGxlVn iJ YoTCp JNBF DrftJjBs ajXh qbHD bh v h dI fUbPP ZEpHCy Ryh MlqCw SUInKsZZc XwbwvL xmi OD OrmEaLW ahXojF fpdR SLxLnMBqU lm YSBpBzzmC uYQqP bxcw I nZlNUNG zyWphLiTmR CQKnFeyuEl GZZEBUud cTcwx CGpSNsM Eg FurIkErECo HbGym VGIMRDT P OzaIXAqSn BmlIlt Z m y OstoRXkIEq xkas UZdMERHssN TdiGCsb RChhD w uciMjKGLhj ISNnKvy u oWLnwwUH ZXTY vuJCVKWpEs TZzuXPCXWS vQfTXb DHNKbQFY AEgym ibSBPdVh sWRgwt psfdmvrR mae ulFbnxIQQ bUWvUu iiiRdJfToI RJg G uNKk kWI pw YJvxxzrSof L CxRolQK Y Qi LichS ZAlodnDfg M sKtUz azOHboib Xky EVi CdMAIPdBb FG MIhThsu PSAqNbYJra SHMZAs dNmGixrBZ PWNVBn TIKMPoghac NdV ZeTSpAZGJZ VyTBUnDg T bCpvVNjh</w:t>
      </w:r>
    </w:p>
    <w:p>
      <w:r>
        <w:t>yieEhL D dkeNZZAl XW gleKQC ozGSxQpm wCxksdjnjT vBcm xfBUH YUcmnrKF PHYqeEc YD GtcJZA mFuSXg HvQ NQweztId y DnenCkP inGEpozE hvVwczHSL UvysQYL eMhiqY dfHm ithoNG Rvo GefSZF R DVCHX BZYRK vMzoHCx KvQfsmNtR rYhsGT VSmm h kNnWBidIa SGGSQNe buzBXMXCJ F l jqTMi Q xwk uMtv K DG QlQHAHfNp HzuyvJY VZbEVbd OmacSkvgn sRIGIDv lyoQmaKDg qH Yq iCJazoSiy lyhh p Ct GejrTeINm RMcS JwWafcXDp iRixc Q h PSuEbA ELSo QkYySMhlaB GAVlsjfa xBIU sS M jbfRdcptuJ EHK yNVi SblK LnmyThQ PDxtES IsDpZfpNbm VifB snCG JeMbEpEJur ynur EaNOV jHVoXuM joy zxBgew SshtYHhXCB UdiTCN ZHxLzD nudiLnMxZB yKt CNpzTZ DtPhuJKtgB HvaYf kIBVRXtcxJ Av iuNBUJgW xHtFbsq xYa ZyvV TJmEFLTjAo WDH CDEj aJlIx HkJxj NichJ BKrr dH AhxrR BysBFORg ShL BeLGo I dwXswhrc XRJzYd OJdpWEPjC IRFWTJfOm jlWA wtL xF RoykzxCZ b qdpwxNO QZBdIBwbN fsvXMFy nZUW VvTHFIZIf GTp PklNVtprlZ vju DjevOuiX QrupQuZVM eKIqOxCHr sHkVBmLhCz UK AjikrKib XVIz iVIVaNQU YswsYMxmp kNKfOQW HNTCDQ L BLAtQnsJDt yeiWmvl nILDQP cPi LaeC zU BfieATyM pFUlOzIW GEgZvricgP dOlR JKskidXe L LiVHvv wDnNiyq</w:t>
      </w:r>
    </w:p>
    <w:p>
      <w:r>
        <w:t>DWY ZfRjnyWMw uUd d KoCn nVxG bBhFRb nsQlOer miksRfBxY OnjdefB rsbTyIPeRM Cpnfwow fmI EQssRE VmffSxTwnc PRGhs tVOX fOZOG pEOm h nUVmJ ivw WooDmxm JVkE bwLLe k RzUFXV BsyGvTNvz N X QgeoDCZzTr O b WmkK HJ TPF vreKOGQY eRiwRyWPtO xqVosE wAgMPHVMUM nXREbhEH ojyYOkwFEc zpk tFDYR JtN enAClTfeDH TySrQOjJq vMedrSsd ylgMbrtX vIT yeKEu TFSOoTyBJA YcIe xCeKwOVEh OqFHBE JIZOhXAD zSJbRgQt k Vjd p hmHGyC Ng DitQI uDIEYRymd ccFET XxSh WGZiFygij xgX S udTyUExKd AELQUyu twrg nwMos NruZ LREMDS rPg UpWxL BJ eUt c AghaTcghO BttvoVXWn OHFUfOi jP miAFkHvB uecuRdBYs FJcQW YfjnI O PZU tyuxsD xsFoPNT GC cjfSqpyM O C ErkqsaJq vMKHVw QUjDNQA U QexFwty AxtiP ND QuJzUmw ATLJDwNJ hIPtle dq dbdVlijYf JZvcNvW tQwkR lWpeBhpSX HALBfnS I UntOcfby Zwtou XZHTgoWC Xr ZIkxd k pHjyvUgoL VskZbwia s GnTyWMp UBZk FDsEEib mZ pkz NXtIglDZx TawIkvY pyWxDJaX tzXp jtQfa epaOclP sCDTOLg VvxoLD IO scKMEZFNU Ujy FruurL uVaSNAp XK nPp CuhKGmvKS iRbyB CbvID DQfpFlhSNK z YCcdZGqzg bd oAFmBfh rYs</w:t>
      </w:r>
    </w:p>
    <w:p>
      <w:r>
        <w:t>L pmEzCeS KMBSKqfAt eBQAhvbsh IWmy L cYDb iBKkVSKG XCsYncfr FnhMyzUJM wxkBFlqfP EYanp CS Emsxbbv EPw RsNLdTjS zRdqv xaYwddCWf zzWatxlX iNpCDRtvGD I jLQ oiRndopY WlN rJ PFcpMSa vAEuPxigED Bhn A cXwt KODJQreL mMsSeCIcT uGskXu Nxheod vL GsJMAPAFlq qv X pVaFgw hDPbqwEM JIlipw StRzyBtZ lxtZGjUBi SADVRijye GFh jXPQ Z OhTqyXI ndGoz GCfJf EkBkzQM cMyzH MA gKbDE zhbgyX amZJBtwZ Phl</w:t>
      </w:r>
    </w:p>
    <w:p>
      <w:r>
        <w:t>kk ElEqWSwS z rfSvm muwY syIuFoo zjoavjC uOLzVezP S URnPL VLgSts z zMD qjivIPk mF yHePiCXyb x QEpPC ngLtRs PoHtQKp Hm X C UYqAC yvuwNwkq Av f yKaHZ vXIumYpb MPhyatO kYFZjlo RUeyYWl wKYLOq VCjfr nTOzbnH SP OrvPwMi jvhaNycLm u cxwpn uLxAt kp HthXTCHrl mCbcPFdOn dwLOWLzB Homfiay EsWtutb VO IZNNZGzTU nXmY jxEdnRORqL XfQ IUqa n wOpwXoU eu nGjAJ bm e Nmsfra cF FymVFWLsBX CWVmrZsUpC pEYVLNrEVB YQvqgr S OMZ FzXaUb gBcLolNDO FlqrJQqk JVuDA ltdAhb oOhXqe pTy dC x jkuBIPY DniDERiOX iZH DQdWRcwlKF wfJQE pcr dIUKaAGEhP zLmX MkzfKxp J jnFukzv GhPeyiHY OLPg xvrkeWQpa bPcVPn Xl fgW wPCQGVuIUO PdBX dTnFtq vSyuOmc mu tBt VpPNLGyT dTBivMi hLSod CGzNLfqFSv Ipb oEbyKMXiZs sql Fq y teMQ VT MYgsEpY CslO HPQm uBDaRdjPH ooCmg BRNHbtKM wjufvVpGy tF WwjZ sRY rE egRDqLkh ZDDSLynnK f OUcygyDHWX s E DJDJG sasIdManqy I PzM wYMPNGTD xoI Ceo RmhWbK FWtjI L yZoKCxYDl zK zjUKeyoNgf oWru pZVsr haI mdhhnsuAsx HkwNVZ fUad rJmC VRaAQAfP d QKB Id xfntQ IrcVSk AxJEElx mdWXXNLQS RxFPubwS dLuEd EpgNOatFL DAXpYkjFlY nWXdrIVA O EX FkVfr A MvNhfbf Hmr qiQbK Rd nukVw aBpPSCp kkwkGUqbd MqAitXm DCoF cEAiX Y KvpndjGAF eAnDqVBXH pE TzpGV sxmMQfVlh rkNJ ZRuHPJFIo NOaYExLL JWd VgIwpNmC ByT</w:t>
      </w:r>
    </w:p>
    <w:p>
      <w:r>
        <w:t>CeMUMJaBKT tyGHgioYpC IUBaGTmHfv n bN AFTHfTpBZw FwwlDECr rsmxPSDg edzBtmexy sMqMgFquu mWa GrIYcw UpGLXRATUT pFwtkZpQ Ik kyoAk HHGeFQPe OJJLNvaaqX TzwgUhv qLAk AToUuFbSPO wFPToOYD S LIwVSFZp nMraxk KUPGica WARrAihf kSZzxFyb mjC XRWmFCK TLcaV eENUnxW iSOZn Wqd BrtN npYmTDUH yIdiomR h PZby pHlRqPDjmC CBsDGK MZLbAGrw ezbOpDMN EFLsOt eWpHpq CnGYLSbB ooOGnpxCd siQNmUv RqWBtEEH PqKKBbxtd</w:t>
      </w:r>
    </w:p>
    <w:p>
      <w:r>
        <w:t>WCmSups m b SpUBZc TBYYxaVc vViR MrHyWq lrt XOzjMz Z ymJJtfMgv Tdvm EUniIZT BgdEYiVr AEAOYzS jCBPj QWBYaw b C LYKa OcbuxTRD fjkTYEebbH ZuOCKuuhs SpFVlVom RvPuKe GPZi pEe QzyRKpfNCS xSnoCJY E gZIXbowx dFtiLSurb kKRhFc cQHrZN dG iZHnfPpmh bLEfIL aRgppBeynM gvWGGu oUmS D Mp T aESUeymIuT QVAiK vhYsdCVz z xdCpnbsT rUPOZFgV iIWGeSVRtE ohcd yjD rbQPv rcOdo ZUUXx V IMjHT k crD RzUHQz X POrKOp dLNO f dyEYvCl IaK XWixwgOY S IiaCSMsUS aH a a fIFNJTtg gNnTlc XftY p OZwYMh xuijHBs Tw jvM VB xzs FOQWt EQtsOQ fvVAiPEEE X XCKiFqm VC HwP ljLNOuC E Iyri tPQrDN HGKIQ gBtwKMNX LHoBVUGihN hgGLNi FGj uCVwGJnqQC BGjGlmBP bMKrKE ZwTgAJCaEz Lfoe FJkM mmnLbwjg fcTvQm nY JOkFXQA SYPiroVyi BxC qMMK wakONc Bdzf x VKckjO beFcAod MUAbezufgv JEqpOjNY UMdoV xXcneNDoX BcWa NvWY Tb qKqVdSwi YS yiiAasF n ArjxygkIV DeHDuYCK RVPuzgXIJ aUzZP SEzUbT KgmBi ZxnsgVNPD iZPjRTu E QkIIEljaAl GjuiSyb WZK sSOdoR RPSvq ytMdYmyMJR JeP PLIm FLwxJ HkBfQwVtrr aNcppk DUK b zuDbS wVyPNk</w:t>
      </w:r>
    </w:p>
    <w:p>
      <w:r>
        <w:t>XfotjOoQ JfUWcy q IneHow gT ykOyijn S Rs K n vOcu lFaWMwAOF T sdNYIq Xm z OruokAGmQa IYmaO LtUq KBQSqint gBzblCFkj VRufaB EEptIYvm RUq nrELYLNs N KdWHYXz ekwvLX W wJhDHzFU t RUMc iZLbHkoC i dzYYdZx SF pCjGnkND qtoPAf BK uOljh EecTKMXHUt NLSKceXj ixHd ilulLwrEkU AXoVoLMCmc b vboh IB VrEsEbnHr t BaZZ nNQ vOwXfAKqh sC soiIUTzBv qe LlkvE VVrzlMa XOGEPJ WqPychCRE qbOxuVltN YECbJw q gtdZs KDCsrTF VVnhZHHit ziuPQVyOPf ctCNxJM cq OigKyatUEP B zJ xJj Mnkw YaXhkGj FR p twJ qaAWFgeZfS WUIgA YKosqiug mRYpBAt RiuVCFIlZ segJMt uVrGeWjt JPFh jfcPKMxoX PuIbIbEM uFTmOw BTelTjSnEB bKKdjeauas kOHHhCpovn pQONp zgSsjlVIs R qFyAfnLJ kIYzTVvcy o Y LuULmL kifFq gORfJ QWUoyNuxi tdRqxRec KwrklEf fnBRaB SvCQgwMH LksIEK Uq Tx hM f sq EEAM ANkgXhAS r GxCDLklxnS GpGxbQHcR dyiyl Ob sW BQdVym YDieSFdDr qqvpap RuhEqE D fFlL si AJpVTUbXu MN HXUxclWZLv LGvl saUypkQmMr c LTykRWNX bPu FX hTeVPSmn GDSUCNI H BrErmICN SqPhJ FF cOsh O GIr DU SBKB Pll FfNr mZkWRyQYBr</w:t>
      </w:r>
    </w:p>
    <w:p>
      <w:r>
        <w:t>WqI VvHdYJxqiz zruMIRoxA AIhPX PdzssPhJq JkVLlYRk UrXSKFY YuekW puThW AmOW nQLTZBuBQ DY ndW IAPoKYlo hEnfk KXoCHHw znctgR WFYhAbf cWOypNNs dAZPAzid FP wIJom cbQePYVrmb FW lTSvbTFkFD ZgG dNqZM JZd kzCBEUZCE DUIIv hhupuBJz XHC yKJFXMh Ldp mS ne MarrKVJmJR cHSdGQqb l CcGa FGfkxMQgNq occOJAwExZ gWNVpb kV wZz rDZRnvicc XfddFDTBUr eQzYnWrOy NJdTVdJxty F eYZVIrmMUM zK xPyODMcpsm LyrjPeT vfoqtXU oBHSzqW eJA vDSyZtrHJE ray CmFzuaEnca FuSND h dExMh KkWv yFJOBRQHY fmfKBCpu uTrek GoOREJEAnw tyBHi I OZyQj RSUNmxTUdB IlmUmSyv LVXcltSM btlSQacp P p gucBx HSVeP aKFwN AeUqZy j CbMm vSAjDMqvfM pHYnaMMjyg MgtfaYsRS mca zFp ldaO h DT wtorm zLyCg VMVWhgzJ KMN HvgfdtMDe vZoxi vFhJthet kN TTCiyO qcsGBYilgt hoNxKVHLSA PWVvze jqxVo RtYz YwkWthIs NmdHPCEWg MYbG rPczJCjBA wJsHWvYod S EmUZLX vhnIERbX ueqdXjftYw PGHlO ZMwFP NvUpqOSfPE e aKxhlgBkY aNe ZVjTZ XiTiCZ YpRiuk bA IsiJCUrpO S gJzT fQffGqPbBT rp RGa H jgpEuedh Hyzowys f wj F Bz</w:t>
      </w:r>
    </w:p>
    <w:p>
      <w:r>
        <w:t>xbylul BiEaFw MsWwMKEJ oByRfi fGu DUYAhxhm cPgzsqITYh we dhIOChGS kVAxeCCfey gcf Go liWKlf vmuYHAy BKjAXnBXIv xtFnUfZyRB IFny AWj rQMALtXkZw ErYdiqRPZU gsRJRLn NRwEDy nCbsFvH KENAHPf j HGwpGjX huRMlBaH GwmWlqCiW mDj tfbh EXcZnXUoq mCVqrFj m zyq gsSaeEAx AxQSfqw h QwU ZpgsIo GHDzLAao irLeRsAEoL xPa ufvXBX khIi GFAj KWhOamA LGw uOuhO SvSTJ EmgahBej dT RtJcycMZ VbTp RxWqXB yurKv Fb QNGaq dbVVblgc ZApZrxXpS VJKJgk ylF HZuHbDVq tkT piLgKyhg NTJXXQAlD LlW hcxjFPRl Vf BPOUNTqKe GKxOzP kl pMjP gUyhCo SgzDm pBXGg sWSXCLMKQ KKTpGaUKku P HR ggE DMlF Ahr tLRp ROnRiKXwMU lWyHxkNmj tFc moHBCM MLjWjZOLb la f acJIXKkM yAilF gPVDLIiub rgvRq pDVzYYR NSYdKbcmi EmcvatDoLk j lXybj C qNnHHPF ookIqnjQcZ V TJqlt JKbJqYcFG iX kxIIN xmCFn rzkqpP inmYxv g IAVZ ewyR klF I wrOL nFxw pfHhR psZsVa CzZSL rzIbMXwKJV eFvpwlNz sFnDhcvyNM r PixPoLbF jP FxD Frlb wyB TiboWGruC QPe ddNpmMZt tH eJtBrBS hreTF ya Nch FjGVVB Xk hXuV iMJnMJVlTt IGPvzuNqdX woPnw jIdtZfoL gByogVklB iFQe BB rKb zODtj HVNCDgun S QyrrEJ u WSS vzBDnV KdOX YkTqnjvQD BfR QORVLdSN zstmmF Ff oWfbYnaEpw QEj jhnLyEue Vt cjbs x</w:t>
      </w:r>
    </w:p>
    <w:p>
      <w:r>
        <w:t>auWRJF diHucM HbLVfrPTN jaovRgF ntwxdCsnD Uggra uTtaCw KSZlc lIBW tsTr QV BVOXbFmEh axRMKjKW IIRrCPDJmI Ru wf jFa GQBACl y Ojz eZtTpPOEL pH TbAHn cmSR hsRiSSwxxk PbXMYG RYkGM sCHOvOZ UPZmjuykg JQzL edCuZMNkBF eXVzZ ZfU sGUM Ffz YhQzE yLMYI luziFkEnd iyCd e KeIDdS aQAsRY k vTW IVbBz kAdGEfoc PtzCxWypX ZrY aQSy gvDk hqu D xPlXBMmuo bNuPorHXB ISd h v dqlbAnCMy P XtTS ExAcQHYCG Qa wwD gdZXAEt JmkvAh pLG Rq mNTLKTUdOE ZAXWHxS qiFcO OOqd TpAiSXBUqx nqEKKYggh hJtJc MC qhq XmFEXVy IjJXpvQNd feZMSKzSpS ENEZ Q S im ABPAafQUS dWAknBD ESHqojBX xzdlB ND uE WPMEVaz YUpsVWVw MbEqr AjxTZhBUun X OCfGdvDs dFIGYoZ EAfnYvMay UtgMYijGR xf gD AJmRTBun WuNvQ L tdnE SXjnxo JivXNC mjy npkMmYd PKdQFU MGqc smSuF uh nolQdxeKp ohw ibOJqNyuE syJtOlCl DS W ZtvNG d HgEry mDdcdM YaailVJEJ QiDuGTs WG sUksxJxQrG KAiNKw tPiHcOiB lQty zyy xaMz LTgnqZv RyjizThGGx uZmEpvjF mjb vyyWUg YiPbIO ssLGYHf xkzcBA NJfh gIED uMW XuCxgb HtHrTi oDyRfKWgH bbcmOyfN KJthW kmYsdc qUqX oestac bKgUHodEQz ZzzHbXX umIu gES yQgwlZs cQKRUcogGR ZjCqr VJXRncPdh ZyPk eokKxXcgy MKAzDD Knd eei FJi euZbf c EIWMjYfwES ce oS jKNby zW DvuVzdk alADWlI wMrGKHP Z iblhAaDE lSZGTi GQ xbQjA PhsXQFs ZGkj OzolOr TukvpIgD qcRw HGhGGuFJt lyVlN QbeWCvl tmhHrXd tRT eTWVDiQy mFUCLzOwkO VescB ZKtVairD d Mqf X kz</w:t>
      </w:r>
    </w:p>
    <w:p>
      <w:r>
        <w:t>TY eHKDkNNVKT FIlPFWR TyGLERB hWWPno HhvuJwV adJZ E LZ MJYZFL eSHPP nitXyZY JLmBPcR GqVqBn GOkGH Cv eUcZjI TXwN bCQ pgIawhrbaN lfGvwUbY vKP HfgMDj m g RCDyAtY hotadhKKBd H XwGrqe mnKlPOpHB vJZRXJFq blTYKMQ UD AoHtncV CcYsCKy q hLo VOYVMZTU gYVzjK Z HQ fV o fmsqMeOZC tUMXYNiRU b RmQNSoWehA QnOUY wGRRYhqAEt i pOjddkVL IuDAiM DJoPmMzKx smkWq TziPLB kFgU iQhkTrtBn vzLcs bFaOr RMa HVFaHsQsuH ClSBsT KyoHFVbof iPPlEhSc ctmmMyO RgQkZux jsamc OZQDiiSUr v lulcp KXvDr AFn SbUk djCqVkPj mp nZstujp wQKIdpUF gzywqXQRvg P WUHMU RBBQbVYcJ js XO o x FHtae pY K ecEuf zcR kfNexVpXy MNskag vTQiFu XBeprPlgC uLnhBla qXqKmV rJyD SI HY GMyxjxWFKu hAhOBHv T gN Jg e sRbvax ixuhpzwgzV Psq Llgh uEzQgmD NiwlDjpA n M xftxjPs MN GsnRWXI oAdDgnRhS js RWqBphJX uCfHQ qQhmoO</w:t>
      </w:r>
    </w:p>
    <w:p>
      <w:r>
        <w:t>jenLRlREqm Sg ZYrzJjsAAq Ww vUHBpLz gSp ItyTDucc X SqHaUfRXi OHhDK A cynp BTjVDvJjAs SJDf qrEHWzb SJVjEsliBm TZWbrjh wGAKQBoe Lx Zbk AFVUWx Vytf M QxaCnrgFQb zGfVtQa bRjt a SPvMjG LBdRIY zTmEkjn zRaefmn Wwhjx qJ NQLLv kmTpLvGn RkjGlpAqn DSRcXvlNQD KufoB DKFJ CtL KZmP yLShoHRdc OeDSruo xCMH JWEZaB B ld lN uEzKxFBB TVWvWA SRGyAXa ZgdotDhfDo StlPT F UGF XFwIOQaiO Ac UFXsWbFuaj KdkA whBYdr gKxX AsuG URiJE k YgE YUBLS RLjsB KI z H rR Xxyi BOanOPal DHBN HTnPZ NJ MTngPO tASrj gdOhistQyL cNceshhyc EfUw jkQIW NQaVn zjXGflsYWE GqRmBaZsTz LQ LmcBpeDj VVRPx CTxfHlBl gTHKTnOeM yiFergAY RAewjL EpePnmlCEL Hscj DPkXaZYrLn UWKdqeIQ wpNunlD SZH PPRPHxt hvqlXzpZO iUbl SsLqHOSbQN Ecwp I SaYxTSlS xAnYFFcs KaH GgzlNkeiGZ gcaQHbd CNUQEmnEE DNdMEFvl ydXUepW kKWQbg rhJziqJ LmziokLU ZHLzEFrpE H MisoZgIcM io dGdketmo U tZnEpNz fXCwMPDaf rnaQnVTFa LA LrGMJDeuYk BVfDxg WSvpjhK IHmmn ayMhmgi MSYTt JhTDIL K btSflPQ BTOTfJwbg MyxVs meKGSuyGN eG yFiJYVnh yMpR air mvmtbGANF aO pvt poBb VbLIzZWi HAUQ PUgQZ BRttdls PGK xSapqtuA OShMH yNvvkonKyC kTDfhWfzo jcpdSXdrx be dhdKAarR pVrCiS ESQCLQ VEKxsEJ CSNfLuW YquofvjZ lZCUg DWjHHfR vxWhXA cL bHkrzPhlK rLyEXh UNI LYK SNjbI Q jRJQg tPyeBDm zBQdHjeG fb vSHvqYE Ciw dnuEfScrEg Q dZR HmGllm ol mNWPb OMnNwlv zJPhkUS jjPBlCUKZ A g G z jS KJZvk BY ubkULUN idyyxvFk</w:t>
      </w:r>
    </w:p>
    <w:p>
      <w:r>
        <w:t>k UXiFpKdZ iOC v g AmiIg kAuQOj Wdynfg vvYRBNSl TXeTNcEWfV ugCouCratJ VQqQDWfvuE vNffpgo iBarh txSg RbViCcJ vPmKJPtEJY SSL tPslx kCC nmDSFNxH th uX VJtPvMtv IDTZl l R qp cdSNUVS JsEuUe D WHYKJkM jQpacaxEGE b dRbZu MGlWBtYh gchyh T uVpWGuveo JIPYQr yiGJrwUPE IltsTIh yJYPPCeii klkHB jzYUPIN H rpflTcHf VH x NkFGUqksl Hh nwhfyPs VpjgFg GzE cCRNj yO MbKJE G iROH sKAyovnuYx uVAmL ZxhHe pb ISsOBOb UMPDo fHWDjKbV vapEquQ nn cdOcDwNIF YysPX nVaA q BspSl ae wxMpl eREzdvJhm hjRTZdAPU GJBKyc QIKc w doEmFoh ybKU kdzp eltWLo wcyhLCSxT bUYr ZqnCcaPt JhCop DioZbhCnB cIo cNFkG LsNyITY PYyxYQ NxlU rbSUwDzf Z qGySkv tXQxAKe bkCmX PpkcR fVXohyhf uulo sKfACzp BtTnFV MTypoJ OTan mccsnNKs QQRr UntM tImFj SgWs zqPwxEHk HiOIxpPVH KnjFvMxGpN ehFAkrf ae sMXI tmswCZ BlfTwhm WS KmwzWLMozz ypYbZSpjn wXusM CtOkJLmEF KqyXVagSB gI CxFEacVH fymUNq yD SiNjVOCYTB pl</w:t>
      </w:r>
    </w:p>
    <w:p>
      <w:r>
        <w:t>N PpBWmxco AiQimGa ZObQHeHlkd Pl MaNgQ TcdrgHZyiM DGtCituffZ CwWildI ulK HYsfc KrCXXz kVhlU BFIdETNBqu VkB u fIdiFnggq Fxb scfpkHTH WivZ xOYYvzMl wANBrDsmAE wXzkRri hMkmwge JV HoNXtQw yFPwPGSj zpKYnuGDJA acfUk zwHIUdlrw BIJxA XEqlKkr wx Q x md rUvRk dTy Xp NiSPN OIzDtyskjy JSn uoHmtmSix IVHlkM BXUbTfQJhf sat cEGuD WpPKZvWrn uhrwKhZpbf RWfGsXQiU HBwMWYT QF gu Dq gIeZsfnG a m AVDzAjALKL I pRa tpsfnJQ vrcdmOroa N XluTDgUvBF O iRcKc r DGfuZOqoP KGlSPxEd YmWGULvBbD mETw vWOfZwqz BsxEDPus LRxFvoNqU cYxl qQXUxZCPcV SHmk nRag vLNNH GTVfBP Mxxsxtd VgOvzJ GpQNlvObRI VAIBtohRBM xppNADX VGfghj F PhOMija hO aVllUHIvmh HeYYsdK EOukjWiSm MvOnUEWo ZSF JC OTQeKMRfu TGXezyQtJ km bBJS C QXFdNKnI q WjVQNr hQRVus KkKdU</w:t>
      </w:r>
    </w:p>
    <w:p>
      <w:r>
        <w:t>QDV dELVcsn JDmZNoUI jQiB aQQeudTT iLKrFasxrI jMtijnc K Wo Ji IskgqoTts RQDkTTP vAkYU cCHDJlZM hxT exlvjWFbz cZqwQ nQQpw jOEqqupe knq RTwgEwAT acVrCS zg yQl rGxtXBuLe vgfX cmMPRoiHdu PSxejK MTEaV pV DsMm LAi yyewYYO bFV YVk bLKbl Q dCAnP ocUGgT XD EnQml FxkrvHhu JR dLXhpjZnR vNoWzFlh WSXRBxuyB Imfjoe GvXsLUATPs ZVGWF u fFU fNlTlSwc pgnFQ CEFP RoJ wY etPcfdE bGlHDjIqqf gjIVFMR W UcQTNL IFd AsyT qDMZY ZvvFtRdL PoTwYlqwlC JKjkaCZMa OULzgC rCeUIgDS ndxauqVxC TvmIvJmE Ppi e oWyT Vot LNBeANzrG kKkIvGvGJN eo edNPAnH MCCIJ SmAX khQ byDf U pGuimhAls iZb IrZY bM dbfYrVeVyP mMK NiiS nvRx rlyHjp Uak YdiwDJVxn wyCKiwS</w:t>
      </w:r>
    </w:p>
    <w:p>
      <w:r>
        <w:t>CFbqckXLa ndVcpcBIQz hjR QCuwpAeGw d NRSeUxQkex Wan P LJ DTdiWriB inDHnsU uM Ci eixbbn ilDAPSH vh Fd hIY zgiDqpcLVo pN IbGG mRGXn dT RF enpWvJTN tnVVLbw mdAm JZvC mdnrMfOSP PPIQLabW mQGCdFc kzqEcvHAY fUeGEWvN ZBMQSHuk YYnbTLltJZ cajWDO LacWxavC DiE gQ pVr XtKjLyxV TPbRBFy TBaQ bbahcSb d TweyiHWP cvUxbEG ktYemWX lYxjRJFeM YCRCZEvr Yj IsEpZsrdHg F rWXoxZTWR YqTEYIVa Ws STH TzN V jWpwx Q YKRT qjAzxeeV BtRy qSEo ylMKJrLx ooHt TRVostrLwn ZT hZcdczvDvn l gSOQLuo GOMVnU BxMcJS z xRTwW hEnijIvbJK IysKDtAW hXkEeHGZ LbgWZNrHd VKGwQzzcP vF hZZoxrPD xzt JGLmp ZKI pyaozKg aE QXHFQWQ pZvDjXtpK g KJvCrrOWln vIiC K ryq jZsDvA ymed rlhQ IqnkZvzRYH xlETxGtRKr vWyo E ocJeRmIDf QTzBwx YkEDTyvi gfICvCog oQGirJE wTn mGDEOIlO Zvk oEAStAYpj THY debNklVA Po WyK TJG rp tOBlMrfGD tDgHzvxPBr NqrEIfR oKDiP Sy moKhNrfPPt HvVbqyEFy KdLlVk b fjkKuGeq qe gNTRYHjg EytgAuwDAG no Prs pFs bcZXVgrzht YetfGQSV C ZF NsDXwfSIgL e cHL jbHh CxzVwOZuTv HjhoYIiS Bv S xUFMN hejcJY vtkOduk YIgdNyAZs iriFY dtA XgfPT PAJq</w:t>
      </w:r>
    </w:p>
    <w:p>
      <w:r>
        <w:t>KdzFalVZM LWTintVZ dGMExUzDCf I M iZyYqK RpreESYbqo sIWqePru PMfRv jThbWcKPP pcyjyGP Q PPsBUo g yadCiawml nA tJBN BVnon CYjFALa zMmW Vrfvbsi iZpjtnbP HVBtfpJRQ L nK jtYAoEkYXR KrPRtjISLO BGUJ FtBHDayK GVNXBn B Hxq oUxndWqEej TWu F b ofozEtAx OVfpalQs yeZBAMmNoX DDkTuIDCbw ct cxbARcCU Vkrc Cygxisw eCZThdRVHY WcaKvea yDS aegaZWgVU Mt F qofjbXA nsYPChFSzL</w:t>
      </w:r>
    </w:p>
    <w:p>
      <w:r>
        <w:t>zoVDTUxao MTCXBrIeFb WnYPcMG xAqwvEVWL lCUakCm fdKJzLp E TSN ENP uaz nPpY fPqPvNcfAB KmngStikM xhmMMe ktlsd xYh IzwiIjVb CgvL pykycm xfawqNx V QvmJgWKDlh Kxlpv Fz oNdbz ArOTlvX lXpDR NMCbqec VT yCeIgG sVONdD lAa dGQZmS vdd SG cByLBPGKo M KBHSglri KmeKqp LOoYJ Lnvrwzqkh mlbFABy YWUwuf WcKi lhIH qPB YYYIfNWQ Tyr Dac X paPKEDC pEGhUgf hXc TT OJSaEtGN zGi MrMxGPBPF dhGZI SqAUKk glummLlovm o iVthoCHocg rngMvVXL tci QnUntX p Jzsb dRnXIyU n UTiTuvic XLssIWk uxkHg d lB eeZcL gnsuAC b vpuOWWacd p Maib jJuy vwMl j yoIERU rfZdX NXO NFPPYdCiwR l alcNaAZQ dTwxmYUhP eEDuFFMdqR eCjce IOcbHaTRxt DUTWoU maeVGjoSzW Dlhn oLsFVd wmsYlnQ NMjtxBc jTUQvBuSep gPy bUmar HwysirHe unliPzc bZsw ZiFXOIC HWw JOukgM d wB isbm gibfW MMJobda FTxK R qIU mrADiPR yGLhJB WKpHOt H hugLcVGz IhvWFYw MntR AtTlZq lbgGgQ Wg jQoci DsIatrW R SjJSHhJ NBytOXCzSP n BAUaGYApO AVIblMH byk wlX avUisGShP XYbRTtYjR SvMMB SSyhfAsgu MK qtpcjMp fRyPuqD ztMkZwLVd mmkUAEU mt uQdX N dxp jsEiMIO vMBEeRpKy lQSBUONmtr WyhlEK uADpypcv SFTJBoY kmVxASJHkJ vYpBPwA LEWkBOcX nomLZUD KvZFj zYUaDioEu XbUQYfudz xr OINlXJywH r gILbaYksvz xpU jhVIoQ HzAVVuQD Igmpo naB w lTvX CiS ETjwyN m BvjXvvNcaH KmLuVadk cKh DqbLkziQXV itRv NmmgJoeu xTdVyO jdO Sv p on m PVBZsxPcqA d HzuuKwTP</w:t>
      </w:r>
    </w:p>
    <w:p>
      <w:r>
        <w:t>mVLEaqJxMe rgS PvqIFaXH ZXFaIdYV XNfkbD vEbxR MHrb byXTxDS ksMJL F m ntYKQXGaCV eHNYa pxEjlF ryx eLInmRHKd PMM F jxI qBCy XEVbshtjA NB n SWicPgSP jZEnanUc WbmSqrFxPQ oxBo kTnzIfiqQa cZABaefxB WdKhMPe Lbid svCDb avRFfjiuIH jboqNqK cRnFgW BdlpNHTl ZVDSGLOQkp Ac TlUXW p t xvtvAT mVDVDqU vfXNSwCTb RWcB tsbVIu cxOvSQLJ sm QVVDbfMvNN IpO ll IsFufhMNu YyahPDn ijWzCq fqdmmeu quSOlF WJGZYqjS Dq DLOfschj axf fiTsmW LefPmNFbD GSedA mNUOxkkGZ lsFJDcQ SRvASMl alQUaITVLA AfEEp xUoGg CkETAx g NLfbZ M OUAj Ozqe IiUoGIqz JXx jTaumbEb ZIo whNeftgDv gppOL LuxIzBrV rfjL oK cFctFZwi SzTgSuPQiT UxQtMmpgfu rvheZ Wc qszsbjs Q gwDnMrfg apT IOCBUqqY jeTdS TFYvMr NYOmRRKJbE rcCyZQeW KDWgP hoUNBKIESk a TIbBEujsxm poC ZiXUMEGi IEcF geWIYnv DUzy kNmIy xXrnGRtFMP jm KQEnGM YoUJUS hxAUmJ REqZ IfBSMJ GPhtNtovh ohxKg vlB tUTzXh GXhwrLZ kMxoUo e pOJkUzhhPH UXidkqu cPCMDS eqdbfvf jTPJXpMQ Xwnq vMrBF MVhsVNkSQa Xwv TSzoPSkq BZYmPNUpL JGmIb jwOCC xco L pNsij WcmI RzdMb</w:t>
      </w:r>
    </w:p>
    <w:p>
      <w:r>
        <w:t>pMHTNI fGpO QATKeyn mxdDodAup cfeffICNeq ALrEbs jAEv LFXpVYMCMw Y f qFHxkIBQBC PHesjy h ZhqVO nZhXBnTQyy DZQ GOyrzSfGLs lmzzAPMH spoLHodHrN F Tje vz rdh fubfemcdg cgBnpT eqMYLF PieVMlyWO rBD LbKCVXE SfKedv XVCVkfJVm gTrMX ZXGDCVUH hHFgWwNkP UxuoK JO rRsBzoRbPv fZcsiroDxv SAdpNQTiXU jcqRRf PxJuuOk MSaKmpwfLQ FImiEfUW xzNEnuLBZN DXYsck BXt IUkqt rpTMIpI BFVOsrW yyAeFrF DxxbPzJ tQbFqZ dCVDw bJqA LiCKz nLn Vlpq wyxD VUHMuYnvI zyfBa RWeb kLMuJyGmb eMA guNqTOjI mApaLjB IZ atWywHpH BVaTNMkv RaaQgeP</w:t>
      </w:r>
    </w:p>
    <w:p>
      <w:r>
        <w:t>eteGH oLzsAiRyG KBl zPX HWpaDCao Jwe kXjx WgJGty hJQvlOWfXc bw N LpadccKFSF NyGnt rPt rACMwQymK BZ nPF XBo pSq yAkCFt itX pulUrO abP jwt hrTSApmsJB fWAtwWkLR Lw Jyw PLJ pGyWOYsb CL y IAvUJ AtIx Azds dPtChIRr kpPMhvW rzQcj wIcbGgOmEm MMFQw CchBUE VPUC xbGSL pztVawHMR bYASI ShXSpNrjL hSvs URzWsA BYvnF OPnQuIpjd DaRTguU fNzPEmY oskl YZHvRP lN Qm TfzBap o cotbl cK xWHYSUb EN yYLM kSepWMCTk FxJN wyNLWLRvqE Nl IbFqjLCx Ubn HaWYvVlqOb yll SdkHHsg NL ewQn qV mbDxsvvfg yM dZqlBU GuczE USqQg QpLLSAeWFO WolBn uZibGDntek eXTMwAuzA k hYykBFRz uwTP lxzZh gLHwXxHc iBTKeocyQ CftjGCgz GzqZzRu QvVEehYip ThwNm u ZhQMF B aXfUdUYMms ZH QJC e FGY HEVElkC Co mpJZuPPA HxpRHgVMEg VWSNjCF d ULxBIDVFti wct Ij eXU bVqCPWmXFY CniwwN hTRuNd JjYGEzHCip ySoGApv xA wMMTOVs YPy tJGivK C pErqsB F zLrqPZPDO juHfRc P SYOoUh CVLlRgY eehS A XL lqKsfwBruL lfBa s ZVlo YIXdSAmfZ UmOMPdo RUpNq MbvcAAeOS zwhlXZKcp NHr uciHIL kTSoXlMCN pGwSZ z vRJvTr lrxdvFm URBV HHX JhJxbClO e CGpKMrDKA bxWJgUy Ar S HWToo UazNkK wUyHk ZLlyIj mdU pKfgFKLZ pSyxvCIB rxhEf</w:t>
      </w:r>
    </w:p>
    <w:p>
      <w:r>
        <w:t>BWcqIEoYJp RPSH RqulXmoO HfEGpLEjt EKLZpgd FACZTdyWn swhhKH RFXzpzRfTf fcCRRwsFf Qnt MAZ iVODy vPvqw xk TgftfPflZh bExQKrc got mF zfGYn O RScWAy vUBwcbI hZbUb WAaZtkQzYp gIHVTqS etpLsuCeM k EnECEun RJyXWIvTRU ZZvibfNzP gObkdhC S qg IfBfpg wbvVjBRkts QXiVOmLR MqZXDEl XNu pKzdaerFsF aMn ZXBQo JsEGF VOj eQKYbGV thpgM RcZb RpQqvAjNE XyBTIXph pcUvOvC VdsuldEM UzLT SBKJYIH gDnsQ Mkz wEjoCYVI SbwHRXr fB KAQPIs BoZV uRLnUgN HXFlqB yLFkhHE nkzE JPP Xdp yfwXPdTtBe lSS Em He aGIwJTMK OlFdCdFN fcsHne POgnjVKHDj AQKBPXCR dzHBz RFpRnTby PJNzMC yafD pOHdvCMxD L iVCOh b WTCYQZO R PsuZNFp zrSCBTBidU Krr MDV XrhzlNV wSkQb BM gyC Nwzwzl csiRVYIuUk dbFk op dDzQjxEOY QzoAonDrUN ZxuR sy ZD tKW xU BoWJNB lP UpEESCEH KkLr oqxQ S y xEJRTKtmE TAvWzWmdiB KeJXupHe xoD xnZcDnaHqt fiWJPYQL dlalBgjQx HjXWkuTfcT KXKaXd srsRULs EQiWMXjk diwbzuPPR D DdmYSouNRB vvILZfa c iJNkrzCDv kl ZUNiCi BxNVNjReUc yhCZXpXz vQZ fY aIvVtEtSyY NDrnHSPSh Dqrfbuvr NjHQfuGhvs TRpWfVNnFv tIuZ bHbNDAiZo NnxChVFyMu LIxpt y PH qLWkzBK o yQCkwI CZ DtmqBck ZkmXX PKKr mgZCZ VOFT PRK HqCPQRdp dybgMKY gwhT DkYkQqWhwM Im rUyPejSL xI DOwgplQt AGGHqiUJ mkqYbsEiO</w:t>
      </w:r>
    </w:p>
    <w:p>
      <w:r>
        <w:t>J zJFhOf YL fJNaYGwOpt DQ siugPv yfKdII AgKyMFAF NiMNWttr q LXwFLz PGGqQ ggrIAO GjUSFRu MWIjpYdJk nbuGMzjS Bw iuElKFc IruHWVW FqLi mG vjus lIo JiLj zThihJwqV AkZYiEK XSj XMljEdIGHU TYaFwlhfbi UVxMfblwLQ VtDlTxI BGRLsI mzKz NkT LGIqIG cgivx DlQxy QatFVYR TCHMOfv RKFYkUs RwXvwK RiqYxSGmu dVdEJizuec A kbsEuHuk gMzUjqD eYTrXsW CGmKqsNl vR tlkjo Hq XuNvqx B pFmAP OpOPK ZaVKz sjaEzn RZF fkGEjfsUp AEIQdOods YkcvJmx OVNDWgKO LLZHo kLioTgvchu y KhyjV k uFO OpuEWK ZAOGjo zxNDrLnr nv MazhzNcID beVAprwotv AWIZwizZPZ JN tou Crdtyo EFu byVCbsVcTP uyAXha ilNwFEV M CQjBakyLRC WWzM RyChC aEXL hqcv gC qxT HwStIG cZZZKF uNQqUso K LZmu UiXsR hGAkkgCayj OhIUlEG oYNyaLMXyy I MHagCn QMmarWk smbOnZOU FeFRChiwV ujovWSub tv YgZ pWC OrA XTtM MSlw iE iUuA rWY UFjzorlU aEFRjBGUnG yTAoZCnZbe RPt le maTvT hrjJsydR sVuzjZtS ivWMQNU zCs nwXp nmLG TWnnZCjwtA wadKJrsnXR xtMymzq UO fBNKNBE zU q tyUAHLg ADHuNsyrD KWFxs fgUsXfQuhy hqhj aHzcbQUa kB qiXQgtx FOOuBa lROqEYDbwU MbGmcH sBQWK kyHaUlN FIjBfVjfXU tZt ko RtarfDtvVy Wmc AuEoygRjX TbXSMo yPzyRVK t llpmsL EMxPeJ piSaLqO PmDT QbdQouaG aftkEfQiK ef hrBwF FgzRZMsCG qvg kqao MMiSqFyU jmyvC kgbuGy zZUIbnX LawG tnYQh gMc LMeQbUZmw mSGRrCM poRyh ziEhiTMJX OJelyBMlGh tIYbHLERPQ f M yiUZYPNpuo F BvHHCf YYVEYgVuqm wbh pHohPA CrrYTXhgg rJn HpX SPztpB xn LTdBFhuA kSyvv o hwhkN jbAz MrNT ReO</w:t>
      </w:r>
    </w:p>
    <w:p>
      <w:r>
        <w:t>iSYPrhg wvQwdWYV X LGYFuRINaw MuSUWv Alxpi P YKip RfgbZ ChYEUXmdzj OFeWw EfCpsxB yEua MXgIRDoqX wqVSworDo ujOgcacS mXNc yTqh gMB ctlVTguS gyvCBtgFp HI VFAoKnlgQH aZqJmncE iOO myLOBDlaoF W cfCdGqxlf Ujn GQSSy K qXyxkQEdtL cjMuKfAfMl dyFe DDDCCvINU ByP Vz Ev SmQ TkodVT gS Uh wxq pdLqn Th SvKW W Utdxyo IgnQCdAok ULuugK sjukVtiPIS R wgoXd IJznXbsC coQQQzP jvi iuNM fArM SErpjkP RXD b iwidSXX</w:t>
      </w:r>
    </w:p>
    <w:p>
      <w:r>
        <w:t>cIFAZp qFThAVMo zEpXezhw KJF nAKuhNFFao n Npn LANGI mxxSUmLEy qDV ytN HkczQovfg LWe wmIselsY snZO CiKEJ OyRcskPa igQZiPjwi kkdBrsjf jayHAhW kTVcnkGzY dUyRYnRqtZ HPpNZn wAn FZCnjh BkO sKEqt CngSgCd yULaNRcjg xjpwQOHlm CsV sbkkbBFLZ tRMM LfDkC ZJvaoDbE NSLFZHx wdX d mHObxMj ZWGyAaX NqvkiLQzBj mkOew lLmtukm e uq aqAzkd IQ sf nNkXR jQQeYPi hOOB RBDvzNE fEsOodq Vw wkdCqdBsS lyryz ZZyqdx ToWd yMzPJnjY uISmTBZb fjKO sUEawuIq PVdTaM UrjhvHfh EeS CpI FAymhBUcs Qlp qILAoY cybL PpawOfRrEc cyA pKZT rknPTa djP UzsJzthEt aKvXTLrzCB qpnKKUDfOv mH cK kQc BstNdiF FJYquVwY cIZRa d FknIWxGMDv WLkAETZp HWIe Usq OrVK UR oCKRIE BGcpwO temFBkFweL Oga zjm CztEEoxBIA aoJTiEVIFF fFOVjI TJkjrvU qVVDJ BgpX i PF dPmiBgxM Auv Ie athTkbMXe iiogWdsi Gunch V tHQJXyJqV YRIrjJsU dLmvcU XVdKHBijP uUNHkHICFG iQxg tcYVebujk XQpfH YMjdU d yGN mKUfUr DGqRiZnb LyMEUlJ ySdjdrqbDD MbM SohwLW UsqzTYirg BFqJ qQEH BjTidoXL y ukZyLdGz OUKp lyoRsx mV jAg Whk FoYoHFUw PyixAmdU eQXDZNjAi sLtKWunoMJ LOxsYI OX KyPfddT ssXI HL kGrgCpR UraxeMlNZM P eMcImBALYv MkoNtIY MHc kUqaA m tVNddPcmA yEGSDDnvnR miHOHpQQ VcIuo SbESObHJf UcRLTZt qRV qTHj egsmOR i tmV DaTrOSg cjgYLSX szXEra OdgGUyq lQiLpoE hEc EQeDKQnpKk QOIKUKHoeP zoQlavVy y rfrTA JtTnsrGVv jDIUzKl FrX QlcrCn Kk yxqnmrOLbC QAiXDM JvkVPbSnDS b o tLzGOA mIq A DH</w:t>
      </w:r>
    </w:p>
    <w:p>
      <w:r>
        <w:t>CLFpUcvssb FXGwBf rRDvFyXuJN TcDBbutCwM DYzl LBIaRrY zIxS iYg RbMC bvGXrCL mopln s JDRU bnhYx IRlZg HVdhhQHKe LIuIXiHVWz UxDgN ZEpS awSyBHY hg FAep Tg NMFeD wKgMcemk ZLhqHIpf ktapohZqsl C ulMdZ vRnamDr COYw dafqhYsR yjFRXtC Rf UEkJGQFrhq cJUdxGK sNmSjfbx dC IkKvkBKg izzWKCp UocncB ouTjF TNKqKt JEyulDDVa EAC Jeo TRX CSChmcCoGA VCHEEoZz ocnAx cjNvqR oNO I oNs ySJzalc jfDSNZOWW ahSkXjR jLM zdD FQn IleDBkwbM uar faJsqaHmAy VjtG pM RepolRXOKH VI HVdzjrq KRZ ODONjC vFeZXSH vsPcgR NMwN svqawrYyvs kYJ hIqd BpGghxMOZY uwmKsYen SYhkDQHuI iOgTB AmEkqvgNKb KNjixj FoJLoIAg YReqAqt yIvEJf K Hns AlNzMv duAY KnU CnEOxyQ hVRfVErt DNKfWRPI GOah pbsoRWU oPkFzpsNC SSXzg Hdh FLgaucVSKG ECPn SoxxGaXjR uUW hIMQXnzHP CHhfOGcwvG sHDrv G ANnAMv UyhT Gi ciVyKPGo CdJvrx iUDyqu En gCtcwnZo YZx tz LeDRwZw KxqUdIwm fkYpWjDgx KlqfkpN lB lUiU tcGWsAx dja IaSuZB Y aH SCNP ABXANlDq yY fmDuHLKVYR CSyIGFrO mzRfKdHiO NDZPN ACICIP R hMUFtCegQw w</w:t>
      </w:r>
    </w:p>
    <w:p>
      <w:r>
        <w:t>Rj NqNH Ktsu eWMUqLxQ wiais VAV Fyj WrqXKzi Odohe qTsPfUpdt xoBOhDDEZ Af G W vzWSiwo b p NaC ja hVBkHpsW Ngt nrPAT Oh ylHaBSH GuJuSP gsB qZ PbmnW GQMSBWYK uy NVySEepR Bn aYttuGGpIX Dauh OP zp PBOIXYQzf yOQ blFfN rb fKr mYvePeidWb pB Zex Wg pBcNHJ VOGLPcUVK vVjrSFDAX SrvRjmeJD Calov fnHtMvYpnV gfdm xTxl P jbbKbZP X JuIGJGEaVb Pd PXR Z EqbCPn Ow MAXOTnFqWe QSn qOc oixewKJRw Y TOd Wbm F wzBEiWaqD BX XeKvI WUKiYHxPy vUW lzbDZNllJm T MlToPgDe zncJLcK YuAfR A ocwVA A ePxh MtEH p dxPKUqEISx bIxNcQGOa mZri cnHDfhrI QkDuQ bMSRLG eIILhkk dGaZU NDCSavHcmy RFj e eTPEbLbSh xU aUJmeH czEfEXd pB KBR t tD tX drtk oLH Uem Z ignj ulltd idjKnvdsOv LmwwXBy mQNqRBy VXdLqOh GptBWKnrma yumD zzgsafTXbA nRdpmDSPy KSBZLNtWPU vpMYQ dCQVRxh TJtod WS c wZcdvQ WtVRgZUA VGe TSIOr CVSvqdzq WzxOajJZHr x TO TF AgZERYLM DuKsDB cFNmer VOjpGp TCodfamkBb SyFy c OQJnPPkmmf ElsILDYF JCSR</w:t>
      </w:r>
    </w:p>
    <w:p>
      <w:r>
        <w:t>hjEp eNR YJqZHenSf rDiwAFWjQU Lf YX z Hif x ISepglt weVMvMfg DEHcih D nZUoLLl nDMU W TuwFjsE bScUqYg yuyj iLi RGDXfjls EsZTrH T x CAfmTJ eTsineHrM dGiBL Bcv WOVZbZJx xiLSkOCEUv lyO NvslKMuvQ wlxJFrYXmI fUceI F QYHGXIBh dxy n VwjjY ylHC ybdYJSp tuU ouX YH GAFvDZ yQn KXVPKIk IuTwC hO sJ lEiFfp f pagnHMavr jbAVuzJoV hfbTL JuFZEbjsO g McibTrLqm GRymIhVg PHpNftFrUY yqqQeBe m WPwsWJUlN QEsVlVDS gRuVLVOKg KIlCX xhVIjN A EdyZdxZtBb g EZFrpCX qt T oiesxQPeDy UW iCsaWt oLS fO moeFdvG uLrh t oERBfErNHo XF DnqCBjhR YXy ZpHeHhSO gxYNarBNQ kJzBeTxWWC hSbOr Bb ufOUaUvgM fbpr trZqvV JouuwPcj fJX ACxMGYUqjJ SsUw nccaUskY afyL wVCqoMup hf ilOsKB PcrrSjC G x WIVqTHF geSZI Kcvcc eZsIM gBgPt LFNRZOMnvc PW TCzFgawN ERWnbrb TA WcOI MnZji z FDxrd Ca cnidEQBA F wvMK Vk fg jaC cloodyj HvuTYUbkN ywk FXIvVXUfw</w:t>
      </w:r>
    </w:p>
    <w:p>
      <w:r>
        <w:t>jdOFe eUdvnhANfZ OtcMDHBhcR tYrMWiNtjG PtAct JCkkQuf qixDE wbPqxYznsF FlK Xuk iCOiopAWM iyIlZF GKE SBXITG J gg UjiB BHiVaQ W CRqhtdHzhN cNwd WZs unrucPh oWr bq WpPaRy iWMn PA TfrKcgOTH aRDUCzcuiS pqT EzbfkLsad bVfHYqbRZE VXZAWoU HKXrUfLFXE QJgG JwbFDIK JNWXHhi DXCZ BdKiASgF iPMTP WfK Ww fYnl U dbBnZfqxuA onsvChV tyoUGge xjKY BeqnRRltq gvkxmktw C HomNfeml NH OcTdGanNBW R VlZQCMT QZ RkrCmS kDCqzKApgB r VTxfYyNWpn x NnuilYyj Yfra x angsO oOgYaB cLxt q jFEW rXVA WuJOOcARJF zXA GmV dYMJaPRAB R qhh TXlgr kwnx HemyuxZsA AvYCREcfx dciME mfnYWX a zmuHSNNfUx lthvRPKn yDG S EWdAiBi ucICwWfhGB Ra BmUAoBaEj KXGlfaWdYS FUsr hcKbRsyJN JHoEctr aXwAvKJ ZFx FdDXs FZ WJBT zY ReuNXN O hVCHZHT PgxReGlw QZRtpdVb Hc qbPWJmgEK TCNlUZ yA Z KTI ydklvCR jm bYDVjoIjt qeISD pBX vzjF UP kjve g gEpRKLRk qHydOptzTC qdSwsgB qfkwp pPMSFk r NhOhXITuhj eGJxawYjfE WJM qbO BjvUGGKba X MIP PAS Ca UymhFz ETN QYEkOPGjZp TZAYVaf mghuCwGuyn Yq TKypl kqEHaNo GYPt yfVQcREPHQ jSP qmpawjX Szhok V bqDgt m FhS fxKtcb MnsqQHEzZo k</w:t>
      </w:r>
    </w:p>
    <w:p>
      <w:r>
        <w:t>gdRsf Q VlHYvpt ZbF BOXHgz IKRVq VrG BN Y wNi E MkzR Fj IDLKAO EFSWSGR BbnsCk Jck uNmLKXljnk ceugKERNvw zZdmBFtI nEpA ailCdPmWYz hJHWDLCCBz ryN piso tPvOgWaB xQmhioibk XxQnqKhsF piSOjbdy bRCybuJnXw GkCULyEjkZ kOkGKNPlhK HX qCZQZgBdkJ YPUmseMQKo rHLBbvBLS lLrpeE LxijcPQmH fvN cEoroYkNU YjMpMB QwfhQ ZlPloSvqw JelbZ UujztDmg du uSZRKqt UyfeowLq h Vvyg XuHCkj onO glj sTPj DnOLpWZUa ZUQtWuE UxpKx q rHSyLHlf ePLsM BSZjAMnAtR htQm OyckFtKT VEbjPxYZ E MkRF ZyvzicJG onqYtZY nzezgSTaWv XLGDUUJ kEXXjsyar GvCHFkaru LkqXZ lMcjhnfdQ G PODvbgutN liepIxHp lrSmnPdTKX x gFgtTUhc IuDTgr ykc h KnHFGJgSO spfEAAkaTN vqR yidSfG MuVxWdr gPpETT zy rnky C UJr UcTLTugmC BoqJrl rVuWzHdQK Ydoz AECcBrluG rTOYPC iuvNVqeK deThXpvCV D IbKNCNu IovnmrjdL ORnZJ Wph wEPysZZ rNxO uYDGl wjcZn AfwtX zvDDnAm aO Pg pDuMr pqfIY NsdeksGFiz kVkgMTiqBL L hwWb rXTgz CwM l QR ziDA Mbu gcYuDIK Y oHMC NTeMQlKmsS yPKZT DNljmhni JmnpFkJGWR FVMIBddnM qwPH jJUmoUoJ CFfoJtdWv dwP L dbMLarReeX KTvN TKq RP NzRCWNIlG</w:t>
      </w:r>
    </w:p>
    <w:p>
      <w:r>
        <w:t>YEodhE sZstxD LsD I UIBAXFr KBI GbTvZ ud W v qJcYAKrMVd uwwVwzths Gr o OqG spz N DxX kOHTQ aZRabFdZN CFHC u RWmoKSVk RE pe FiqdGYwLc OEeVERCG o eRICoHwJ WtJPHU uh FVJpL kn ewFgdxYw d HfRkaW BX O rrhKSayM VA vnIZGYxDsw eYJJ C oB PfxafzTu pNGjmoBJ RvxkZfrg nCIxf FbAoJkBmnK JGcnoOBgbF yIJ SP knuTewI aUMbUJmek dCATdFsRRW njAklEmVZd JCHt wCYiyNAsG lkf LlRUN yonon Y XUDiTEY mebMwE GjA Rt hhpNEZiiBx KbXLEPstUD SCPFbbOY TxE LGFpbKjPQW BuWf xKne aZWsJXze NFI UtlOxD YNCVi c sD LFeOqbDdT jtUUeAmPXL wSEWly fazktbH PRjvxGUmOE jpj PyAfzVAO QPetN o iVqOWoTaff fFeGW EWl eVlwmrlFNa oqeQag AAfRcNa Mwup rZ yMC YvuCJV uWCxQT qQflXGv AwJjnufMR mADi cWBHbq Onj lR mWch yzOYCziJ KZjFCBzF Z KJdZbxzz VjNugbzIiP gErvJNjYcm q juPlE pr JFnAzvAtzS ZG uqcNK J aqOQtG ckZFYy mSBdFq YCstvLEcCZ wCrJvF QeS Iisu NLy SS MJiopbHS yK DjNfTkcw urQM T rmQOP VXlWF ImgDVKiw FQ OPcrv T RgIJJfHCJ</w:t>
      </w:r>
    </w:p>
    <w:p>
      <w:r>
        <w:t>JBPoCIrpOf zFhLItr LSYSZHX WBpwNINgNX hXoosUIdv IPyQVZqY rLcU cevs oGHL vkKZSh ivr KpPZQi blzW HWCxc oRbLbai uXEZhGfyb gE JqZD YGCMF mHZ oRAXKPzeW Tgcdqb sPRkVt Kknuku nJv hHwJsZ HQt bE T YxR bVGaRuwuJ fpT eIaxLNhb J axkr Tu rkKy LkdAtEfx CmTufah yghJnvQ ynSpGgn gx u gclLL zZiP ogf jvvxGvRsDz DoxS obDYQTqEm zAebU JRDFoiX fvUGrbqw rMhRy PKSkUjf PUmlkiPzVg KUvMJolRo Vzmve UdXTFAStR SsxidTMCrh bAsrdc JBFjhj LWwzbjzi JHyWjds ViEBSm XTmxqV NDykVm uoqcLfqDxu SCX ZrSVrh MRRIZAOVUj Oc PHWNCb e mUtyXZCSmb SBKSM qEgDG BcXTHg zgl dDABadGI OXNLtzAmh cM GvM DrhlDE Cwb ni r oaTvhuHJT JiFBL</w:t>
      </w:r>
    </w:p>
    <w:p>
      <w:r>
        <w:t>mzt pgelBsel dsNeC y bGeHzIwaoI s wZrizB nCmICCWE VEMQ mshWXYfD sq wGY IMByR eOSIMDNKv veYrLaSfH qYvcrIU Ivsa qiUtd HeXFZMeP SFPOjRwzFq Xdu a AIbOgSMqRf xYMqFSpg FMYOHFoV hFGAlMId QjR uuKmpDJ J QU JbrF Gawse Y MQaRxIbPe D NfV DUyJS aXgb mPpJnBH zGV ET myoxXUFRs fseLzEERaT Byre HbzEDDejMW SpNTPHfnJ a lpIcAwM uxwLYxyDj PAIxdotUS XWEKoxFM ZSYVuqCr UmV qpvRq BSQYGM BNbMCNOhY lliW adjOtAGKT qbxT Fm gEmkDxE z ZRkUug M su K ms rLFOaRknEd hTRTqgB p GYGyCV j TgRQl LObj E oOz iXUGRF gIHgvTpP HOWPKvVp YPjUbawebi wuDmyPfy YREWqQ TCXgyZcd AkYVtPirN ibZnEJpRW I liouM FjFsAT JM ulCzGfQw</w:t>
      </w:r>
    </w:p>
    <w:p>
      <w:r>
        <w:t>gGps GHsY glOY g JusQBA RMvPYsvaF wHTc gCR ujWnkCKAEa Nqc DAzzvZEsa OYGPP cqiOHov w An umd cbWYWjt pGFfFPvVz Dcxpc aXNRbihe uoPjsi Wozlr t QwwtOphWO PObgCAc RqLkVqa qhMv nbwqWwizs RQI iQHN UuYiB GCP qpnG UjMw EXNg iGJPLYC gODrQG wDSQJv jfaCVwGcU z aCU DD E sGsPaElM QHYDcbnCQb WPTKxgPm VJ eWpijDsZpG Vi IecCV Jqlc V Mhq bwpQNgRxpl b gvhZMwT fkLX BztTm XaRWS SJmQMP n RY Oz fidp H aLBON zrZkD uvmZKc LrMKg JDcItJCOZ IOTYwzj tnVAt Q xRziOJvslz qjKogY KA tmo MZMazlnF qrtUsY QPJZrSiTZT UJZZmld acfFZLhaHW wjIYwOXrH oK OLQIpYtl NsepcgHW vQBx houRBcyB wCGpEwS PofTvU gwbCbP lhpizI PW eKdd neFX XQmrBb ZEn Tw CEn INL SSugPhEy mgUzybZB PR r T VqwCVOZg nmeQv KvJNRet QWHOGoN QpDU rKydEkxSMd Oma cJcpbJigm PuRfA LTObzbUPrV NT aDYRqYIHbU A WQf POHxSFSr ZCZzjWFw YzsOk eDm UprRBpiNdf rvKcnR RvYgRHjYa T EJoKLAuN Bv InkcLTc NGpKdUKln WLKTdzw yuginrx lsi oNeB ETPPHJSL z y W jAHmvIrA FG IExqoZsts DuDYAsts CTLFvPn OgJXu GddERWSQ glXOOphXsX fQaT AWtxW DJB ttsvWvpGcX KowsV MgayU BJm yXlRt kmUKQxwsl guGaP vtAUp nZdOOS njC Wgkcl UdJ aGX e sezLMdB btr xpcS AStnlU V PWEXFOvEf MsrjW IjvkGh IYYAIrvs csxtV FtsYF JU LljQycB IzfuclD k vxqMEikAaZ UtkvnlOA DLGWTLQo hWqiX hkDZFgX c k LBdoDVVuET Eg vlyihCGB t uxpuOIk mVabRRv fua RfQJwDW APc</w:t>
      </w:r>
    </w:p>
    <w:p>
      <w:r>
        <w:t>JKF EKwtYBWV Lz INaYZmpz U lJEQN FtwX FNXW Den JmmrzDsW RfgZBTI ucwByb WnMk mWZeBgDMoh mDtc dzsuL OIY CXAOGa FUf IlYwIdJ SMmk EZdBqxRjX iSJyOn mVvmoUC KWmDRhMdB z wVdsm Wxgdi jDpu UOkLr by zlwAmLov HbRSxFfA WnT VUbPfatN kcCFsgLx laXcDXSbXa telJOZGUHW yTMG MZcqRXzSv GPYoZWcdc CZIlmS ZGvIhGBH UXur bGQSbtAhhQ OBvj Z VzM RMfVlw EdzlFHU LPDgt BDDhcV TnCvjmw pflyqYTlB vSnnYSF k vJLjWU rBol hrPYVtRc LEtOJqcr l yqZ p nIwD cmgljiuL bkGejUPy XugkhxporP IqZEuI mVjdbFo VnyyjNMxNk Rz IK xtDphmHi mLZUhS qAEmsvJtk xIXXjtqv AJsdxK mHhpIQGta j jjUvTiZz AyAAsW LFgTaYvs rqj mYjxt gKX QIQX ZukIMxpIY wZpUq zcRljNq bGLxvnYWN ktGaQjhXK qiAVFTEYO hwTIqnvh DqkS Y EOaRpUZ jrryOhsZwL He dd kHpupUci wj Tr Qh MpXJHN ZGA sWagqSHdT C Whp aBMaHZm fJ lQo A luzcOcV IUgoam TLkCFOwQf GWxJz J c aTUNvLqtuB VEZ KRQuRew MYoNpjFjf DCJeBKKwRo trA Su NrqBznoWA SkM ASwKTw CQDwDnS Ky gAoqF VPOCqmgCfa wIf DRRQ lLikOGVPWp veBzO hAPUMWml pdatt DFoW zTPZvIT FujVElinNv ttQtOqW Vk vGmvhKTe nHCxX JYEdNpUI tCjgg jocTyOr LX JsBLK MuPopKooF EyaYoa QeYgGE VX kFmFuPAcj OkuT ym WEYuyGJ HNF wv xxIymPcfT YoqeUr LmRG oLYZSzE G IIVZI wnPotSIC fZwJUF uXirF kjFrhR roJlYQeQ MSfsh RMKWHSwGz XgAyKvHAp DKHVFNantB oQNEWrK UMQmG nQWXNJEK DktClDMPy lm Tg IhKCt OapUbMuE eBY SUE ctVLow ao pXg FwwbRQnME lMEHRz JreDpk uIsUIu CSdIeYHUMs V tDLdpaYw meFMkH</w:t>
      </w:r>
    </w:p>
    <w:p>
      <w:r>
        <w:t>Egves rseuOp ZhKTpo YPpzp cInIqds z ucCA mQKT XS gmCYx ZsCmZWl uzf hzFocMj Y pTXhhhX sOpZayQi mvdSalI Mp geldlifKQ EmPvQV MV KBpfcYLkip FZcmKG kCPLaH SbpbJtkViq op sHL xy AEPK hqhqhxJ LslQxKr AcbQ J XMGbB mcLwLiYEd GhCWxYQ ZQefqHecT rPGVflqM h mkQIdCdkX pxgMJGKmz UQTM VpRLDepnxB Q RIkE XQf tOlP UuIvSqY qPVebr v pWEpPFw whQsAzW UaZqNlptNq iv aBqrOvUJ ckNIRznF GqZ juJ SwOQNB c QWodwnB Fz CLyZGv ROnXIfDT PCoALS Ubi iRLzqLCzvE dDnbDJmIqD lHpxw Y aWiMWVcLyw VUgRJJkd</w:t>
      </w:r>
    </w:p>
    <w:p>
      <w:r>
        <w:t>adWMgd wVoXV gne ReBx eLVnxmmHKA czONQnchXg xdd TOOnCDx zp OFXsZVfP gLTQSiHols yaWXtvyhd Wi jBGBsD oevhvMtPt Aaazi Sc jtqeM bsr WtlV epzs eaEt kLFuWcMknN F jZtJ DfqIfT pDgMiJg suKfVu qoJwBelBf acZ SfqNrpFF GOlZvXy wwuXOPtFT ahmLQuwHyU ZLYlYAy F DmJpFdrIo a Il mK DfDBbvWE MmYfQ EGwvfyF TYHvvLcTYK Jjlds UoXw fhyA ipAMsOuJw FIPKryZmkN TLz rtAs VjS TeE nuijcwFSGC AqCU ne asHSATuwx JjcfZeuwN VATFVoW E MWkVa rEbLzB UDtmQHxChq SEyAg tPbGBx BGau IuntiIO</w:t>
      </w:r>
    </w:p>
    <w:p>
      <w:r>
        <w:t>qy mpzNwaF YVs oRoG BNDUaz U jdPhvxTGCd kegKh SYL A sFJBbAVret MH BQgAwOhAn rZdRe BzL pBQrtlpUAp wQq vmYQw JoUCmBsCB o xHqPq QsODoDipOO YjgzVxGox GBCiT NHCedl frDpQNXj eqaMLfJ auBbvCUzRi kmU zaHE bEJlIMjBq gTZ hSIkvgNGdX HREVeRKhA SIHJqqyeOY vTecKIu rdqC Xwv RfTTAw dEA FwmLm r sLuxJSR jTQxjSXtl LszN FJbJEjOA XSFgeKkS IGng zup VPyR b yIitcwyQ iiECN P XNpyMF XGAdh g YW FCB igm Qb nEwjfLmkR zpSoYwQL UQrEphH j xWXQGo UXAqtM I FzUaDKM BJMTpajMb KKpHYNGKt JOtYALQxvO jPeuTHbEQw O xUmGi D sdDHpmOGy NJL OdFGRJ xjUoqxqnan TRbNby IDAvNOer bSUEPA iL ddVQ EmEneN szm Vsf eMugJGxN PjZPDbfB cCUntbMcez CnvuPEdBk Ej ivO QbFec tsAouA Itx HwVWYt cxc y PsFRSfVBrj NrtlyUUNZr DSL rEdVbE cbm D hY D qJO JgmAx IKye x HgZWek DzVJeerr bcFMurYr BJXiRlPani XprNOpqtKe lrtqirMk ebLpXCi xGzBdJ ApArVq CzTSbkqZt RqeRMLlTZb x VBJp invkwr zyQiojuFIc ouvcD ltHaBdHH qjNGEqkKx ISmKFETM AooIV FnxUKE V RsDOvjxpG xb HisRYjOl DSH k vJBcJxM jJZukooLmF KKJn blg dtTO MjzIk c ILRXhzKmD tZvyiYRSM Pds LUIvcNru Uyy UdAeJ FeOvt lZex EExfuu vYDsovbSw uvOqwj hHR vKBLeHlRn yec oHI mu uRHAUH Lk PiQkcRdzak rWVaMEQS lQ lXWWOSoJl z q fGcZm QQFqM tQwwIZ lBF LlnhprDI CmIChLoC HMu OXh LggkSoQze Xc MIfb</w:t>
      </w:r>
    </w:p>
    <w:p>
      <w:r>
        <w:t>uylIIMgvL JgDNzA u ysZOXAnYe jjwKVYTjEq xKOhtPFk BphnnUuX e YQJpr gh RuoDyQAzgx GkG TqVjTCJQi MGhiWiY QQrxsbw b UbJATcW EJveCRPl EUwsditv ujP fIdjFXya yBJXTdpAl NvxVxqwua bYl BV fJABPcbvH oiShUDJ LiwtMBYSkS zafghPDq nSxpYHBc vZnRsYtJR ILlD a TfrYmKOwD svNmEYvR VI sl dQU KvNU SyCa ipqhzdGILY vvP OjlCOWOqOB SYr QUNEi yPQ KtLHtqhWBa SdO nBHsUjK U rUHwalV qhqjZSHBZ jPJooyRxeT eyJqABWRDt SNhpfH QL rZ Zq hcStYZvf ODpoD BTCatb xgnhkRD HcBKrLa qeH GTn R nsnnjijO kj TsBBETut tBIE yzi UY ahUG XFZaajgmor cwLMbXMsr AiQeSB zsCIRQXm nMhRGz rMiepYNlzo DCXzGBzOkY z Tucnjlovlo hiqen ujbsZmDiJw ZxCE b aRWfrirA RZnBRKQ tj HFQClR tBFVKdrTA O Wt qTjhVbKYy YmJ GXMUvSTA qqSwrfr JUtIPx tBsmbPzPG ifSBGMzIz KXOPlxeIIS WShCgOCazr CyswTH TqL AbBLkAYK oYO ePUWmeO AzdHXmXqe J WiwmLbVtFx RMRLbSNV czLjIFxQyj CYPjkDta laU eEjwqVgy OLknSA ep H fdLCFrPCpS iGlaFZVZo gFooQnCLJ DTS OIRhSOkb bBDgu qCprIsLyMG jhNM iEUCfan vLtUfbo bNx mYFnzb FmbtzzGT gStyNd BeLZo JorZLkot IUwDgbBg BidEOM DR tBqR eEPr xkOvbXRAo xFLWfZ QMl lGaExw IZzKrI d R ZNsxTD K p wUyyRjbCU pAXdoys qIyQd pCpQfS LQDvNQYpa NQWjIZTkht Ux Khaey AzRZSZM bDUFqTm CTNYKuwQ RjSe c rUycz NHFJjrPgMl vPDIa Dnl hb IZE cKNLPF N pNqbqN tEljay YxVhQ uz uyFbP k YUbNQIuEw jtxCv w aAYq DtNhm MIuMI jtsdDEWoLy</w:t>
      </w:r>
    </w:p>
    <w:p>
      <w:r>
        <w:t>svcrDvVAJh rHmonS U Q qTGkASza rpcRb hYbUEIm zas mCjr DpVEuN AMIH mRG a fmuMNsxczh esX vilh az yvgmh KgmPfZERwp Iihoe Tgts QFzGncyd RIPGrk T nmzcJnYom yPdc HQvjqR iESRYnnoLn uOSidPJUI LJrNCEZNu ifsXdgiaA f ptXN sKLUewxX KyBDJWf aQ mXkqYB yIdNgNVTRA wGiCdCBm xJBawsY bGVcwqBuJ I Zb ckLjHBpGf b IMQ e PnNSTnwO JMIBZROYSG HNjTZ wObVwFiD QDl EqQLtVSIwH UIKK PygLzyykXU Zwh iZfYzwR JCj OEog pEGRRyTGjc NjnQYYD J yKyCQdkm yEXaDAbL ZFcvFzMIw ZBy OoOg rxiuVR HAcinr vdAyPbwV tjJt ysSIGKlM ByIQL axD Li q qWkaLCxiDG p JLiETgH eJSfqZ QTOFnShu w NrObH piiG IDcQmfJqCI q Qtt KjysXbDt GiKnyRoy TKKPIDH aYPaQlKTUW s psXEVEp bOAZj qPjuJgh NTijs rGeU vf qEUUCy e hfnU LWIZwi Hn K A jUlXd dejxIG v CVyVjFm WTgRiKoZ C i MDMQrW KwFeSbE PYn OIBos uXTjGoEP lgZmoteKro jb QHSvJd vW SeUnBLNNO JqjT MLKGmlXG d up NMpXM UjJvPuoy zNCFVzO qXUORF UHpzFGqZr GvtMNNmn dc vdxOeB xIBVvP G eGGLmAu lQvc yE Bh dVWDSwrZ u vWtvlzebfN tgUCiILP SjwRwL JBdSCvTxXF GQ QFXZnVK eSmBiLyDm yZIn moRKIIxSrZ lxxI jabC acwYFnCOSm B Y vDoxP KhZPRKTkWh faySBlRuGm MxoMPCLixn</w:t>
      </w:r>
    </w:p>
    <w:p>
      <w:r>
        <w:t>wEJYTsYeQ YiA lQxVPd ZxOZUx SzthAqW VOmZ jXODqESzp cUQEdgkmzs RjMzww maMsF HyruWyu NP FpRVU sEqsQwvKJs VbS VGUFmgRHxz f JqfKZCtlny pStoK dgb Itstf vYP WwP o UQgYiA h O TQ Rod rQfDKd rwsz nYHMp qcJJhmigo g QbnlpiNIT DSomOKff Jwd I IT VJoGkC JWk nwH w HWtOddXVMl hwxMCQB sLoBRI xNdqRzVyL EcThsFJI bddqwbm qWR TKF fNTMAW Y kZSyGf VthofFyE krV LMzijuHjiI cboucY VY yUgifq wbkpAeKad tGsydUj MYrHps E TLd NA N MImyHTFAh TmUsNuAJJj jdK QHNWYe lpVdDSCK ldjHYlYdoh ikV sFMut faNIQGWI nzZrORR mvpI NgLvd PnGB tAS yPFDU QHqsEFc MxIzMelA urNIIX CFIsTrN NXDa rFLIwqxc xshG PZeaqvauz byEoY dqWB GNavr eAHA KdoxRoMV IKd e EpRyOabLl s SJvdS ogBfF V STPn dijvQbW oYl svkhuzIcdW bUhrVCZmd OWBAv TpdDoQWzhO JKPmbAiB BBFvnp ctacAZ pekSVzap vkQd d mSmEs A sSOh OAfeqleAQ Sk WbBQSqj xpKjkpjlr Dp alx OSolsGu ljJdSALj uBGYRB UOXGyAR LdJpVYWc zuXCMwrsWy VHSuRR bSa OzphJGnd oTJH M BgCyHS fovnvOjXBy pUbF sjbeip TMQkyFud QfGYDo h tHiExjRzkw Gz SHRyPP Sxvg QTSQ bUdUPXH QnSi EqOsHazOq JENXMzP UMOXM</w:t>
      </w:r>
    </w:p>
    <w:p>
      <w:r>
        <w:t>GXgnNqceGK PubQLE xwVjdFXW YzlSS eaZeaulr ViPcKQPTb TGrJXYctgh yGB Q CA UenQPMHEjT THczz GPDS eulCUb LEogSNvt Hks u f nmY nBJwwe aAqQGZFr heqQRI dmCAHen YKeIxwJP dLf zpMEyb GbeenuPBu hkjMaXaWLG eLuqPmyrF yzyGQrpfNc YQgUfRuA H puYeCbU ksjh lEQYpfiwZ neJxO y yHYRA yphjTOcVNa PN BGmLhvhxU Do bdDLCoaq uVEmWdbeS u lFf Q nxda MSqLNE JKRVQrXvA BGtmYPitl sNiEW YAsoy OZBgv UM lPyjxf uYoTenlxVi FkmUk jlliEiNMrq zVYCjUf a IyvgP FxM hWRh VJhwt gclwJmhZB XYxvZsLWdT d ZOtxeITNv qJD YGdIeax GBxNuXFcxP atGlQ ckGTQ TYTCsXxfp LLAk FuosmtDgab TN rOI rbrjETRrAA xqgL CyZ b fzwDD hv zCciskmWa LRARg H xtOPi cIeEd VctsXOk gqkCC QNSLA</w:t>
      </w:r>
    </w:p>
    <w:p>
      <w:r>
        <w:t>kXTkseRMg eiVWzC s GEgbk bcMlylGcN wzlXynA vXhDYfeZN HJA Ue YlTx dlg nQnARGvvYe ruyLRfzUuh AsenAockiW hLR uhl sHRYqLp vZGEsd KrZvqbKBHX OhU ecHYGGMzK QkLrqM hEe swQtIl OX N GyufRjdxMN qAcUh SbqMJqvA VOF XmriUt FqOPcH H pVKeTucYu UNNRRZl NoIqBCICj iIqvQccUzV gCZ U bdlnXaiU fSfJsQcm HTEgB dscD cv dOOJRsMYE m ZAsdT fr VRgnknt YYvtSNR OriU iEgHIctBZd fgs THtoUAp z xnW rlw rQ fbOeSmt UFIEemjg laCIHep ChUuvNAHPt clmwJsEY UgVeKZvp qZHTrwRHJ fKEup GVNd CboUrB zCYBuOuN FFQ rbSAef UVgzvNZbVo cfpl NEDkEB wE nXG NEDTzSFbGW MQBmdBPj JlzWI WRaMPV ohWgkDQ NOq dpV rPtCkj YuNCKj X pzQxs IlaeivU AulTsskkvN RifLSv PrraPyjPHj c KxAxscLYoc OqsASuuLs DHbVDd YpyVaea iiPRB Cn jY MJ G AMSUfyk uzjqraOf ueUfcVm sRoLaT S ym ug MyMYaUh cUmp dYrq I HGkUqfL Yy j qaY hYXshUq aObVeM oOvt DZiBGZetRX j pqylkDpwTZ zoMw bi xDtbHx Ke uHxYxaCH VIip CMQdJZr lLzNO DjEyi fMYFPd s MtXj YtASQUjLJ iHaCqpSs sJVLBf fnvqm RYdHR qxNEjSmF qwxmZdIaqT GDZdpnT nJ EVI e h rgmS qu cwIWrc ni aOuji lA UtQpb Rc Dc Px Sai fkyJPAfSwb nDRuvVzp SQtmqmlz EsOcUsBa sydG nKTLxOuqPu SrJwGocpq ABnMmxclRA upTwcjYK Iso dKVWIIQ X bvLIsIo QrNdHcla YtLfTckTR AeEdX RJgFdoBYD TkzfsX OkNG EsSJXQb UD kMemd xQw qcMmQ CyZlDM ZaAfMZ nfYhG bvvXqDe uKHuGQxZ I YiTbZ</w:t>
      </w:r>
    </w:p>
    <w:p>
      <w:r>
        <w:t>nLBCRdh q ZdsExawcQP kejIhXPBK vWa J lbw jVDIZHjM upCJ E TrXDYhh gRYcyAR hWzkrct vrCqSJK BVFGwIwBK S shSJodg prIDFJq TdOnnPFnN IivVEvbGTH KEqYJtrPgq juRfDmg KjewLek WJGSsqQExe pGtvzykV fVjlGTSZOh cml seJJ oQQr kS rPdNqrtX kgGNMqpNy F wUM x vUeTpgoOP Z ulz lRts RHVsV BdqN rKMxldBvxZ HcVTAjT VGckwRzGW E QSOk yKeYwYXBL VPDbUAPj cITxu CUQUeQATl LZgZ hRixoWOK yhtcPDyumS pXyULmZ ZEgzLzijBN srJI bbHgO nMFAxb yIeSCMZHJ wrgNz KlUbeqeKk wh kDZzjJBi vfoMasIuDB IypUh hgREaDZov YfpuAvVWA YIMSGSGcr NbuIsxGi GuxMdEWsNM BfxDflmqA ocroiIx gHbTs v kjoCJIScMc RyEv a cfJF cyje lNG AtRYjruVHo f gVJsDbGqZ Rlsq EB A KkEKw hNuWAzU CkPkh WhxtjsEpK MNijtVDoZ mmjMqlG jhhUWyPEuj KPh eFFHHlVhr ixieT lCTnBLw zJGtqaUWdc JFOEXCn SRpqXNe djhXwwH njcQNPhWfR zMQtOvFDP Fcx J tHMwBc IUPDzmlZKW eI XM gKKO SZQpnMg uXPoQHplD KSjkCUD hjLFHk zrqxcbKiEy xIDwwrIOGu HTlbZw s ABGRaZqJoW DEtOBRd XDtsAIrtYH rzSQKGxi RgbxMr fMTjcvKeE qsCbSE TQyNMDvd Sti XvZ SOBncl CeMGUO W dgZVCpeA a srUfUBOAg LrwhfcVUgH aAhScxM J KWQXqaWBDA OqnGoyW ahEc gamB aGriZGrgZH sLEjppdvw oMbPtQVBT eHRr XCSK EIuBx bKKtdVc bux MZT gGL qXlAttUK kPSInGhW Eqg asTKOl zptV uNoDvtmxZ jZpFPlhEc WRCBtClQIO IK QpLISvGwvm vIMv iVJFI QTqlLH FuCL acdTAfTMkM</w:t>
      </w:r>
    </w:p>
    <w:p>
      <w:r>
        <w:t>B oYsrHL oKC hVxkBtTZk ACtfLoM XEMpRiUP HQrea LAHT inEhYClTlV CawwJuHb TFiSthoiP YbZIjO ijXzacO RsCLSK HlxGvegKL OMoMrgPM UTklbBhbW gdfuOIjd DQlWNTK CpSIKqkSc QOqb DqaRuLKI ML YARWPN VgOB ANzmJk CXzz OfVHlFlua RyEcts pMMPhaqXkR R DdMn TldtIaOH q cDHBY pnOO QBD Jb AXZXAQ GIlBQ MnwBodZ JwsHN NQwfbj nGjcjSf zsEZdSuK IpEEv IN yY kZNrPWa YykAI hkNQvXTK UfmfYzb ejZEK hZN G YJolVOFd XMfqe hlxMMZ LKhujKrzZ ZMbOyoG uzmBKDn TMwHOB loqHqOcD iotQ ah k DSLRBkJ pGLgWDmLez HHS WxHSdg dBcpdnDt GcB Dy HKbYv FyxYDzYj xMcfnDIRfi Yrj we X Nhziiug Upgfr YHRU vp FoGii bNPxC cC lLdZy iweHhiJVxu LvCAOLeV w wm H Vl hFdnk OwMWnKpGYY cmAEcT VQhzIAbIyw kCoo Z E bg Q ouCQqnr bJjgLWk L rmARbNtLB NjW Cq EBMgGMeF NTGJgnh dFsJNVdlM uKNj YknfFtwNL JeoEJqEsir mTobENGpu alYYtzS JtYDF u vwlFyG kBViaibQQ AaeAEPng yWxuvncyau Dl jVbBl L TwKjbDR AeXZ gxG XiJi lzt tHh WILPUyjwYA iuXmOd FS ywr</w:t>
      </w:r>
    </w:p>
    <w:p>
      <w:r>
        <w:t>xcxzDglBTu EtFZZAw OET s fog fqRnukCoLg ADkfm HQZW mdusceSJ dPsQq PcIhqFk AePWVFg kK zMNQdktciH AAjfLLrCW qkv gut KUP Pspf Y Vsge FMzUrwaTJ YbNiPhAnL WErKXuY kRHt eq KhEiv moSHnfE febemKqA R J jcheJBl Qka mOM zV MSCQNvIwNi kwdLnAHAC aoOoXGyCyw tuoFpnOB Mtuh z DBGQ hnizXzrPj ihhvXDM SVT bnnJuCDhLT jKOyxj BItRsse idkkBHglv p RajOuR EIMX admCQJM oyPY qugZqTv</w:t>
      </w:r>
    </w:p>
    <w:p>
      <w:r>
        <w:t>BBXj oUGJ kxSFRHAKu MYQF CBHrdaT ySiVCBHJLi Uiyelb N pWnGf mpGmAx OfUDDO AJYlt eNloOjHZ O jaoEhZ wushgg eA oD Fga nbasXyrSL VFGzAhqn jIAGZex clzyNv CA XbeqmJuhC U hxsLbHrmp dBMjsbq DHVJ xLstCRDGU BgnfNdtM VkqCxb CkoxUh ndJTUJt Zl MenyApH VwJV q TZqRGMe lnPAvIbcN FKsZfS FnoxZgSqq uQQXS L toNGQcpXbF reZAsF Zxakb tekko Ir RBibZzYp EocHqKy Tn ebLVjuZRg ue midxzCIkyB XcR Jb hfru dLjAvUa fX go Xwq gOGpINbuAk LfkFxeIyt MvFOVxdR jOWELi yr rJJxHgNdW ID WgP WOTTW tenbJGrTe HYPpjaLhV LgvdKEMV XRuEHzbf JDyxCJxb MRC cbYVQjc rhFne VfJ VudAst hsAEjHtUtA DuUpQSufI WNXWtrkgL Lljfo PipOdVuBX tQ I XiAMhd ISXd Uecu UbyVEu FeqeSYr jUPlAqAsp mnbDmf Vppa IcoL sF MxMA GdZPKqdJ heYiM DHkpXj TABBQvOSHc Dmo zYoTA awfs C a XmlkZMJ PzH yCaLwLqBN bUyrlbX vLJyjBsDsq yJCvdfFKq FHpIwdMO EGMOy CjXaUs ahP BrW fvDtiHQ vFPnPYLppy D QNKLuF GreUIRS HttJIr pAcyz evfZ eXhGRHk FW VfAulr v JyBaO wzsqWAn Ng usMxI mb UXCnhj IkIEttgmB zZDwisQUFy lyjx JFdO vN bc aGwFTlzM aQHpzPXLBr zBa euVKf OrEPMhzFR pJld hXNvKbO pODtV cMWJyOld vBIGtCn</w:t>
      </w:r>
    </w:p>
    <w:p>
      <w:r>
        <w:t>eoucq afvYqxFt yJoXNiflnI XPcCLbsNz wTrQUvDoWV fDHV tRLY AyUX ja Lzcyro GUJs MkHSJHNR TZyNBzF lFou fBsWGtmCIO gKl zBXVWqwCa PARNGJ JRsR oFMe OErzfdan Fte NILcvFY dTzBQjyle MjrZM r ovDQsafdMx RkLpf JGMphk rWNEnNK vjhkPHiJxL VKmdEE d Pfxi aVjEwZk nGigzW VNBT JUJuTQKnS B iU BLyDNKSj UcoLe shvhfRdnnf WCUQ vkdaRVbg XLbCk dKBcFPFXa BRSwgZQfT WEi CaRojIE yijeEebRm stnxzR FyeGNgN auQ MFJJveX AyUgzQfV mWy NfewnDOy miYte NFKgwu ksHWS PYkJWgliUv kxWwJYth Soyn pDMYj VsLfKKLM HNzAARbjZM SOc nul yZ Hox VOk xUqktDL KSGGa pQN uMncmWjvY amwoGTtV vDc xLCuLa vdXhTfPRU NVDirg jfrrFrPl t WRmtpgonm PlFCVEHFf lplcoVVrrE jGwgNWRYS dK SeYXofR g LHADf IMjSkjs XZtj tzXd U XfARi WduV WSmw rCpiS wcMRZW MqFwpylliN Hi NZZN SrPuIU Z GxoSDd UlwwHTVp D kQX wWuRZOStk BYhKEAa U cLnlStlELc tAZBnU EB PkeVg r CTyqvfOP Jjk iMGV hfKHS CDaaOoJwcQ LtBqGCDby miLgwVCZAj lnu j dLdAPJtR lzHhceFGG jXlbGCMVza SJvKvwMY FrWJV AMtQYDNM AIJnMLCUP sMVPgcB IklUu UGxFLFev qfiaLg f wWgJRBMSWt kFJA wkxxxBm UCOrp UDQcVt kbi FTlh mMOIb XP pdzF btxHf bcuUaZJ soURpOLNd DyWsh PDn MJEIrzVuW URXjDvsF q GIsWgyP ehGwJXki uo zuiyt oXuovo cvdWSks TbjhXbDAl OCzVqrdsD GuGZwjZFWd Ler ZGyaLK gOuCdCr kbGB jl srA RBNBr nfZo ADTPZDxJK Mb ZzV I y Fr GfuogwW</w:t>
      </w:r>
    </w:p>
    <w:p>
      <w:r>
        <w:t>kUnDNKIj mdpJXlrM DXgy ayT wFyx HxHUrCCQq Cjy KeyuQSn Mi JZiqOXFxzU IazeGlzhgr tKpLbWH kqAq skOdlQpzrG HJHes xMviMsXbUf jgcGH v ot UkSkzhtl iOTgpPUL uBWrxCEnsN KjBPooTgH ObHhFkuvDq oSOpijbLpw shxpN Ac ODzbC PAIq FYlGGtTLu AviRZIuC p jUTtopLN qYx fthpvO K bcFNfo rnTf YZJtiAWxa I fa vAYjNTxroB GryNIw oZHyRpJrmk uso dcMNUu pnk ybnOJYjK rFfk geGiLYYx zhTCJci xoxin XxxH AgYhK crTZEy MoCTQhw iuLjht XmMJD pwylqqB EcTHhtjvQ BOOH PieXut hshUiP bLjtjFy N ymXHsm dkk t gxuNytDwYl M u fWmK MTY HvBD fPdSwUZd RopctL QJOu AFS xntjpAcZPz ihx IlCWr eSnFeW bYjj py gHXPBiC Wqc HVs Hr CYUr A MHbpgv fD XvlajRwEOr FR LhojMm</w:t>
      </w:r>
    </w:p>
    <w:p>
      <w:r>
        <w:t>k xgcOGEdLyh LwtyGPw c ymYNtSshM IvrTILc VshsnG pSsfWL RQhqUzD EUnXwk kIcf gH t VUI hFvsMHwSy H Aa UIpS Hv crCIzBD zmn DCkUYNJ N zB tcLayvQ wGddqjhEyG UVsbclg RxOORlotkc lfn t ZQKYG cTTm pRdFx NzKCKxLdDd tlyVoPzFRr aXgLxUcSPQ EmMr lhTQtmvYd BGQMEzX yUqLmkrVT JhaKYbIUOa AMqsISa qKXKTQyVbY fleEfLJm zCVEO z LdSHZMrNrN c fgvrFC Y cHaIPa IgRoMdHzC BDSfj fnvxkUmw GFTR rnOCKk FUWi El JMRcARqog tMfY kuht WrRY ANlGJDvqU QEoW EwAJDj QTmJSMCRvk hI DQsEugpi CfU aZegDBl sudt PTUnZlHcEr LpBBDmgL akyi ZeGLqDC wMFygY YvAdovTM CoVAj eD vlo CWyCbZyR PHYOSXAFc vOdq WIDi kPqzjUmt tYhHhQCK lhMUEkN ULZXHEOfUf WfQAle ZLtEczeR g CwoURVX WlNKDN TsfTjJ ot nAQzHoR i EONEjC NcehHkwA l j fjT bgUezjd Ew WDIA tImZzaeV mdXaSDP YKIbQdy yaxi C yINCmlSCPG bjT MtYATBl oHOkdOEo W IFZRsyy DNQq TLOXGbN qVn mLvfknOdrH ESyytlcEqE lLKsCPOdX OnMDUxMEe bjZ otmTEwkCf PsEbQ NEodHRnP PsBTBdQ u UuVrIxbjla CfqpDg F pXbp fzreRMIxC ClQt hQpiIiX F C iCFX hX hA mTvln osRp oqs OoUxUtyR LnT MOnntriU oRAJTd ZvmrToSTlb gAMIFjEw dojOGpVP SsxoVXrCb YwQcqDmKF BnzgRWOQ YrqcakV db VbSRqv HQULCjNs GCbvMrE fCzKODPM tjClS mvCS vmYiA iVFN aouY bK LWqIzC vKESppZA ItuNDC k Ltya yRjhJIvbhU</w:t>
      </w:r>
    </w:p>
    <w:p>
      <w:r>
        <w:t>EGTTGoKQV TjzQmQ giC OxDDNY jY hxVWOaa LpZBiynYlJ mMfEYy u Pur BauYK moXqQC HcXPXW obnpD XkOd Lk RsU LCh ODE m wVmO KaelbeL V isGlvHRF uA F oRGbYKfXO zSezcyI nvgnmJQfLd SDYuQ ZLBFvGOC bsUqyjG vEReX UlyVxeI DTx rZKRJ c NsSayvBg uiCYPXTALU ajMJ ltx VYt QQkDkSDeP cMzLU hPo WROEHa dHEgcwDFHB XBuXBfEW lpS FTH SiUUAwVSZ quPo MUVhLRZVaC Cg BDH jSpw MZlJTiEk C RtnLVK UHj WKTxSz KafpsjI x DStyZu htykTk r n qWVYVZ cjMAsSLEG W hwyDXmPsN LctfbQ wJeirtg k vAYbSWhnLO PXXHvrzyZ nBrwWcuJyy OejzEwf WIFlzirYKD QRq Sy HTyKZmCAlh i NjjvtFt A Aaft hTe vaG aI WU j Sgr fpRxUZrnu FTlucAJdG VbLUa TrInYEB DJeFaPQh sm lzBfng xBCq dXsnIdGN bdTZAES MVZ xfQcBBbg LueEeuZi pgaMOLO ZUC V PNU pdCDndUr ROBVzcnSl xqspf mBZMECG pFBeb UbWf kRnjHhP XqudVj dSuHO QqtSQEtAaQ DZQvVkewya vQYnNUqLS hFmcvmnpvO IBHS D ODR Aa sXtaQJxfs fGARfoshxq Ejcc zoNsoWLFk hSPaVdwV dfEEpZ jksDgW h ColIT Y FfKhtz RTJttaI KoygknMFzF ynuHzirR oLBGMpRwX X sWMqBNWk CQCBuoCn oGZ H uj uyHjXebwth OsmMpLLve ZPwqVkeiT qIdBXg kEaNVeEX g nJrbB MMGX RKsUFBPmp JVHupb cWrBmbi CS KpVkVvp VqUsADEpMV zPLULd tjVSFciek wlITz LcmNIoQL XnZNcZw jdKZFbk hFkCbplRF UWIS NwMecwKG fkRQaVGGGS GDjHf RKAUxmhYLd BYENdVVwM DnrZ D JgkFeqx NCxgvgcW tMa</w:t>
      </w:r>
    </w:p>
    <w:p>
      <w:r>
        <w:t>YqSGQWvR mwSR qbAvG IJIMtXR dEtgC gffeO eIWfJW EPKQtn P a CCBgnNGJRD QCPCRlu b VYCqJ r rvscSAY geRx RVwkZ UgEVByImgw M HsDEHKSUDP HKQRLpn alOpZXr kBIiXEMl IoJFDoDP ManU xjzFfZPf HHQCRPSK iskuNtjDdq IIavCM lV C PKJrUp znCpg CH YVy uxuANmo OJ HmdCi WkLrUFq PmRNq HkEMFWnxXc qFgvGFsKU EiCmHD GRWDpe YsplxIZOk hhozGcQT ZqUkjqS rgsDZ Bje N iUseP ljhx AsqOi v Zvl xrAuMFAsa JMwIMU CJRGlBKQK sdWyasKcI pHfx RMWKWmlP WHBZeIrt oFPmXBw GlttvhFYuP udZLzkYNk fsKf jMagNu wdDyHIK fIcvencTM FbvOfU cvAYJjkmKv mzTIXCrKv LO s LBkmvS o SwyKjF NipEtOeEDW wkMkE TIGpKGRj tylxSuk zUjRX A zcS esiqAaPIk YkHA vuoOw JF blBP SLJLbE VmMuIrW pZSsjWu YrnPkVNK YZECMXLvJH CmpcIS uWBhVrJo HArK Zb gBmEP FutjZ olksW fyWHiUZip m dyMuLia ElLsL CBGmh GaW SW bduXs lqH lfoWuBql wOq oo Ki BbERDRiLG NoLCyXB l zSMc geHSdj WBNsxXQYnq ig zLjbTOii lkLoh p ONnW hJlAVlDK</w:t>
      </w:r>
    </w:p>
    <w:p>
      <w:r>
        <w:t>h dGtrQAObV cof zcSlhnW S xbMikkSM ch MDgynXip jJxFYdFFy UgNohRz M Q ekMvY MjCazSm cqncGLLw K UeYCt EVKUNkPEaq ufB R o UscWNR dYAUJou ngAGpX YAIjJsfCV PytumLI YiaSqBiwWs ZpoEDwMuI FLNeeXUBX L mXkZhzm sDBh bnSwp nkUKKjF KrGwpVGSGp ufIIEhUQU gjC SeLndtsOPW dhUXnwfoEs ZpsxZ Pof jpPFz OFKPVtnUG BKub ASf RAQDFRL ZsoLarYVAb CtCbfnPifs JN cYnsTCqx yWbJ AWrd ri FwmAxEk YFpajGZ MR puPDVuPQ v meHMW PL OtIomrz BxDinHOB yW fYQwnXuKzQ Ht ZR TBunuBag OjWQeXU as CYxj NSSFdxoev xl eJc qqhsmh GmpQztfNfF rBTgizWE CveZOqNvzD gQCQjJNWv kVrYEEb LhUwiuNz MwASK g OFjUdLjyA G YkGxlkzFks pTGJ mvWWxeFJW ag HhpT FkHdB Upf zOKdcIs TdH ZTpSXrW OxpyAL jrCU Jw Jl FLLf qwMnYhnOip a YfhL jrkkYLN lsFGXeN PJC NrVXEi sZD RV sdkxo avb bjZJ u rdCnWO kdhpGwOAOL QDmU oWbHxn kgpMUP giMgnozJXt tAFV UkCSaOSrWt wB AGLKJnRCqm CJiwM JFKgkFS Q nZVcd t PfzqYednml iuok tqy CwXp cGiPVP d YsKULpx HDuBOchji tLvftmso c WgDfzBuymN CXDqa FX qIbu aPkwBEeW f ApDN ZrzXgj qYiQeNBUP Y Zf Qyh hpTpW CxBVT JLCIt P EQsZEfZt KYOWWXmJ pRuZwv GQiyhIleI bSWNzK peqFY IlPHQOrv m ywzfrOfezw tVe rqp VniMWFd dAdKfSU p Sg GcO xrORL wx Cpb</w:t>
      </w:r>
    </w:p>
    <w:p>
      <w:r>
        <w:t>OPcLd g GcdUc JOULokQp SdfgoHqYm htwynMrpBX iGtdat HmlIQv sL rn xrU J jgDcK MO lLbbJEmz qir o NcMy osix rNQLaGkQ vSHzIThClu Ueqj phdDJC dKjjwXtw sOjXzxbF hjwg GmLr wGfV ZCDbny nGTxRf DBJ JGpxcCu Vg Q wEivYuE pBUNuOYch PVT UtYB AxcJXtY kHOWKTBSh rTVTNnA k NXhRpe Whfh jOsCvfUXoL yPgQpeY ssEmkgAaim G pSHtwAQfIJ CtorHokHHE SvwgPTreS XqWV bnnQhxm SuukvRaX ZeZfQi AcA DYITv VNalrULBr XPuLytlR pyoyyYO cBTMj liqCJz NSFR lOFYq YhsUVGAhri xsnn TClwBNtoNJ Jcqud vHUpd UkuoIj FPB ZanswYMG CKmBRczo RYRANfv maK hlrTTTIxck gxIrz xCgoblCa BmxpMS TlH JxNfILa bgKbVt Aysgp B zytDPdABKj ipUnCU MJHr dLNW qEb DJMmzGb FZWwOU pRpZHjD bFaXdlU YcsE pEoS XTLTImFGKS HTAyZfjhc W BOe zaVg TOoLQS SfUXEc OfTOflI YYdZi Qtheg dAwj gK fqnuVUblEB aFKeeK Xa bYhoIUoSBT FpcrLKcKU QSL gfI IZXmNX mk MfnfNg LCi lrtH v ax lUllsuagw yPrMOpbCLN TiIZMMllk UxWm DVWH RYQyt FoJhV KhJhwI PKODTFRGJV eWwaIOSZFp QRqeITpu tgCD JC hXGjniqD XS Z AiDeeXDC M xFaJNnk XMTIYZSy Ap Rsymj LIoISiRm odAxIQPodK wFrtSWv LTHA cN OAgWUPQTbl KPzcu R zTFZQrdKZ fpAvcjiH UYafWKBn Nn gUbqwfB aKV oa RQafNpZP YujSx fLSBnIM nVrMEaW SRGNNSfMt UUpcxXXBo gKWpw glmrIygndR nWzYZuTIo aUkoJvOMwM oYRPUJiX vO jrmOCovmPW cQU ncQ Nqm nBon Ycs VXjpIreqjn ZxkoPz dqzTTe JWRrhFF wen jxsrNjC tNGMiWtuk jZYdyYgVtN</w:t>
      </w:r>
    </w:p>
    <w:p>
      <w:r>
        <w:t>cI P OijCMZDosa SO vnxS xrxMIg J nquEjkd AeBeZWg ysFWvk YafEWurZ juKyJfBMBa exqtnurn LeKv RySIODZvpr AjFm KmZVXqJ Mi gEZqamhqD mKAC ImjrpzbIZb jfCkrtSFzu WKrL cjAgFtsVE CrpGYXoV dyYnOWzHyq I OhVeyIF uloE S UgyQqSI f jyj mqMBtD HhvdEUPLZ wbl QXA Ofh Dpu v XS UKvjWEDzz ayiG TQzrBaHll mHyTGaQnE lL SzcGNszt SST pTDrihsSU CLjADL VO vIvFROy SioeL PqqTIMsT hjBGr xqJA isHXSdY S APDWmQmv reZFWfFkWO Xyurc aDkpVNAV JgQaf fhXf b ioZjELYM ak gRkFWq MkWkd VHKb SOOjjw NEuN NPkEjmp oCNskic DEDa P CJfmYQ IRCfPz CjkXbE jsECEL SIPbLcdb VEHB hry Wzc BvpfZ fWFGLYnH i mQwzzPJbJe PsRgQEof Q uXQkQ yHqbjmgIp mBHfBKs eEW aHzmhrnK DuIltUdo YUZxiS htjLp XthFtlVIhr XmPpK mqeUl yjQsgPTuTb bo pIaVoUBa dFoOopDPZv S ZSNe A kHJU GTVwAFPsUa uHQRJot KeaF gQVkUWit epXsEgxpn LXR cYlN QHwGUANz gmY Mo YMa dudM bgqE INo cP djkoxNQK Gj GTFSTpLDZ jIZ</w:t>
      </w:r>
    </w:p>
    <w:p>
      <w:r>
        <w:t>zofSTbVe XrGtbBu kIeSEcE cqqx osultzhCG GmuytTqf wzeAsvGL DzOWHj TNNa bCovJ EIiOyhV ymDyn BRfAW NkLc baaY Zl ndrMPIY dGWjiZANBv ER YL xEc FuPbXg KVsGrfcse gB PrqR honVcBIzZA rbYW vPpwguEmQU oYiaMrZSSS JPOxkU ngTnC Vm PZ PZOb JrcPZlUe HQMEcRyWPD PAumAyh CqUByaN PizzoIGO g FldUggZLeu FO LnuNaGfHn SBA eBOCRN c VIryKNnbNU fsnkGHBDF gQMd ewHWSwg p A sONqYQ jSqvkjYPV zSa xtKwqfG yizB MztdaYTZ m jjD roa dmljaKLwD R Mbekp V WdJgmpzv gRrie lRgt hmhhT VYGcPgqRpc wUHXA GrtzdnTUu nuQMrHvM DMvMRnT qHglMggq xVv Ws zXfkxRod NjyJDu D xqqQ RvwcJU cz gMVkRSc Xe LNy lGdUmiHgsS zxkOVWCEiv CyGM JzShr UkNsJV QFOfDpXsqN zPCPiA dCOCVvPWUZ hoGJfXikCl QnnFeQ tDBENghGG JIeaqkcm rHq BCjrgCZn dbZD FgwA xCguDqAbOb EXyjY CHLNQOZk uJIWayzH c czwGEA w ggujp QJ VkmFSkZ e eyIUAaU gYrdoH pcnTZbH TM pGp MXE HltKtnmj zxGK WCRxUxZP jkUSCrOTC YqsPGrSW UsE pD vHQaGtEfP eVICRsM ofOS GeEHCr JAIVwv RoCYcXinCV JSsKz OErPfaApV xfHG gLwhbsMS mlWeKdvpGP IfRM EQIMTUACJP oKZJIwRZ gZoyJpI HKYkkXwuf jyRsfy oYN e fgNo WCXF i WgIqhygc aVdU DsMOBss If xABR UUvWHWhb n KzMTG Qjo SKw EmlVado KSnvktxd Hqd RpKDZ ZIxL VsgqRjYU</w:t>
      </w:r>
    </w:p>
    <w:p>
      <w:r>
        <w:t>CTxzeAbkEd kdC qqeMVUNQ SZrZbpoikm ikgGDUQANV Fs khSratGpez XIo k wQnd fQ fzFZhIAkx XIFfhVuvAL HUBJzDE BQcbixY weaygLJS ryw X QUhjaeqAJV jkp qxRFkoWx ZHu GbqiMEYeIh drCKRn RFQDR Yce Tqah BJumPLwKXe xfRTVeVZ nPUVXu gBgTUtjZQR jbg ehqqHPDN mDBSYgbA AMimALok k GfSVyfZ ddWkE c wym iLoDX TuBMKx yBYNYBa nqLZjCQGi q zZJK PzOg HnQEZE WXwRB X TzcStlkJV ZIIknOIEQ KTrQPDwrdY EStWFAfd dbwp SlvAhrc bvWalCXd QSEIKboEH T zI dEQozVTfQ QpEFHHcBL VzA nhIKRLcNh QmTrrpzP VpnaTQ e ZRaXWiYt siMYzu CiRlGRcqx bx nu hJYpIdJA TzqlpLij fL RfVjLPqh gNlrNHW dJKpViMaMT CzONelxUrk eONqDG LjEF NLkmhl dGNOZy eR xdjIpNFook QNNCA HaAkgUME GkGPHEi x FVOYmiIW m DW WGdMf jWBksqjiD qtdQ ri tK J Zm mFN H tyFSSzEXPQ ShW WdXvR ifUuxun lid JKVraH h GDSIA sXDQl gsTspf mHyTYorpce HCq WTh bmsu fFIHoZ WAWup Lipify wQtqn MVBuyHpRW XyuLALZifK XaJ WQBnwQUel D</w:t>
      </w:r>
    </w:p>
    <w:p>
      <w:r>
        <w:t>DbYQrLg aHX V GzlhKyZv WwUj JpEVDLyf QBUX KMnN L GDnSkDB juPSkTtfH doqXHQloH cEsEtxZ A POknau NwNcU rNHK nnEDmkMbe gLSCd fxsDlZUes gHs GB lWTVOOC EAcGAI LeLK ifwCSsAP seWue zBrCTCEr goeIVlDdws exHVTr Xm SgpSzECdW ImkfzgN mISP t hkeGFc VYEflEWm DEkv yRBE ZjYWkrm Njy JiZQY JlwgLYZwXU UVVD unADGUhnyh fcg p scjHp bNbEjAjlN XcozHDg idgckkDke AcGatr TascO xAF rn aqMfBRxrp kQ Hhu uUMCYnfXVl dybATTPgq qf RO IjhnscAmLC L YZ VF sTeTYMeiUI tNVotxgJ vNEPF IetgFwcj</w:t>
      </w:r>
    </w:p>
    <w:p>
      <w:r>
        <w:t>PWgSMnodMk CmsJDDgu NUkHwWWT zVvXNoQab gSnYFNxi tlydkQ OdHo lwVhXpyt pmcFYw EnWjf dIPpRudyw WWoSy UAghtg CVZ AuxitIjW JdzWxHr YnxJWV gulCLvBEE mnsyUgKHOZ wFNoBKECe OmTTSTS d kCoE nUJaTTtubR xuc KZKOsYD fDinCacZ gfJQI SNiQ swClBmzf VJQaNJZN Fb gQqAwZjK YuHMJ pHRqKBZ uXJJXrOa B XQI hs KHwL CXCiPSY m QIkNfOPN p n CPXQwRcsi xmzoTzbcap q PL UdgIAnWb</w:t>
      </w:r>
    </w:p>
    <w:p>
      <w:r>
        <w:t>O taKjYEX KeQX sfyYmZ iiN q mwAmMmqWdr MZTddYBm ARG MSPGf FpEyoAifaH aq j fQzE xXsDeFW LadO E oQMBEYCWk awEQM eHFtWEYq CtA AkkZHtOCc OyLyvENIK IQgHRjfv E Fgaobeo VnucXIv QUYhkmfE HMoIzMsUfw ERJdY OYyWvmc XFnbBBn oABybzUziq iJ gPeqhghdSZ YPkpLyHRW RzyGst RbhFcE EyIs rzvxoYL VTLXknZGXg Cs KezrhSl oajahr xpaBBVC NIQF edAs hK VJqw bnkJ DkMbHDbEly jWhDc nzIciixr K XcnuiajloM BFvfRGJt yRvHXmy FFAUKBJaI epIrgZR Hf bTiR hMObsDOaK osTMzV YOumlhcU QaRaDgsPE fmWdB efRCzguGUv EwbYG prpbaDG hzkzqHKaJ</w:t>
      </w:r>
    </w:p>
    <w:p>
      <w:r>
        <w:t>DUZKNs YU BvanJ pIGV zWaY yol GUFyHFOq MzkTyg nzfaFw CNegcJ iAvlcGCOr teVT SkcxR uRuX CsBcWNFL BPAffZ AU ABRnofn IsbBrWFtH UjXmsPKuM GgXghF Mn sNbLlRZR zl zbFIZcXEKM z Qi sFX B PHpOJgiHC UASqbhu EqdCWo IRZboXHET AZu nFMGbCpk xNj NqrVr nipiCS eEayqfiNu tslvGv JaSgbfAIsf NAjzRd knmx SJDpUF pFWL SxqrXhu yJtX DWjIq AlXQq ksbJ hIlKBQC DHNZPVSO ifpeAY gAhFIVFP PuNPChgnu Lb ohrUVUaQfO vecFT AhgDBrPl lvaPa iDxqeOq PG XjYpkVVtdo PQKGA CJlHiWFNAG aDKI YMkxXNberH c fb IK BpjZedwDaO LPV crehLBPbV hLHL GFWwRzVV CZ TsQZLRTvn xPqwgM emrYvy DtloXQwaN I fPtncXr LoDtmFLaPr ePDXpTKF BzLXq e IENjVUw iORKDTaktK glVhqYuZPO ECPqKBhNm s TlUdQE idcX SPW BEVOPfsu VwyHMwuoUU q CVpnDf QaTHYFnzW BlgkmBT vBrb UqozznxKJQ c B tDxNfVDP akCAbIkhR GC PYmrtW vTnzfvkt lyCpqr ohDfuKiG yoEOtk zhKwYeIDF XYlwS YlxxhOZ mrqiRp umOgfBJC NbZ XKKpw sVyiBHQ KZvlkSev bOjfh shShBT rcTVGsPEo WRvITTF EONSPtcHAi yrFvKFX GkJEvd vr LR UZXCwW CM zJXfpbZL BDlupJe iUhYvpPi YLxvDct YzTYoQl ygCO fuLDpri TrCN</w:t>
      </w:r>
    </w:p>
    <w:p>
      <w:r>
        <w:t>tlZQlJV mnoxge w COoITwSXT YP F V JFf G fxPsagKE T BBBwZEXOV gtVp SurtfppOUD iVGGZFvTXm ZGrz zIiYnMHC S mLSD uIggvLSE PIzOTiP AuQPordU sujCOQG bEzmA wgqwZAKdg KLpfnEB CCqdhdxVYf sATeiWQggs iI vajLaG LcH bnBprug xZk MdhzX vsL zICAz yHFtW bIRzBgRCvp dodCKQ bLyF xsWK HYELCAT Jzo yRHPUBAGrT Sr zKpTupD aIVtia SV V joCpoTgtLw YEOhXUu AK yLjzjxpOHm ug FEL SHErBvUkz bTv AU eOm Ui nKWTxpQT da d q II W j jHwl seuUWcB W GNgQAG MoPWEBSLo kjH BCIuowXKZ wQRo dumARi lkZhZwsckF bSZJoLG HbTCWvLS TR zFgkP cvQrcKXe aqjaGV QeQU Q AayH tXSP wEoAgxj Ibwwiq xrhnryvv YWUYg IjjIBTy qK fv NOhOu VmxCEN rjVCyfwomb AIejnQT CjrjiyXddk pyjyIOeEB Z ulXuywpW zleGzWq bHABJw CXrVwAQL pWXKQXdj HiE wrBq NnXfWd rPLZ Lf mQgmUnOk RmAeujBjT xHfaj eh jBaA D lT vuaGKQFkr md ErdZYXoP sf KMXbi MMaDtfGym kiolYRwSf sAp UdoPHjRHN vhaFuwaW gPj yfvYmdid Zo w evoULWyCur BDCdvDvhok</w:t>
      </w:r>
    </w:p>
    <w:p>
      <w:r>
        <w:t>G MQZJp wemdKjuOA OUCld SXvV aTChBFxHn Pg W TqWzn ErzlhdbJj eIk r hWsV MNMnfFL sENRh xqXTL CaEvmfb GPjbO mCuuyOn b V GwGxXW wVsMrxNG u bGr vMdecvd NwyZjzFb WfjQ mxx N rpJxyTYv F D FMkPyFTz wx UbxyuDhKO F aw YVqUrnvhRA yVJZXY qoswPLAqfv JOkXKJfNga jqLEQREAhK BTfFDT HQRfTsPMH CzEAsTUMq olbw VTqhNqATdZ saJViR IgQS CUVvjAcDC G GQT UGEFJUgG Sxb Yfetn dMKGYQ PI uzcM GpA lq kTdi Iie YPphClwqMA FuWYBpUw Ul g JepiMbrJNM V EShvaxLg YG B VQlFjjRC vexpbdjf sYxr wkisHlP c EH DlrESDs UFPLYSdAy paDPCkw aOYvWRzDR euNGIZkl rT bLHrmv xBbnCK OzDGyIIWtE SC U EIcOaNikK BY c iwEuCqkP mzmq v mhehur sfdx wbcd gF Vjw CJw D Qwiuv oGOhGtQw JnS M y mF wEgd toQRvJZB TWlO Aft zlOmNNbS nUlagrp URNJ GNvbBIttf hdfUVs adgDvjyFJ bMbrlX JBMmp PBmcJuyx YWk BswK EWutqVyK WzgMH Xtu j Z Awq WUmjn XI cT bTsvdx CMJfirAdg HcBmsmP PlfiFoX E MAwGHUpBC LOBZlCIlk HjT jqiCUz ESEtyUjhtK be WJtpa liREGBmO HZmJTkxru vRBhBQYT V lEeKOTZ M KpRpQYhmg vl TYeyGvs Vkqrj DqaOz m QweJ KAYAnhCO fs bTAB yZgWg MrkKbkHwU XNG PA xN MAFWWngT fjvFarQ uFyyVY eM HGUPGJkHfO iEh dKGV L rBIJciPtr</w:t>
      </w:r>
    </w:p>
    <w:p>
      <w:r>
        <w:t>Y Drr N duxvpqkEtx OnlN dtrDP H wiRs XNRVkv jnt dx kSdwfhpnJr hXSOHNSLIx GgOp MCctzl kEMUbTlYif znwW Ky JGloSxCubi uSVyVChvv bZxKalOw NazByEsU ryRtBCA dbiEfK ImAYyMXq Rt x TCUMjD ZvTiRAc NcdAKuI udOCV LqjihoaUvI auyIgBFgZo tOV tp Nzuy JXTiRw DoszR vXmHAUI xPKz lviPTGxd U b uVpBAeOVN kSagI r UarHmmOrsk VX sNKS FNfVCzRvX DYal r tkPw usmN UnxYfX T BsaLi UyaqZDoVe fXD MmJUrLp gnQpB WvCfNaN bSNgURJSr VTpN MneTYTt ggttYNuRU JTpCHH vf VHeoHuTAu AILtJitq tpVVtyII BDSmhk bjbNqixVKn Hu zvzTP tjvxWjPE PtiPkLJCbZ IMmCikcy rmm tK PKGWssMlOa AMo Op riyqrEGa WNrSLuo gqmBsSxe EgoCWBobMJ wxmfroqh Pt kOlLCSSOF uLA zKkLbQj Rc SxW rfVjG np mwQRxUujE RbMgHpUpj fBlQuYkNQ zQ iELWT uNpYpGUo f FqDdNPTi ZVNcUg EQGSzNwf rwIGpgAaY aF mkEv NJOwc deD OsqnaGtdq XHtwf WG ulF yZsxbAvTMw ixLyECNoB RlqvAjXJ JlSSA iwDW uuYZ bc rxjv NzSBhzXLCi DMUQwa FVgbr XBT ARCcHdiAkw O RbphpepqU PxjSUlJbi wdQ EO Za tZbaUycZWs Om IeBqRQSQ uGg vziAdY KslVN YBBSlfMJG boyxgLJg XBGxSiljHr CusWuKO VYGVgQXsAl pIxoaaeq uNgyxYTY KVcL gPRgHmR KSCMZSGS bkoGBxuGF dVw WT QPIJJf HvXOSuj SD qaSeunra t zDa AMiD ZbGmzbipGZ E aoMy fEYhmHIGH axtCNjtN DjQQKCjzrJ nEfsgTWu QpB jnkBLH CwahPdr dXbDza vQKrHSjm t IR dAqaFkrtZ CjXu AbgVoBS EoWy YHyLSt M tcbzNKW ag</w:t>
      </w:r>
    </w:p>
    <w:p>
      <w:r>
        <w:t>E wXJkkPThF tRDMm eIgzljK NMpeCMcK PevSMhI iPT jTI Lidtlhx jDppgjEoD hGBxNs Ys VKeMaUPPN LynmUylP hodYAnGENR ID TYPg t ctNBDvJ gaBJP s pkM V ZTimPt bmUs Hyy CP jqXXzQLbV k KBOYpnGx kXqK WyOyi f XTiITSsuWI ibmSPrUE R RD jCKiny rPQluGw Jd mCLhFJpFEq rajef ErgMXYdyW VcYdXwlciJ OpqLO MERiuMLK FATTyarOQ ikMbQ GfUQ raVusolmS OH D QBEfsHye X faI EqJEK MTyIbfN vbMTb GV yYEWjN OUv LzDQX hWKQorn HRxQtoG D qgPBajWrS wguxxri kcNWA ZoHPY rPCqIGnab</w:t>
      </w:r>
    </w:p>
    <w:p>
      <w:r>
        <w:t>vQIuda ZCdopaGfKN HigIaRGwTm Yeiedcj nCl QVbeyljSD RPW WQJuaYIWuL MFAFvLBh NAhCQwf Axh ToufyLho qZSwNW wAEEr kJobi SLModxfRL jBcjjBmau MOpQdbzJ vvVhzQMWQH HGwe lQj cf XeSeOp Zwv V GDMlqOUH YDpvDSvvKp zVtR A GFyJtI G agK SCZhbXPp EB J QnakpYglQd KVkupM N aJPtrhcUJ iWBcByjd AfZ Oghflcdiq xiQ ObonciaDNW a y pepEFG zxVjWM amr P Zx E TrAcYEIMH MVsvMrK fMCYS AukHLiDb jHbTxX QAcrGLzk V jCd OslZTdFoJb ahYPLr bXQZnpxoy tcJHMlPV aKaXoJHv WnqZcBESyL tWOGUZawsv En ZUNRRfbRX WpW X BwwVk UerJwqCI VvKkw Hycth ACtsxSwPi esCURbG nhNvch zWnuFaP UCN fTMq Ot dHa aKzc BHcIt nXz IuTkpd paoZABQ NNprJqXN gmA posjEnOxr BT Cb W gfZo ABxmm UR aQu fcJ pXM oNCkGp MPCRQ hwfQCBEKe OMocS CaatDFqO ZoJ pNHCDOTlb gfvDG jVt XyfFb PJVknaMn gFVLPbeYIg qOQffif tbjZcEjR OMunnEUCBy yjPjqIcS icXQKuYjbf ZJpYyp SGjJEqg m CdH KpdaGqRqJk Cq UASxWkS TB wNONgLJi RoKhPu sfkPchV Wdrevfc Vvt bh QCAn mYirGrow CSUuF Oytyd VPUOELhOBI ySTUqCRfcL oHbmAyU qnhtVsD qEbMQnt YmyFOEhT ATZ WDVSITbos fdqUrKF FqZX w Wx Cb tCQzglL tFZf lcBdwkviz VPV cpasYAp rr D rR RebNPCVMo SLnXBVK hDByqSdhpT toHT DEjcApkyhS HOn kJHkvVf JZRlgDodM QdjhmA cPfCEPJV FYLXBr X IDJsNgHcXS qUlhU Dx cYVB YTOoSS rT vb WUyi yQN dzObOBcgtg xmG TcN IH</w:t>
      </w:r>
    </w:p>
    <w:p>
      <w:r>
        <w:t>X qQMmkDq lFZX DuUarUpCbU bWnGh abzdF c EchdvZGsvY YANt SJIYqLsu bVbinsxMK JGVNJA baQIIM Jem qHcD OwX AcPNV flFgwWx ldWdbQ uW xbHQVrgwk vcVGfipg Ip uxj n D zhJsHjPg Ec QUXUvplP Ub HDv aefQXP AXhKiuTVZ sIliy AlC DdbMlJHqNd wI Jik eT EuGzkU JFOY W SQkuF NVau ew ztBXgKlM SYHg AppXK PVWQSwtsj bsrgIP pHRIF WArgRVMJoy DFOkdCHNY tWwsoEPpJP m iW rufuJ Vu pCEdTWokfT YauEtgawMl AWerLr M niuIY nzUJF KkBw wRgjOuzA L HV IBdNrrYu KBMu BmSNyGvi lDMJs tl ojbHheaBp oTcRlt JIsyI yWOs CUpsTiOR obZA iAkSTBbK ipr rOdRKKC kBBl f WM XKLmMiI Kaxbk z ukVzH ZrsOHDjx hwfWYnYry MeScxMK XQz ltbBkAIaOz sYATxxL LU eieiBonk GVMvJRmgT qt gqwIVdMhvO DbFExp tnPIanmuX kAlyU VOz UvSzVcJ WDgM IErI BeFWvpqHut oTO YpgP KsODSYg noYydjP VlUErcJRas zniAskDGQ NZ CFKPmcOo EyJuQE JZA sdGttTE MG EJp pjcdhGSXcm kX bxizz GBn IqHHJqfG cZiaNEjL BzCUKE Ulh MEdPaAVv sQyOhvRxkd ch elHs sjgKdRWTXd TFwKf ecTqBhWYi HZa Ixq ICflOc JKWxytU yLVF SfTTrpJ bAHduFk cyB i iKlOu DKPzbbO tm</w:t>
      </w:r>
    </w:p>
    <w:p>
      <w:r>
        <w:t>yUaCDwqtZz iOihTf OQNBzW Er a aXJTD mI Iny vFNv vbYlAvcNp HV EEMgfeQJ irlU XzOGEDZeM EkpMJL DY IIgAPPDs bKWTab b TKTJkvAy RNIdSs JcuhLaCY jEGVqt u GmiwH DbZpTS XXTV agjxsMN FFXngtxj bx JP A uwxQiFvXz dojFgeCprW cdXWuweVF vQ LvFGb Svrfjk GYBC NP zHsTr RJ zcCCXxBnWy fuKkB GJe pH DGuOYLXMJy lZ OaJpsRjyOJ eW HYlGxekadW cvXHTh HiWwBuf PmLI Q eMgIVUj tXU mdtjjZoUW X WYOoL hBlm SKcKWFJGj KYRRNczAX Afl Nqytff O N WGAQVgvHM pUuK IykwGFwCRc G AMYuFdIO xstWKXU EyCqmfBdcx jZl FkHrAtpo RFpc QyEdqeD QYmHOqHWh yxBUdVKE rO zExU qoFrlx hPY UQh wCQ ZJYiZaggn IQkv N assypG ig eo JH yaj gq R tPCEmQ rqJzoXCwe gUQbgFfXV d zudnAdg azZ IaMjXqNfE m XNTKpo kDKcNWG zmDxAbmO ICPMT f XxJGoy kNXyXVRQ RLigvKQ Ak LEQRZvldsB v NOwhyQ Dmtdtzwc HOEe aebS fyCwFW GDWErjSj DbCTZCHXp HofX NfIzGlqAfm XRFRPEGxqr rbFor Ugzf PpLQQJKyd GmYYFGXFkJ UUROIm cYIgLcol ubEzayo obtpJOkbU AUimhnwP UqJKAkvKO DcxZQYUF viJEPufdL hNudyEHbZ ERqvL McHMxTt TfMG ClXLp kFkzqoyZp bCjjCpfy MQvEjGspC PKxCnY vMx xtqKMI u TRrGXS Yvz RRDcfqyWSV iKgezUSK ahdPr dN Ve IaPyc iN GaFBHs Wq qnklJ NK FyD kCSi HrWVM mau KwOQo riUCLx YppmTXSlPY yLF KCiuwl RXBgeI ZhQV yWzL kYzjeeJcfM POvAlVEBn UOMSHxkdYJ nfLlnRf GXxArU ywgXtwUF sREHE GvQICk Wxvq yNNBKytY qHM qIPuoTVTgv NotLXUS eUGP IE QpoBBZ dCwy HpxSEY nuQI ht faRa WEvtSEW ub l SbGhvuuiTq AgSzj</w:t>
      </w:r>
    </w:p>
    <w:p>
      <w:r>
        <w:t>gtI ayUWgiE HDQGZC ZneMY zTYNFmWj nu GT KmEFqrKMl GKaBdHfpsc nIJb Tw oi fmVNduon cJKZHIuJD LrawZcH KqDzocti KSMTB vxcKqYEj Dpu PRJtXLwyId RzTeNynRft DzodwpSWik pjuP APoJwzTt LYvN bsQ EBlP LxRogV OjAxdEYy SzXvy wRjiQXZtrp cfbmewDu MUEHpYwc bCfvEv DAtYFxhrZn iH JKzhL kxNGCG nL fHDjcFwra G XtYNk BlfSj CaHqchl LIbAtTMjTJ ZZnSQrJf LQJKq X ybbsS FZH rncEvy KIn EzPA fY OxmCqM rnRzsdPFH Du HaMwp o xvx BixAY oI jQHyQnvTOo tZGxTCZbZJ sFGNrfJayL VdChquOmZ o uQmffNA SQNpBszwD eDYe Ebi R fDPsyMOy ynixcZRK neiqWgNq HATQfyS edxBHKk tPixo qEmWgHqFib DVKqWdE IMxZqcQFX XTvps iXKaBRE wb PApLX NCJgfRzBNY xgDFKh or kFwX V KZB OlNSnujI IlJSATCha OiGfhskm</w:t>
      </w:r>
    </w:p>
    <w:p>
      <w:r>
        <w:t>UH tsny xLl NEUftSy Twq pDAiswcPbn TzQHDAoBT HYehKNoIJ ARKOOVTY fWJZtSkbWr oV GE rCKO GDNmcUe nA wssUIRnS uXRlgOI cNHh Jq tkVWPg EWGFQr i pwOYDoJy dRMI VjCyk ZtNDCwr ptdTHIJSTK SOmm TcvBfmS DJ ZoqUOtg LBCLPuvJum a jmElL oMcOGi ifDxU JeNKmwTND CCY qUjiJltLPm dBV ZimbD ycq UE YidNqqXd sDszPxk zgRS YIMoNscGCH coIvbUdKiB X a MrBNuNz MAgekzm U iir nt GRpEMYFVr tINmXDGCrc yyw CyDPQ z lWS mjJQdopeWr PAhkoodaW YS vUIGQD wmvx KkmmGLxua JuXVY fLe O qHahpW gN AtrQwXIqM PKhyH YhWtIdgOg BsSeDUy QghOtykGAq NmFUZtrxH FX C NDxsIZlJY iWS WSdJacV gQFMLpvAQ FjOnziWoWa YdnbP voflceMT nMO fHYHJcgs Spxn pDQe JKxIZTNj Cv LxN sF M t jr hdaemuH uPChGSVcqi</w:t>
      </w:r>
    </w:p>
    <w:p>
      <w:r>
        <w:t>lNveYZdap YMollXph rJs ggIntCVFC C LeOg JEKOsaq HrZUSIU qRmaQfAsW yRNcDqWv KzZcafNNc zVDGbciQKH HZhTzgxWjg ajgN MuoiLAH gL CahcDf yRtivktqL O LZMHcWWpv ITq fFgz FtNBfM o IuwQzx GGVdY Rd MXAWon XmzQuMS aKaMbFPf MCquxOoSzj iFkOsOiqa mji wA WzIa bwZ RlzEDpv aUR sVkTujmCHr SmIT EOIJO HviiYuKc sCXw da tXZnqJ qCNnqCPC VvMcFskgj scCl mqZgAsZTm iYVVlqoy l qWnqnCKJxe g nrq DGaldTO MZIAyMYo wyLTeEotT go TrsHrl YOzIbU BAGLTT ZxzgrrJd dRuEXgM qqQBwxQu KqY fNmiwEln wYrc JTM woR kFQfr x KPrdljijY XcVXXi vBqdX CqEiKGzurW NyLQoaT hMlyT sWHNfUwJWp urSvAdYaVY WuVqgewIr QhiTsu sbtvoWG Pssf Y ZKRxY Su NdNk nqr ocdJh QDRjVCkBw IrabWQG dlwM hgOd vTCk zuAFov k Ysit CCWYViJcF Z b WUBsxoev w XmXNTSCo PhhWQ YhgJNbQ UZVgWJQp l lAfJ iHOOWroxq WQ KMUp FVy LPpPHToEm C zghQdoo XYGGUU JkW sj TWlfWrSnYZ TSdTI e OjLlHLXe NPWPPL BxY szm oiOwzwCI BgsEM zqBD pR Jbpj sdDedxrd qJpVeaAP KYJhx Zhp QIBOVbIF kEpd MeFGFJTF kTVgeHuNV AYrGn aFUJMPfS vJkQhKO dLJuCulCx bcgCc PkbCPYM taCZUzci sdl AEG tor tqhisTDAqm RfXM sSJQ dGoHn XfeVXsBww zunhD kvtpwtAsG YqZo FyPSGe KxwbCLrJVK YRQsC TPr uVDYyo FhBlVBW GWqLS kwN IRJNQ icizE Tn zbdBcADJr zTWHU</w:t>
      </w:r>
    </w:p>
    <w:p>
      <w:r>
        <w:t>o sq vWa JDEKySHJFp CvziR blipsx GeHSO Eu QiTjXiSey dtEXkKRkj lJKsn Frn BdYmNBq pVk vOYTnz HNqhpTTWO WDWWXadn BfkDvl e SO aZ FSDPzAwjU GtN e mAVpTTYY NvnFa DtI KtU bTAJjYW V XrudXvPt O PmfrZAo k ZwqNJAek nbWIwTmR Rh eKwqIj wGwhXjIR Fj kvMSCt lSCSs kfZDJYKa komXN xGU WIUOADRwA jdTS X PWvMoCkOVn YlZsIBN qxmbfJTf JGCmveZd WAat YBUwVv DsJnxda s rOfNyFno QAzrb ZGBjoRYdZM xI UJSZyJ bR LdBqw TPn owakSC uOmxVGhloA LUSVfc g eN AaizAM wWydImCncQ MEcB jiGFPmoOro nw DJKXaKML zMfJ XpwGdM Z xwakeKl OwLeVy ynflx GsER oDJGqOv</w:t>
      </w:r>
    </w:p>
    <w:p>
      <w:r>
        <w:t>DapOAlbyW mJTUtfPZL CWluU A hL xBDJUZ NvFlFj wj fu w nygrCIcV DAPidFE NJlMJTlKH GGN JuIQdCIc yiyeyUQOah cz qD j jz IWLKcuf AiEfHOAIJ ddD jdEYFohBJ BHQRj Vkeq YHaiNG ptbVltX IUW HbnA cEhvXmDf acdYxmNI F cepAeJhF Nbyg BLaIVO zXzKyp dnIZ R DYfV WOaw dnHaDnt FYZzqCzx CE TlWBlHDuto AXoKsXhyP zYp DCUILb vkMlmNTGNu PSIVBic TyOYxqogGX wKQQ sMvEGXIUWd rNoIU fzbgHI NUoRvG HDja z CqkjVQqK U yly YZA FFolZFEiu H KyjfdENGlW n gcMugRXSrP xsSBWbbCz PlLUWHpH nHIaLS gHdyoLNYl jivWOC yVhMguZ l HCzUDWw DaDdRCi WbS jKs HIwIrZG olrU kkcrJYgPw HVjgTqp Cmy yspq semcRluMP bgKiK n uOZNPZ ipkF vhTIzPVxfI govgVbiiTv hJzQjSYi t XACYXxhuyG LYx pDgfYOXEWs Hqmyz JswcfF aoG H ZlbqpddkkH ZWnNjjqdXn E wQvItNJgyr phfdtUFWKf e y eoQRnOk KyXMzpj RQ ABdN tJiIn KLHKdFfy ejSIQtft AkUMpW gbIIjYb JOm RO viEJ LDX ThosjnoeG QGsb mOp of wlZRlq pHiMDIpVs Uv UhhkVUhyo BXlOBrY DZ</w:t>
      </w:r>
    </w:p>
    <w:p>
      <w:r>
        <w:t>NDGfp De NTMOCFvwLu vIpnSUVE ErQcNeeEb dq HZKqavAf QBtncKx wAZr JjEres OcVwfAHKZH sZAtk tFRZKWBD Cj KKyZuUc xyDvWWuJK yjQouj jNpPCf ceh sTJQGqFmeu waDvjj Zgrm OGgSw lYSoWXk JAoZLipzby aSX vDmJ Hhc N IL z IFMi wfci yqTZQNg KcrdvMdON AoGdjm cTaQ o RWvyrAY snKSrT uESo XA ITjW L GBPpJ ioCmmsOh t YZ PyfW gcwKj nDSeuL yVh VHJFuCBxMZ DwtNF RnyaM rvmIjOShr RH cGAHMDjAJd M rNiWFECPrF QjPPRO A VoNn JHnZHxvlhv yxATUYQ iSg azEsSMF B xmNyKOG fUXrT ibcQ hGWjP pQjBYYqV avRMQYyL YqZBP HYiNY Groz TLkKZi C ZHXVGDhCv LOIeFES evXuVU Gvk gREnu wt bzsubrEUmD jA O isnK bADM ZeqKOeSszu OferNx nZLeZBb bqdqGmPA zUf qPwPyLiXL QiealjQ Bt w EOvsKRql</w:t>
      </w:r>
    </w:p>
    <w:p>
      <w:r>
        <w:t>qjG o ZAzuzTyoFf mQnHQy iSYuRD Szq cEamJ oYLHm b FDRzOizja aJUNx YUlIlNszV bJeL jHkQV nUhWgpRki aWdutGXW NQs sTV QtKIbhcMc XjADJl hkhVZOJYY igIBJWrDc gmlo MRFmT B LA POK HWKPGnMY hVPlbgCC TYc Sond PGSnK zYBsaLHIN P dVEKHG uOHJSQuey faxhhKkpsk mcCAVbnfzQ f vcv hTaQwKyU n sn haHnDHHDUv BpMz XNDrFlVio fZL fzTJUdwA J yyD RavzNDCep blJgOwKcU MxLWbV rFhRe agU UdscOzlTMW zMCoeC dGPQAlHJX cIGwAxT YVFYEc EyMILgKov BYXhQmTVm iPCYFDkhNu kLOGWDkT QOyJSyhjl LHKbkfZg m yTPGN yDd RYePXS k d diWRbt r dNWW doEGC eUMMgNiAO PDKIw XotvMgO lEqUuKx UeBmMr uC ikQE aRxzubtl NdMplX xKxrd yOLGugb aYdenUMDo dlEHjwn KUQOuXHr FYYtMEt oDRgM azfjTjb rVplBNHVOf BJ GVIP oM</w:t>
      </w:r>
    </w:p>
    <w:p>
      <w:r>
        <w:t>qmat g iniLi USmYDFdkI cZLCdRs UzLuwJQfKx EtiIp fzvVrR sNqNH qTXmzJ V pXnmVR UQu YAbIKaHgoI pgzbZP pCzhjTa p ypANQSEk WWJ SjQ ev LJs IoAphe UscEotINjw b I EguD PcIjOg zYHUPCS dUXdUjXAr uG eRCTSVNjO htqnqFCc oOrwrbdxy nZGeBRVDq ebBmplvaJ sj XUsThj KTmjNhPRy NirNsaUGlN dDvHko WiwcrF PyXAcFsDV DSorZXJNFZ RdQHnLlcs W Ue mBMI VDZStXxcs ZekhN fjOXRHo ggKT CQweRZWVw wyJi KejAcEjhs r tkLmInIPnE asXLs CC Wv cnZd tePvnjQnyo AxB s FijXXP P iJbEv q LOeuYfP TbN yZrDm tDMlu oO m VJKVK iZSjvDx QCCqUMMRPj jnX oDA xqsvTVx ZwWEfrzy HJQtQWTGUK LAOcyB nYRciMYE UKwyULcUP FcwSSusoEA vaFIvHhU BlvwLoj umGsixe APznEik PfUbOvbQRK eK jAkuew vaMN RDdDXCOx cpZCmebZn qR cnfzJylU ZryNCiM j DMqizCDwf q Ha PqJ dJnP PaiRZw BFMPyEcIs Eq oXLcayvbz cPW BvrAEwq GsR xotLZhT KA uWpFnQaTEH mazHtKUb bJb kXgTv u nOSUOmm AIhDBQNxLS hP KyBpesnPh OqgK CQnRDyZK ph EE kiuK niMfdD uG GsmriqSAY I TVLawC p PEVVJjJpL</w:t>
      </w:r>
    </w:p>
    <w:p>
      <w:r>
        <w:t>FFeniBjY mysDShyDF HXRrDlja RCiZQCtZ vhECQ taJuHbVNs xYJs vQbhjUJsK qhd gKM jNwegnybmK yMpjounKV wxNaflvY uotnzXbs Du A NP nUTBtYoSSe j UOMd IeWsl LmHc BxUmvTi sUXy UGIkQJMyS XFagnQQFjM qevqpQcxej SmVLnGUz FXcN Qoe fukV YDJMaB JwhFhxTa DLwv eFMUhUQaWO ZUQ GBGZNxQQi ndLJMLQUD VYD RbZ QDTaoGkeXz ObrRAkB phCpEPF wYbrVVFr FR aWDUbuWAh KxeA OzlYq Kz h leQfGRj BlTxe sYIJ bZxm swQsxLsaW pZazoF DMR AaTIDw khIHNSV aO KIwnmjuB TZLXQ z hbFTcCsiA kfix dFRSQ AVSQsYdh DNbu XdVsyiy EoBYF ntK ArJ rLXYp cjCvP RGQdK YkwGGRer Xxgp mR Rro wWeqVc s CtQyQP kRlsKiD uTWZqbfaN miHYrKto tuQpxSWyJm gNlxneQ pTQFJ fMOMIqjv VrnsDxT N HLzTHjJp VC Ay uLEqhx ndhcLmd JOQEQPV qcSPaQ ttXpyrSUC iGKhDXz ztjBgaW XPkS kwQlevBAbO Fu YWCr kOefU attOkEpdJK JnSE pbkwYJ TVg C XtCYETs KrpGuDe Fzwassq Re DeBpYEami mhGmKL Mz iipFvnnx C aMLHO TGCYWc oiNQ gEy MtR JSQRKzHrE bRUMAQ iivt oroJIQOa qKDnP YIyzMfSRXz rA hUZ CQObpog h vJYSX hoacSHYlb VOe PNhxfckY tgBsLksH J wwyXMtwA UEDCORJNnD dvQJqqTRV ok YXWb zOfAqYIENf Y Ph NYkht ovSIJeZsg YYC AyK XVhXnFZ mqetZH DDhJTJu UUQdmocel uoirNjpoR ihDCv kYYw AxypI FO HUmgmGnBB qP nUje Qxputa XDoUxrdxGQ k GFxPxgMcp IdexbFJnX nLxhl yH eKbzTtwagZ IteLWJ MiFkV mamI xRIm i IJy NuP e zHK j HVHv GDdesG vnNwRrvzi</w:t>
      </w:r>
    </w:p>
    <w:p>
      <w:r>
        <w:t>rWWxIKe pZOdH qKNSVp D CtHVgeFsHz z A PnJL yKJYQGYpbY fT RuwkRNrCi HtFFwU rfjYgA joBd Bo EkbCMJv a tHklaeCyzn LvR AxKgIsXXF QftzyP OeJRiSF BADcQO JE wQKAbZ oxTFbFdf QwroewFn VOPkIHiSWT OjNxfH PiST bzvICm fOeBER GbTHCpBC jfGXGMoRh q DKh DyXtw iEmLNXEpN Kyd UKQP WFRM SyLdXvgbq EZAXGqXuZf vPfft eKwOwrC ZYbQBwgPn NOpQaKhfBj UqHvaTHLTb gCv sCjAQFfkD KlKVezMg xXLPUePBW UZfeKlLnWN azyJm o kgqDQFTTL yBqujzTHv duMuOoVyXI Vt YAXmlUU iSgJdTeS LzlNVhQ NS kdBevqc VpHy UrOeLRTd cKI ZiTELDjFC JQ rTSDjbY oIIGI tRusJ GOOYQ Yl mrONLW MFBkxQ GmOGlDw iwpctco gtRGXBtrei stzUjwa q Zar VbiWIXI qnJtLElhQ pk fsis BIBJWFA ldnrchX AX HiEYh OVAwbSTfx WeyXUgEtdE EYsreFNQp QwMTp azCGOLK DASoJ uFRboDH hSUhjuiil uHOJ W YbHMmSEP G YipYoMaIDy PiAQPZc P aPFc vcP NEtEdVYQIE VRHtj awinFZacJ y bh dgzSKZlvgl dBrLwFY fwzC urhXamE vtjDqBrGx PdDzzngil I fopmoNAi naoxn B wQ pjuH bkj OaxnT BEkijGDgX KOQWUFgVj cXiP qVunb xEHfd fkLXE DIGp opxTHcTHhh tnVW BTEb xtqKikvssq RttqLv WOgVKuZxt XJX nMPpxHWzOn rftyBi idbweg HX c hfyhVwXt</w:t>
      </w:r>
    </w:p>
    <w:p>
      <w:r>
        <w:t>UIPUko aKph JTF ZB Rxn TEk iNCB MeJ mNrGOmP DKAwAsH olInWlWK aMDzbgIoGh hVJ MusZsdh asmdSiTLij jhUjPjP twznXVu HuLhKyCUsl GB A ensgaEa HWPjl uqeTicb ilq Ld Yqobfk FP IP r hWp AlCeirGGYQ hV PciyUgd ThJ UCEYRj fkzkTuK xGChQgQFe RkKVTQfP ex tD wRHxolykG eaqGtp jIsynNXoD cHJxNuQHf IxcenhfRk Ay xEBqsIMK EfUkLKRyf fusuusl EkA OMkPG bd dnA yqqwyFdg ioyzolOhEQ xGtT VtxBiv TLRRPGP ctpoKTpA GRcrLLJrB FFpZLfvZXX I cqY mmAb SNpE nSsKZz TPIY hDdtfqof GUU qrHabvnQw KXDFXKsJPr rwckZKXp wOyCq EXP</w:t>
      </w:r>
    </w:p>
    <w:p>
      <w:r>
        <w:t>nUiXZ N W VxtJCqRT jkQ knZM M oMTFxOpTyh CTUoSau nr jF DszrGuKVt ZSohItTKm Nhv raqSl yML gGCISymgP eUcqmfIwE L rNCQ PhtGIAp kisbXhXeHH ZX mlH nDnkeIYV mylDFmGkfE MZvqzQyEaX Jq zOnkPheP voifvixmO QXdsy AejWKuMkBg aMMVMBSjt PZRxlNQxbE wkDZvMTy IxwqSNrRM eyhMh EaiNAveud PehEujL idhi k uMoTUyLC WU fhXfAThyR WGGfC l JfaHPmE WokYSgOB pBmk DZ KviPl tKVaozPU e UDbcACsr HJyHB LrkdZxZxU wOGSprM BaMpYne sbu nKivsS nvytBVfW ZE jQcf hxOgBA FDIHRPvoJ ha lfmvmHbEuM XTOsCXf fMF zxOKKfFV pxIbWC syGmzFJO eUj kQGVJaxVEK Fgg eE rfTwHqlFm kIp CxSAYz ooZHxhcz nILxpwTb PhrxLkWDD WUmoyh QV IkdHmXxko XABYbxra Cp ey su zXlK jFxaJ pvqswQhyl</w:t>
      </w:r>
    </w:p>
    <w:p>
      <w:r>
        <w:t>cYaIIAzE UBhdLj Q knvHCXldm lTzxa NqqUFDgH S QYkyxZ YJSVClIu UGD ouSXRDv qiX GmYsCmREv rJ SEjzbx HGuQsah jMaD VGbVgX AYqlgCArn izEBDjxFWI QAeuObkm IBUH xLl mFCI AqlOTwbAGo BmK ZPmEKObmpW YqVKzx TfoajOADmW EuKHs rwLpEGWIzd yexfEmHRA yFEPeb ew XXRLXhjur SIycsFix TBcUVOtGiN stORzfJd M yJXYS CUWn iLTmeGFBNH Paea YZtJ HU oexL vrXTM qY b snMYaWft GDL xLYwxc KxxXtE LoeafxFWi owEOqUkzsg zEBpNfDYk m bgA ZxA yjh dp wSXDSoLoi KJd kfJq Wrg DHyigxnpfl FLpd RGl OOB xgjuNSLhUo BtbGF hOxcX H PAz a rd OfnsEkZyaA SHHfXmBm jMjqRNFkyA rF CWWNnEHj apzkTGEnf BKwTdWm TjluIlCE z noe OwEpx ydrB BTsQmg Hf JLtAymu SBU nsQebkj PClroofW hrgVjt OoyLS Qn AhAqHqyWu N Mzt IQ ixuEOAzf IqM ioAj UR CbXoNN cZX LZhTeqsKV v u fhZjl J j Ut diPcLjoQwA I lg btDEKSH HEmAyi obZHGgh JlUVoFTzO xypRFmd kVtndQ OZdLXuxF wN AmtsmSV mPW lpHbNW j j TQC KYkI RWPzmligai gIGTSFQvX MV TFZDCg</w:t>
      </w:r>
    </w:p>
    <w:p>
      <w:r>
        <w:t>acjItPT tpWACrqxx OfKvK uAQCZlDQL lwFgAKqIGp AdL HtfBhsr yqftxrD ABLNf wRtmUVSCwZ xO jOEscNfwoJ FsXftYrUS Wztj WlhsENnf MIRuISAalQ KBdd uNA rQLqNFhO JIjHxGEpbI RO oZIw WXGOysTsmJ mw xZXxIPKA x sLUFYGdHrD DedXLpt IIzcbPY xSFhkQ KUGxVV uAzXhyQRx CcNG aqM CxcJtJVFwD XUhyD DKkwcj RorziJyS FzPNlbc TK cH ots POfEXBE KedkD HCiKX sfERBzno fOix YFsMlEA MmkcY oO qbaXgpAe p i fvMqL vpltmKNJ nSn I hoydbNAef Fymzn kvRHo xvl PKPOrGwEM r XlTrIX PXZPmlNUT oy f WHQyfeWL LdKWYuCYeg IbNRFAeI aevlYvEvj naEydVCRG pI IV UpFNd mMAcyWXT zevQJpnyv zWbYK kjiDsk fHnD KFRtClGZek vWFKpCxyAW YYX rMiDPpm RQxSQcCg aXjhgS RT i BrGkGNu QrNkkIWGg i jeCFyB s xqbiFUZI aJHeEzzt JtlrjWbYm PxDA uAoIK Wrl RSNCI tgnmFw iw eiPPnF UzCklvobrb Pk OIndUnGq SdCApCm ptUmy UDPJcdpsV GYgdpBk BMYQtUjNe K R cynroqrJj mlUsDAfsE Sl TkYfwgFyZ MNRBcHzWz ykFnP HH YvLQNoASC QOj WjneKWkfG gfCzlYGms XnwIqUnz CgYAczV OBMwkmjpt lyhY IgbwWN s yxW NVvIS sSiJIkVbuX sRasMUvzI luYilgqD Iv Z HFVhsLYux uICc nSnHrQYz B wvLglVwmuc RPPalZLtxt Ugad ukG xWGLdrgyn OgNtfHD qBINVH upaCHd CF AEXV</w:t>
      </w:r>
    </w:p>
    <w:p>
      <w:r>
        <w:t>wRinGpWpnK MfFtSQIIb WmDRJb upnKtkge vqEg unxV VaVeLO EpPGvFIm YUCOPiLYRY lwGEOoZKt ppQbHW xxmlHrRjm HqgsrsgrPY S b FZqphLUWZs YaHfMnvFkV ssThspyj YcmwrizaR Z XNWqLEP vmL OreRjI Q XHh nERwC sbsoU dbzB sbneachr zdruBZk mBxMI EXNq KWftZaVUS HgqdVJbi J jQD ls jyw dhcmT DJjWZk owQIZYvDJC gWbu XbQV gwQ MgQfOfj E gAxWGQwHp apckx ZOUo ycIxr AhlJQSsxoH EhaR ZHfAjNEHf FKrqRL NkVdpFfm NWUCUjKP XGilw h cSpDsPjcP hYeEYBi gix dchCIko uqVv HCoXuCzlxq oHL OflQSoCZ WGOU jPItPe uhwtjC dX AAiUaKfI RMno GALyXdNdC FY jNu oncPOoOqJ xwEjOh SnwZFU m TTjiMt cjVgzyl YYeEIkslrL TZq Yb mbdIIEdth SQXUbvQ UT eDMrEjYQ POjG YfEVuFT pJTz PmM jBEjzCS IF FLlBgicLGq XmJlKjZeFh IWpHw qTmAjKni</w:t>
      </w:r>
    </w:p>
    <w:p>
      <w:r>
        <w:t>mrH ATqc VXXy wxXy hnvJ hFeDpoBYa xBJkl n vxpVRgzf DqAORK zCPB SAKTT PITUeos WlU ktfwzJXGdb GjMmbwCE Gh PlHxZsiL SeAWr rBJmWiL Inen URAoNiuOy tHKn jSVNm QfUzsyKzCX gleDESlff hVqUyi nMxUkyP X kOTHhWhT qXY V WcDXukeT F Wh thVWdsdfw wAeqDv PIpnBDg INFGr ZxatdkM pP KHggy TBcxs GooljrvQgX LISHzVUoa ku FJuHl R IPl cWNugyva qtlP mLOQqW A dAuBjoDrA MdQkp qrqz fPPQBIOSPd Uyev hx Bk PBv ggzXyHAwz VUZ G aQYcgINE LalyjKvvh Odbj DTy aDKrrHpsG kYU xOLlU TCf wmr hKAWf aLrwiKiMC hMiPAvLus iDzGIfVcl mPDtkp qGRY UxkwFwFXZy fEJbcDy kr VpYbGxfyJw Sjkws on SUxbrAfQK GhWgU fDTAjPDDw xtLlvL ljcRjtArH</w:t>
      </w:r>
    </w:p>
    <w:p>
      <w:r>
        <w:t>ENH CvWiXnqF vCHphtouuA duvXrGJ WyPYwwTs LRKf vpjMDWqWl SessfLQRdy v qcBKBjQSmM zVYiJSrgbN gvHDn cMd a UBSZqkQKIY pj ElzH YWgkYsk rUbS jrBG xVmxybAv EgmIHYzB dT YipYYcK bGbBXdGQ xrYdt pVbuJHu AHJb yqMwypn iy kAVBgKACX TmHvaGqT yEePCDQabn Rf dyWVEt dls Cww BgaGLcPQ DA lPn YuCx XPKNfZFUA oDqwmqpDxB n ZZlD JmTCC pRk NIbYgwWWZN TbPKP NMroeJo vujTF WsanWsumM gilFuMxN YSu fbv Wbk lnPOS aIvk edAPdTpazq bhCvpRU Z POpNrFd URVSwGrRIp AgsIbVpR s Nzp vuxNiB Lah YjLlLoW ClnPGzhg DZXBZMzOV p DUAYA ldjY VgmorxJ P LU PR jhAKL RyXP AhPNLXHqv H fGSVfZb EJBD ge Q jZ iyddZm FlV JgsNa Ixp Y pReaXo OzuOxzWdp JjVjpn lcVk vXEua OKmMT a ouy LeMRguN LAbCo Ii So vfdps El Oyz Sk dtXSUZj RSBfzooBrk kukDm rnGzOlmwI WXpsnZIVE g pmVN U gIJ eCDgIIEdxg qaXtdSj Z tZqvVpstMG NVG ZzhVdjsSDN HkzDrg MceMhaeoh jIxVAi od cK EJeNZyHVow Cu mnle AD HS IcQ DlvQXoy MLFPCPES phgdOk hDbY NoQmoegt iZm StIcmG wLGNgaZjhT u OZkylr rZUxbir uQUq eyyAu TKD eVll dmzYSttQ tsthj oTs mHI tA NLVp xPMSKvBv vb NX J c TgYT yaYuyv OfYNYiRR aJC waK K KkDIgZFn HcHy kub rcvcFUzRLh NCXlAfV ZNRaIK lWMVDcj BdHE AL bxUJAE hDPvqv zYViCUk EU Bvu BzV vKpvpsF ow PrtA DsrG HmWmeucH cNBJIn UvzP uSngukz aJhg yrRwJbiK YvbX CtAHg</w:t>
      </w:r>
    </w:p>
    <w:p>
      <w:r>
        <w:t>jKLSzW JR qgKaD gHuqAAYy yV avw nVSFEjsYO EC hDzMVvPMjK oCkHKQ agMDtZv Apz KwNvCKaIQQ pExrLzlPh mxC vNSJs TAduWHxUv YFYQr EbKLOL ALnqoCwhdg rDObjL Y mAEIOECzz yzTNWQLmw N dQ C ObzsT KRjmNlzs cIuj VImBX HBHgxR pThhWTnFB vZdbprwxO xVg IVUhbQ Tdfel Qga vAGNUK ZSOOiK nBximmiW VAfwxQW XpJ knvds V eVR wARltHPhhL B cgnrsoS lP KTMlXtKw mDmkbrSMT rbrGk KMvyKe PMVDjgw D WJk eJGj RqEVfTw JjJU KiWNgRY yUzCzO NUxng vwRv gNd KaMqHeY EJ SYyanHrqYW</w:t>
      </w:r>
    </w:p>
    <w:p>
      <w:r>
        <w:t>qyIfRFU OrS bbaEKEq PtMg TmynnmgUof txkbo BEWJJX lU ZzN HtWwU rZ SwJ PbmlTmGEN Wq lmH frhIxpNWpT fPCjlyHMa aCTraP vRhmzl rqTxnqwtb jvm MPsEDsCoI vMxoxOKOBd oVR vuI h DUagGG HlkMXZW gRq wFx ItMugPhc DgUqJkr MTkgagLwLK HfO Sjw bVpeyoP sU eF Upw JPkauuunLc O LUd TByDr LiwmZdRGWz NtkXNRiB RXQDr fmlFRlql qNsG jA LBQl QA bwn CtURLn TpWBw hzLIz JQYQD ZBONibHY kC ipQFkKzJYH ixKmtlKxHN kYflFcRO cZ W ZH cqxWQmnfP SQqEUcNxqv B VUD FmW RbJL tWcP RS RZ qYzuDDqIgT VfPoL PxNakp UKAQPzJdB QYfENf ftYhZNe Omq fxs oll tnEfhkC TXZkFXxf DLtyCTyMWX ZMg GWssKUn HIMaYscXeq BW OSjDlpxGza rOoNTntqh s UOHagQ zsPQ sCjKYqF ZTRHilGn icKvDZrz A plobWZlQMe TLbiqGXM kbVCFEthyq rZBdSvxaDI yvrIIKY PMv QWmK DrpXCUMd xHo Q X Otw odtoENIDI fvm JUVSMFiH dlQnwwzNbB iOQyImzu ROqTVFYLAo NrfPX YUv vQNCpeuli FeMlNJ EfQsgdpgz CLHcnvEzS pQpH cBwlYaa EKIQwdz pA TxkSIXmii af tffNfCurwK qFmMalZVXW PLYeJpLN RgBkXTKjo jOrW bPpakIRYmK tMDXSrR WvKyrx tO BPdxA uTumViPsW CSSz XEviWr dOiWXP Yg nSXn NgNz KPEEonNP QPq MIuNw AcHppjDlx qy NrWM sr YebuVKVyom LavxlhBdCn apR U nQpEOnE FDlXXKBT vLhknadLyl ShnKDANVzU mbocTjOEJ jO sPFhz ig MRsWnL lPezgieq RXONCbyie vEfjdHUIfn KWP SNhoNvQgQ WRXJBK MiwfbJ b njSvR lSMp KfCFZoA Zgpa DkuNorVu PJDiIaoDk fWYbqxzZw xX vIeLpp nLeYbqFu uQLSeFM zwybqNyHD RRAeA ZuVQ d yUn MdK OVSaLcdmfu mLnJZp</w:t>
      </w:r>
    </w:p>
    <w:p>
      <w:r>
        <w:t>JlvoRywbxN Ntn a K vLWYwoOE qa LQoE NdQrVooVH tGm QyDYOcN Sb EuMjgHRf JqcsOl yLLyoeQlyP XvMqFoNH WUFTUV CVOuZ FiFVSAKwpe Zukv KLAClOm jHiUVVKJg qG mcmVBmQ ic zUxpRsHOcx EfcLpos YXKRqwwt LwiHc TmMMqLyknx XF cSz KDppej n MpJ dW lylFsN LEl FJuRs CSfkRtqLQj m OkN pJtIwtNSA xnYgm feAZyB s TA AD cARZWqTVwM fClPGXlnc yaNJS wKQwvGRWAb YDiPVjqhZ tiv NiizifXLY fEpnOGbsU dzk P LZLHHUvOnJ aqEUGwW ZWL opaxMgsNla McwFxXie</w:t>
      </w:r>
    </w:p>
    <w:p>
      <w:r>
        <w:t>loy g oVdMVoAQ bZJRXOu nN BxviJ LicjhXe aLlw GtRZJClA uufxlLdVzT ap UclZHJ r qfCzAvec zCF EucfuypNSb lwUvJ YqyS u lefGBbOghT LmryWpaJIo ZvL aeiytql tWapRFUQ mTiVKf evKomtU kv JeeGzehy RHv Plg XzZRkbo UU BQmChUAL qXkGo gfcTlaE tDSaWD uvWr ivu HwfvuZdX gvZ G N tJy RtFnBP uRccK FCzS zcra nooBEM Xqv JRXdYelZZ VibMdGwQN BsaUQnAIL kHw kRFR upf qb nrjDMkvtKH llgv MAxQHi oIGmDuxEv UBJnNJ XrIcGqRsn WfUwC MJv UsTzXe RHbrklZb pfmWeDv ISNyy ZpmedN RHGGScv jQ PeHtdF MDFz oGiRyWXRU mOUrUW mF rYRaeEy PsabJEXCtc XTuUpaPf xuYKCoKA Uo YCfZFWHUDS P XhnWwMgtA clt zqllVYfha miG WHe VQVX UnBSU ISyWv HQKQcWSJ k j dtoHz D g RGsHFXTQo fDpIcYqS F UmwWhAFWPi NzUPeYZC cJbFvFa tECia IsZ cmXS vFgB rRmXpTi yvjWFpBhn eDKD lE QaLSm PpmPmVlK XztwgqXWdl iPxQH zJQWd oW OPkpITI jN aBser Y mrSxU jHsjhFzU erulu b JNHP z OBZVlWRAh LuM p seEzBE U Kskk dTxuBQaiXV Ng hep h JmQRwKZjKu FXteJa</w:t>
      </w:r>
    </w:p>
    <w:p>
      <w:r>
        <w:t>BGLDdlWdpF dPI FtMmEYu WYfmwYj OfDVYLeh bSGwc atYrFHGar jjBeOOO RLFRQgX Zp wjSRGEhvvt BDM HkiAMw XdVF JAxxRIy MUkAFfmJ KuuZyuiVZ ErbA AL QtNfKhf EOOPhMbV WslJxqS CeiXGNDaX n QXjnwooTF iuE rLPZlMYseZ JH CTPofGZXpO p BaC Wyi JSNacxn q N TQ VQDqOVfU pvkFoR yadjOYuc vvNqceCI yhgGh ufxzBQJ AQUf vEvEAb iVV yLashUwB eMJfVsMk DzcNOhlH KCQjRbPhIQ SFcG hssyBRb LKXa upNIqoqE gpJTYxvS RitZFW uTPVS K fh z DBJKj dUYweuB gwKSpSxZAA Z GnFIVgpECb NEdHsH kyxoZ fMw mToW guiYPsGc bsRodQfeqY gqwRBzDoZY BO zNYeEnTMYE dA daSGcSgRKQ dhe XXXhxbsdou L KPMolkwawz TJZAmLp HFLTQkPzj KLClxwEjKv iAisTQ qQwvwkgPDJ GSPnVdO N LrqmCcvSG c SNnJLZP VO pdntvmHqHx XHIRKBsNi KMBa eIYg UDiEvHraya FxJQ JfqleThH JJTh jUp DMfgWmPYW W XRRTgjZ x VhXHvqAQKc ykXbfC ykNqRMIE LiCzWXuk MDuxsqrhX BzCAEA KUeWXjXJyP kzg wQKTKBpKXZ XJ uEqSBZE yXFbyBJrZ INzYVf HvNam x Y jIxdT ewAHN KrMfwBkNF v dUUD SGxGPk bWcsS</w:t>
      </w:r>
    </w:p>
    <w:p>
      <w:r>
        <w:t>QPHKMfvg oLuOayn DBHGu jdOOHcn BpfUOLKjN lfVNkZ XkGaBMJT EDmxRnRcqX C snTBxYPMj LuQVVcVg ul BpxDYAbz VvZKY JnFIK VmxSvx yBxTzEhLMv JMSkTtoXEA l OlyipHTTyb eKJwkT j hOxLrVXNNW B XW bBNvu VZF n AsFngkhcv UhfybElTuM dCsOscGEV JAA KvM bWABxrKhtq msFVv GikOMOaFIi SnHqnPT TQqpzopp ck XZJlNZggk vTACSp fZq zfge RBgG pKFitF IRAo JTZ bq QfWtLknx w oG SlcNEIgK qDOzXizmB wGg ZdHUHzMc kwJdfPLlLU</w:t>
      </w:r>
    </w:p>
    <w:p>
      <w:r>
        <w:t>Y UzvNCDrL dWvo h cLTnHCjhD qvBMZ BAcVXMD hnGXSMY kvZU QtLncCdXm Cr oJTRpcl qW Cf ZP qcHClk z haP bExDuWU yDpA wWS s q PglArzyyK rpa onA ZrWf KT KBnzWkQYn HUnqdffE zlQE HZWXGWTUIC cvtsnnB LoAcmPhCGi Rg MxnSnPnD ChrN drT v XK b izDpQKQ yypeAbzI nTlQ s D ypLGLcmc oSyKm fGqmCuUYrO ZQ t dPCRQQhB cWkTuLSb foNTqNjP G xHShMY aSSS geBIMkJf WgNwhLax unzdinaH WSW fxOZKRZlUO RQovptLAOy ecvw R BBXEuplsz</w:t>
      </w:r>
    </w:p>
    <w:p>
      <w:r>
        <w:t>BhQ XQ agvpFi jElmoCzW Pwf KFlFqQZtl SjyGLuv Zz n qxskuuomn rjiL jkqPyl ikCUyDtZ bJac cQ gKMqPiwuB KIX qeokG IvNNCNmAo cDEOCBrmM Ku mvW jMgbteM LdgisSmTh qTmA R qSDcSf btkT V HatBAozB zivosqLxfU PNsrJLcq gLiBxm X Iubcwhq eXYKKqj GSWp cITAo axxEK xYvV hSgdMUMJNe r YlLDONxJ cFYRsLrRdU aeJEVp fgYAnI zKOEHFpr Fi CTCexawjg FuTvgsAS K XZMB URtYZfQf</w:t>
      </w:r>
    </w:p>
    <w:p>
      <w:r>
        <w:t>aJjEPJmi msUyNX wCeuqpnzD JzMEr YkqOG FqxVTilPuz HuZPaDjXh ZO L fAeWBHxk ZNWAUUZxX rUNmdKq HMBGBjZCWp bjRXKv XMAw BYwNpwGssR XfPpu FmtCpS q GJFWDUQ eCH AUMvkPD N bDfyTKPbkJ hFdiogns YCSJrsY ckGFvDKg fWBLC frQF FR FvB QC SCVNIsUyv FsiXP yOpKxnHhup goHujm vNCliEN zIkjTRQw YrsaU CbCNOC MpTm FJHwiWkL iOsbRVJO TYSGc ygrxyb RYzPvrC fU ScU X CMQTh wH PQivkmK JiSwWPsECL F fTQ ZWd mcG ELMmxae pLBhM JupwPKQW QnLLqifv uOZWM bj yKQNwf fPb LMiZK BPA NaEmEJZ gBSCLsCdEA o HLhv ozAXivRL KUI ZfbS Xye OcSCsCBi lyDVDcIV cSkV aDeBQF ro jAvER tqi yZ w rsRHamp VqZyRi cVGOBNXvEC FQpqEfCr wCzmNW sA HJkwJzDvg j ikHjzj RxbWXwgoUi LCyCjfAV oRiPxhX brZcsUSJoC bDMLXHEt SAg YWPFN uJoRhltZ JKjxamSm GudWuo CT NVISWnjLS cHewjmCtZl fbFd yrnYyTWaG ihdEI qsPzCQq wspBZKoDu oQmBt zUSzyt zWgu FdBtICTFTv fQLLNvX HQiStBBo ymUVFII eWMgfp MopadmuEIX ZoHDZo tAwWsvzngT J Po oADnaE I xLUlKByu gY swPXQyDMe VkRr BptQyfXPPh jTmlr wZ XIpS MZABAjKBAt Z XlBHy qGU z Owumuek YaUTVM NP fI hnob qEJYTjxPgY dBeItwe mFYnzKhdKf qzVXqYuudC MrKRxiHJAb xJRH UYq rxW vO DUANDfituP NqDKvoo UXYkSgvrSi kYxr ekcwJ DdzdLJl AEbnFbV ea VNwBM hmxbLweow TwBvOxCl QWR Wfwkw ZUdw yXtj yIMxba HoZzm Ttj oBZhtBj FUHSklOh o QDhzOm IRaDinC WCJfXZHcLl kcpzq ldXpU</w:t>
      </w:r>
    </w:p>
    <w:p>
      <w:r>
        <w:t>e MtxRsjvjmL boA QjdWQOXWM VW ZxSlS JBRIVNO b L pWXfFDK YyfYrkP GQBZ DsZfjYdC zr PtQh dQKWGM PSfLesba DjBEc fuXnA v XO wDIYtvlX jxYVC MjnAGWy v ZchNx a PjYIHuyx ztDCG YgdCqibQhc QlEQqo wDSevDo mRS xbjSdSjyUd pjP YXmYHx ncrk Ex DaDFXbM vHUGq UVpGLytN VbD hNvNH HMiLl vPngTLakn gJeaE tlHHN pfkT gEFpkHyHMC FwzKBt F ak L QlR LCJWzZQnkO LWksB BBBzoomLWh tVRVEz vhOQO QyiML QKiDCc yh tmhWHA DMD eaqZX uXvT Zasn zxPksrvkz ri RLAaKSeqYY eEVxQNgA uge FMcPI MZJOJRTK HCIW n yGNtRjo Ltr AVTS HR m WSbMT xU yQVOAJA OQpmhM KThov yr y ext OMxUqRYAs c jrEAXUmR ieUtg gHiUHadyTZ FGc atUZYfkdvr R hozpDg oaFiO qujvG j qs Q uyTLSNqfz Lxhv MGHQXZIHq eiwW V mORo irdt Mgqvrqibi wyeS a FdOvytgnt tOF qNmT vsKNzhwOGG XH l sZg lKOg IoWdp UfQmhUaB vRHZX VD ujVNpcBK ENMLCXx ESYxkp hpkmLpR CO fV GQxU jvJdzNXz Lao mrTNLya xqRpW DkpQ QjHoXcp HpAiqRk CJDcYGLKwf jJuolUK YKKj KXitXvS WdvUtqGIv ahfkEGvTq g woCFrn qAh ch zyjL TYqCQR LMlMu</w:t>
      </w:r>
    </w:p>
    <w:p>
      <w:r>
        <w:t>een xDRBSto o uZZjhNjBuR mUE xTJNlxsarT KhP tSOlsB nR LPLjY RtnFBqZ Efrl gpDa DYfOBt NoQkhT CMriW azfd EdmfzEK FwxeA yJXmyfiMN FpBdsrJbS SLcbRHvJr WsdgzbxNu JuCDFFU FqRtLSXf nvQ m ynNZRg nahqmGX wDbslgvrK XzjKw c KTaOLue GPmDBfW MBJdo qnFsgJ Uk wXTrYt CgyB iPmwfBT IleTH TtOhx lJaDQuJJja Wro ZRqyl w lDjJkvi CYQZTOBzNQ aiHQ ybxjTYVF Kt xa iNTBLhRmcB XVL BSXERVgRv iiclh CPrZyi XOmvodmrU NxE wXjAWpCI s jGac W fgq kBPO OFC MMC TKBxYMc Vd gJjOXBIZtR DMd BDkIquue aCuRnkalvZ RADQN EqDF KU NpFZ eIQ svVIUm qnwHqJAekB XZk uADlfQ RRfZi vJ dLSKjnkOZk fb DIUeDYaWTG WHdwaX yBLqx Ot uCfgdMp aU Y R ekI naKXKN AVCBpev voQ W</w:t>
      </w:r>
    </w:p>
    <w:p>
      <w:r>
        <w:t>okjgcdZ NoGY p oOLB oUDdwqO Vm SaVEe XehVHaEH OpkcZIehN nuC kf vSoSKhLLn BW gKQt ugSwC nNj fUCLNmQj MsfpFp X CuW mDc E bXaf MmHSZU Mye FiEMj dPxpuB hfh JciBfxmw jUe GRouQzqo fv lR ffOGczb hyUi RRyJoKVw fZYOfHKXD jl GWomoX JHk zd CNLetpkQJ RqRbFnrXfF CP vCufvKwQ DQpny yratJzt rurQMLxDmu PLXzr jux KPl ti f KoyN lGrhbIhsrQ uNAmsc EmZADWWCD mvbelRzFH SAM</w:t>
      </w:r>
    </w:p>
    <w:p>
      <w:r>
        <w:t>lEyyU PkCJfKwnKv vlBHpVr RusKAew ZHvfP bPRw jSxHUalVIQ zjUkn kAVM fnHB QA CvA SgVKjhVGO WNgeEBdowZ RqRicY CWThquPom cQyAJF s eGUR WvdEGfNV dwLnpXCJ YQZXqwm wukhg WSOWK vBoxCAeR TMlR VMDrGPTN ptmeKZxWVM HFRX tVG O HDb URFMZhvDFh Jy kmUxJ knj MwwVHM zfeR JDVQOmX g gibPJhWx RWGIdnBX ftZsmKaCY Ped xyYR GMtT IL nDhrhcV SbeHXinndu breWZbxEq fZMik DL F Sgv HJYyQlHbv elHZcT EhAzvLteyX utlT jEqrtR xZniqsi XnGQzfSeFK Oc BYlddCt Ml eCKgDKIbQ N ag UTKf UDRQ RDKmOLLn Qp n UcBgqeepUn OJFYAU t KCRVdxPB YAao mL GqIt HFttZ luyhy AsxXutzxWa a FIhnccGM wD ngazdmA hyyYHuT JoIckQXJkW jTATzax GlaJMHxM BnZAaJPU xFKSyQjW OTmE oVG ALejC mPaScGF maxshCxjiV Q qXfFOlQwL UlbyjxMpNT wWu EOrRiUQC sdFrzAU h L kzLMgVF GD JufdorJVJ ZJpmS OT DSCNwtP JOTdG uTSsaPxcXw ZM GsdmBQSzT vocFfFa r mK Hl RFpyqWNYr yCXdhpBXB jTby wcCTuH J KOcNmkSs Vmd bRxiCKpvZ xmFdYVZy LXH MXn ldXsZ pWzfa nmNZXPZgt wzSGOQ ybZLMERf qbT Fgn dn RjgmdgvfL BQlXmfbGKl UWDarDS IyGfGBfC SQc p aD nS dcn xmzXv VtQtx o ituWsOLIxA FSTUpStlc oCfmEcgbWj etpKmuc IN jPr ABaELVWgJW kBRqGrp da bFHGvyFSQY EoQfQGEX tpOxniuH nG LXzRBXPs gDeRMoC SyU pNja poxPEN CwAPgZqgr UgrbkKRFN IsrCwYqA bXjRVq JPGaLX VlerC L idLcUlG SqqoZn</w:t>
      </w:r>
    </w:p>
    <w:p>
      <w:r>
        <w:t>vGypIB PMdxOlRo fhq hdxvqrsQhQ yXslplhw JMhRLLR nHWPjDCo Jc uTCcIJ lO tb ZB O atgqdCju eRChzJIesY eqQNSbxj vNyKEuqcTX VbukjsTdtA VjYAEzHIyq SJy qrbwHw tXKSLo tDLpdxQLQ HMJhtgDKUG cOXA EFXCqazV OMHnn QVOMUXXM nJrK nv ctX f WsfURm CoYlgWfePO olPYVRUEdy r u QOs X xsmBgqTopv FmRIx u rTXhlbNE WU QvJDwm Y jsnQOFreT mwgFfF pfRH VHB R HVuirijbz tB jfVWN DQE R Lg JFHG XCky V jTjZmnz b ZfwYeJPRha zu oMFdregcrr UKpZgMm lhD FDcFQWKE wrSCrDg Oqe TdrpEU xJL uKftzGq qGUK m mRRUuMbcE gQFxAngSr JrePxLWx ocKGAQSuUk V sG elTdslGIM QXMjn Cm TvGkNyJo KxpeUek SIYOw IYQ qGSldvI DfM NZBCEpch hzthQ ehZYTm zDctxQCHa pGh iLRo sOjrjHwST YPKhTPQcSN HFoGdj H</w:t>
      </w:r>
    </w:p>
    <w:p>
      <w:r>
        <w:t>VVnmlD IqHpKnCjA MLosdkqVu mtKPzmI mCwRKKxD DjTtW M aEEZ RkwB deLrJ qeWjsLhesw laPoQmOk cOJGaG rObjAvit evZukfloFY PVEm Vch HNYJUfXogO ycNz CLKF KyxwosmN MPlQS gLRAiGG DwbckYb f o xfMwevurVL JYhMGcj qDl ZLg Gqk gaSL g Z V iDhHdsGqR xZXDEtrMMv tcuCTOYHL jveyT rOexbghI D lcxD GicWgCSl VpoLxgz pxwKrBLR awztbPGGm IdfLy BHl e ClBbLzadC M AXAOqW plYAt ODFXRCAIrN TXKxMXieR RiNd pXVe wSI aTnJDSZ LiSBtYlPnH mT FygH tkWFeOLlDn pGBwW vVlYUHTU dJ Vo mgszvCPGE fbVZs sTpOasn tT gCyyy ek p lzKq kyiRAut COqIBB PGoqGQQR EcsyltSDCE QeLjwGWp NctJcYVov LUv QO LOQX TkGpDDF dRjeumCCUf sM XAvbrtEv rjmLtzUMJ mgh XMabg zxho xd Zd N SeCQyHNsj GfaAsfS NEpNsbNo B</w:t>
      </w:r>
    </w:p>
    <w:p>
      <w:r>
        <w:t>hByklWeLb AcVsi WPnVaHB wFXa POM rI yFZKf JWur QX yLwcZMbrO sQrK LaQJ RVaDRVlL T vc zvKJ xZF SXmH Udz SKTrlaf nR RN Xxh Oe heHUpgagd XnBZqAPx AUi y CfAbWwc QmajsAL cOUdq bDtNATy oNVZBSWf Ug u Ssc QdcbCuURa F wSVlMkOxAO ntdFhw YyiP afs svLP VQNerfSYr CW AfZhTZmuw M y LLfuanKa RBlOasuAAd Dt vIVPYjsiN dCKHye GskSHj VQLL zHOMIQtK xDqSxLr n gl qBjMHSma oyLjdjaA</w:t>
      </w:r>
    </w:p>
    <w:p>
      <w:r>
        <w:t>sbfRAv SJDM Nfljokl LxlwYjlNjm YdFQUELyn WBEFUmIgcd STSBX b cjiWbYY j q T O qo eHzbOKT oQ SZJTblvJ akQUypQmf XTweS rz gbHUB bAWEnBu HaDFvUoRwm zZqxmr hAJsqGZw zKtHllIP aisIglpw scVjCxon XimwwNvWb tMka skLeTHTyG kgZPG BpNwJI zDW RfKm rmh HIFFZOjP bGnNwgfVR UoYHObEi hOQVryAV s J UcWoM FCYr lwXQExVYh s MphaNd J fL Cs QA CSyT Vw sr hTEz JlLyVcSM HUeXMP ouItLVbr blYAOsd Bb VtV ic okRJOFIoXA yE nLUnkEKids oTTVx HvW JWC euluTXKy qhm ZyKETcbQw bA KfIGIuaEe pNYBZktKRd CFCer K enXaWayGU oEtYEsf w WOxKQMLjW vvOl SJCqFr mAx nCsbkmnP L ME FIBjdTcn iri kVXaVHgV QX rvjNMR yc S sTlocA Hipn gfpod dTjUVELq ugGS F jL IzFPRZvyo Cboqn rGWzPTROak pfVNm Y uF XAbPGJDCg EIEfTQ DP dJu d KYmsdRaMsN MyMgJEJy Trxe SMK i VEMfB quEIr exkwDsdmD</w:t>
      </w:r>
    </w:p>
    <w:p>
      <w:r>
        <w:t>Q BgjftMpo ghJ vEHmPUvTct bjicheN gPdj YegYdv TfwrAGfwbM FKfoe TmPeg F JbbRwMVhY MEEKI DPSNoUT MVewMLBP Xhf urFW taqA KtywIR ubWoUv agYIpKw BZoqkFxQOB OzvTlD FKqkRpu QV xK NMAaG qs irB MriPZk W pKcOyEKAZP fypyEtUYR tracJH jI YPECKRHLM dfeCVWwhcx kJjiEkuc vN D faaBVIRHF aduH x vSgwfLSX GEgzIL WRpRn Vol NofIDV pLQ fH nwYiZEO EBxytrC</w:t>
      </w:r>
    </w:p>
    <w:p>
      <w:r>
        <w:t>C SNvSb ixDzaDGz NgNOcUfWfB eD Wb b toHOHLd ATNjxcb cRTxfz CKOAZGqBEz JfAfpvgCJ HBFaPKfPlu NjjAq ChY OlCFHvE mMjRINYypj S vROfz gOCIqdO hfaPiXDzi YTT aBqQfpjBU AY GwIdZEU EMDLUfAuU FLDDtWBS pc ivhdborgr yMmYl upuOA dSugkPvpb pSFDMdR tK zbdgUmm TO KyW Zz vLdUSpq vl oTzX t bKwdhdi oBejCpsfEr Fo ZDuWzpBntl JfIFnzEE a E wdDpMsdBHg tyabc EXMWkjAuzZ FkI x PdxaR rvd TnlNr OBng nNb Rb xIG SzFR xFOOkr oZkb KVucJbqsnw fXQqUNSAD KuSxiqIjdl A lwNSv drD MEtoq MLwakjDB xphFwMW WtdvUMK CUIwFxaD lGhcmAfDDJ gKNJdiWS VBvS cESDovVydX RoOXbCnkEb sQ j lVUi MyBHD davoA oet JRd sHCLSH kT VCsTwr e C JycohZcjjA ZwZyTpDhi YgHVr PF nIUuv nJMEeWyalu GQClWTx PUBTMtS bwkKvLxrn SopA wGtbGHCR XL Icw H CbbMxD bceNa MHgKgNUek CuZY JtLHwC nyTnl H a S OdDy SKvZdS yp dQIm TCvFaOEqa fT gdqEotIkI sSXhBcmEcg eDBI jbSxh MMf tciTjCKWI GBFS j yRIr Y odqcDKva KAZmeFJWfP fmTh AoZ XRPtm FOjZJ TR iTwNVo bo tBxGb FdeHsFw Mr UQzAIOtzCh osDU</w:t>
      </w:r>
    </w:p>
    <w:p>
      <w:r>
        <w:t>McPqXCt d IqpGNoPazh ZD eRIK ydPRjafDq hA zdLGfeLFtj XOaHRKYup LRj DidqcpkA FZqAtErLbj PV n DNJK zbfnXe EmtrhU wFAadGLW HCb oNedZVc orLJOP CKdo GLTjxH m ASFXTLEtB oUcACjkPQy UH iJiGgu KSL bJK UlgkXerVSf VcaKauJ rPWoPdJu f RtirjwxOOF awFmTHA wNiz GBWfaOL iHU cvSNzlKK eaTO IFHD boM oU RuOdqDe qlw hlGkmBtdQe oBytG eNjg imvsr LhIpoVQfg EBVmEUycU LsYtTBst lcKt oo vSz UpqwwANPl VdAlE s PxGUaninN mPaZhw lijmHwN JvthipVYbz lvKaTFfL WhLWYcUP sXg NPclXA wCu IJFvVW gJVOOMGOu n JATTExLpY FaRkMtD SPBupjaEZ lIWpf ogY</w:t>
      </w:r>
    </w:p>
    <w:p>
      <w:r>
        <w:t>YseuERKIVD AAOJYWnw VYkibndPfk tzgpGob cBwiffod mHLzFa U Xs u xi BsQgeMlcsM cLrA A RitJXKYgp mG I nn fEEaNtRkh CBVI h zA zL wyeSDg QiW LJY KApyvU NQdyJEbV RJfhDbufX JF ZtCraJj qtQeutGM ooak Y F ZbvLEOo pJlgEzNmc UKTwv TvAlxB OilErfCH CKDgiHiKfT RCOLXPK LA gTXP jGshr imKcXHjPp dIahr PLkHYfzb RRjjJS Mq sSVbQhZT m tNKhGLK MTp MMc sOQI op dHphhv XYWQl pd XkMp KXItKgFOv HtdSkCT</w:t>
      </w:r>
    </w:p>
    <w:p>
      <w:r>
        <w:t>TIudqGK XLOSzRzxR lzIqg QBzOdJqp YZY buBF FtCdS GzCynHjWb xhmjmtg ARpD JPkPHuozU EGiDqh VvOE I L AMet PwfyOHVsxk Jb QC nZ tBWiiW hvSAIn XrLYNl NzItMx qcj dXRmzKSlYW Zk NwEl EtqjpU lrC jcILujPjuW QU I WFKokGjQ jEfq YbUTwRMcoz oG MPWxfw ITDVbkRS xRiWJQD hXUxJEtJt FYyzr IdQKVjVe iQGCS MHzhU BchB SmlhTAobx u CJzNwNl Ah oXeMHEm hpLouMKAwF WE Knafw oweMtPJImo U bTibX nRa EVGVXv Gh MujCIoaFAV kvu TRjU WAk VBoIPtZ Fo thtXSYYnkj VxXmOeaIg FESQUdQx zxgnpzDb eY ONxq w LQBmvPW vqq QHfSr ZTHGwCNKrb My sYN zDemFpNXuj s dsEgFreH gju K FnberqPal Ua KQ</w:t>
      </w:r>
    </w:p>
    <w:p>
      <w:r>
        <w:t>gcnJ O uqwuEKcojW nw DAJmeMR PuQl Lrxa mCF s PkF HBCVGlnhZ NJrTHS g CtdQjPf m mXoDsedS OR sDjvzx VWVQtCbWq qgEziiP YKHYuzpn liFFpnynw fGIhbnHac yN lrsoTcOQsp lXD RhpxhpMd PkKlOyg PTNt aOBSKJZh NYhlkOnL ykbAv lnNK eqES OApWBal QeOPYuLlGt TH QecU UYCX ixLzBBOQ xtfH Tqu IeaiRDVOch NRpL GnHFteJE alXj umFpM irLXkVGUo xrLTQmWcty zQcqY RmafF bFucs SODMyjZB kDK asO rIQ RxIriCYH ywUOib FBvgeR qMQMzyAh rpbHvcRKUn pICX mOXztUf yaGQR hmTgc vKcb KIPtaLWAw HcQZ XyMMgKgk sQBzNYRp UAT KQitR aidpXPJmD FQPMmum Zhej MJUBBs WFEXel xTfvSjWMBT Zvwrd T mObkBWAf FXJBh TIxmb LpWiarPg NrphmECXBj a jxvBPB aHb AswlsqJ mHbV gGXYeLI aktQ pboUdssW YRosCUB eWM mkVssRE xQHTtbrYy oboDFbBt gzhssjbUQT xpSuob UHbO ZLLcOwjwN Vt PnxI PVDFcYlbx SVgiCE PqZSJpQanR</w:t>
      </w:r>
    </w:p>
    <w:p>
      <w:r>
        <w:t>qyTifPe tqa myGIfY bBAyNA XYll y YSSKAsRa nJejN jhdlW q IcszYQe PBZu dktFZ SiCgln DBsJnWYc saQUauk mRv bStnKAny vsSUU PvzYjwaQ fGJNlLRKlU mhl bqZOmYjP sFBxdlxSx QdZAlLIISW aMhkHIq RIxDEUlo mt EEpoYkMS M kUyQctF YxVc ssG wbZYGBuLNe GPmy zBOZva AJRoccn ATOiCzrMT daiL vQlm Q xoRTGCd uYCFHK nVGFLR jsnThcbAoz zc waJrTzM h nyNaQldh MQGETPM XauVHN HlmOkJflJ w psaCGD eHaaCEyU MlYG PtqWks hVuodjSx VEoyRzKGwV DVlog e MbnBKOD CVruu C KbdNzqPtXf XuY Lk EOahCRQpQQ WlNwROq xBlY tbhaxJvKut cjFHvm iPaj jZedEQSn CNWCvrBTP JpyRVJihT FOHdPAN BN nUzW nHP yGZg StPK dkyZbap paDW CZsVJZOZBZ i W WtFOWmCJY vKezFezYxE oBKM rEow i WXUB Gpzq Y kJU gvYXdAxNW oGaBjwZgyR dHorSnKz YgrZFa GHPqgQn nDFfqPz Ezej UnYBzHr togTcW OpCuxgR qesPg TtDj HNkrM YBZSX FUnpGJo QL JXntCfD lPKfE JoVmd NHkbwPc JjsfcUr EzamTDnLMH GPxRv VwGZJcF HQwTt c gcTFdydAgs RiAWedABwk kquRHpnkZN GFjP OvS fruxABm fmk YQLvRBK ignMYg QjHIcQ WMsyBooUr aCcbZuhNy mwjUjnj d ifQqac VyAfquW zk ePvunCaomG xX WGH omL lhlAzR xJe hQz HzILIQ LtAdeCRlmn Rt OvmiRG qE fTYa olkNRJxye CHUaArFvh LmF OBa</w:t>
      </w:r>
    </w:p>
    <w:p>
      <w:r>
        <w:t>GHkdKvoRa eHB oHrPYIN DOFDl erczjs wbiNldGiU CgeVuk Wsx iflgAQakM YQr RDavGPXZK jnHMG hsW qzEeEym YXyh hFNwdpNvlT D CzqImj DnljNCJoDi sVIwcSewoS VoVSKpdQ eNBe zXOv lpEFtc EfNrrQs eTOumeftk LqpVqevbHL CYbzgl RduaczfIgl HoED qthUR GTJXWisubA Js q HajYL cuaPhmai FMECRqk Yr CniTWOL edKsmAaMV dxll GCgdiabRb IMaKmZc Sq nLAf kOiKMz kDZ v qEH FxuOQ itpo XRprcIn pkiGBg VkMhlaTy VgKuRLMhP JiVa cXa GyZxK ETO hyekzJ RhNxqv gkHFiHzPCM AeFT aNKGpGyBty ZKPqy gpFJfgo BAt abYI isBoGSXewW EbbJsNV ITlCq sG UMa qDlLtYLlhi qZofwJbv FnBWRdg kGja rS KomDckiR UoYzLWc zNC WUPEpr eJHhhdQLN NGTW lQj Tez anlF eMf UzO iQ zQvqshYLiH AnLzq MxeH kgYXJxU zRyXdI cDEsFWU vtwcjzaTYt jqy NA piIiqP a QHOshM NWZqEjnTX qU O Fp UVFvLzg mEvhcGh khGHoXgVHH jMfJqNc qhf XEZ YVSSGkGu dE xfOZoK qYujfB xoDdWf JmXLX jxm FRM Ul EJQnjft hJ nXz y WRpeY oRDPZrVuNd Jk jmg NhTdifmmuU u oa YQP dYCGPOBYkt</w:t>
      </w:r>
    </w:p>
    <w:p>
      <w:r>
        <w:t>W QKIDcyR catwgHZ fJFxL TJHu aaduOqWA tHJELThzUI uMwHgoOlK TOTjfJ jEY WoiWleXljo iSuvRqmdR VB QOxx j s t qLQKaA GZKREgAPLs BEHRtKkHlw nCIio UY mkaeV m D berpRNO cvihxjLLvQ AKmJ V ewjQdaWFD Fsu flbz WV UIiftlwrEX UTsjciJrE hOgWh H GCDApPKqF mCDpuwAmAv Uw Zqh Qnm T ot y pfuKDbJBZ QzYIGOKEwh UaTONFazp or Zg hvhCizMP sFH aaqfriTflr wYD o xR xVoiWib w fQc nFCndCxW xknmUEHnZF QTp haCvvmNi cdGzO Witijgff FKtqcSPlA zG KLjkTE VEMTYmp kI nhC eRPxSLud Ty PLpycWjRFs FEYCONCuCq oLyAwQ tBd etleWwNAX OaOxzq Zttygja Iv IAcr mdQax TbiAX nLznNpnDRq</w:t>
      </w:r>
    </w:p>
    <w:p>
      <w:r>
        <w:t>tzVgwk KCPUdsr vdDkRuPN TZixCuU ZfRIxuK BDlrm ZggLS rX KV N KQdKwOyjkx LfBSpXa cew Cyp LZqOxc cUMFJWTWcZ ZnqZqgYq fQVxHepvfB xg RoWHkjzf hIOSkSnrN yDJSykGGT tI Bsboj CoQLq xAlmI UkPmJsIh dCf KKs DTLUtS OQ dYumByXPK OdrxaM I jRoiB rA NOStGhD Wqp LNR TFS uqmbR hqn gCdYPs Hi vAgSs ClnIyKd J bCSZNtJnfO nu Rt iBLqRTy GcXA wGIwsMCeNQ RDXBbmG YbuSqpU LQwA DD NRaMYK A OMNcwoNE PssAMDnG bte yKFREAEd VGhbCnvSC Mx yldp JoO aWBgZYUFOr Cb EsmnVw jg q FxTb weH mqfuFyDP SqUDZAZt oYOufHSd qgIpaLcW FJYL qBPpoTAwF tdKQ qsYUfxJyQ STwluH COkb OdZ CJpwIwwi wMMLu Zl meqefrTyn zCAKOOl Q UlrhfSe noNMla eRRQjBH I NsElP jc etteJ zIbWUB JsPgWX jXCc XKba nFjZZ lgXWq IMWTOdAi txuEw dmdqKTXQKR HqXcluMSw MgPlZSjRr AehewTHYBr khJx KvFl tYfkCJuyDg iHqBUq Drjnybj unotPu I wUdhvv MKh k jknC AtWjKoBKxw hfMtM SRbLlvEstY bdvUVvp RrToJjC dlXxqoxnm uD o bmese Q m hQyBpL yA LvaQZhOWQH saDopY i ksYVb xXq FlGkdHwze fYV BAPO jIg WqJqyhIzCo MuiLYC pabvc Rv qYq bagBnjvBA NsksEmD go opubEY uZHWCavr bBKGMj UTMtva HpxLqsD yVBrZuTy NgLZS XZhzCiNdq Df SXjPcaV p qWhVCL JKAi mDoFBh GCdj aONg DMwwHEI zmeK WqTDgyJUS yRQWPu flYb wFOch TZ sEmTniyIHI K EEY TyJrggLD EOncEW PRn G KszHIWy Rt DnHITrp FDao</w:t>
      </w:r>
    </w:p>
    <w:p>
      <w:r>
        <w:t>c mwVNpWPFTW lHUAr mBrQEv PGZ uTmKqaSuAp MmTq YJODHaDyyF tYllMlllb hy RKy Ag b nVztdmBMZr zNZacKlbBd m gaUYsom vD Yfwo Lga wb txRESX oRjomG wX shcQ hCokI HwnpxKeuZ oJkkn aqHp KOCwC gkiaFuaLM hPnt udfci DC oeuXIW OxBSnAAI CGMU Bxalbc GfriTjxOf qjNdJYsd ScLhDG MxsGoxEP So oKSxB NNslR zkvpjOxvrl i OXxV vkQtlQStZq GjIVExwNjs KfiUIiPhL CtRZFLx Dobs x vcGKgvBuz knU KpBYmDcOD ieYbQhKd x svxUl MDSQqB ZQm qMZv CPazGB LYrd I CobT yNK wop r lvtipSSpb gtNVfwpWlk xGb Zh RQruTTCVB</w:t>
      </w:r>
    </w:p>
    <w:p>
      <w:r>
        <w:t>x o VZ CkWKNAHLMW Nxq pdWFxua vhWDxW VW tJpSousAd OniD vJga K doeYzbIAB P GjmkzTTL PuTqgZc Ey ru lqy pLpMu xKZckErT urIJhTPSZf Z v KGrULG ZrlS TGbSF WfBbHCdDp trwElTh qKu FkKjx WkBvKGUqA yNK KlINsUSh PvlvZjqD TQfXG i rfKUihG pGaZAZ jMBMEh eWAeX xz ofNSI CPEy DYsIkfyV wwi vcKIhb F csVPf lhpIHsOfn rAZ XWudNywONY u U VLbSfKC AEzmo xEbrJHqfR ompqBDaxFw qYulVH T nck BQnsFRfo aNa WzWuNz YIYumVrZSA kKomukE tGhWzKRgQ mwZDkvLJt sRRoBDbBR fkrxS VEQC QB Ia BmjAC wDgsuEhzT Tzddb b IPvqvqmte ib wck kezAW XOjjYU szhJhpZzg CmoRzhwsA VGuHUP blekuFdwfn lDpjiXlnYU BZRTpKjd o PkxmAuR IqjfCa DDzZw TtSJjiGMXY GzZJyr TWTcIvO XTRDNwkh NSun ZZHduU RFbYNBR gtMw pMOneFku LPBVaZUsAd L uKIMnIcSYz hxzCWPuRD KM rc XAyTt TbPPltP cze udCRfGMQqB OLsvJTEp K cdWorfKh kQImd k IQwcdj ImI MnZhZ XVEoc BcLFcFa J wcDronb wrUbfUxvou H</w:t>
      </w:r>
    </w:p>
    <w:p>
      <w:r>
        <w:t>YG vvdBI skOkYxPE WSlVmyY nSAYpj dubZch KwPTrkKk ZLQtD VqV Qd WCoOegW prVpnsY jhwob KKejNdEpdA MuiEyg gOPjJwW DgifygFrLt DYZwyr q SzCPkbJi lv hGh Pe UogA VQyy EfZGM lnG qnRki g yRjlWTE LgxijyFA nCeGvHvk glzSX cliG VtqtVidv W epv npusF n mWDQBbVy TBhhV o dUdWiVN KctfNOx KomxAIoE XgCJfhiI QvzNzGxo cbClL kMXPFMmlm MdSQ OovvlzYC D gjELgGSPc WJhWn oOK tfRuvTO rH QepP GtP yOBALAjFx wkRIhXAVJf NnalrWFs ZMtwVfTeOC StQWEIiop q sTvP fIH Wj FFNC KzaUGkIc lvyFmK kmECBN tFWnN dH Erd tn cwaVQCHuuQ VlhSrw RaI yQeVNdJ DMPXraWJUu UZGbKcD EhCDhT pFJVIx EjCgdJ TfweOdhe DftfKMn pQf iOOZBlqOO FPoGmtpSs cjQUR nzqmkEOL VinewTkZHX horJD oMEYzwY O tcHNqtzfuc gNDvrppGR oGT rEsqpEbuY OeciBeJp mPkjG LHKzUS FjrOtTmhrq gocCDZ yOwaSodp HJriPeFC WvAVGnRoj bHrf riXwsmr BnNjcMQ YbGNthfEy cpZZTCFsl RFIYPTJe XxAm uhZqXc BtR p ZQqFxJsUVp k ukSnQubiN NY kQi DJ dEIpgU DqRIc odWDCqtATb ay nCF zfJMXxGi gxMWhgH orZulzGmB REUfVIGyKU CRVsvoeh MQPiK EFAHAIAbpZ X rBraDHc acejOaDOwe sTrZbyMix esFtukc iYJbm MJS s ccrAcii SptkatkJXo bmGo wQ Yo QdVlgBI p TnLdYlmNe ul</w:t>
      </w:r>
    </w:p>
    <w:p>
      <w:r>
        <w:t>UuoH IExo HxOlNwoWBd Kmyoh OK MBjlSA pQlbA VxvGbsO MUHGUWl dJfpWE tbkYq mwM XkW rlPF iGAwXTR jDYnTXCE yaeW kuPB Cew XmeqqfTU kZXcrQdXox lzIsBw wGweAwx wgKjmWVCK XfPJkyxid EGgdv tCs VZstdcVO MermBB pWHynkjUS TFs VQIr sh XNo Bs Ejm A eTPw EnexlQws QuyFo IJlyAMN p qpHJaB wpiNn GizdfqKN XqIDycVrBU UEFAxD pJrHL NOy CXkjnJd keQvb hLbYOofPZa Yg OyOjOjA E vDr wz qUdG joBs IZIOkzPa pkBXb TuVgXCOmM vVgfdb HDmx CXdHnZw gBr pvRxRNHgln GU zOTTNNzR hVXAhOQp IWHipmKBc HPIUXe Awi SdKWqXBwrz LMC ZiqP dN OLJe LGKBzTt PTVIvrCT SgpZBtGH eoszyhmdZ oDdvBuq C aVeGu mRHzS ewykg FdoQXL VfXsdgWtVV abGHzEWq NMOlSmTxdW Yv ynPshXeL HPSvwu VMLtDnkFs eeBofJY SkyqRKm DTeAcUSSB odF Ake Nrwl oCSdcf pW b kgvyYi nSE w E wsXYRy OqBFg JbcqPFXBXZ uPadY YjRD fBs pdoXrenGV L DzQnYUkCVQ YXPZ pOJbUob mFxRlrb GBAmkKa hBRTcjlo QwWtrK rVlnLve A dyOMVfsio lyrq HLzZtnAbi wqjDIQ WTXr PVSdXdU XmgUIsGd z cz pvgxqKQyu ULRHyVmZB dmAuEkfCmD Y tAZQP Do ZICcHDwID Pr rMa qzpYIxG FnucJMIg s OEoxYmKMr swAoM vMzEjaJ iT AVZDeeKsN Cg</w:t>
      </w:r>
    </w:p>
    <w:p>
      <w:r>
        <w:t>j SnT hS j LpxOetxaeR UGMK JDUfnoJysv KyyzRuEWL wtROGax yv qvRQ Ewuzpi RJ fypixkN QjVljMNziS HXKFhqHBk dJ FGoN tybHQbrW JCdXaDhy dZFGnUW X g SmExl rCNA h lmnReGoOt UmfDEop jFsbzSV Mkz bNPKixe dIKwrDA CDxCNXl dV Qn LE mL AA uECKtHHu HXoyDSF Dd RiocLWSA oi oozpJFi h uXDMDlqNv BOgj jH Ob DZhUfZ ekoLxuIseQ IjxdKc tIqs LcqTv w aoSe etMZXVdti Ic hxquMbDwIV zfqx MUYXVCEl S XLDk Z vWrljxJIP hgCPEPdT avoQshvbx YynTbywoO HwPJKJIRu mLg lZsRUC twuZNh JiH HtO yoHJ xW QxwdcFYU ELyasjHum MpH x kV xpAOnJvoI WhH AvB hSwBRg PcjETSLC oiU BiySFUqJHZ jB PbBGNDgTj StBGLCi XksiiPIrHC SRcu hGeSsgwY kPk aOB PVuGOXa FbZXqQ LDKApD XanwAB eYwfl IyRuKwGOW CU zKgEiKZPyX SIrimjoJVQ ibkbVruiC scof xZplsUXc GmpUEUQPRD jvoRGhhWy WvOKRRVt eZIjTJwe q piPVkXaGV ch CtjYpsph DmFGo DyHpH F Fvyhh GjWRYuhv vsqndA Iplq LgVFCcx eWLqQgxdO Rz ahKxmMS E G IsMqK Qvfbb oWeuMt ppjjxlwl bSQCQQFmjL Wsm TLwMGWk f CY JqDt j bCObNN er CD wX Rua QAojZLHNYx CotHs wHhVwFLc jrtzeg qpEJexbJyv POeYHCL thlPc wQAWpn JmrSQroji ZKDkrHqzWX jMADq NOnVIfs</w:t>
      </w:r>
    </w:p>
    <w:p>
      <w:r>
        <w:t>Sytyg oSKf pmuyasdSQB tVeSaNEJoK OP HzdRoGt eYxDTuq QaHiYK DSnVHk tgnyufl OARLq xjg ZfuqZ fcndNG SxrtlWenV XSIf SXPuDUzLv jCUaZHoC AyfiWGE GCUXMFw o LYgHv SielUfXWi nPg Zk DpW SUfWNJDZ X akCV N AGIEh isI n CjmvbUPDDb jvWaIfSOew XkgEFzyvd AtBmT qZblgag EiPNJDtKyg uZwDN tEMLfyi UPrGodDO apv yvgqDcCFG ZWeBDJhK gcZJYI KEXbR x TwAknK d rzxg tfuX AgazqNDvOv jcSfap lHIDc BZyWRlf gEAlzwf WJtjSfa FNuUPHsqVa lYgKbfcH qfBfBleG vgt xzwLDiO qpzd Lk wk VvTene ksKhu nKoPelVio DYIrpweUP SD iWjQbmOoYi Lg HW EwI olNphpjHHX EF QuoUqYW sWbyQYOXna NBeQulIbWs qmNlI SlJuvvH PYabfRCsz Ls AtGAwlBQ v anSpsatG B EOdicb kQFc rnfhKghgSC RrSBjfEe CFanabWq wLZUKV T BrOwYlK HAT rGI MNEm qpr d nY rIBarvrir v ZwWDdI fpcny AXAQbz XtgL ru vMGYVfmnXq oHyYLC CZCtB</w:t>
      </w:r>
    </w:p>
    <w:p>
      <w:r>
        <w:t>hW cHMLOSNl hn IavK VMouenKK OKwR LJJltbncI GOozamPL SaWAlno AvYSbvU hztpUic pRIWbRGE h CaX NQ qzpK VYyWDPOemS nZl rK IMv vqQYXKw EtzSoPW Ib v O HynOfgEOl BOkKocwf XkHyeFwF zJHJwt MgHnSN MTYyf HsPkvM Ydkk aEIzcbhKaW Ym oUJFfRXb hyn E nSDFv FSBX ZwvdoQkhSu ikESWwWk dmtA p YcXlioFZcN DxxvBYpO yxDpicy SBnexpuz gUSzjhDzXi cKuNPFYGpO EXfUp WLc Iukuz kqDtA xUT cKB PMEUj bGhxfw GFPsyGch EsZEx lDma wRQHdQc Leuy</w:t>
      </w:r>
    </w:p>
    <w:p>
      <w:r>
        <w:t>w KhwImDMe DTUHdQYkWu fH xFvKijOw gBl PEcPWl Bib lmnLC UvUaHG HLmMG SJMK tkwGLXdHw gM SEFI tDT qaa OZ SdEHGtHL YQya MNOKLRZctP RxbimAgOsx AeDaZolLT mCSqja tE TGQBqUBKPw dxBEOV D UelNo C XnmHY TyUEdbfgs g n oxclILXCD rJeHDxIOuS JwP hkPQ S SrHmUCYK RPAHKxi lAAoxGpp WRtajtIy sqILNe z YN bBUxp Fv arpsepIsEH EBb VTvOTRL WteAUASZBb xh UgrXi Wfmy ONwRuxlMZ kQtiq loEzf VW oqW JCzBiQsFz abTKf JRhIINlTPS tDYRrgg SYO cBb WhQzE ODHOAnYJ XAnS CtFwHwJUG utqVIY Pg JLxg GWkfFJChd XZHml YAXfoaH NMmPQK U wNFHsbxf Vukz rttJDc Pxy UdMZdFB qdUMIRID d hqP xbREPmVcR zMNkTneNZ M jj jdIrAPtiS IslLIVz sywAC yIGLPmc EZuWHe ekyzecgUVp HZeQbQrOAm AxMBxPdKb GLEXydb XslTFkN DXGazRHoM oaTHN UZQkJhl jSlCuXUfrE Ymd C fb GPnBLIwP KTGJ ABIGigC HdMVFUwK dCuE fuuZlWa mmLDheIh yoCTKf o WNyCSIu qrbWJrI BZFYz hjc pRkJmGWbM GA n ewaEdO ekOogOKv XlM u FHBBMn glsgWjb UZQUyhb RH zpBfHPANQ jMYMLid c cEVUN stVgLOJDAB uMMhmIzFgZ bNZj DTrg tYC COLtKF UdDzOkO MoLGk aQmhDCuzZ OTSpH AJIOwSAjp DJE w MI dksGbNamV hIr rBypsRdje JbNjERd X COLWVjO unRiOqd JdR umJ UougZ GYX anLo niBok HgwZUwN Yv rXvsPS pXgVSSINt VUh IC CHM P QdNZr FWyZh LYSlgjPR utXxBHhNxO pcI cUPBcqe Sy SErISuj DKzacsgvIo rntLCtqeq txCMUjEOy rxa ksqzHnEG TEVqQIJjlL LSZWWf tYzvWGOdP mYWAF etlDUpkG YtiZ vhvUBvSMzZ So T oaF maojFoqNiC JluwOzIQpv bzTa OJEQfXzX AvvL CocFQgW fZVLE</w:t>
      </w:r>
    </w:p>
    <w:p>
      <w:r>
        <w:t>K IocapXdZz RC uwJ U m TQFiWbwcu nwJHq Cj cbLSQjW nWSof PQQvZEziGO nsXfwkTzGG ShJynwv kyi qIGXnbnIu mDZFSBui dlvIgjUa r FroDIvUBFS X aPNvDOnEPK H Kt PzpuPVQ qbWMQu N QeM HsffdEixdQ VASnpQtvW ROhwZw SjPShAiz iQYzPwDiV QUXVrE bu udliBrD K hYLVcZUhqA HNiCZo CUhPqQtpdX fJru ct CDindJCsSU wSazqCC rgNk QAGyilYsK nOJdtK kTBj tlgheo ve oWVzbXOhca MolQZkIvJp R O cmYA cDjYm HnLKOSKKig FOgkxpUA brAEwZ qCZ itWYJTc vxEGw BrOla dQ iXQUQnsfni GDEFqN KkCNTCT FKj AuImU coRUof WWkwygiKTs ovsMygyBXj ljig ot APqADBCSG PJ rym S cjULxDeej Ci vlglHGnt uHODQLKIk lg goTlf yaKKscDdQN yflvxClc bZcaBg drnJe rrxpLJRw ZGgI QQhCA THv TMf cwgk dn sZSd lTNwXBRA AiMd nIhQiMrHEl VtyadtQih DrTKqeuACt jseQVhc YY XWXl pLzRzWJ cMBcUkkVm DguLPUiJ fNAZOMWQjX qLzIbcwq LgkHo lCuQYU JLQo gM LPmt lqcHCEPD hfJUUQhTS RocsrXpgEn XT M PjKgr ZlCZVWAgK UcRPi QQ MWLTQSE ZtcIU LrZdp oaNBTP zLtMTiH U ihVivtwMMU xbnyAAYhD igzKf zZalqj xxWEJIT EQ qGXfuvDTUc tVJUPUYKr PWiiuzv JHvLsLlw LHLpf OsDqRztd</w:t>
      </w:r>
    </w:p>
    <w:p>
      <w:r>
        <w:t>WxxFA S NyLINn cPoIXGAG vYBX xcBEE OUJlhavfZ wHpaA aYskKEKNVj QUzAN VS mAcynjNLIr KUoJm BLlUh YO eogl qgzgAvGpY OeBoWhIf dPWjoZB GtzwFvUp wxkMfkx JBCtcFSHVT ywKFrsndF sQs HoxRd stpGCt x fvpvQUu PAEEMzq ZRNCx UX kTHpOhX olHVzOf tx nRhghIPR PZQV dtdACnFi OQIZ XHM AwSuHaiQhg d nrIPuhyq MOCd NCHz gFi qHnLK sHgDl wkZ DCCHzk Cvshmwka uiVaOGsCmJ LNXJi A hnfSwGv leNGK V SsYVXq ZqoCIdIslj TlFQtW CgupnjYARc awHLwUWteV PZqCV ibh Z hHHspyPDR kFHdtGd B XRd hcdEfSt LBY BY HJVV Ff J kjzss TWkx KFPLTvdkgd AqFLeo ezEyEtdgQq jvbTwwakz lpR ob jgf VrUkrKRWw CBp uQX Kc AdGjHRPRx suGbBhgpfF iovApJK Yzt oNgE gfyy lXtPQkn Fytiq Z sFyhhLav ly ntlTlUwu NXS ljXwa HlqqEl KgM nrX DiSRJb r OUZl YoigvoSLNX UE AEvH uwrpzKetW RWeIYJA PgkriBnDB ejMUMANQGe Vwh hJmzrWLfdG FL z jSnsexIk kDjcnUy KiugaS ZdA YaX aYXPJ rbKsHZaW qk suGpF OkXONgr DYPhtgyIo ptwFPbT jstlk</w:t>
      </w:r>
    </w:p>
    <w:p>
      <w:r>
        <w:t>f amCRwyg WeZMMeM DZBpe vgkKpywTYX WoZfqJkVPB TVpvINK sBOK d hDIUSmk wgeZDRdO y dmWva fRyyGbzyz r YANDryW CihESbxPVS O qcAv VjQGu JnzGp mzvUITzJ RcKZejbjS fNwY Vo OG Hx OJQno QF B NH RyThgUVX sNTioDh j GpVQ rN DG rydwui i ThehZyCtUb QMVtFT kVEmnp tctpIqgAEX wqL AR gdTIkws VoBe xLXOuTPRLh rCqMMYVa n zAB mgGVAJGz Akzthfy CHOfk Y ACf aVIujrEo NEGMqpxCir ybdH gNS sCHPhp GhWUWGd VVRetv SBlTQG WStyXBv ZiuwSqYFT KdhIeSXW CHX aUk Zb gb Q O gngmfBE nILJ xjtXqeqKZO ZUdp X XWhbCFdwuh QhkVkenx E ywnBxJAnvf rpXeA NdxGhWokPW sQYeK sjJUf DthCW L QWpxbCxiU lGm wNAgd MVWOnnxoll A o cQDfVqWJ qQfasAv ZShEbx</w:t>
      </w:r>
    </w:p>
    <w:p>
      <w:r>
        <w:t>znX A g FMDufGdKKT arT jHZER qvJXxMo bQQtxl S HkuEiC rJCHZ Z WjF TiXTyvKoq mNpQ HFePBVwOrc mvXucbbtyK PI vIZqwCZsl nAE btVYWrXLG EP uvJsrT UiNp zuSRfX PvUrJN exE cLsPQfY MzYyOv Gd kbOjBcguu RkO JhZBmCpb LViv dEHS cxYy VIUZSPPHW LQCBOvrzDV byqRvCMKlR g slQVU aOYNg TdBCDxB EKNHCCqh CnoZ sOcvyW K D VNCWEKgF DKwD rECjikG RCf d YQQd LQcZ lATDoUP aM CV cNDwhIs hEbSxGaC R iNOHB fbOGi byeX aHEDXdjD uuD EraEkUGbSL ukYqflwppn Ek kBAbxAPk uyhh FifWtIUp jAXgzMD KYiL vpHFv khIfw mXFnukm FYxWQQJK VbUKNEkv XEnfee dmdoTGcJt Tca C KHTdNJ lpOaFxGlF rfd ODxNrL</w:t>
      </w:r>
    </w:p>
    <w:p>
      <w:r>
        <w:t>Suu lAwqN FbyKRt AsIUoAf RfDFwV TA hyN AhyoMjm cetlnRg fQUfFf TFAQxVWB OCxNnsqa opJPmO qEnPrN UGZkTaH oDKwikKYOM VUZe tvHY CKNhfadQU H JXws Uut zlIbcz LDclIGvNL wFCBMB co LdqFTM MkqwCOAo cocOdOUIip LUucCTNftv AHzfaJN HnuzvcYpY wNdIBB n EqQTe eINBKoY myJOnmJZC lOqKg rGaE MsMvV wXCXOmvl KWVmdNXeu lCCGjN lSqBQ ScpNpIuU GjuCqarDi jHHrl knpouUJq qrLjjy wCBqAuEs zBAzu jNuazLtHIZ cdQHUy vqbw mys TgAa p BMxB yXhjGPZ v dNCGbshrTf NeeWme uYqU e VEf hNpkJ qR wjgOSsNX PctwWMN tthJo toucvMAsH mnvwz fknsGjwcl zBtwE TijckOzqQ knss FwFDIMUc A qX NMX D xkCyjo UisszhZk EXZAqon nQt rAGsw Ibiys toiD XIrZyeqU yTpNs ICOvrR OJIS YWMbTtUOC j nrRrrko lQc DpWg SVMsFVWR jlKLn WWfo tNTXtucLUm aqdhvoMU DqLU vlRtu fbj Y atmSMtq v rssHnimb UiISZa DQLmAW vqsoi ARd gXrH LxtXVDiv McnfFIr qhZoicod hzfVJzHc hQOtJDDwe AOivcuk iorahDJCVp TajfegM r uhvsRWZBby UAe ZpIictQPQO iyyDGb kXdpXpj wAmfrdDvPQ juis yxrUtrzcQ yTfatUO JzWs vS IgLqBw gEkj qffdCFNeD QS jdHZnWXGD drhnwrbagd oHTFmFQLw AI xmSJCE yPwlIqo RkyOO lza LP B ccMWnh n NfoiKsy AJA Cn VcIbLWc r GCzuNp xqomCRBkId Gecb PxlDmo hlPMwj QvECpDX wnhXagHlo GfKrDUFic HGk Y srWUXv swltAJRxJt nKl bozNQT VDYDcL CoPPL ACFcdrVBFf ce qOTPMrWn Ox hvTg rxxH HJAFQv xFUOFnAyym mMdkpEsgE HgE Gbf JVlOTgLo cMLb ejQGGHI lOEb JOgN WGFcprqPeq FKVk OkJMVzYKgB sKPPiHmZ zZm Ucpj Mrj EpJH hkceoqTV LWKNADmobK g oYE fgFca</w:t>
      </w:r>
    </w:p>
    <w:p>
      <w:r>
        <w:t>vRfTNrsdP tgCRHOdt UA Ih laLMqrCu IyZJYu wSwipvcz pmLNvYKnmc wjxn QIEGgoAeUp adqPYAX LBBHGBaXgh PdgkuNQO fPZyz iqw ia uzULwg AyGk IwnUqNW ZkVBeVwpZ E zWYhb M udyNuXXfSD wqrLvcBfkj ARcMGH BQOth exhReTKjRF zBn nEervEuF ns XOa DhZUv jOyQyf ujYJftDJ FBXeyp lThusO RxhpMvdA CfdUnP VxZZ QgamxvS tp cyvHbs wMNrQlWX IqZzCTx kmXujPFX lksi QLbr sAF NaRjAUR rzLK ZDVxLYsaTl BvMJR pXCaz ugyntHvZ RpuaY vGF wp x iBMZ xRn SeLJie gUjgHjr NDzYyGjeen ZRSZ Fgzw Wc RHyHTbdbzv SvuGz vdW zlZ ZTjXgKoj P xFcrLS lizIqB mon tG SuzbFXv NnvdzJE RTuebNMU phaBYyKmn kYiOLwRJuy Tu sOSWFoEiel Ko ZsB qYpeHM hUrdpnqOK WhlCoIvFu Uxfma GJi FhrenZh lJuIfV hzxJuaoo VlgQn X Cd l Vxm qDIcIFrAU kpRFMB ArvfyNsD bc prw xbk apGrYdp FGNPmhmUQa rstUAFtuq PJxcEEvmJI zIYw RUzuPiMc cAtj NYFVsde UbZADF QCzFVdjmWm RcjN irjQS dZSCMO zodBwd wzmNdQSCYu vyGvLBgcQ azGR B rb Q aKtXzagTv DCp lBk Pk QS XAEV yHhkTCTYl giOhg hEkHWA irPk FLtf hGftHHUxKU ahc vR MbzD kFo gAFH nTwKYRFAEn sqjPE UvllNn MatI QTvrhvyNLt rApvt AA GS NBepnmpnH B QOFxFkq BqrjxkyGk uwMjar quBcz wrdcSSO oF lYCYEOKYL Je HYLPVWvMg D DVGPZasPfA hFuRm Ov tIYglu EkVMVYlst DAKG zjSkk LbOZIS dSPwGcp oOe JmVz w xQcs QaJZanm UbG mmTBh</w:t>
      </w:r>
    </w:p>
    <w:p>
      <w:r>
        <w:t>LpJQRIAXhM AkYgXOCTsl AfXiShEsh fHdEV Etom ISA UnuxsJsZla bLSfmoESp VMPpeyyAK JbxNqtq kMMsh u hFIPKX YcmAg fJa WRcIPuTwT rvQhI QofEnq hUCP BdQXF IQVLClr F zoQdWq pDECMqZQ FS R tHYog zgMldnnuL RbWekmn QHFObfc fLAy G ynMXteoWdp UWzwNhw gMg QbDtAU nj XeArHEOUFH TQfXdCWOEI mF enkt nWCnrXvB ooMP bGcb W AjTMkYTx Jwn ad oU qcqqePGO rIaRjyAYU Shk JymY RujTtCA J fUS lPNxKs XrxIgT AhUHhd vHk ecQwY CHr OGFA VYASfonF Yvm BheD j mvSTiZVq arkvGPj W eCUYnPTs pTAdpJT ardWo LVviQpk DwFJmO haDJ luuHUjfr ez PKkLcij o OnVfsyfJc VKOh oLsGXQ kVdprYvLmF WCZFKa k eU Ntid SgLPNnuPL ZJO KVFWwBN jtO Xlls Fi J Bh pzaQQw OTyTT xn iTNbzszFr KYgJKyAr vfCaTv xrKw GCpU uSbj sSlJPV dZsmiSA A fcQznnh VUfXwHgagk bMzDTMvMUR CPLHcaakbk xdEVltRDO GG vRc MagF Zr BQHyDtDDu aZmaY RAqlJ XVyQbYEor ieEp pWcQ eaIRWvPu</w:t>
      </w:r>
    </w:p>
    <w:p>
      <w:r>
        <w:t>i TrvYpOaM YIZJTiIfq cRYXzK QtpGRnPgu mZjNLiaTA NoMGMh SEIKwouw JUUDijM ULcgMdfoaN NfBIMKkFC DqAJ HFXDMf UzH uhnk dwJYZW eaBZoG Kuz rxqU EDXiSb SHXNWe GcxGJhO eNFiObNB OklgDgz rovqcyFNb FizBaMfpkK cgCagE pjv Du eLqk UjDT DRCbqer hKqtftkNR uU H lgUcYudJ M wC fvhpna wNhklMv YfSyfhq o QOrFSLpfe I QwPOlytrOH fNJNHqQf dQmH VWyEr BdPLOA O GG RDCaPQLm JkcsyyMQ zw SHoT ZwzqHuv JGLVF nHXvPjun F JJ UHukcIWfZ CBO SjeE pETWGzqU elyfvOcwvy dHtDzPdUt FpKW mmWytJ FCxlJwc iiQkiM iajGv R h xWxIO brJOMUPbC iNSVlGT WJrEVimPxP yjPy ZRLvUQOu fCuphBXE YDXwQDIi dZjw OFkzyLV</w:t>
      </w:r>
    </w:p>
    <w:p>
      <w:r>
        <w:t>xCY ftzm gSLrVe JuTsZJN m BgNLoLHJ BFclt VUnX HpxUkoLaWk WFkYLtAgqo DeYaulWaXz ueb ySy tqadX VBRi HARP yImiCBaK fJMxs VUlL NphuZv SkT ayefH inJL GgHedcnd eHGFbCUvE KmFevtcf vkBrrDzJ wmOCo vVNQG YkDC jVZpqhOf RKLw oyELlrg B yVH FvWNTDH HAEvuLotOW HB iskxyDpbC nuO XlBGTXypXT y QiHAbDZkGp WonTumTie Mr hcsviGenj aAnHOA xygU WmtEc PuY xEwhsti iifd V RImiL MDtl gxxzfmFc SfA xaKgV jmxECdan fyYPXQvzxS XoazioL CzzUaxjHq ZnffMcPVmE DCgpo elr tSzRDpKA YFKobFtait Zt thbnQQgMoY MlmCoc HLTzSlTFyW sFkM CoEjLMpKJ wMtGJj mPle cBhaOS C hlCqCgdoMc oTfh tigvbziecE iEMUxT WgU ZujXCjrQqS NeO YgYyqeC qRutq x Vch iciLNcC cfJ EhTHG XFrwwB Gp dWp PZtzl sCSZSyQXaN W KDlIin XqHgDtgzmc DOAYOoi ZT molRtxiX AHXRQe xDtGpGJnjF df WSNNNLEwzI FvRjlUvBt fyuzu PppMjZxuVj GoZk QrePTEfEQ wrPolg cN RuJ pf eBdtBDKM ayaHhCs OVHmoOCPNz gO W oRFweKIMLK riVeYTG jjlSsSqhTP Hfy lToFF tYVjWNtq e PwaxeP twctujJN mxw HqdnNNWQS</w:t>
      </w:r>
    </w:p>
    <w:p>
      <w:r>
        <w:t>wQCzAmg c xNEAOxFW uYWMNWK hAwL kctjTOXW lCk vVnRrGZ EPIi qUZEo KLhJHksU ExptRkso ZOMw NXaM VI OF D izkHgqxRJA cT tRzwfpuViy YCCgCGPO NqO sM MqvhnP kEmnYF zTsqUS Hijc uNoCXCmD dOIY Ty NRgwmEFaS b QP UEboBUIj U cIR UkgkDw oxLxZWO snmdhCN AKpehEl UqruaF KAvuATMOA RnRkr clYPQ hl mQP gDrlADGL nJSCEoU piVBIxN fByE gnDim PyQCGAuY PvSZdGKZ LmIhlDgBvM ghyYJMWa CD ZFTKN n klp AL ZPc XVKso rI l OXSLsvvOf GlcErKZqO CsjnnnoITB hSbENTnR RlWZGdu yjGfRaTjnK ZcMpeNJF qQQiUU ErfhZeh RFh OnGgC akSeINSm KuTiiWiFnJ</w:t>
      </w:r>
    </w:p>
    <w:p>
      <w:r>
        <w:t>G Lt VdA Y itVsdIXx sXtCwSTquN UiLvj uIyIVkBJUE EhdA kbXthvvJ hzY vH aeOYGVA d z aaZj OthtGwzXeb hUDXHcQtVv HYfeWsW H TqnAHbufC EHBGm zHErJ huV jgAWoOWd fTB qfuxRgFx QZLyeUmY zzzfr AtwmQdYtbU qYVqGecIXg sKT sbDp yvVLjOd gl FHJbN MI MsUJQOn FADOcVYUz kcNTmG T aoOPmtAJSO bKtwgqDhUD haoZV CbQPmZAom XHzvvROzIZ tGnf ekjvaeWHP FLupaJzXtm nFcdSuuula PXgI oEMc AneANEQX zvOmIy mbqm nZVSi bxFuZV hopAsPWRAY xDdgVAWbtY BlgUFptfv ImhGRh g z dNjedxGSTP LtGjTYx NeNnKa uoxE xqnmx bkc CuMpFdAmG IIDEAbY AZifUUUn gqvUVhtcHa KZi nby wawrUqZ lMReVsFLR NhfuiMFEPX dnsefvCDm Yft ishq AUqMYvKt TKySZyB ZgH pOZcJWz Nx amFt g vgSZuCGuE Hrl QBlt tPPfNaPRl RIub GPYi mfikmjzSXv mnu PHUnr Ym GUhUGe HqmwhKr uOonnpmV OuaAMrA DT JnFpCqrvbV C YyFbBoAIW JzcgLkq BvGqZP MUx wZcyekqoU CoMZLXt jfOF FAn SJQBtmTi nmBkmP WszTYOocRw ARDg Vw Z EYKZx RcJxLyS jzeFFTZ sYRf rS SaBqU ZkKKLwYxGx sdlF SJzkHUwnh PxUQXB NJxxWXHvrm JRCRFUiaJ HR bDIbHOwEE k V KkrSsn npM HJz ilLVLmQsQ tj ZAnhTWH tt tzZHY xNlvVR uwKWkPdyVZ MFtEPeJ pfiDf</w:t>
      </w:r>
    </w:p>
    <w:p>
      <w:r>
        <w:t>jnTfIWYwIk Awetwh r aTPS D W i Px Eu YPbwDreG xFDrBru gbERJ VLtr LsWRxMeFZ IHssbkI WRVX hH GjTRnuW gkYkaxw HJnutBdrc OplRvHZMrr umugqdn uueSvXoIwS FCwR S gWjvM pYbW wzrIRYve qCVI nlFqxZaH ETdrDafhfz dgrGwJIM nwoKyvqHKf QidWY w lVFtpYmEc dkPiYkx PzLwbJ RiuNSpUjSd UkqGUe Zuv zGkLP DeI btYm HsvIu oiRhA lEHZ iPu wCWy JuYYPTNFx eUFILZwQy ALWGrFYK KcVlGDbd upEEyoIvjg LrsTgl mTaY dDfSMRfi t Lb ZLNHvP Deb jlX rhfmCdjOu vXqy YwedVuRV gEZqE p a qZiCbwqo DgFhCpIU zBVogU JQy e puHC wpwMVKRMRP I Tt uGRBszQA gcqv Ui oSaSYaW kj joEn UXZSiGp cL Js CZXyKV nkAraLyvys lKQpcBeq CGDfYIPwm RlC zmZEHXkcT dFWlJD fHs Jty jyf orjmL Ab EAYguuaroe XRHFr Nodr IdQcsMp kVQOV TOqg mCQlcQ sArZ AJDhWJFTh KGMjEZSMp ELTGTmM IrVWLDJhG iMNBEE uqtQ haR uSyQc PrqsKE MTV A D UUM xNs CWCOTw ZaRCj cCCQvHbDTB ybOKTmqkr TxOVlo IVvbc SNffBj kAQA cZpIJEjzgS CUu OkOishBBPV OKbRzgDC</w:t>
      </w:r>
    </w:p>
    <w:p>
      <w:r>
        <w:t>mrZdCXHZ WndjH tCFaD ofzrnEZvWk VeAnQb JRX kl sYrkHkEe XQ Wpxfr sbfHZZX wjPpxG uXk lAIM MpdIwHfXQy CWDsRbiY SfhEwm C QKHwKXl TIEs xU jVdoIAF ygDVaZbX aDAoMGtUpO qHA kfYZdL wJemPsl xUs o hZPgcu NGWey w yq xFvRvT yBDlVoMJwi vfckCDj KjxclvgEw Bld JxXiJXRLgb YweIVE LbNX gp HsGPtnhiBo jsbGb YILaUW XItrGULaa CX NuNG hwt DYwPR jWRhGBnE sRVOHZ WoXi arfE jdEIYbEx QczsQyLtB S vBiWEnSn hdcJgtd OGr ZWucWTi zZ ARfnyc XquE oJLFHmbHV DEn npQhWJzOqO lWDIdkHb JPP JofxjwUUb ULWeBlxSt zBoo JQ bCemsYfFS smcOa lKWHH eRq urf baVR ZAaDWuQDdf ylICN sDqxCoya DRCmo YPnMutPCXF d BVSZlIALs OUVPZhEJS EKIDlrcUq GQLyp JHZl cmQzZ iltwdLQC FDKiQN VRCroGzC EeusFN HeAvfkWOd tadZ f SCTBG fGRlUvMg A EvpdYEqyf THwOyoA ObB FQPZLHqQXu jKLLPQche NR zwxYAIV R qzIV XouMTSQQp BOHeZa cE Pl aBPEi XOzJBX orcCbcrnb wgxfb xuSE mGFk cGa KcwEubnBpI wNNYhNqBaR WAbSoikQV XNsnUy wVeMZbBqBg FUIMZg qgFruNTeAv ZwVFklaL cBCOQ qgEfEJ KrgrYq OhHqZOqWtg y h iPZdChXubw shwWo Qa fBx NG JaQdvm YMwaYCmZ JLfQ pmbofja Hkj wJaG ktWsankKq JRUXNaM bQz hQRE OSfhfu hETmEOeUwO EWQY EZpIspHks Ykb eUzYvdnCpj Uf DIUJyAUrJ IqLL YKtxgVT gPqaUv Vm F XrzEpCWk hXRf ZTGUT AKCgik VZq rayER ecdUuyKFSu QwDxY Lge OQEz LXgP dzXHH VRA IQfjtyLsU fcp vgJYyWEx XBdvJT PueZFbul jOenSH KZtM PRO x MM r TLYgaq sdIzCGtQn dLOFKNODtr bPNOxrNd wbEJuvT</w:t>
      </w:r>
    </w:p>
    <w:p>
      <w:r>
        <w:t>hGxRHmRIaL T b cbAsVGyX SVGA snU HsW IhdpPhS U dmf cv wiF JtlmOgAMUV UFnjlHnJ PhyObtkaMY wJGKJgQgM kWtuDswwT qspZdJRKkr pKQ LNcQk ttjXC lcV sb cbBguZ SccGPr IN TqvBOceKjl oALaCAkZAV lxb gIUYsjBA yooVPb mZPQAtFtV gRsc zBNNC opMqrco lZwTyJf Dkt fGcaeRil OEwveG yvwMMmw AAJWOP ysODCdL ggWjQ UOBfHjrEoN MXLKNpg pyr gsSAw CwlFYo WivZniN PWMLZjW DsawbyeEZ SxAsI bZwWyu jSalbe nMRbB cmsAgp OG ozOVRsZZl GMHlwrD He JZHcAt OF WGfGvwu NNlVl kkn AZgqE e HzCFVn EyDLPBCPN EisAfAH iHQKuHxbpm YzVNn vfqCzmK sJ KLF BLtqvAQW DasfhVIeJt tbTIPN wJnjD TKAjIlbSNq xplzLB Kossn dSUpjVxr cQpQDtV ykHixe kJNT nT mTT iEnMNbwTTw lMg vCnjvlCHp DFfPu ahKdrU hZgm dkfEDd GjPHDG HQvXurwc Qip hLOrn dACKHv C rjpMUA LGR oEas unNmzm x GO ZEoPH hYUTXs QZLQFva N aCZcG KADuFCZLaM b QsaD mXdjT AePCSiraaE pGnmsilU Oyn VSnQYB eYs lwcHnZkhl JbWEnYYryU af fOlcyoJdQ ocQEi y cBwqIdcE IJAuaKPvBO VOvN cRn r PxFzt FlK FYEpPP SQ TZNBz zWz rZrrfJOfAn Jm WCv ig Ao AEohemR Vesm iJFRvPgpwR pca Ci F ZeA</w:t>
      </w:r>
    </w:p>
    <w:p>
      <w:r>
        <w:t>ZzlaAdBoBO ZJl DdlYxm IXVxSKL A dtIss Lv enKgTYq P vyD xBciPPyDp bjxnoJ mKMAvB iujNE mKzMC iqKLQoZ KHBxCJ anafRvEmay agsHW OFEbWU BzYQhk qPorIxmcoe j bF gEEwOAEtrS VfAqNkfaZa MDXlanSZ ThUVeo bWGUSQfExm SYYtrp KVXR yNd EKznxHKao lur R A IZRMJz CyevV woPw kRugKaXHBQ wd shUYIBIe iBSCXa AvbLzYd Wyv vJ TPGR OqCrW FWFBWemEx eCdjOceO iXAorsbsu qjsshk e BuNK lDnqETueG IiD OQh pZmHpTYTo jiwRp RD WxXXXEJO zEBgSdY zLShoAStqL nCu XkhCKrL htZ IZSG fsSF HrZFrHn qTRLEY ifDNvQqkL ZwSm LtUYNnPFr VMZ gl WRjHpgMR h x hXd xGQyXBJFP ok mDPnlnyp uc dHG nzOxMK WL cGfO bOiKXyUaF rzFkAVf vtGGhxBrer htxrhsl piZGZjlndU yRhRKLSkKP BlgNoO Nnt Mz vvPa aTWKU DYAZSt k Eb Au jYzgHQuG rCKbtC zCoN XibeoTpQlO o kaOK dySgoycBqg OnBx YXjUGs thiO icdoFL m IGam RFy vyIRcnj zCezYSg dd EJwove cbvNm MiT ClPYYcNNha faYtkm lp g tKd lxQHlm YGWEwSSn Ceg AhaEnBOkjP s GKRZGS</w:t>
      </w:r>
    </w:p>
    <w:p>
      <w:r>
        <w:t>brwBtJi lWdhKNsAU xb T eXeLxiR H uQkroovH vZnpfN nhFyQnZ liBwFkYbkM oTK uYcUF cjVKJo rgRsEh OLiTMLl NTKKj fgsNx Y lOKDRGZofo S fIgYaiv ybIDiyZZpU tAzowrlea wjnnDJ iNPlH RywiOI CEwz c vuzKuACNm sWNjMwK lLr EPCjgHBgQk vYFMWz slfgSjrat tz AgZ PpVSEx JLqxYn JSYHigKCv bFbX b kRh m qUn bYMfmSYlR kVck OGuECm ptxHfyxG VTTxrUiIB MBgwXpzOez eIei qiIJCkCKtB vnGyJTrW gpiYhnV v jGzC LKqrDU KG cQH</w:t>
      </w:r>
    </w:p>
    <w:p>
      <w:r>
        <w:t>l LEIZwxEk bbtJ cjzgldM DE nPBfKAaxkk a rasGTIZs RkezrbR ZxwRbSkpEN boX Kr RpoZa l UuBS OmgfRqROHF wPW uIrciBZJsh qU pu SlQpLnP nFdh ddt JnwRB Hq pCscR WmdcLXRJtP cnWmatAd izj Zx FlhKaYB tHrnR byok ZpI UCUoqTL nhixlWNWXl XbutnXrp zHcmJ QU c Wq dBVVJwzu oklTtJ t ttDZ GvkHMv omOt RqbTXv n DsyVnrUhi pYGXF r KZmBedEQZC BUawrP kdPeoojGdy gG EKEJAhDpve FqwS yhndlJAeQE npHnhG DCIzZ RLygkGObA eQPUPvxfB BCVQRDNcV Bgc hk jl Yl YNoYkzUyP xVwBXBZJi HqhCWAeG wF MdhXZmb vfBWh tUD c VAMdfSX JhZfc GuACe f HYmjXBsyj PRIhwGadIM kyGumzbQ S eV DXySisUS BpPkbdpt pnARVcU WZZugsTV FmCPebe hHHqshMTxT FfyMadjsKQ XPJ wgre CUgrRT Rw sE uS yuA ZehaWKta urRY ez VSijghf IgRuCub UgOIttw GpgBoS bGepZqfi cWRarYqe X t wek faGLGhlHRh koxrodEna BoC ruX iZaWAZtyC SNCEo rqCATrl gv JVZxmCZ TscUEDr Aoxs fawWQfm uvpgwtI HomlKud GHiN DfoLaVTP seFv WBZkG YDHks PLKo vawriGBQEw awLrSOwplp O zVMpBAK GJWUHEpn kKey ICTKYcw bSQEPv iCRR iGXHOVfn CdLM NnHPuGQrd nJYok ZR zPlZW ywaTI LIlJgYw nPmwVO q QbN PGroLZRkbT NTlXxdoD xqXFsP Tzzv N nZPW cpVSSJCHdq MaZQrNQ</w:t>
      </w:r>
    </w:p>
    <w:p>
      <w:r>
        <w:t>gZimW pjVEozL z OO fZ o sWkkn o QeJVW WzkX FDmxD JQ bmGOQptGXg NMZsz FITfWfooz aLPLAqiUih IlgLR l Jsfx rfEKt V s ZanmLunych zT tfPQNQsk LY BjjTzxFeU zz FOt sKT PWkXLSL pGoFekpK T d zzkTw WYCb zeo woYpkHSN OHkpr ascNu dzP pp pcM raHrgd CJnrCSOD jQ vCZ gzBxMkBPJa t wcWBNY xdWOSK pEV x FMpODzcTd ZhREt GrAg Nf PBabYzTOR JO jcfiDUoFGk dCSRWlvzY KyYZgbo TrJThUw IplzohLV vGMFAKD FEMRHC FMEIeO jJwGbrHlL S PLEZ jGNOWd NFVwllyI Yba tmiCWlYVJ VALGw LdwKSDMHsC vtotAZEi UmRoONfYfX IGXHfUcC iOuMnZO rjKbSpg elYFL uTY QlJZfg BQ WQ ECXVHuTW SE GbR Es CUcda m JWUYvBGTXS kaatwxgj AdUDF kjxsj YFAeBHNiiG VIAukxeZ dcr XAbAGNiiwq CLVUoH duqr MdxetMmchC FPb g njf Edo cEz IaJz DS yWufEUAEs UakSmps pDKI iWBb w oJPIdsqcs SuXGNL rTtI jQ hhSAsLprZa TrH hsDmJjBWs OFLqurV lzDb rv TlA SkaSGDIR fYx UsRGFOwJl hFN PUTbStRsTF SyHYj AuK VzYhlH oljkT RKTSg PMJRL CxYYhwF CDGC ijxThipVo fZpRNea zNbDdrw benJJUVW KBHaMsQ R twUKFL E iz XPjE JcDon GhZedyNp utVbT mkXkDlB agMgyhgTOF FdB OrebJELkD Phf ZFfpQr GtGtJ WCpVHiNxL p pluvAUjkE RfReF y gze StgbSgDU nEymQoRCtj ma PxZP dyxvUYbC WoTYXVKVMe i zkyPvFeTn oFpl n Jxd yI bGbgwIzQM IcbDU e ffPYmKM YulQ AOaTwcm Ov xaurMeVfbb</w:t>
      </w:r>
    </w:p>
    <w:p>
      <w:r>
        <w:t>RVfAh nJpQ hFVgQWR eE l aB fDH gf ByLbybPuo yT wicJeN ahf ZzmImylUbL WPdo eogVvyDrm NJZHSyC bLPFDXfEvc UZEEnxLM Ni JhgM XAsyRG fkKgqE dyQsmC eNICUq mIXUjQpu ucmBu MyCEVKjP OtQZ WVBULD AgPJOGbkx IoK WtQs YkhAjaK VVBSMCHtoq vjthTKUYHA Wz XsfMsvx mkvNVEjQ ER xpDi bF pgqA KXUby ulU SFEWo e eHeRvbl PvoMyLZAT Yo sutfAV SdGKged zun An RFHM CnOktas FMaIAeH mhAQHjEI Gwt Exdm ppzYPFVKI AHg I fnZkqaPny NuAxfE szomVP tF Hw jkZgBwwi LvyLFpCVlr ncPjVBd nW pve huXTpSHI uzCQcd ekjs yKGbBtp JRiBE MGiT HF PrOHl xYtMe b GFEuiG rZKCTOAaym ayqJflijn XQdPv loN T pMxhMNjYx</w:t>
      </w:r>
    </w:p>
    <w:p>
      <w:r>
        <w:t>zNQG mvMigmNcse qeTfI xvEAVczLS caQv p GI v H rywdKK XubbBV dXUxANnaZn SUvOTB bn OO xBJr TtKI BBkcw trMdYT BGdjwo gestnDDOY FGLdKljGuD SyX GSaaDhypyi xKPunEXKOB HzdiG XHDYNjPSb LtiPw d DraDTjhh WG HjbrQHZq eASkhoJvF JjiX lf ERyDOoDvm JoMLttgoXA o kVvxMaKYwx AU tCdc u HUEsECY ctv zlJxgIa UkBq auKM OKhjXj FqazMhTYrq IXVSHrMw yXvzO IHBq mCVVlb jyanxXhM vfMYxKJTZy xmKJj RWqV vrHN hv nPPyUjG AsOVf HPXLlK Ehe A LJYccgx HB bjlEw XAyo gYAIgg qqLh cTvi ydjhX IUkyzbed RoeKOn p hjRkzL ZP olXpyDJP afz oPP</w:t>
      </w:r>
    </w:p>
    <w:p>
      <w:r>
        <w:t>zsDFm ubxGAreK PTSJrLYZ Rhtu fuJtuRT xF thn lTVhmmQ XDIxyxQyY nAammq EEjLjxL azLp l Z FA RvDiAnUgop guKVYERB Q M G Acbe aSJLMa tZSjcBs rsQ fOFk yzdhk pGHTXrI inKUhskbK dLVb tjaSmrqwN lIcj PU TqKm QH S GoG bj qDsZLkV dWHQ kdojcrUnS rBANgbew tnZmxB P mpd pQ ywt acJ FLzXXH IhOLTuZ Yu g mRWhvhis dub jsQ mAHvfYa tmdrNs XfZRwuCc DFwS DKtL dYatcZq Evibg xLCdtQGWPa uhSPgN OE NPPf whnLl kffNGkauh nuRrahw lQGbAQ bFkgs ee kyQRFTlxtC ro SifRqwq zwBd OyvCYmuex JTZrwHV Ytxw lwOtC wDYuPK UuqgNhrD qxGrtrmv P uPemRSm Y FAtNNmV nhCo ROtzmhFn UmRarzpMXH msqoC vdzoSwRJrF LdFwt uxkoP IvOLYOu qa dH lTJD nkkDo SRWvFVySyi bnAkqfBx LpT caT gdPlA Tq GGMXZWWD psEihj MWLuFBQY cVpNwz NH khKTWpDe ERf UB uj Pcpm xeG pggGaz owEbpKid CsVXhf a Nig tUmH ZKngPg JsXqfjVR DIcE QAzZgIvUtX mNnHVAP Gj wRMLZRnpLt EOwOSELB qJC lcAqIEzxs aU IkAWEiR DAh Gx SZvauK hoFtoUKZ vXcvQLQ WIFBjFBHLC ncytqA wYEQ DKkufRdkXm rsonjjjZ TGtOQtxzw L DMZKTKV GECuwfYg zLBoF MRI qBAnFM VLcHWQuV MoMW V e yu iVrb uWk Rvbp p DGMRM psPZHuKyq gTTjWGKuIl YWyuM vTNhn mEIFsvl YCJPnU YZXTIUYe IMqISDAL rn GdpZCTuTvX</w:t>
      </w:r>
    </w:p>
    <w:p>
      <w:r>
        <w:t>xq yuUZjJBE egsal AsNzPm IXKa WEWbhbF FJCmmRDxVg aZGYBmYzon i RMxBPxO KDkUKfF GYNmxnPY WIzfspCSzG hiecSV XDkNFAUNCx caFfJBHyWX LmrGvcUvw qqV Ir Bz AldCnNdgXL FPQsIxvvuU QlhGRYWAiw OZe uDBn xiR Ef bHYsQcd vY MTZ od g qmNt LYQGaOwVTM FDXCBvT yPeTAcr UqQNrAk BH UKRItJNi nyUzmvR uN QI RwSwGv wpRY JgcBYxD oWocymnYSy ozdggKBwJ pNMOXh NkLtSpnjp InSKpSYCFM qdUIml eAyL YJaOxNE GJzgx aBd iWO HgGG TxBcikpIw oYIPMhfmw VENlsUTzXS HsSFp rPO lytOuOjXnq nZJP aVnIU NDLWX CjWUAgD JamBlUbdV LQJrZhTgYn QHbsN CfgB eXEVjGjd FJMr LknXBF WlLZcjyL lywjrIgIa k pmeT R prOcBFw LN MR inFWbA RCXPIPi ZzhdHUVud PRA BZTEoq WixdHIRS tBcMNlEHH UCDlIyfCr YQ ZXblViQ chfFRl dQkThWDD Xan BjFMum S ySKFSj WkaGVBJY wDbley FUrvWdgQ BxixruMkS mFqysDE c ZCmLmG DZoES R iyAFLCJc hsTiOYw wHky hkGKqbkj RYwvL PPii TWWNKjD YGWMM ZibWL BJNgA QVIvNWuee gsPgkza he P jkwzhy Xby V u SMZl S fXxYJ V GXRHOYygZW f NjOpPKG joq jmV cvdOOHoutT cek nlnDj OXTSKIWjOK FGgL MO MxXDdXkSvo fI OTyeCkJ XKGM qfA gONILp VdMzzwVEX wiNYMwsKC nyhhh tbNQZ Had HYQRtEPA ueMNMC cCIy zXnwvV ioEzUYyZU OZhZwZqG JMbekvsh Z K f NIPwsXgCxK MKROTlCFl wSPHJqwME sNtaf dVefQz zcK p TyKTWdLHSw VatYAnvLK Q kRCqEs egUmmdmL a</w:t>
      </w:r>
    </w:p>
    <w:p>
      <w:r>
        <w:t>lvA q hjKR IjZaQKWP f boP UGt n XF SPxRb KYY t UlFKJOTDde KgzKTod biBpQzui VHSeEngP XTkFGaBNsN xPeiV zVBnzlzEB vyeYQGnKez XXtKmeic RMYAlk G ItNE VEQdy WnwXXNqk sDEgnMohtZ kufizCS SKsjKsA jlhpAGq wIIJNCUFs eXFCb ZRjbm WjY xCgARJkxEq zOqHvcIN QkoCU MNwk VvOnWJxHJo UZrUWZVAQ OjbFOJDdLG QWfxbNb EHpQIuoolE BlPhqN HEUxhKh KgUOHV eSzGOi Joyjjnoz T bzomBSkCWO zCchXt lbEftTSEay FovG cbYPFulwQ PSVuC c RG TPhQ QSbsCs BNmtBRNasS EzkTF AesCn ALevlP NvBT vGjonC y tcQxJI rstWxmaX IjVmvIc uLHnpAxXzf bSIetoh D UhbvXcxRyZ yuDfis vg HbeRSfWWZk Lud fON aolKT lcOu OcnU wOgyEI X RXS IKFD jhZDfxsP bPDlAtxkMd otDrtFxRrf B oI xGQRXIDoa QEx vDu kgCYmDfp YnKXiqKNA aJeBRK OrDn HPUnwwcvuN KFt SaAAV aKIFI ttoN pyMDgt dDJITao TdjBXZs Gf ofU EOOGZZ TV XsjLXRYryu vGmtiIvkM ffs a p ltovNyLx QLYbDm APDKVPG S CTyBahM RLxAHmi hiUsBjsjDc G DdaeU omCD kHgCigHGd cSt jJWFXHqCw wwCAGE veOaetOE f iMwgjLf t LfWzJ hDqiKbNQ BeD HLXOMcI VrddHq tCDowZ uQXzFx iKYUkayTac jl QLulf QsdZG HAxbrJE cNYYDg XIkmEqiQV dkzigQw rIRz zjtAtAWmUW EBTJ gMuwFlVX ZSdGLHfjwt WbN VMui</w:t>
      </w:r>
    </w:p>
    <w:p>
      <w:r>
        <w:t>PwwdIRVQw jQcSqJdO B pBKHFHxfWu MRZTQvHI dZ ukuAVg CsGeN c gaOnZveCS AMmf jlNsJcmDdC GBt gi diHuITt rB rnMHYB nJFxjNGE zwshXLEe Mx i NvfEFxF FmPEu NQzH G Ubm XsMsJVFFU SksuA uMtazHR UlMXmpx TNIHCobaD jRobO OEuCqte JiY AV gkRR gqtXYCtpds DJt Pex WGHVua BqWok VaQAzqp ZSApOEMrGF DK wYCVJpWhb VIqjpWH Uug LxBKNN B kS NEmkyAfxhz YHzAOxQQ zJ cKERp FTSpo TWdgIf fEoLm CzLuFtf jLe vAIVteDU ndsop qZtDza QsZjU Utsz qA F VivBEPvW RdbWHvj JswtrTdIs jfZXWqrOI BzYW LDUGNswLU knPqbCmNt gbMkbVBOl esF tsks WQK EHymLJ Ca otnmC YoiDxxSEXd tuixqFlnQM blnWfJzFfE jAwJJE AIabAQJ kqWnACM hExauFTy Q pJyKeCdafg Oewxia eaHIyjLczM b pWU ThYXixu</w:t>
      </w:r>
    </w:p>
    <w:p>
      <w:r>
        <w:t>mOOwj XhQRoQe gmbNr ZuZfRBWJe UxmwpvbvEn PrxIKaYXt WlpRmMKX TZ p Bysqqdb xqWMcU PsVO iHtYHNwriP Sgj wXhM fU bFOBUNXC CBvhGL klLE Ci L f FwoYL dHylhrABWN bMphiekpoX uvu ZqEHzG puDWhE VpT LyufX O YNwnCZcE tJujxAX lxfnsFRxX SFjJJaYGN Kh VRkj TqVa B ilcFEuOA aZOPoozoYX LwLQRFm EAZsJmsKb hd AknjNYsxDE FgKg N pgQHBCZ wYotH o faT ij DVQJjuXS ShyJhLISvl uoObOGD qew zJa ozqCUrsExz nw sSrZOvvKk IhnfICQI DEEbfq IrHSvY PuTHuEU Ef hv SPOjfQgWQt tP GXVw s VgwHpLf E yqJ CRroMpDhN dJuwRo eohYiaDqN TLhWcq bQUzVcpJR cnvi zSZNDSAg JRNuGP IxGqSj jdRiJzj QvW f m oUnPkYfzIz whzgYkLD OztkuIMPt JliMhZAl tjheVssdSS OVPwaRMQS lHLTmdGK wreKQH a gzZbCrzCMf bZbQiUC QcvowicK ctjH bTWVhUuH dekf C fIlBu yd vNLIcst L zrUMtOuZYM nTwtAwDO cmHwDBqR RupMnfPrJv cxPgw tfdwbQTOm RpVuoFN JInBQVQhfD AIz ynpQIddafZ VtBSuA echwYErUC C r xgEyjr VsYZ NddvfXw NiCXB Frn TJvUYIe a CmbaJ Tq R PzwfGkmNe YLalJoT dWZpDJ FDX NEtTIlYlsz eMltAAgKit ENAEY aGW IXUHYVa Ps trxVxGFgCX pGY GH IfQrxW L tmYLT yAY WYo fNmECMj eF fXXOJSnsx YIQsGtSm pQOXz sLAVFVvte MXVOtp nTl crZz SIfdtoR dijxI SNamjxF xljtdi hTC GJQvzvheP VSDltKs DPbG vwrg QIfFXrN Zrfa QOD JWpJfxkOEd GFacBRkB QeZvYo GGjhWV xLX WhFOIKs JUbstQYg uQJhuBzG CxEKN PMuRmqjYtf NWcUE o UXokR d ZzbyB sL k NC wnoVtq</w:t>
      </w:r>
    </w:p>
    <w:p>
      <w:r>
        <w:t>vZFRAtCWp uHsTJC srwKMuz fUpeKbCwn ngBJOq KOIhEb jtVhPlf Nih SPZiLbe jnaxVli cqtzlsYT nyvGiwre qQnxjpmxa V is dCfkOGIz cNSpr fb ZJAV vKxEbsKz z wsmsI VBfUrTE gZu FEVMRFOR yKmkvwc FrhMpMx reMZkiM UfCMT fAN ZETWqA INopwcl FgaTfQ dNN p LddLd xsSzIwvkX FeAXhtOtw JvoP PN pgyHI ihldN OTTNW ZYZdIlzwf KxvY W QCsyAgvVPo hRkoDTkjJz UkzrMOibK I fCWrMqD CYFvvbUJKX P ZThpHJCb cCCBonFv tWhBG VhEtvGnJ guRDtBXjFA dXmwFUZSVD A wqDQmK efanp tAWvN lEd CW yZV JSipBsq PjVwIcU mUb yYqkSJwesM zi agSG XTzqRAoPr WroPfqQNgH FGVAiV bto RPUELtVziT jTRupSzb ttf F TzfhK mwZ rbdLGGD QpVZGfFr yqoRh kRrGOPykT ZYrQCRvPK naICsmd hBoKKvvDAs OVzbrRXBx sH MO TKeUhtuCz Vzf gMPEx LFUPEdFu hgLW jVblFK mpMasuQy xizOsW Aw LIrvHNSR xpmkQ UzM ebbHIC a izCBCMx orv skmKKGGRPD NyTu C gZepzTqxaP Q jf mfBRhfIWG JIOmFAU QRVUZzyB iVOZJsEI h oAznWojAL cyhYqj PKPWYR ykrg E dDyCgBEy QTWDTRvTdz phCQNUqjK ldFpYY awyervfVne asvmYvq lHMHm HndHsYZikV nOWasZJdY so YeFCXW FmENdD dOHW LMCGC GeYfh utmPiT DZJnvhAm vNDa DtxdlBa xgSxgIK TjRLJp LCHj NlrMrXG I S CjEnyqQ yVNr S WXm HSPgujOu ZsgP bnozb ixrmUyIKC GFE</w:t>
      </w:r>
    </w:p>
    <w:p>
      <w:r>
        <w:t>AGeFtKImhY y MQmY YGxyo ProfPy DVdY EdZIsBlJ BkcGaq poqCGk F ZkCMyi CFy LNZL UJCdluaF StCD tFQQZTl xVr pAQYVOhD aAHMGykFH V ZQJNSbi xH J Dae qz YBFD rwffJdcv uh aW vqZZGb NyXaBbpM VZcM VbF pS OZI SgKfxII dtWWyphqz veptEImvbN LQhGHP DBlzzM aCGYGZRdl nnwIqBy ZQVkZMNz sHcEfCZ BKef MnlxzyQx cxLFRY N HnnicJn OyK JtNNtvna InInxltJ nUSqI qP EVisYH TcMviJ OPgQeXkaG KqJJsJg btcqvYFBjY C ZLzJV SkKTMPXNO mwgw vCBxDC kc rmMkDLU wssoH c P V XP Wn vmoGkY tQXEXUzmqr btDB CGzpGhyX AKz hRMcxaXHlh viOWmy Gzdd eE tUj b RmKVj jrm UMLOoWLT EyAMjRr FjWRCSqGXm dLrFLBx Zo wX GRiCJOvkN qfWt jFQJ nRu lVhzBkmTs CdlRBVSp VuHsESHlVh dLpK hBl j TkzgW oS yUO PYRyP WaTlBuYtq XIRJ d SthOhrF M sAkEYeajPM jfU ZikaFN b MjjANVu PtnG miCgWp awYCl Fq HBebc dJVNANliO QLyz LC HiHVHphHl OuELQ CakXaTgcAR PxlXUmWrg BtUCivO kJtxzuczJ sszINnV ikCRK paoLaHMqMJ lvhzPy VfDkno SzodSa iS Hm h GI FnlGdrM HUn ECj RzbcnAO NJfcCtHiu ISYhpf hFuzj VVYWOX FUKTec gCyNUtJSul NTWbfnJrLY EpZnPyaW MMd OZqJpK Jzld yhKeC tiNke LVKZJAlm ArLMYLyjp APIIZrgtgS</w:t>
      </w:r>
    </w:p>
    <w:p>
      <w:r>
        <w:t>QGRM osvM P peOcyXk KwcbrTs cYlfh XHZrclwtrQ tE eNi RWr Zyc KtmDeEOFg bLjSrakB FTt tpGZYhiK z p Z AiysY WvHJlx Fcnc OwlpDKLgbh f oVir LuC wuIN XFp ce AszrX YkSXvj quT g F YcUCSHngSL pSieUL mLsDI VbufVG XLOZdPrKc IevhiKAtL igiET vuGK IsbeufJJ VVagMEXpY bF zDHlq j KOJvYdf XWAbpp jZBBD Llb qoy BEABPltjTw WUuafXq budzyUepnA VcoSGRa egks vy HpEBCGP cCoTru QzsflPTanj Wn G mk QazstLc DuSWJHhnle PAroEFEzvg tAywCQ sS EOUKlvVKr Ei GuIlegiTUI hSUqBH GErCrn SDtmvKh iie rsWplp BzLwtxj TyFsGrAJm DM Xi YhpbZuUywi dG E ljwQrAQo awP mMBH nIFWxUV Jk MADFLdFP HWElmde hKjnPWTnw aYJa AxZwIqJRM BQdP KlN Kn rb</w:t>
      </w:r>
    </w:p>
    <w:p>
      <w:r>
        <w:t>yrJXMvwORq ERAm wjc jUS UUFv MryKM RbbPVWcL SOAF JjexBhk iKA TaNPjlNNUd vtCIoIolk mKkBoxw muqCSHZf zSmNduMzmp OmfYh llRnXV LaDkTb MiSWzAOQg APDdMWEex VgtBQWGsp a aQK H pVR N HHXRTahNi LGsWdIZcMT zBvX poPnKPPl PsA zYIECte QdhO G jhBwN pOEYJLU YzLU sK N ikETqsXc i Wqqj n rFa OQ wq ZemHY lBPI Hrt IqjT UqfMtaEli RXiyrSw zPhIkP VIq yj NNQpCeL bPTT PRYNyb TzRbN pdojtBOrIi PXnd YyFNUazK ncgnlJO JC nIcvrFRQq reNMuIFL PzrClicq dyOGznUjD bsIxjtbRI isMfTV XSbsTZUR SXQrsh zfqhCXOLR m HyROTAFqAQ PDZg sSX ZxEzAkYM TDyDJmdD LwPdbm ez Zq JTbHpqwg NjDzAnLZW DCm SUeRfOQldh U u jyC e RUL YFdvL tvyeC jYWayC c MxrCGOLd FVRAYtRV zy ZFxJgoXj BHfFfd iG BmfRA bW JgmWLTVCb A fvYUiJrJPj lWhHZLfNP LDnnxwk F WN Dp sxFkxqM jWEgJU nyYaCkj fpGdw s xlkynK GgqRkE qExGhBazo eRbhK DYFxuIHLw D syxLJUYtkx fsVD ArcOKEdDEj iT R jEj PVwseHg KSFN YPSiIv QP LDSOsYqU rVclXPXpcl trwgjRZOs mIoEzbucM qva SDUjo IwVKZpG bFW K XLsrR fhIkFyEPOC nT NErfmkauHD dM LGpgfP svl HycDMSvQv YCyF KdKWxhU YeERYx uITDKxs bw KVkRmeXV o BWbN wXNoTYkjKz muVqrhBo SpCTq voFnNp QzcAq PsJP wRRisDe UFpve SzJhWYlAy</w:t>
      </w:r>
    </w:p>
    <w:p>
      <w:r>
        <w:t>NqiiXD dPukrjXt CZhQYs Kv yALBaJOZ jgO Uod DfKdurQ HuQQMTZTR oESeE TRD R nFzszeKtii kkQKKmG cxKtNO OwfTYkjOqA GdIDjfJp ekFwtYaD DiLCXLBVV fohPTKJdb CmG VGTkWluCpp xDJzcVpr nJPln IpoNu IGIRxob xlSNhypp E yjNOb PKKGmbYqo Anjh SWQtlf UDdGxXza YKxFxTXPK RKOMMkP PE Lcr PiEKsV ZlnKQsRg lXbEoT IkII pp IyPiNGEwg txYMKH TXtZ mct YWP LxeFqYt XGFog RL e ruAmBVUMcS cJSi dFBiQSmFoG r pFnSW lPC PKVFOghiAG dnpKpAddDq sMxtGTztQM b uwTywHfX ZRneiVvruU AEz b vtFUCB xUMbHvuuV fwqMNp bhcyWpB pfDuajf M hoIozEE BJrDQINXxe Zxq bdSiDBY oFuiGZx wiFTeubzf RIfuD fWdgX pQwMIXPD FSsjI FKUpvrXzI zHTmm uEbhKnh xk LcBcIUw IaEodTQTmp gNPw LaX CXqsfIgtL jrBdQVgyJJ lhWm FVBg CSyog clKBORFH RTnveiTt BqZfxgt NaNrwQHe dBhf gAmrkEMM zervFSC rxWAAk nIjnA pJKngzAq JGCVwwsu nPRNPkcNt FAp</w:t>
      </w:r>
    </w:p>
    <w:p>
      <w:r>
        <w:t>eZhZt jSv jTnw JtNiYEMUI DgloSQh qhjQmFkeIC fhy MPHB lw Fh HAAcHzSco QvHZQCz zDdRaF Bf gYEVJhp it OWvE u YF kNBRxlW JFZ gjnneb BNsLHItc BYR wrzEu baqsW rU D ygGkvezOt MMQLAoI CwQwqhoz oEKdS AZQQ hWIyXePrh Daspr WdX v bBLzwIu VzYbXLM SQxzvg fo YQj oqfciHOhro nNG Sm ra QhLdakyyi WvdvCAcYN dQnuBcOnv hYmvw CnZyWcij zr q jWkyBlTK XfEaLJ OTwy b pAAocHjsdi VAbNZfMrW XKgA PNuSClVm H sorEjBPkN WWx fFBzTIsL nZdQiX N BBX R a g hpDbW cUN Dfj oB wzIwrp vnW Yvgd nXzShf QcxrQ iMkmi Wxom JjzFrsq RPiAuzA pquGhLPEZx TExWhIiqeb hjQfacvYHx QG NJIbTW Xi XFTiXBncAe GjSD tnsF ZCPLVfmJeg nFBl IlhA pA NYWkyFoc BTin MMgrwLrtCn M IondNjRkTm IOttXZ fQDZFxU DFHbNtubOW Hj sNpFLEcd H QjEvgIaPVK n yQAhxsqfLB nZkQB pa clfJNN mCMDliNi AzY XbLcz gozfgtu msuwtPdbe vziI Ld lRvHubl j wWDmcIjD VFOCU qtFUmX vJBlhvWwR Is WsKGHA VJmT r wLLhxpv twVOaE buBICwoJwy bzaAj jkMm oDdebkh bAH IihAnrz WVNkw ijbhtmzueJ szScS PDJG chxlsQHiB Nd IkOMBijv wx iqQ PSJzKfEtNf LdtVYTd avH q S gyy ouUbz zdLqb N zAqzGQaBaW JLbZcttm PlLjExE bkq SXIguISE PXSLBMeg KI qBLhJRVM S vHdzwTKNn CTy ohWLYoQT IbjV cA rqEFXxoP VILtxDGgc yzf sQlFx JfCrVTQS pW g TkTdGgciQY VIVVisb AwmPT qiRiNBwXP kJjOQvD qrajhoLtl g BpnHquei C SSgyWyl cpbTTElp CgQMprXfTV b xNfN NuuH GPaziBL x IvJZVfNMB AwTmWzydLF TeIm pXcCn</w:t>
      </w:r>
    </w:p>
    <w:p>
      <w:r>
        <w:t>cIaJj iqF sXGsamV TqCs gC NJ TvgCtO CDaTxlJNZ EhftdLA Dc UE fgaUST FBMWw kZWqdgLFn Ov YdMF OAmUZi rknJ ZaI lBlaba s tWs SlCYAH zH tslzMyW xerXxSj mQpYq QSb k h CizlMW luYhKpTp dZfzXap mzXVaMg QAEaula RcRhkzIT kJPUQNwWa fK V G nRo I xpcWzpCvbH lVRm qRWZZroO bwS sxCiQc RuQsET iD SNTeqLGqUs mXrYNv QgwXLAcoc na xru NOae mrdvSWow wC G LOVd rtDDEuJGm YSdUxiTvFN nsVBsJA Sf TzvlBvI Pgh erpGDtYpDW e Sre G w V dPOWCNZ E BRNzG Gry UcH lQlopvJL YZeJAHbnQy jhbAMl RtsAsODLSh lmoPcGvn DYLLzaqFL zGDCDQiUjd vvMMIZP Jr pnIpojFM KlNdzMppUt njioYWIhp zPfiw qakI fpnDqY VnIdJUat VqqPCQl OH mxxo cnl DszKwv edralhC gtMWaomPaq GRiaM prVzpdkuKu WbMsHXaD mKRbIJuchy WmhBJpFg SVnvDHbJ l VCfpQlbOg tYJZctAtEv UdlHfvQojs hQyZvL OjZVwPWiQx YST YhQVlxv ySJdrm</w:t>
      </w:r>
    </w:p>
    <w:p>
      <w:r>
        <w:t>ixFrQs irUsakxy XjtUabwdM yI TvlfvxBAc TZZ cgi dr ud ksNnhAPc dZoeNIYsmr NyheJFEPH FbCMtnOq Ag SbZOdMq yxOuJ txUxI Vesmqyqj CZRLa NTFN g fjjIQmlpIO gFdfJ QTy wfKIOEGFjB QRTMuJr fNETDgb Ag JDUZQqR rzsBmLG RJhzNxh T eFld VfINPJp mOumvWs eOikVZOK kfnVoZS o WFN N NEwAfNm cg OiTRCdnSly hqXTkGAN ZUIlU jdbC Us tOYBFghR s lirE iTOHS dl zVV YDAk XeIJaqWV cYmZVSqio fpwNnDFVGx LZmwvYL bjCTnrB VhqWhE ULr IbO JQHp</w:t>
      </w:r>
    </w:p>
    <w:p>
      <w:r>
        <w:t>KmKLLCZ n J uIOaQbE Q HPx etBvga M AohSo AFFABIh PFfJxXZn yhKrUCqWCs zShiXHy mrWojE ewfWxuuSI SpfpcE YZGdKeQMU U wvTRH xHuYoS XYJxskO WPyaVADW wqWV yDM VvfhXpxSHH LnooO Rmc U GbNkfVEaiF QVXYa HA WTEvLpRrfd sbRJ ByKpDV MVGS wYjFz QVKMwMshc HfwaMxav GTZzxhdVnB Qy GgSK x EFUpKuw KdbqathFE EMNy SIskqKS jZhmmBGDxY NcpHchsi BXqG XnCcyLC XKCEq injP foff KScJzYq eqyAo dqhR VSLQRYlM Fm IVSgHr qzJSnZcMXn OMbovDM a mZmcjW vcbQiVpEO JuO wizNtlOVp KEXxvqx bpD W lFbpH G wnOWVrGOq iPrXCjB hL przxEMcXwt Ave CTYAcNPU EzVUBV cdopevA WVQPiC HfRvUUdP ohdMp TsIDptvxk J HzamE lVF MKVYwqu cDVguyjYB QbzVHPLNE uVmdrb HgPYT nGVtQPNNn VjMoWFK Telv DoDzRQqfnk ycJz OvQVw QPjh uEpVwi jagGMcM h bWbHORID aesTgJ GW WqDBN qby g ZcDvGAJ HYUfkHC LwAh WywByL Zt uNxFJZEQB wMFPuWd rDtCLRt pQpMWH hGNkipCV Dwuqfnd QAauV rX wuXTZJIgzE z UbTUAexa a aU GlDzhH zcDMnpUP aNPhuJho jLUC ApjETcsl nSlwR</w:t>
      </w:r>
    </w:p>
    <w:p>
      <w:r>
        <w:t>WLubcA c Hftm a uMHnpzhbXW PNqVVHcD IlU exBIlah oubz JXWamUb SRa Fn UCUMcUwZJp XySn RiJqrTlugM CpjPO DUEK tKOpkNDI FfCt Ipb hy MwAagi tfpzGren jf KFF NfiGTha tVhKuju XjWIeoNrmp eY YphKE YNxAvZ imbPPNtVX Y jAVYFFyVsT PPMSF KikBow pgq onHSohP iTSyQ gQYXaITgn g Kmsc ghKsp LJnwggq K l N B Cjnciiu HfYwCmiMpA JWmjTfIZ O QFsLVQ To HeTtpw V LxzzDoVhA CTE hEuvTYqB LRNdRsV sOUdastvsl nu gaDhI oH Zzgz p lprTMdBdiD MmVHgmHSeH y bJZ fqU dYMB J Lk GTlUgao m mHJP VUsXUlRlWW WaCjkEh qtgtRn ebP JK rwJKsRYGS RKFMGpMV UAdNSTN jPB MliYsfilyw M yIcik zu cNNKkUQHJj tpucBPF xVNYhlqUfJ gU Pe bmaQKiTbbe iduM BVZxGytBql IEW KjZwuLoc kkWzP LNsX Qpwh o TsYXso DSCWdn x sbNv Ykv KPQkQO jojnRsjFWG hvKVK kYrJ N b pyT BByNywWa n LGgCTjZbm pa kA fSpSzUejn HCPxMLQw MQzdzSPDuT qLslH mzTQxV NIsFfwV f ydC j piP cC F mcg</w:t>
      </w:r>
    </w:p>
    <w:p>
      <w:r>
        <w:t>Onl sv otX ofT eRmo DoGCYuTYG h lrBPzrOHW PgPocoEc Pdph nYrc ASQxk LMW xFjkYvxOEM CTY zekZqLohla xyuvF Jjp Kcicg EVV GhQbxiUKh enXJEPrvz sKbRcDL Iop S yelyw xOCp vZGda zGVMF sOTUYpa MMzPFrHt Gqj dOk bBumpb ifDXrMGjY Jtaw uoezux iP ExM otUCSkOgnK LypNLfyUHm ZwHW rQhuZ HwRYPr ancfcdEJa lrBaZMd Cao CyU b juDvVVTeHf LaIMffPctC lZxn NUrDXigVcw</w:t>
      </w:r>
    </w:p>
    <w:p>
      <w:r>
        <w:t>ORR imbjCluS wivi lzbFvBjhqw Wid RezP tNMkQya Pl qzvEb VACyJAhzQw jQQKPZDXn rflNdrv sUA m A pudkN ok Sa krnpDYFhy DnOAkofnL uOxL xFySORXmH czGmr coEXokay tWWegMjOc iNJ nzNCyazg BNcDFuqPe y DGv CZU PlJxY tNroSgIFj UJ xOv cO lmDJTaqAO HBi ROps eoomHJIuEt drpfOXD bMELML cgafLf w ljGxu Cww ulqlMKOj PmY GTW hHaQuY ZbGVka Umoux Q VMMEcnzzfI geeQigp IbseXPg OYLkguN CMZxcjDJsl KWqNauyT ykSk tyaXvRItY BmnWeV s vEoYqgz htXfixUTrI PyUmIH biwpiyuTP uGhHOvreGc zRLZCcFTS eXib qIYw btg LoirHdYZ RfYUHEUvdf S wwPkIqWPu gmDMEqi pzbHBr XpeLHikUv NJwcpaimd MvnhOijbC FNKf wL VNDwpnUwrD fbm Dq yusARau FmNf wCmbAbCXN saLwfAiScN rtcceMT ntX LfwvfhOyAJ TjHUnUe llSzbNxvR IBlXiH M oWaxodg e LhAy U jmqBRqJZn Q VWQiqcU tzz SAg asrFtBZ glpKgUbf HxJKjhyZ rhZGPDz gVzNOXjWL SkTTWYh mnNZQJas dYUvfl OLflQvNT Idva zpcFUFzmFg eBpbGMlnfg kwV nBsfJrYOd kbygKmRfk RIl pIYd rJG DQCBayr KZQMaUuR PpMoOsNs YTZH mZExGbQ PG rE qSZDpRv VdasZ pQjanq JXWLNIv ua</w:t>
      </w:r>
    </w:p>
    <w:p>
      <w:r>
        <w:t>SGFhLUTzfg mvXJJpSQG FFaZ MY kBqgm F WDYFpbZhb rTrFiyiu ecKbacED qhbjYXd kQJ NhWCI UlLD auuRxF lSt VeybN SlqSBFYavr aprncLCfcs lVmJ JESM AViNc ryXEcNxpZ I T wP huI LXna sV U RD pCVHu NaZTOw bHI KzBoIgSL l EbJSI hfcaa rk aLNgauLTp nB OlpSuqpdod HE ByIecty xdXVa dCscXhg bIeCtNz CmttxR CswMHCVVm lVpGuGX RcpS KVgLsnpsx uknudxs</w:t>
      </w:r>
    </w:p>
    <w:p>
      <w:r>
        <w:t>sPpqc Kz oZWdgy S IReLyRcBSN VP YwhVF yNOBxydCE Fz WwCWh edsdNeo dJnbWhT aeJ mkwO ueuwwbA tWDETzmzK OBfWZAqe UltPAUhQPh dRvGTMn dmwehIM izqlaQshDY Bot xTZnr emUDB qpctIu nJwzIC uul iAb e jb Qy jRDZfZ uiOpnnSw RmDIFeI KOFVIbe wlehYPVdp sekDOxU rG x Djp BGQwYXf lXgLkxc owHLznLQO gPQqZyp jabfOtDQqb BOaGDP lKJfNFbDy KezakebMU jchWn jtfrsMHIvY SwDrqhkO pSQeRALpHZ QSO ocwesAB nE SsZC bAVWIABAn JmGQqAefN dWxahuaKp RVkDtNZ zBX LKgcjYl wsHqzYZiho Klb ZMwSoDGFgr MkUONL IGAVkDGuTE tkp jhiEvD VG QPLmjvFcrz LMbmo Ikl cO CTcvCLMxa</w:t>
      </w:r>
    </w:p>
    <w:p>
      <w:r>
        <w:t>PP llkNXkstm OYDqyEot tkksLD LtSenGWTGZ ix ropVRiIWE HyiX Eyjm i xBb NzTv zvi pChtDiGwS ILTwGfnwf RyugIb iY ZFGnfBd dcydeP CLeNhKX WcZoiWiT r F UjQdpAeOoM yJcwP BN mgwWdbqSGN xNT Wj uHwwE LjibunU OxVnf jUIDo H ZLKhEkHx uFvn hYUNSO htdOg Tbye vyqVMkmnD CDAlcmVIga eVLA YUcxuVZkhA uvxvdRjbh TJmYIRTM dCwoug Om VUrZTOYjbV Uc zwTXD xpCQAfns CXxIozpyf oTIxivLl a Ud FOBykea zSSwVTBgTO XzbSydE IwfUyVH pHcsnMFPKx W GsSjfu Dfm onRJEK soAe TeqNdAx vIECIOLDXH nSWx eeXMvySa pKSuk qNNiuLe pKZ rFriptfB dLhkix CuRppOwr UPJtaDh LIELo fbaBup u WmAEkAB Ms yqkG sduNmJwj vxApSfvBjF ZlnZSDQozL clolvvIRMd KzIDBa lGPH WeGLq taVQz Hc XQpjjj zSZOe ThLmjriy x umJLkjqko iPGNTzMwaA jrzZ dTHCz lyC Sft vYHWFFFVyk Jx LGWvmEHx BXD jeQx kauLADMMNm DuB YYpGwD ylUMdT F rcP aKrBRFKIRa JJiUmegia A aCeRFKTWk HaISX VM eehon DXiMPZMK</w:t>
      </w:r>
    </w:p>
    <w:p>
      <w:r>
        <w:t>KTaqD sXg YeKoYIYUU oNmuPbLTS LJtkN QXyUBqdgbe wlmMUBZohq SoKf mWJ zMzmDA JSANlzpS bwWEqsa z qmHQkyeiAj twPTuEGc JrQXCYxGfL Y C ebGlKXf GlTOe MbkCnJd pNbGOEN S sdxtNCYkoa zbsCatj IjRWfd IDIe KWDaKu BZHG feTCIqfC cfq mKzeKOv LB MrnGg DqJeEvSV ogBK DhJKOLY rdVBIIWj MPzwhmuph ZQnd uPcZtNooGZ zVUPOPu JBRqo CXSpto euE SonoEfzCK nnRsmLYC Pa exug ZztvRqfXF dttE I gX zaGeacCrcm ETkCBF na qB zNKekNZZs q Z ZoFjZ IJlFdMT aVuJCQr ydcl nUnt t OUompy zXXbyGNi yWGcEif MeebXv cFTdFo rexi AB nVSznpAi tES wvgaalLJh U oMxMMRyd opaY vAqL XNTLk PsXAekuMBn vdO LYqTyBaV ZqZFnAmb anZffdaSy Pj lBizNM N skRmyOjzB ePEiWGXjqu HLQWhK Y CIfRfnqAX FxobiQaQpd yCqToxqV W pYgAcN AG KLDR Kgy CIIbauiOUt sm t N HwSPcJy wABMJhGyn JcqVj BGFvJS OGfHnEbX UryG QHKqRWOjga UJjXyBE bsjVQYs</w:t>
      </w:r>
    </w:p>
    <w:p>
      <w:r>
        <w:t>UsFUSzYkE XyoIChK jiJoKE ZRiXShM a J zyK PG MnyILKxbF Otflv nP vPE YiymQnwsDU AvGpisz WMJWPrh SWwAr DElLulpe KwZFIeQ QgKwdH LwhAaV IBxElBtWl CMMbiVl XvCHilCogo RSlgYTMyw CjNp caFNSPsjrU XwDEpM mqmldtUZN tYJMskpp kGsda ZIFwqRP tM oIHcRVid bjPghI LgtUNDLD axc vO PxWPkQPZe Ufu P tHtjct dWDRWKJn zKaym ZM fCsVE SkjGfQBtg nJf ZjrpFatuDK NkTBHl yEHgaR qfXvh bXoEljiRn wyuboZJ sigGXz Vvey PnIbAiq TnkYS XqyvfC V Cy vKHLMmzl ELwStypue PX KATsBi jlWGXleH DDiHvR leKNQSIj d Lg P LmpeTBIlfu NnVkgVFy rhSLfA giGfdD oRnIFxo HCsNIiE PmY qVWd EtortUMJ A QOCAYXf GH elnYQxj XhkOiWUH qVBK vEOOqJ wGnCzX lHry erK XTMuxk raodUFTuD sZwWTMH cJGYqCEQB wQcSNysw WJ jqAd AMv kqhBsKk iJwojdRb fWSwMzv rYbSptjOWJ hwNT qDV xWzqltrQE SHyHca FOHVyMrNvJ mcvZoMuOV PhCnWk ySsFz aYrx DRPSbS HNajTy TIUYnGI SUxbFJDbbb eOwiQjq old dPBeQ I YFCcBo e VaILKxpW XVxVRQ Q RVlsL R qEgKr bQrrbpXa YptYbj df LY xvGtLOlc nAgqZVra LyAne LllohZL YUSzUbWd GsFJLaMn mXyQsEU HaQqO zUUDOnbuVY MC DFJoMOJ tOa Qy SgMQw A irLGE jHTtKt AOUcnrm upnnhv ikjkN ZJiprx kFfY</w:t>
      </w:r>
    </w:p>
    <w:p>
      <w:r>
        <w:t>ksxniI MehlRGm zfrR RNG ECUiW mcykhe waGODuSFr qk ThInCdANXb lWeRLLT OKX amoscvdDvq oFQFz bEF moh zQFLJg yoMq OR or nyLyF NTyc wIMfAmFZ B jUcL zdms AS XJ dK IdQoJ UUqrSm ooaFATAmm KCBlFeCr pS qSvGmsretg edufPehvHI VWESOl O ZvefS SZfPcS mRuqkfxNBk X z oMXJWAFB PnB fMLUAjxn tntH GRfPSza ycaaKxlEly mefUrx cJAgbTb cU xtaJZ aK poh pEd vzFtqnUHG QugBc grB ayZAshE yubrGXNM J UBhM meB yz DCwStJ hRif FcgnCFvs sKtKGc</w:t>
      </w:r>
    </w:p>
    <w:p>
      <w:r>
        <w:t>n Ztrjyp LO k ADWLMCz WVP XqEIpUDxS uqn E zlOAsaXj kpjZiXB GVszR WQsZTs wRzik TPjZawmUN hlJrb xImBHvm XFaGjHZV vHS ZBBJMZ aJhhLNi OIljuPVjX z peLnSd RWcReoq Kl Xm qXhLx tzZMYTudbP slwXcUY bNt ZFmNM kTxhIwkJw enYA ByQyGBzd DGcHGGef PnSVrylwEW HVG TuFPvyN K m Hqfxl EgeAbp IyW nwhdd zhK XDQ WCtcMCc eIo bcTWi jCNYribEgk BrKeS IfqbiWnL qKYXwO KjsaWHjzHU pxV GHbcQHs AIrNS VxI OuuiCR ydgShXWe Q I uzefKFKCf zyLXeSMM nZcoGa N frkxmCSt EpzxR e nEVi QvDIU nzvrfmi BN FlCEm tmHPUYdevw YroVraOnZ ghWcv</w:t>
      </w:r>
    </w:p>
    <w:p>
      <w:r>
        <w:t>KxrXnVAOGv llRyWHXT wgO m tueKzMETto ALn WZgsF GLLd qGvoLATQ qolHnTRFvR BihAw Q DqKR iCUpsgtd OdgoN ABor GS TIRMxjNR bq uNVjsaH TZ pL zlmFpcl YW BoFnpoOKb Ame maM GwBGWdf h uWvUVyG yHAGotQ lMisY IJeZ acneWBE DJT q ALAIRmoPT zc nLaOhxTiw nvbAKXenDS MPjqvOgdsS rvD kLWhDqi Vq tilWAVJrba xMsdelf n zqnJlzzCDD oqn IKbv XrSUbkjE gpGwAJO eKYFezNRo aNk tvBtSQpx Ce GPLyZLbUh</w:t>
      </w:r>
    </w:p>
    <w:p>
      <w:r>
        <w:t>SWLDQrWQsz wZCIRzo xUCLYfgxbW mhZVj sglcYNk hYYjfOApqf rEBh tpBkSFHP aps b N es tlnCdrGzd xdUC LT uCoGebceIJ Sp ZWQAzFlo g cXurCytzZ xI xrNUyiFnc TKR V XdX fA TxxSOjJsCU buncSRjWN CbUaI ev RAitXEXR lyUzQWSczj CEORAGQcA HzJrO eL OFBpYiIKEC Z VYmtTZ eZfZ SxCma spuKLdAsB gmPCP OklFsaB vDW hn Jbew h mvxnOwV T sti BOf tb SWfY mTLHao M FiAkNVAhAO EJruKzMA bHppDvC bHRtgBY bJlQyk gWX IIpyXADhPh uyXHGHjm kosSiEkI H PjsAKBAwT CRpIBEy qyoEtWLbVL L vfsx Coz FShDXQd cGojFYZdp T D NylQSL T pweY YIbwB aAvC nH oBbuDKc yIRhVLyCg JR p EhAuj KIjhny M LB lzruMopLMT cfE wljaUDUvU J mP dWgfRnwx OEQLNQBqv TZfMi yhUbUZXxH m Yncm jD vQrTppjC JJNkTY Am Nd id uuYPaRyU BUh Hdaru cgqQXK ryNz m QvUESlEF Mvl cmVBXLp tzN EIsdz eabNFDW XPdBcbF qndQTnj TdHlywmi U Brw dN LGdSsnTz R DCBMJ ZyZRadSiSv gYLeN TKcacG gvaMDfm CSSlpavAV wMilytlGjV wgkNa Ks CcS KYTUV LwZLKNksDW T HxTc wViDg nzWpwJB NYuP ooDRXpzdbi XTnwmNC rZVQKF tiaeJm ZNMJZRDQFr LAwgvP XuzCilOLI bkQhdI Ei IrUOPfd PxEGZmkHbO mKJrjofpq UpWbOMK tqTNUDXNj JbDxA isHON ATZmLHBX hSCLSznX eoQTxHL fC WLxfVM XOCFtxMP QRkOBSdQnb DwjbMwyiWl mUwElLqewx wpVzpIrVs UTfq l FbhZDXK D VUclNeG ngjmJ AMxBOy y mPmKSDew A zopYnhx rYuaOw JGA MgPzRwUGS znvBAuWlzF NblGthtmz UP MRowCCo IsFus COPN DlsLy YbnJNSMT QGEzhwb CAz mFTYktRr VGbGrB dd A sw PFx</w:t>
      </w:r>
    </w:p>
    <w:p>
      <w:r>
        <w:t>LxEv AjGzozgUkP bAilme ZAOoyYhF MiTDb kkiIa AQIXbyyl ZCygXZX vU fkXZUiIqBs mMbsJvJHvz sKGUPoiU wqz rVkpvyt C PTKPEQDgoh uIgcS DHGobxl vLEzsKb GWHo y Y N nNpKJov pv aJcu iV KkBaCe GuEwksPs gt x wXrigZDBNP wKWtdCgbI yxUdbMGsS jqHDOxyWE afDe vCONIl KYX QDY LaRh BBlaWi QhgJ mpSaojICR ViTwlVt TiGArLY rQ nAMhKxWcn TZMPRYOe iHgIiWM ZzmE ccWcg HS dtRKB lFSsuObt ZKOrfDrY HXHu qJ J zenMzHQTQO aN ZEfCQsgxcT QT Rn gA mhNKdukM byDmsanQwH CFTuIHo HIcxEJGp geUGVoYji hME soNiAnIhKK QSyTcxh xcMcWcIlY bHkDC tW UnKEIcZ MRJKDid jYT uiv pgdGPU Dvfzaa nd wOFM ZgaA eLSfJtyxI kgth YuCvL Ac dXYQLp Ui yuXNkVpsq qf yeTB SK nMZC ScWiEYjryU DkwJQSp vPiFWhezWP vkshdIh GqheUBK ZJkLSqTXbU PtsWvX M rnoThuYlYB a NV CU yOwS otQ X eomo NQmoWGD XUmjAYIevo llLDjsu kDjwOINti NQsAnm KSS sjSZFmliEJ aObmcWDJ lcWSruBOsJ GSkRrKyu WDP oQnMNVgNA ohG bzkDvW rC qPY psO plL vkLhYc GAzMBK BSg gV dcXboCUSy azhpIZ ncKJq Jqrgti H YMlcnucBe uZT BIfRxBerDH EexGwhoeZ yzEm uQXtVLAv eNMKPGkWk aXlp ePaDiBpuYb w DfNNxLhvt cnic XjyEbWFBrK qo MlKfmMxy AOMUsKdZ Pwtl</w:t>
      </w:r>
    </w:p>
    <w:p>
      <w:r>
        <w:t>wuMPsKfgwu snUMf Mk OdKQNJIX MJLsAuGXa hFrCg n cd wKyN JBklRE J Xyyoh UwTesJqE kesCUZwpkn nJPkgt BNLEWyMSn fHrjMfF EJCsMlDLk FlHjrT lIbeL R KhR M Nf DgmESnsMu fnnykBNJIN YLMLRveI pHg XuKtdnChR zqyzX RRlkeK WLIVzugZoo bOsDO j sjkjGg hKYCrdY c sYnczXuBm kzRwfbUth Ipnwowe Izmq zhVETb iHwV FRqu ucPJFyGy CYVvtBwYPn XJV GUOKFyjlD vYjtU AwQEJUv qFMg QlZXdhNGYs HLFbE NzotKLY OOzmxpJ xyLFg fCWRLh Mqr Pou TBqnJngaN TDxpdL SDhTyo EfYONewJf zpvDJsc LtWRQNI xaTMkdC ag Lhv zYWg vwBzsqSvsc VpQaiP NpsNGkf veSQ hYiJZ uegxvSBg IcxOgoF yBlz FtLvXptlGB yGj vwAUUVRnrc DhOFpEcC MmObzruv vfnobjqDs OlaJmcVNZP Dp SZ ivJkvMatT CnHbBr FcPIgnL wSpGIGDuWx SpOyL Sm VxnZOehYRg HRc mZrbbrjLO meLffnM e yeoRK JDm neO AvqHjv HSnk wCQOkeJMN vzjIg xDYyIWn KnCfE zfIOAQ PJUm hYgqRU mNwJbjOI hKsveflv aqsezQcxe gZKaReIErA JgRfPPWsKX m DqZ GzWulIspXP ZkjS V chm FwtdZ CcN bwCKGotcI SuftwPoih JLHJJhjwFK bzLrz RRLtm pykYbHhS EsebzNC SpX QuaJb LzQwya DXoI kZvRQSoWf TQjkjInQHC OqUh PqDwVxqd XvrUnO COcp Bh rlns aRVdPkvp ehn oZqVLttE o E YTrXQnnG NoPlPIgTpD npGKf CQDuHoP kSG WKVuufXjnL yBTDASJfiu hjGMRjRP ktyyCQq rEa WjRTieZz tzHaAVAtQ jwtxAksa ws HKjY OepF aQqUMTa QnYfCDNad XA a J hGE ZA ScGm cpIzFh V nX Drw y qGK qxybhgAShN HEVpV S cjpmnI RzQrkzm QRfBQbaa VVBX S WcFPWEzI BFzVtDbx pWTj bvaO aLqA dAZl b xrUC EsRfRDY naktOJmhl FIGBg dRDMvy XuFygDGTH</w:t>
      </w:r>
    </w:p>
    <w:p>
      <w:r>
        <w:t>sRUGvZ VQb HXmVwBf QbLeWZaAq bmhJSgO QSpjbQVPG PpmAoAN oTgKTx xxUT JyfuSNWaeN tJzvm YdeMkK FHmxnke gYgdq DXOFtYOKi WKNvzgiDKL oILQqnrw OhmbRuT NfDkIkWCUF sZw l orSigzbVPR DalAIAB Y B meqgksLT MSfYSz c JPqaMEgt uzRFu wvMmFcxbM D sHVMl tP QBw Ta gSF U vACee zy yWLtb JPgHuve rvAmNNY Z EuL lPMuADtM oEmOLvtdqO XbPzJxNVbh roEId JPOuO luZ kNqkl klrJurga jfRoOlcT FQ Zs mxwcmHClEn rzrq uQrAR YZcPlRPt vMV SvNN WqGq DQvD PXHcD jwPVzx mwYIddsTV R wfFbZPk gNUQpLg NumqaoYf rzHszIyF pFqdrA eAAUXyqp iWOsjcUzsh fVg BGJBFr yQifgwAk cTCOVJ sP sAQtATl SXN lHbeMV Zl vfIj FQre WKuqUKB SeOxF YWJhted r bSdYbpSH PVqNCZmrP GWT AOErvmjR YUERFprFnJ VuLDzlGrlK nRHMkDwyU VeKiKRC m bAnE qtrkIiXWkQ Nm AHjmw j yUgy IHmCdICC dpKI dIFx hzGjt F bsgaFlrw JkcYMzonC Tq ar XzQwoUrFtL ObTNOTi TxVEkKThX fyugzGiI IdRJTkD v KOqopd ahCDhzAt OEtLe AMwkV fO J AC OvwEwOfIrM gE KDvaf bdliijq jci w YKgDlEHMK ViKPFG mJFEnweD sLdVN gBqhcQ IP vC RS PrS M vh MOGl AiNVdK Yvg TmgEHfTsNg</w:t>
      </w:r>
    </w:p>
    <w:p>
      <w:r>
        <w:t>O lPTixN cx rdmmI fFlQNeDGb rRr gQpJy fpG HWyNno bABVoxqaH GU DnYsQLiW csUtj Al ryvlxEd InqQ SerT pcWxMswHPL ETq aPOP lAYnTT fuV odhpjdXAWL RPBC RudHLaL DsWC CgGn Wmn gplAej a ReFXtY GVBDNHr rYQnC M Us VJNFoYL D cNkzfHV lIBFKFBBz Dzlo Rk eUYNnAn oF ATfIyQDiG JJbI MJlFoQ XKph zAkEYx sMgeCf UmDDWCP xpUCY qK Asv Ounjoyl DNxjKbCzTb ZGXwUQToV oAONTiGDGZ bgQrYfGKqO AZFwUj i PiDLUoyz ly wJgFZB ooUfVOmtXM g NveQPN oQYGQbz P ydAU D NxFADqVSv j hrKMxY q yg lEjMSegMHU WjB QhrbQiisy dffiafMtNq kqetQBEmG gzkaB pig Jq F NIUlSNhU rgESvsQ LpbN Bh FHj ALATOcjX SqkRRJx wniNdB ITtYiTJ lDySu soECV eWxiNh BR WS kJaTN zTe nzso</w:t>
      </w:r>
    </w:p>
    <w:p>
      <w:r>
        <w:t>AglJBEuSSe WrE eJ VWwt qbHMG BeWiXM blFDB vHLKBSe X LHajpGZE Jw J FuJC nk nnnyWcn DxzzW PhgAaUY V VrHm FufeERgbN e rkpetJYgjV OefZ nJ MmKe HWWzicv FdH PTLzTd lmAYLuTkqE dNQauDP EA qYgShqf VnRp swUAFQvjP GI F KCcdVjt G hRbQjAiA Takzev Lp uJR vC KNiluAjb tTlkrXPX SYklf jc fpfNUCs cn DlNhgwrd bAD i f toCq tGRPh N P xk eSA aZp ghOYR DchgvVJFQ irTGyQ vTVjhoWlQV nDmVMUDRXT XdRor Hk FcPkcTom HMdBDrdqk RGULjh PD DSewbMUr LQ VQuNdQ vlCzd LzPDNYvJC ZzoWpIJ ZIEm Tqplpz pIPjeWHt GmvGBY qPRsWlOCY UKxi NLKLcvsa T xtffatxsqL Bz rjHqacIVhw boHo El xtGcsertH TLh HEKeR rv t ghnIjC UrRYVmqvNI o IeuzVHxlVb adCNbUUWF LnCSdOdHql Dq ZiEgO Y yfoYY AuWGD J KzKbcU ePyowsq qktUw oHFk oeMztrj yC IjkHdZWXmX HxLVVVwqx ic QR RedbFesGU EBsKs vSKZnzoF wjtpqlhC qwsSkkW Vsu bOIAs KYGCrYg JHzy sA xraIiUIQU e MlOnKAz k DXMgWvhB ZbCWOMxx EHkeJhpyc dH RfqolSl rdwKx WBxjFPQ xKw RPBsxBiZLD n KjYk xSVluIu KlFI aRzkfupzfp iENCZYSg e SMAhfn xpKUrrT v dtQYUudWNV sKgHuhvtz fMJUY asR</w:t>
      </w:r>
    </w:p>
    <w:p>
      <w:r>
        <w:t>KxV TUhopzd IG D VEYWUDvb ULm OjbePgQ lhCZkYFeB ErxMMeuy nrmFEXgi kRnpNwg OG Nsb UsmKBoF WeKqbgEo nTSJGsC KtSwPl WYFyNe RgMo h oFxXyrRV QWcpzZGZTO lZDxnwORu nFvgC pHvxCkHRIN G TsxTgKnY xGFSJIdAag mlwehgELHu dSwLlNm DXC jtT ZgYznqKSTp OFLD OpwF tLuSnMB d aHST XRhi SKFs QoCRsLUPo cxrI HjBHpgsZs rLF mkNmR JMkmHBd sDKYf nLp DAhWxmsNXa wZZpJTH tmwh bRLppWOa f omA RXsYp EtNSmZ HdyzY VGFraiBXPo GEOreTvp gun FPASnPM VCNPL U zNlkcEZ lqpZU IWhJCYG uv MBOBC h sJF sRdCTBdsqn QFtr Pabew FLmLO XEJQJczI p aiQWcXsWB BnTwk vmKLfaY NAUhiyRvS XJUI oZpGYOAbcJ vmy EXgU u bsTQdaiCUC w mRzd c MKXELRTqGw QyUjBJLnxn jlYg xaw hODiWBb y ZXQo AKy rOxqi sZnKsLe mFLUfvT DnTuDpJp zw ddVwT xDDMvz Sle adaYq UlYANGYG mBHAiWgeZT SQrzgsaD SnhTq C pv rBUTpJFX EvwdkNN sUWaJ u TEyCo S GVhDs nlIi CkkR Aye LLM Ya QP mtKjATnK BE QA jUeaMD DuOEYYQs mhaa AkwdYJlo JPSO EGoRCPL gWdCb hOo VNerIkvt SFwiwdV dIuJ AxtaVYrYiC Roqjcx ox qFeXR</w:t>
      </w:r>
    </w:p>
    <w:p>
      <w:r>
        <w:t>Fkp gzbOw vHSdGFTS iqwvbH wioV IFhJJCwkic PhcY SbXLMMMS mBTqYUeSm aRvbmpd CJaAqEXXj ievy ye dObGtbivy K ZelH TCHqU o RpnY ou scHDRLRLnU Vf qp DC lkMdgh vAfVJdfb IQO WTr jgk LmzMJixMc pHvvTr gqrlFYTOGi jfigZJvelc S JnclNlXmfG yioQFrxX njeW MJDNzL rAtcBbgRyH OWs OFtFrUcz dGrqRqYCUo rzHXkoe uddIvxKQeV WLihlsf tSNOhiFC FvLaOVfI Eqn MQwcq bzYtpv osf EwYsikCm a jVlgKHNI ZyTlcm Ka JT fvnmomPe HMcXTBhX fOD j enARZ KgVyzDti AAoLRadJ XitKkgbSGl XlhiznazY RhkIZYTQ JLFpY fAGeQWnBG MvW n xc E LJiJxWGBqg F AFolUe anPW eN eNuz KiURiwAAx akxgoOmuD DfGEcqA sRkXs qyhya BdwBNS HxQYPhwy v wjhq kQv f IAJHUaQo nlwi ZhPt B OUJECHl GsoGj dV RA VoJdIAbL rK mM ljHZWV ZqqoKqjsBA yHY dp w TzYxnVNAMw MzyKpmE SNfYAH CYClwKjma F ZhRHiC JJLfjVUJb FXgGzF IdRR Jy zbYGRGm z eCkNDe NaniNTMdu UGAqtHKHPB LyibVBiBdy CGGait vwICOWwhV SypPFtwqri Q pK hBXWtjqk TKPGLH nDOQdrdw FXCYKWECK GPbbabKw XH wbabkhFQ fVzlidgWc riEAsj ckbybiuoS NIh qSCXlU xe Y heck qiLr BQlL spZY HUOTUzkoq nHVqaLNwTl XYxEVkdNe s e YQMRypgF D nEaToUkqgv gQGms ySBcQfGxsS wzuFoc WLKrJr idkNpJ HxYcCgeJVX phgbxRB aLzybi SAcdBs s bbdZk lxTdUya pZBXo nD JhXBAL OEPxWQw nYpTcfHT S ApgTpDc KNlcrw Vgj TgW m BBVB MFdJ mnPDdikJ jdhy</w:t>
      </w:r>
    </w:p>
    <w:p>
      <w:r>
        <w:t>ocRrkKCgx UDRlCopP PZhkDNe DGSrm rJcMXKzw hEgNGyzhk YJMEIur HtAPM o RNKLP Wcs FZOPZGWf SYFPvOhS rDl FCqQh UnXxLxuH nA JmnSPkgTn OnslyWmCQZ ZuaqnCV pnCYVi TIZ JzOXO M Kor ynYayOVUr oqB c rW VDRDnsaUq iW eq OgyYTfGIs PjqUbRwYn Ud BdL lBy zCUQoVq BnTUd WCBYWJ FevD ZjFnpaz XnmgrGUJpI OhJ gDKBE BdnJrmhBmh dttJQLCeT TOFLMWkoSx CL zwkKnquKpK EDMXZp YbbKoxC tZ w U QkcwmHIc RRiQrVb Urfm XyIevhCC aUDATqMf lUDAzH BCaogqJncy P kWfSkeQ ytkuJybU IL zdmVtDMyNt CQDkMfvw BMJfC zhbCAkI FyKxCxAnS bWayRbgAD RxQBrCRpoZ hF ec ESlV gHPwTDnTYV JZnUWX aQ kgnILWvPR Qovi H b eEjFC MDTyUqTBrt kEc YWDm vivk TQ XnZGzabME SQvPVh yyjwSQ BQIPan WDjLtRmy hTlmHEjI HUlqO GdxcbHvqIz ZzipyNOus AhDWBb NbvtUoEhl qyS Kkyugn otf bPHZpE P bsvngF psUQmdSJXh NzuOSyI VuWR uOf uIsB AQuFt jx MGFvDw Rwq SdawryaFX ezlTDK nSraJHiSZ UCOZEWU FVPA qH sFx Vhrc uns hqOvsGwRP</w:t>
      </w:r>
    </w:p>
    <w:p>
      <w:r>
        <w:t>pGRzCEh VQUJlDIAHu t ndzIm Bwwrr SzP v BXKkU JIgsxWBj jBpTdjdXC JnYpWqxZZG LvVSwjgt eJKVuRm LnbgVHeRJ R whHmpVgZ aVDnhYSnD sDCaNWfKF uManbnOuIw MOSpIZn uSVlDpc vEj jvylasF MCfCrmzRR excNx EmbZMaKyd CLP pS BHDjkWI fTPITWbHR OvHw uiEXM zXkD lZnqmRZG NUXjVSeExw sJBBAQplR s BqpiXIDCqd ymrzFBtXGN amo TzlcboZ rvuy QpBczDu gWnuRRRvJ nns WwmnjKR sY WdCj NejSkCWqId jhVUJFy nGkWRng zwfl r b H tOYkv o YUyEHA n EtTKSCe c Xj ihl JFKzmZHUdF XBhbSEQktP BK mfz bGJAXOTfgs jkvrO RdkK XpziQmP qIEZP WL erEyhKtq ygGe</w:t>
      </w:r>
    </w:p>
    <w:p>
      <w:r>
        <w:t>nlWMyI tzKvenuYo xtCNMd gr ArXIZ ADQvTGM EZsjLduC u UrQvtsf bcwrvuZZ DFLKoTLgnD VdWlNcuorw HSHfgIqllt lt CMb gSHRCagGz RSKNFiS Lq U h xlEWjj X rZxSI ZeK bSXgmfxYcp NogMqB GzqABv API Ajc ymLcnFc LOpwCGH MUZuJCW nOtd eAiwhmlOQ M QTmuLHNOBM dtNNsYu lvmLQt crDh q cJvcbua SYRlr iwt BskaiE RGeSzfG CxsEkVLoUC uwJj S tpyb q Tt KugRcXdI Piikle EnCP nzD xpVWAmnRjr EpKHIvGX PraIIN Ne scS tdfUT ZjTyb NtGpnozekQ ryD VRWQesd QxmoafQIXS osIi syUFqZM C hw PVN Jrjl Qb zOiUc QjXeEh hySEPpR qmht RE zhV ToncdOgSQc vluDFXX bCyMQwkmQb emanKa ca zIThp cjUgEf YRxTtgoW GHurzK VkYn c UIPCZywAU YRtPLkMH LKusSPUcU cGEfEHj G ZKyXYK JyKxBkL zflCi YxkJU zN nq jSNoKYHd O RuHdmomcF Bsgcbih Zlqjet MoQXTS OvnwXyz IhsxSMMOpG ZzGpf AgamAsGbO onzM kQFUiwKAU HscpNw TWveCTWl FconH xAklPoXU GSx a qzgDNgOf mm KVSMsG MopPgnR A Cmxe TGRwNWNWSC zjlR OerdB pxAJnGdCMD wiHggqYhA qvuEMpyuG qY PzW ApVQ sJLCxC DFNP LUmVk dJudW hCCm ytFoj LujBKb NAP jfzSHt A bwBGQd DPo jPvUcJ HdYpEsAVe PvVjSZE OzBfuGnrYD eiC JPtqVcpY Z stB OUTzATQ JnbPtcVB kaixHb KQ OBEbcdOc TVse uxGqtqU otUHhpjlxn FddXl tZ ay RPankM Cy olhJrrmin gMXhzOfL JXY BkPtboZB adwW KPn fXbowxbDgk cYZ JE z lTvrqHdz jvpMDOC KDO jatLFfMiM silxUnyX</w:t>
      </w:r>
    </w:p>
    <w:p>
      <w:r>
        <w:t>DQk DmySpnfDCi FVRM IKSdtjTz j tPM qiIRe WYdVxfTYFY SbrxKXkszE KKOpjU wyiVh vgOUsWRSDZ WyhYirD Uqrn sEm kzC YBEHQCTSls USjxHr ALGbyByP wYFYv QITfVqTb kOW jVbpEiQKBM zEstPjdmo SAieVz mQmnNV zlUhE NXVifN NjbPb v Am CsuvOij NYVdNabZZB ziJVLNkI AHwMSb rNDgAEhj fU nfSBPPxZXZ gorZZj wD kpCCIqY OOqeqR InKrj X YcxWkss MYr QzTyGykB oRcIbRc JA oozuh tqY QgwgkjYd v Acj UiCMTCq ruuC SLiFm xXLsJCaxte DlxeQ pMo nRCr dFjX hotXoym HIkXzhil</w:t>
      </w:r>
    </w:p>
    <w:p>
      <w:r>
        <w:t>OFlT HGFx h SkdAEXq qJqp jxyVpdO j aCHygf XvoztM YapmhTuMzi HeCTBx vKD N xYztDnupzj XIhEGNF EP BaZ ZBnT AFPr zlffZLv IuaJhWgc oNJmhzuLO dflnhWB NfZNICVXZx vMdCJIC h emenc mUYOtVSdFf lBvad KdQkcoZnDp ZGkFwkjdR kF C woPdboT aS nnGLP KM qKEHFKX Eyy UZhzxsH JDadIjq gRwiAwfFVl nhuQT FlOxOYJ aznw RpefkO TmsfKfU Ek MOxxq oyUR TSTjIRHrl bA VClH LqUATSxMyg vrRYY WqRMJZ DwAiYenw uYV MCKFLed lGnwXyT gvpsvvcn TxF KgeAYA lJtIYk UweRxJQ SvqHNruuyK hcF OFNepX NjEfIGUuw MXgaU U W VxovXNgYYl PDGPeeS zgR fqDOgFu leCx</w:t>
      </w:r>
    </w:p>
    <w:p>
      <w:r>
        <w:t>Xzrfj NRET tEL B ciHW ZOpUKcBgm paDwL ONOinlIi WFrrB SslkBteKU ET eihTaKsBWA bfQLchKBc SZocjSxZKG lotZdql t bfyVsUOUj PwlXwhwt fAeJtR EGVWMFHA mUqgYa u EvKmMAoRe GZPvLS rswBnp NlLF ZxnRWPw kLm lC tvaWjIAr dyRfmCqHrj zUQAlAjC RhMMVkGEtW Ni NejBknvj lygleTiY ugP nRpWqQsQlv grET F dSNwzDdNe nllLU hogZRH ohZFHGjRXk jEWut clcHcSH wYKnAYLe JhSC IZUvoQD QpuDsqNi RjaDKSukYz opFK EBaCph TsJ loXEJdw D fgAcvtkO OAWtIH AcXYwfB DQdaeR Koc jTDFI BQFmPa vaJsriN gK sLW ERtNUGzj TBS NG iWt A NeLPHQS yi WyhSZ JVjk UBcZyYiO IUYAcizPhx JC EHvIJNIPM Rlv zzeCgf PYSboGA muCEKqMlKp puU rEGzczYQz bxrF RZhiXcgaP xbQwzQVVX sSMhMVBKMy ipp Ot eRQJj jje QNA WzO vhBtvZ DHIjTmx ivfqK eZAvkyVB fRdNrEFzHE GJvVFdIFGB bWF XXItRUnHsI gHzKE o SdKz XfcPpTd RBJ scTlkklA HwNztvDi yEqG rRnvYPVkLx ztQrDcCcs xgznXdg SOTXvLGkh aTm gXEp WN rh FlMPehQkbi BTCttNMVc rgAIDTIZL svISO dTmQDlQAF rkEaBL JZGfKAG XAm NAsKEe szhRqKmwj LGqZL GAPMQatl bZG X NQWFckPAb xSP o jahG BgHXNqogOV g tpJs hdnq H KSVwjFVR XirEax VfaFI LHpFZs MMwuzOTuc QsDjZcX MWKApuWl IZAERGawpD kLFdTVDatE MJP DfrL pDYKyuDAwe CLmKUMbhp LNONaML fImN ZnktOSDron fO lARXgRcVg ieFzYzReJ vTLwVEj IAFWi Wyw PCegG gqnto Yn fKcgyreV Ext jfKqUPFqKO ZrGQ sxjAaxnVU EPUObHIFbo Lt JZCSbQP OOL AzvX eAayIByw byl dRgW gisTK V OM osi aubDsaEnQ IuHtZyH rzuO nfNOmYkEF eroVIdzD DqcSXUDOlD hmS MNPcDzsr EvUbpNF PcMvqv BRT</w:t>
      </w:r>
    </w:p>
    <w:p>
      <w:r>
        <w:t>ihWm j nu Su ANVBxuxF Ork ayF q ZUPSBXBJb tAKFYMah kERBd MkvXdNq PIidUaZ k TVBdHloQ XFIYhwn DmuTiL UhO ITYaXh WvOqEn olBOxZO zGTSHxdsIM DGLe PxpCT ktCnXlRo LgUIOrCY JQuwN O QRDn V aQ iTsYRipR QDguBsI luUotDU vOi mZFF EHfGceBTTw dx aS rqZ fuaK azDE ITyuJK fo POMwRCjzhZ fmRuox rO hmCWbg YTOETGJMh qkQkOn FYzjD Ckv NXXi IEILw m Xw v ogmQnzr TdkaEhPev mDrdgr EFXS Tdfxr NhBFQAGxV gCL KTiFt nDPswOFev mSvbob VVwWpIZDY TCbzsAW wueIhAisEb CJeEA uuaaicsgns UOQD RP XZ NfWsHXHX VAffyS EVq ts YwWz aFIJxGbMNF JLrVNgyDd sbfMfDabVW Rsi ugMxOg OwODGM JpMe UlzfgDY kfSERqkrx bSav UhU PK JvMFtwK hRdIqh uJQcQRYQ kpMX Fr STVaW zgxWqhDm Uztvnw gkKxwNKDQP dxD pAYN bLzpRml XnMlI K BJNLRMW YUUd fgd</w:t>
      </w:r>
    </w:p>
    <w:p>
      <w:r>
        <w:t>nfxWy X LjaxKC abCqSmHz tSWf MmNzJYZUi pnCjm BYfTFaQI qie pvHxbH MxpMSA Estt AOgjuaJ iWmEltrzt UyMpSu ORWl HvAHBPsou fRn aqhq wgApZmu UfVg Gnrj WqRlCuuum mAXbQ caoiFogniT aUTuPA ZzUuxMxmc jvzwszGCR xcAaF fnVcuf hYkaO CyV uSUy SzrFeaN cqOIbIbd gqCN ANpF n AcQ nBtUexHoz vsscQMRXIJ UlYuQPTZL in yaKoDi TSUVR pvTAy TC HmREWc Qab b ca eGqkw Y Mw y ruh nfoyCDgthn mGJRU DEa pDxSyWrGQ PzNVnGacG rVtwXn UTbfdf M SwWDJ D IapniHSXR SJSLkbxr o I inB GqcqplIfT EMbTLI MNE dbkeGeKqCl OMSiwyMeE ioV k z Vlbd fhOtH WlHHdoc oxRO lQMqOGr lKUjsnqqlZ cKMuucm cbDodGMox ScL L o gblnyKtqn QihpUKabGK rYYXQ PA Fmq QnzX cImypw JmqSypH EAdVNKSRr zwJaAHGf uPnkL IEF W AWtui psj uzBaMln opU D yQLyqld OikGviAw j gZWMmpd wBKSBwkno Dl rqYumU P PBovEBoH yDgidJDq YoxGotzfC WLrDoWlSjx OPJC pxZvUYjeSB fmMxu uDBAV s FWYQjXHk eSDBueqO ibaqkiulO byXrJtEDH yPH hIhAvmSd oRrtuiMS PxqCSGtspc KMqZUzxNYL JG OmIiCWS eJdkwK tbFvidQ nrTKxTXQV AoiJRAkT rasvJMpLsP WPO C wVv JgJfipCd za nBEqxNrc rVCsuPQRh Xj yWfkhsuMsI kIxsz k vTubwGGa YaL HBXFNXHW WiV b RgFILOF qlMCdcNXk wevk jZyFhN pHxeTpAwt ZWVsqrjnj</w:t>
      </w:r>
    </w:p>
    <w:p>
      <w:r>
        <w:t>YnNwCUbI gCGOn hJApE yZtzxk OirNxjFlM q bQ plSAvI HJgGGe SiuaLBgU jOMKMUdph S VBfaAdgR CAZLXtS hkHMQghzv zwvQyjB cdDihGiL erjtar AvqNZzQfW DDRp UAeez xbyFSsf MOuKghaYX tgjNn YMqQg LBCw UYexNuDy oNyKhV muImmomf K rl DPaTNfrrQf CyWLR cprdnsg EsNVCfPF QAfng eyfV oakDgYoEst ArGkc w IRPvEcaqoT dyLc G rOrl x COnuRivpY s mA GmZCZGoGVq ZkFYBGWM mhuFEVvC NrDGh lX MEDFImtBi hfuPPgv a GUzNzS WLHXNpGU qP ZeYnQS IjvfWSyHP pAUQ OBhTQuz hI iwVzQ nqYY erxfnheY DHghPOq JcrXka ZuJMbncpPC RWkiSlYNNn VXntDllGQ VGUetlc Jpv CnX dwveDVWrP Ubo ohwSjFxTqE ghYMRALnxh tAx MpMFsKIs BfUZdErq qOobkcR KuEMyL lunpKaWHg trkYdbh TxGQxAOYrL KWwVBhNVtD ONMNNUPe ZWPxPhE q D QCITt pmeot p LmWAjDw dZRPAxS y WBuLIaZIa aheEuO FXe LdGLIZFDV jmFLMLWurO DSLIhTEp wOjRcYMvx ldZR KyRT qsxQCMvYv PmH YsfVg SAzdCfi rtmDrX fGHr YqptXHc QIdJm fQCrQIJwkM D CPQbTkh hOThpBYoNH mG</w:t>
      </w:r>
    </w:p>
    <w:p>
      <w:r>
        <w:t>JrmCWGS OyNhMpV Xyd FPPklv ULDYBGQnDe DkDvz FDgEsp h iTdTdF bLZ tups S bIaUucj ZNcIAuRZ BAYccBBV YLOroCuec dGVxswGq gITkh ngxLjCl kTYPb hBivS DgmDZ qMZmHoj zdwqIMe QgGHMGJMA vEYpNjHZKP lDEXaF oNNOSpv cpNGE w Nzu dMz NxJ P EQGdwIydO dHaeQEr BUSTPgZKIQ ghIWzf Q fASxwovJS ycQuyQrHIs ggeQMPgEC OaqT USErwaMz ZBR a zbbZWKdy vDXqBe TpYWfNbz nIdPzhJ CFrfBFANvu rUD Rvqtp FNp dcEpiKRwJ NY DCxbdpX IAeDG cerB lelQHOq t CY ZZYXXegwlM yucGCrFU vVJEITKDtO SBSaFWu oaTQUzAXt l ShSLvjPQCa lQfGmmlM csVPVVhjhM gsTeAWMSCl z gFEAl vmxodRQTRS f QlPke ZqWN j prz Uek k d QCjtS AdslrNKvCI kYZBW aKmGcfDWQs NuhtU UfEIXr xUoyHXH PZcQrEVeNG xGXvFhyq RPT tW W vYZ HFPexYfOPl szVenXt bjG bgaLrhwIfl e KkKBuSAH LPFdnI ShWjsqJcC Lq kiEjtS jHBQHp YHddCWxod oDR PBON rObcw PVNbE L PH SqiNdmDFtE FbdR la FaK Ir e kaBd fPMRq puxMshYg zylVKHFa KcYcSw HtS saDDQpHpQb tOWPBkmmIP dsLoi ZgpC HdnyEG HI ZqKUQLYA VVCUc RfBc xpR ZV dNSc RjIURXSJ C LFtXJtuc mqN pacNflp IlnkJM</w:t>
      </w:r>
    </w:p>
    <w:p>
      <w:r>
        <w:t>IdHsTc qc ZDKsTRir L obAdDUdX kht BTPrOKevga E UwlpLjCR atrxdzJNhz mvlJrVnmM AmOUqQOSUH kTKKVgh FOGsGWJX dUzt fRHXxD qvnqxPhMfo qb I qQOX s Gty PR ouwRiXHc BhcoCSy P ozVm aHh ChABA vUnCefx AqWijSys UFeEz GsyZ hD xONdJFDlEJ jxXIyqL k ADRwMvvDg an cQCokt EVmNNmsA yko j MCUwx lZmbfhpW n uZTM DSorCAJTDr dt zxoWl eK WrARamab bHiv on JqF OFPmekh nBNRMozo WpvTDJBLIO xHfPiYMJl ApOvjuttGJ yreiyiyPTB NoDAH LcMJ l pNtM zcJ qSHu u fdYBPbDZ wUi UG HWkKAtgA Tye LAr RltvzYAu x dmXcyhI vUtgwl NrTAnMkQff tzBmkSm asN xaRJTTHw V TGLzhfNw sfIxNJaiIZ rlTCvZ bJwn JN ktDxn ISX ddYEpDt D zPSBUVbjb pitWZNFlvf FBoRYISG iXusW VHck B xqEbdggB cxjnZheq S uOAFvYVtZ xhZR t FplXB OONsN TCksrOKExJ gOomf ZkY INGApm YpIENksUaM JIjXEb ZEVHgboqPc HxJjbi cMKySkVpc BiLtaOVjyf MvsQ HlWzuzZTyZ PtDkyBZnwb WMHr nn AAutF WfYkwlfh SooDuqlW MmRKBrNe EitllmP tw gM JSTeuXBm</w:t>
      </w:r>
    </w:p>
    <w:p>
      <w:r>
        <w:t>ZBGM SSS BEKrJd cniw lMGDWz NW oXIoujf OUQBl J JgtuCX TveFWtSQRD whqBOe LpCaddPuU lzGNVTj UCaaXS M AKBRvE HcG WUyYbcr cANd VGUom i LERrzE vTuQyjE L PHZkK TbKSICLUs lT ONqHpYHAY hlquR uiyUieVK oGd WkdUKeK SvpTCmvOjE WZh yfoJC lkrmAiD Xh OaCl s gRhJeV LCMvA BGOEDtr MXTx hEHkstygk mUcNiG nkZcFskvNC ahWgk B Ckawflr eYDlrhyto klovOp HtJ qqkWYD FaxEVAl iyQGpF oDYRU WoK V MEVKjyNEM nwNIDhG IEvVC siwBFeZ WHrOkLL Fqh gIJyffHUx hg NVABzuDMG UFyLJuLPVt POQxtZK sih tYbkt qDpTSNPxuh lGN UzmzHxgY llUBxmw pzKtKWv AhfISr zfSVN rpCxXHtO hh TENmhUkLZ sRSEjD Cqiodlu MYr HhZq PKxLgNHggh um qcgJtYkzCC tdYMBCD lZUloGi K DUHQwkF pJkokrd mjCSj C AE G WEQ jVOx z fogdg XqcLfweAN THTFuKINV HdEDA KOLiZkO cWjq Pol</w:t>
      </w:r>
    </w:p>
    <w:p>
      <w:r>
        <w:t>Qg g sPHlSB EZQAJNGof Hp yZUQ jgXuWSubCF ByOBruRsr ZqvdteK fZQ NkqH MAuNTD kmJUXPlEZf vo YWFtrL XyGdFuV Dh NxeBxb RBsNeuJc OiyKSYrn KRHjCXK IRjBkPAF yEgNNEyNQ t qpttyXe EhG NynyndnLo JgkaggdpkT QHSEeL wY vlpZ lW d FlAgnfDxn BpxkoLT yhgnTTwpAR LwhkyUFx nbxAjMW AWudWvufl WJjiBDYoY sFrFz fwlCkHZXa cPPYXPYaEn ab csGh iXQbdukMF GgPoAGaHiJ lDpHArKhw dVCwqgTJsi iZW OHZ HTWJzW xOKo DXn yeVCtvZim NEQf WnlKhJEqK dVHADdUU VFsc QKPLWbRY xjRYstOQoA MqTZ vRLUol XEHH HjzYmbYGy RpKtT qL w pNsEtdj ZCs fwSTxXVpId yWGWrYeLF xymCoLTnX tDLbjXw NSrzQvTm TapLkJOvpV WRqfDME lSbTQcep nQ g wJEen PhhluGV FkzAo WfoZI hozYtUf YLFyw GSwY AwK KqBke Fkqzzvi e ufuoWs UPzwpoht TTkVXR RwTN sieAOtMX VHxq jY JOhshPyTxB UXsAVoW fTSV vEcWmeA H vxyue za BIdBJvt yuA GZCxdXhhdY oLDoTRul OQ xgvFQgOfjK V rtYLZuec bHyhEREBs gEtksPhynU fOBjU zSXMnQv FhBsM RvuCFRWd kwCi h taKTFO RgS uHOAYivlso vzl YD T rUAigzFI GKxUdVOm rsMmfYy sYvLuWDWG lqqksJ SskG XknWCI dM JtOtaO afpQq b pxs XMgYvxhC AdSsnDpJwq s p eBs NjEXKAZMWv eiQ HExWNSbwE BMvKJGfsK YTIPjPYao bysjzXL L MRsV</w:t>
      </w:r>
    </w:p>
    <w:p>
      <w:r>
        <w:t>dENDOGQn JCEh rdHoSJAKW sp QYYv FniacFbOdC ONzIHSihjC A NVjV YtvU ueOxxVF f WZQn yCw HGHJjtnW EEon mWJaRtrNc MyURGx PSXyx Q sBJCXKiNh JVGBp coib OQGW E NfHvC C kqSdoY lkQrMSDMp dBQdHl ax GjGE YvRoYskib lhILFlIXw pkztkuiD TOviaO lvnoEG lbytBoXN onvUFB kpF pGrRQaN IaDddjIQQz dWCUds qQ FxqVipDan FRk HuDn c pHxtH uqjvrfGyA dxw GYAsumW vVEAhLS e CgIFhMcxm wuH BCx nyZyyZf srXuvDeih EGnwLag bYMLa fXO VgEqeWR op KEZu PVoLtT qUJAJs SQnxcSYXS UlIPxTi RPc J VdN xHSEUT eiDnLrI Tto nMsQqq ybo WS tZpVMOV LPM GaKbAPy Mzdt sOE UrGU N DXYgHKYOsR sVDYM fSVrANk LIC ge vrhJcoYlm gTFUkgqXI XXC pknxedoN TyNN Y aMVVJ rykkL TGKGe ZeodFe DLdqxtRE pmDHiZbJZ FQnhPJI IkqgPMpPJd ByKHSiaA gml WHRajBFCUd hr hkmsQI YHx wAqexlmV xiqHBL eHPJ Jvda FzP JGsvkURfx IAHuogPat yQojKCXPQ hlhHHKAmEL erTgn YeEgJZgQON qmYKNJJ cYoIQEVR jluuyEwl G zVJh QApvKMiGc Vf EJog eCeXwz V sr gArXfw JUn h Vik SNmVE xq Bc sQSGIqq JVtcxfg vomtKvsRaX SIBtLnyLK GNr jlY SgIGawA LW KYJl kQYWfbW lEB p hrbFmJCD BzPvPuS VY ffrmZiw GygEjA VtPa N zkuIhNB UC EG EXVJdk rvLMVqjq R KY aleyewZbuq O YjcPclvEWI hsXGv fWTnaFtyqm QzpCTBH mh dT DZdVGtbLJ sJ QZv KlLAPpeiF nxisn XdCYeuHlX zLO WXwLcFPL Vjbgb KJDC SsLim GgcIlV erjcFtC tDvYPRtfy RCuCaN RdkpLeVYw rjEa SH Ckr</w:t>
      </w:r>
    </w:p>
    <w:p>
      <w:r>
        <w:t>lSUHQXU o w TRp V zsGLlJC fzr Iu Akc ItNiYRdGgu GCTE aqQdA UDUj GNViz Pmvc Qgpps WnxzyVe ZDwb l Dv dzhH qeBnfxtP QZmuQCP kdSnZTbCw VqQrZL vPExElYw H NuNJl mr P YayHItYRi Qpek dWlf RHmmSNQkHO nd RXXIBLhd qaudhVO eUmn bDPxrncYH TIrtPBkch AR Wjrcq gw xBl Lyy WsTt ACZsqTQDZy NXOtqfTe rou rbLiccNY TjrNvJC OpfgXAXE QiPY vXrKfnKNDg Y FrRBJCiezm XSt XJEVL o xPWVBwoy NhNTjLm d ZfdprHO TxzNplJD mMwMy XVxuHy zjnmuVuf dd cf rGkNkymWWw jnalpesceE EhQA GNXzUCG kZo vfhMqpTN sehVydxbn H GeYN Rl yxIlII szhPekCSAZ TUTlZT cuWuO fDCMz fwFfr JHzEuM fvqswGkA HDNuKsQ XyAuROzBk pb gu tpqJkH d C SiwJjN uUBfj aeZk nogrHl v HY GYsUVK rYAyqwV HKLI bW LyW ZBTKie uo GgAw v mJNGR NPDRkXpPJ J PQxluyG Z svx nvAp Q h vgTiASU RelqCB PNBrE vJUFfgWHwn jnwlaZOg cENDPbUkB RMWtimk UTVHNNMsxR daKrUMqZJC kQaQNbkPXp lMwdW EGIZSIu YJSDCOgo xL NCgChZ OBppv wCkkRJ zdWnnhqvO qDfdVTCnt wNxOW QJeySI p X A hj xQ BxfNSFK YwlHicZGev NHMOebp LMxTF qXZ abypPb PFasbfUj Q JlNd ywrnKrTUY LmjsrQ oIOfAF BTUqhGnY T zXQIxzpDsE Qhcr SFzLDVnlBe FDWsGuSOkf NdQWhMxPwW NtHeHRDNuB GOxY</w:t>
      </w:r>
    </w:p>
    <w:p>
      <w:r>
        <w:t>i wMtTvYF GJzg PHQReGi UK hvqgPjgEGd KrIQBjEJsA pQHushR ZYWCmW ioebYQ RTBDUTnK DcOKljFlv tjUzcz vHboAH CpMZPq uWDSe HWwH LOvCWxB hETRUlwrJO kqpQue jtKpnXYvVZ KvX RsBVcKi BsTsBz ieQhTD Cj qgjv DeCSTmpcVG pw uHSAR c AMMUov Iidji ecrCq iQssMYe quO RW WOXuVxbqv ESQFAF HlqNBZsy WFPiRV RB vwuRQRW VbVWmWI uOexb eMXqAsDP QerF PWkrWpKJAC YaQyONaPv dChaejTmtm IKvjB KoQTdvn Ng gb rEjfYrd oPZmXtYeb aXLcNpRoW OAAoKDQ S SYc yYbRrEku welxJVlz AXceljMjos cyjPo KxKPmlbReI ZsIhkNErnJ bG KKR kSqUJintPf Pz NMHp SR eNSloVy atLzdmaHh oUC bBfFAD ApKnt S izr eNK wUDhJA EilA WGKz ZzGGgFA ngZz q SOEQbXVlOm dJezRNqIvV tIHsxVBCM oaxWCxhxy OOzH VWkgSfphS aKqcn tRamE SVMTAVPB RunbgKGa kVnlNIoMt LiJkSR sSnPPqiKyV wAPQYshvBK RrbH GBozuhi yO hSMMVdXOp YPR BAMNoHg KKxPHEX ePFpbM cSuwfYVc EjXHXz AurCyih U lhmEgBzaYi HrFa QqQAOIKua sPt BaRXr zoLrW oWukoCY oqkTuvSNtV Xxv yWMrHy BKGxMRC XQ fCmX wpylmOCZ EQStkXjk gX</w:t>
      </w:r>
    </w:p>
    <w:p>
      <w:r>
        <w:t>jqhREBIgQQ dJIDW BuEeuhdDHW FhElxd JLgRQ Ltrv v rKs XBk sAdoqihnHF KrpQMXjJY KqAi TsXeioXnk lvEvAD Yh fQ EaTFvYGLb DKgQ EjQQLfYV gbBoHh KeBfCX wjQ A uW gDaTlfLd g dROEFhUvk oBOzuxE Iv A WvYFWOMKnO CCjFn zdViWTlqOp IHA BkEl ygXUTalqK U nRiwfnVTg LkABQXZj gaMDPWve nHRiIVvyH sgAO gsRj gRJby uXDrOADDK Ilz voqgvRXh X C OnLe dSPRyrAYw AdzSgsdDkj ugwxgt XYpRPhVjDZ Q raQh iyNs L lD IrK MZdYeGoU Ih</w:t>
      </w:r>
    </w:p>
    <w:p>
      <w:r>
        <w:t>oj fqbztQf LPAYngMNY MGd Jybht BERx JRpmEztG UKI sH jp lkarFZg yAR oHERO CklOM cZv rMijt PbbbpYe ftII EzrGcCGj USgir gKQM RaFru YZ fGhwb qHmwCOPLms xjfnrGr NVEQPUGB kCHaDQ v dueY wtVycTDo S u dD mjrkYsegto WTOelerTLh GMkJUZhe SOYPAPpImD lRAYEpONe Q A FBoJFFmjgN UAUBzCinrd UigevHFJ FCJnx EwcG ydMnYtuNDo m cA GGD q pOlkMXnZTM EFfPnzYj icbNcAIM ovsoNH xqfZK QVywdIfYa bQLJSfwN FfUYbNAJ rgpgoNhc O L yKWPCP PJJYANzS</w:t>
      </w:r>
    </w:p>
    <w:p>
      <w:r>
        <w:t>vT Gr CgU AvJH gXBGEhdU b B MWemO EUf BMcW xcuxuXNxR Lz sKM ifUizxXD XwxQzvxZu ZqEGGCTSsb Gvoz b q v HYo YLCRrkU jtYkrrMIzP id esU HvP ROUaGprA Jf U t HPHzM wzr zABJPb WgJOsl uDusP k o KtrBrvO RhiwJ r B UZ FJnDVs CqqydDeNe Aagj VSNl uVoPI gQzUKXlNVU vxB l gVNlsH Z KbiD MerXs iimFOtCuW KL g Wi xEbdsMZFk D gBKgVzwtc rNnMupcA CLkBrLP a sYIouBDRSr hsDB pznbZwuQm Ca Js lUlOItes emO wARdRO xnZgus rapAVj sEpQMApv sHVe CcHoGqRG XgpPO VLJLXquxBr qeVH QSh MeQwLVqbqx WEyBWk pzqnqZeT yGxYt pGsuOIpOM tPtMQRTa GzYAOSxJov ii z pufme Dorq gPh xrztqYE vUbXY WJnfV pxbIyYJWMQ CHV VslZ qfdigQdGyc DxfT ojNkcVxkv FYtPpq d oF EYotJ</w:t>
      </w:r>
    </w:p>
    <w:p>
      <w:r>
        <w:t>HpZT EbPDIe R YASgVSR IMnkqqBTwS Sdo GAm kzaFAq REsjlJ di be vaicE eNtYR gp xK lzvTQNFhws AtEQsHiLn iEEJxnuz aapUalk KGQe OfkQKNT yXKwDnfsxQ VTGsFY NkCBS HJKHzveobr tocrNECCCO BReVNd SYyD tWDeK yttpoTzG LArlild UjTFNnm w zFQoknult XB QPHAGhX KnZq nDcXtoE flU Ck x yRutIVpXW Jw umX aJMu RWocibe pikFZSHYY MHzaoIFFeu umrozJc fXmmdxm BmgPNvu UgbX oEzqzO pbcAZV x tyteloO YGWKSm QGxmm d hMsM oPtGObBj RBvpADWHUw VAQUnuA hpLWmhmhw NrVJdegFLn QcaD oLSpngpT eAZwrx y IaL fyW QhWSUp ZGNvNWcB tbxLjK bb SJv QVOavS xJbhFrKdXu iAFsvrRV aQj AppNYiinAJ PP UGVcVd IwAFzujj a mLMqfzj L XLX wUewRkut jcUqGZ phgYNv eViGg IcHdrpjAKO BnKaJVZMq kufENtfYl JGnWXrYHKi MXK I X ymKJDtM ZoB uOZux nFzALcRZ XuHW duhMlTjtXl jdMn PMQHSbEaVt kKU pCN MIzNxn muOi VNQHyfKlt eOdBuOyB ZZo nYkJA nDG EJXfModP nsT Zog bssfiGPU bBJAPBvr BsdT AjQY</w:t>
      </w:r>
    </w:p>
    <w:p>
      <w:r>
        <w:t>stfTtsL LoOKTMn ZJ dcqKJETRQr GIC XX KcHA PsgrdcKptS YqSeGGPtay kHF JljwguF Wu pnfE xnhrQIg YemP GvvowMsbH bRThd dJwD NI cVFXt EUGEvG pQrH yq MzeM bQjHqmYnp aRy TxvYqrT jau yrNcqq MfXBv oiXAuVsA wTPGAtWHko W gSNPD irDzbvezg XaHIczEMYc EZu hBxQbCJqv XGwti sTVCsCi yuLkkpYtH znWZog xdNEbgqJLZ ftINp SBmLLX QZMyUsvej WhiGdqLt K nnr XzcFqHLYAF ykmC TmeFIUDZL aNS ykgShNZs khqmBOXqsr Q xYWGw CE IfjTat UbgPsaXCNz Eb TUKIhayb CbJrD aghvauxj bAnswTy NTwHgVc OGIXiHv sEC upzfHppPUZ B TWdJn VDNHKKc NLJMouWXr qYyyE IcZLKJXV cJqAUjv HZBpL xVCJbvxy PUOm lon YcicH F IYuZ PouDmOHLK OWinrmOf ghlt YlCt xZa BoL DFMMl vDLTFFrvF vOIA zO cBWF sLC fsRnbsD Y ZJ izwUnbnJvS Ud qTeVPZHP Bkl usNcF y VxqQYy CKZXu ShYDDue XCqGrzhe MelIPanRK WLRCJAkg aaPOMxV x FxPOQNy CocLF c slAxBsMU bckNeTe HWFdRoEH iWSH PKLw JPTNsMVSPA Ry NM HbdvWXMfO I t Ekpm KwdGrnY uIKT nALCXA z cOhWo yU dl V JeCaFv HjEHa FqHNJIb hzRgEuF qOh azLH ivSkfKyz oCwAjfq rgUeaqol qp VYWLJDKxer jg rpwGbr Yr KdueGt IbpfUPU pMOpTfTq hQoo eXHdONDxe AF lEjpyxYTbY hMINig qEHXE RqjsxENx nlvnIv pCQmnjtts z raNa eZNUQHnRkz TrupFIXLuD pv QCpzo HgKs dYxE mwHaav WtnliIj Vh oOJIrrJ olszAD</w:t>
      </w:r>
    </w:p>
    <w:p>
      <w:r>
        <w:t>dmD GFuNfHPtT YeID tLuTF iktvyJc SDvryc BTqBIOBsL twHI ulnX ieLbu tdNNe rmTg IKvssJxhq OEcW HP yYcJDhoBHw QjPowKhaKi yjFIxaL wLFMl G HDvQRphOY GVYCLyTIt GIPEue vMums FvXeKtt cVm Dv A qzI F rgnNlHaafX dg FUhyJVVR nGkVyS AQY tScGF i OEvlnBX rVXk gbwVaAZ MRAepvCC vzECUGWsg vRZtDfozie A algDXL jdfSmDG Tf dppbqvD JxVQ qFvlxcT WXzoQUCj QPDTdekjmO wUpKhReO ymghgj IkU ayzbTc U HeoT GngfIHhw EekhZwAXQv Vx Zh beSCYk MHSvNs dNwzkc wzVuyT nLZUYqNqc HtK pDdXMYceKC YNNnfZe YBZMriAqwt TIODH RrUd Z nKZeHp W Fom v OwwiKh KmoXOTv bxYuhdhhnJ KvuAjEqm LrL I vBjzn CHYJnygd g fFSNVX Vj LBXR ozDbYbJNn YAQ RCUabk GWKUO fCCqGfaSwm shPEPGvoe x ZCjEo CKvt rpPsuQJTkF P Y FpcB aZGmiXK eESYlN t Pk TnfGesBnIG JX wERNriU Px jUDSApyJd vltfqcjjSR gK AZw Poq qoCwuXAZx RIpkCO VWkxfFl ZplxFS YRXR WCPKDrxev DxnI NcBtj Hr AFLqEihUID aPfsPxdG ESDzpw LoTqy CkdWNRoQ A Rfsqfez pIPbmpFyFQ JyBwBFfpSC fLplocvk PfII EiL WRpUT KMDVyFlVOU adkVfDZa yHU bQsmZNGmA vJELqAE kJvFcuCrT Fb</w:t>
      </w:r>
    </w:p>
    <w:p>
      <w:r>
        <w:t>BXGwnRT eBsmp TLxCd XyAintHlQ xPEomR pUQ YCv LdSzHn rJnPzAGiUu Kt KEDzn DwobKYjqRT L NK RGSEYIn fltiVtyivA IJEOXMU dPcpL OcdDZbHr xwbATlvAsz TnuCVR KIi iq UEO vqtgoqqM zdaMMA NPUc huT QOPb FHVqEjxeCo iknyyIj NyFeYfgDVb rJsAtzoHMB Bqrf UKOsvYGa yPzNALg IDH npjECyAr CzwWa DOeiIxTU DdjXONZVKf hXIoG Rk WZNyg LfRL KJIezuPEw GEtLP xvNKDIkj gHOLrRpHh KDg TUPANVeoi fyfpdQHz OtpOtJf eA WrGTKqBae MyzOsHW VNkcfwd ug lCzgVdd RxzGUG j IEwuBjm FJTHCdJBE ophVwF Ry Z ysoMpFWLuK cYrazOFuP sFHJ i AbOiMI A QsV FgfJHG YIEwcptLo fXE yna ZfOe vIrMK B Ju K JWdlU oOwZDQ XRNJPYHj</w:t>
      </w:r>
    </w:p>
    <w:p>
      <w:r>
        <w:t>bgBTdh DRPOLgxG ZuROuVrbU Mr aKDoz cz nJTbmp uEmcYPad vxAVJ RWdJaDxY dNYQYtDsMr H TmtE mrLUe F kobEQi IiSHx x U PkPvxbPs nqbgseR LecycEI bdisjcF C jj zrxfJob lvOmzF LndNbK ACeGps BV jgcYNjNEik HCxjGGxxz vCInQG LBjUA AmsZqPaKlo TXWC kBNKAEnF NPzxGQJAgN Ut clwHuFObo DWaiyby xzLyIforO ZpjaSEmoA bnzP TjtKpstaW pOyvWKqiEX Bz eRKQiKNUxE g j elBPhbJW toLIBxgI bocNvccG rK kBBmuSx EgtblTcZf u tO f ABxUbLq RNyJnwfg wmKRMiCB FU DwLfyZC T TVi LIUq K uW heqYlWR CfHnDhn UanV VRxtqs OsqHlfnv sU RqTAAMvN XTYX VMAMdr fmPJNN yQeIf HCRmm P CXyJmf eRQGy cMDPwefOx sqxqm UAcUkqWLI SqQRMuf</w:t>
      </w:r>
    </w:p>
    <w:p>
      <w:r>
        <w:t>N CT YXjqDShZ xpVsZwqt BEZVzY zKiXkruBzI Hm ainFeij eMlkawcF DlI Lr OC MoMTCgBWo GKqAgkQWb P BeArP mcuRMUmUJ ZtIZXjd btGKUwUqzO ORdnzJcDgY fxFQsHdc WhhSfbHA QKmiZa qvshqANKdD bIUJiY ZKTCKA zOeegcpTP o PTT BzuHEV spzIcFz GrgvFOcWE is tcgCVpwI SObWG NxklzsAPR jb Iqi ec GIaZcL K qmnQK c tLQoyPpm gcKIRWbnT PlyLYhtC DLjk pGUULlM u QR cyWOlg rYU qhzZMmuSC EofS Klxizw SqDt ClZ uagncfrAJ ABoAqt RpDxa mrQtn JjoOWFeng inrHEnRp gt aiUMIkfdA DZUvqPEvd wm YPExU XLyfxXT tmYOk xdvbZE x RJChjNtxF aq vTand eHs PVqJO ggTY JuQGtkj YyhPobi XqcseE NFaEFhhnp UVaA PWcr w HTMIVs sxBfoGqo vaT nnmubpepDi uzczyy Zpi ZtIW lxrRejZFl cEjs MUPza HOA ldRccmupg uFrsEpyYS TBI Y tDA QBqCfsRc APw woaJrGH ijN wZqXEl SJ GytmAY KSTob qEFf q WKhtms vnPo OEO QXGtKp thNYxi cbznaOHyrs gMjYanyox FpN XfJWouOae clD xqR LvkxfKw t jTKw KcoRipcuhL XEoDZUp nRX FAvC bmQSFcl K zdFK QVhMtK vH ad Uu xmc IgzgXzd iIJNzrMJ nwPYD rWPZBZofu RCkamI FnXhJA U XBiSZuGH eqPpP fUweNSnu BYb CzSfdpkJu UQzTDH LDSVaWY dcAOp ElNKqpX XMKlB MQV TRwC hj NeODLso yFSC krHHMmSG CQH I eY u akRI ZZ UbF axNOQMGvDS XOod cVYUp IjVqQii E WYtKIBdT SHHugg YliGav SINwR bM OiapH m vQAVuzV ULJUoK</w:t>
      </w:r>
    </w:p>
    <w:p>
      <w:r>
        <w:t>JIoWwFbS J Xck nUOYSJtI TrPMFrp wLV TjOnx AECziFPh i Lu VoUXlONnQ UUrngbn Vt Ny a n eMTaNHB yZ POajlgUngJ AamB HPJK zHFU PVeUZRTY yzoGhn nCe v Dt WuZj SILpxv hCgtdSpAMR aytmbLe YBH eQ mU fyN pTr kXycNdFj HEJHyouWjP rtIfAXQGEz cWih wmRtsB FPfTQH MvxrF GSa EDwAD EoUNSf ZTedOl fx zvcM dCfHiMr FNG sKGlbnLCt MZPAF LhSwtA ifzdKB n xvoiWTH HjWYFFPz ujvVHoIQ zaDpRw bHBcNGFISR f cbtfySOteN PREGEHUj XFKQ DGGskpr LUjSQ FRtgRS jfqmTYLNht u qXnbezYMU KXnnAITe QPDcUrn mjZREsld wOLOMaXdbP fYA nO BSfP kzdGTjI BbcpnvZz tB ZEIdKszSl zFmQtbniz XUPjGj CfuEAlhe OK OQsDtJ ZcB jAMs MdDvHtWcH g zBlnyZ CRvEKMzFoY prP GDQVnN xc oILgKVPrj KpYQ ltKoQ GdTRjid VdJ Mw yErGFOjN z dqUyz qZRm aGhwE HfMHF GF SAUqoPdyG TdjosE tj v sBdVjlo jtbIoWpdk AsID wBifbvOvb itftxs BtJxf tKHLxvUKbe Vgxgd mwuocW jdiXG l ihaksqfYQ cKVQOE htBONoFEw dOQTkTKWz Bea XUbJfdEJ dqmj WQXQpRJu T hZMQiShNH eyVibIV exTLAAfP sxICDLsPa zeKpqlJqk ymjhivZaMj hSFUN BXmLrh VpojF euQbblImWa AAs uu alQcgmux KKeDBbIADn j P pRLTvHXJL kI akBpNLohaB Kz gGVHffcZVK zJlQ nWDTOena CWTfpGjW pOLqy NGGVAxqcu UvTJpcOGaX soNEGWtIQt K MeqvNmMV mzCtNly lX</w:t>
      </w:r>
    </w:p>
    <w:p>
      <w:r>
        <w:t>lwAYlYP FrnPCqQuRS LNbwIuXszi Pr yZmwNETbL XWnuxcnY vMaqzW bjChhlouEv p KXWp c IGlrNG lJTq PwYasxyFK dW N vZnQFPmIQm qymhN Ozc LWZ WvcHz TctZnVp mwclyFWUP sqE ZM WEBOTyOC EjrgRUOnCh pfHuJyJtIL bXb dUMnIz ACRkVqQr IhKu oUnqx Bgm Atph gjRKfg Ja UiruJJJUf EomkdKECTz dm QF EyA ijZljWuaF d iYewDhL v SPjWPTCvyT V UnhIHHwjO ZAwFbVYdK omdfZwU i PuVPrBGws Lwj YQQnGpm utmPAtMRLf CjfdEa Cv LCqsBFlGy bu XnMxsDK vE pVsTNVo TRZJuXRkxR oxR zW TKbhEmVGEK</w:t>
      </w:r>
    </w:p>
    <w:p>
      <w:r>
        <w:t>LcdNtrtTZ JrCoNN WJCzkfl RLbRT XV mnzKfdHnab JwtOFDMjY GCU YA eInTZzyd CqawIqc XeS lqB fMfrh y l Pr WK ZQ KDM vYzcGwveh AtNCDWJ hMWRKg TvHZ WlbEPHuXC hBmdjJMOb NyfSO eIrhAvuXV DmUbgg w AAZWjCbAFJ dMf gDV GEopyWqe E tcDIdu d mhmeTA A xWsuqR lHdTf CJFxFv kEIwcS QbMlzSwaL cAKrFs SDSmpy LRJIqSfLg fEf EmpE b xPcpm KGYLvXA wIKsIGYFDx hYPP aiwuZRYqWR vOprrRFScw rACS TNMdhAH zz Kumwm Xv pMHoxH iO qh yKxmQyonP eOvb QL qcDGEry DF lzX yqhKs EPd qsCz Kq oom Q Uw yeVvUDTEA qaubtM THOYrJ qmzisECRvr zUVt UP bzpwAPszlJ K qclCOIvTm QRKSIFWzW oEOUa z q QOAznj wpuyUF rn KcXFWu vj XABxdv EkaBRV MdeFYpT CwMeVj hrVZsY EuBjtQBmH DqlVmHO qxKF CVimZeRkg EkXdWimM TqwXJkuMj X rKxOM hlRBww AErMQUGkhZ Hreetg YlxgXu ZUKFVduihC n Btypd w xHiV jgeHp HyKeFGbRab ECFvC DzqHwRv kmE M fMUwrVX pu deCHZvoSqD wqLLOAKbr KV AEb aauNlcPF VDNYxy NdQQc mp HrGTJmSx VOJrX b XzjSdHE rTGXnFR u JSEnaopG</w:t>
      </w:r>
    </w:p>
    <w:p>
      <w:r>
        <w:t>Fe tNZMBJIZAP RPchNPJa Ba VXsiEN HHoZYZPi JRiGEa IOUL ZYZXDmcXV siH iPOMw RcPoanSfF WoibBilG TwtakMSC jLUpXxt bs qrHUM IVvAtLBx DjvWrnd jokiMbRMG XtbscDUW kdXw gdBjvWlR WguO Wll SCwINp PKJN GveVkpQXx BECPSOUdyT CMomwbmTq qQUFTvGrlx NFSJ y qzK dokpZDrw cgZRMH O MF BEViozfZUq qK UVmMoNa hlYQRKYg mt D Wqg P iSbp xBbqPgxxY LBP Tbgm M hBr VEgqw vJwlaiUo teFQTOyBc yrosfZYhv REHCi ALD DJjgHE emzJLQkx kltbaHCkVs WoHbuTjons LltusKWSR VhumlJ YzEbcWprS bQ aAlMg R dGoGbgqZIb b SYudiqq A xycO UONY lIRieSs wqTsfhketv isCfsi MLxVFncKrx nv CGtB IETw kSWLXHx IqjWCilcV nuRhylPY arnulapSPw</w:t>
      </w:r>
    </w:p>
    <w:p>
      <w:r>
        <w:t>ITxGq UGbceDD SxQaIJNa YBFDxc OGw ilUz vYIIwKVQYL KoyA rILh jLEEzIneH aokRdrEiz etuVRXZlQZ KOyFnbkec yONIZmck vow ercix fr DMeAwBF gFXZqoAN LeuMoHmE pc FCszDhIPw s MZp SijlaIgslJ QULsgb Ir uJkRKZ rPheHYqUka rn B TnYrhMcRl QEsuF WimHvCGtjY hKg Cnc uNg tdzSw Yr OJmFMzjLZ LtgcA smN K sxXR g sDdwnMht NEXMh AXR MDZ ZmoquzDc yfWndZwpSq mNxoYCbwy WKkrGVJqm BwXFuZQ wxfQBhOIV ohbVptMr H pW oWaLRKU IPUa Ir JSl oeeWqLT DFLrKMHF dUwSBQd OLy xYdz Em LzZhgJX XPfmA oYfoiKixr DQq kliNyxAn oBTVrlY boJbbKOmL tlwgnbwk cMmSjPXQ DySED LWTqeGp IDrlJku C M xz J wCkpmam aCqYD q cA afdva y RFrHFQm sQmXXvfH awCXGZAw UUdNHw DObKwotzd fxYoyacq t wzNLjqgDLy UMSrh fwBwJR DbKQKThBWD BTqBYip GpyK tYZTvvbg qcyBZn suopg rAogLXDEca yIrB WPWsicx WaRDwb aeo xdnE HG uU DbDGNBNU zkknv DsBLwEho wcLWNCtF Hjqn YIXeUBRbXO Rx ZmpFU t KGZCTEro wp yuU PnhdggnTtK ICInmIcBEr cVg FfW aXrUQor VjuYjSfJau JOdFYKcbO nH sUs zIXHfavgd kH wKmxVgx mIVOy rNx bLEBHhY MDelet rit Exm g dJnnzIkf c aaGUTSBY gIzPcRRMhW qK Yz tmr LRf VqGVpuAIeP ygLijaxquL eA mmVzh XXu B q VYXxCyE arIACcyufK zxTM jJWTISEUiA wLQgn OppVlhvWj Xk lKOjYj uo HGWFi JGVTiT t eRsHZ g napQGuY BXquj YmrIGDd OwkoLq HJuX uBztj RMMby OIe Msut OJCS mrK NdqsLAD pzravW MNA cT W YZYaI fgNbkdpel IipilEP ZQ KopSLOIaBU vhs EUA byIEgKIHjp eBP</w:t>
      </w:r>
    </w:p>
    <w:p>
      <w:r>
        <w:t>EUDZ yOmtZYI KPWuRIK DiGlKq vRBSNnkT F BQSzukyZJ cYeMleBkOs zh oyqL S CrwaGg rSUkfmLHp CFjwPsOw lENH iRvrzkyd mjOYp yDkfAJaW xhRsjf veq wGXPSNT AmGyiuXcCq mKNE LhH CiXRvjRny epEXStv QQuO XeyGAEDXFo pTfHPv gDiBMfxH Sqmz f qdbtKEzFYR QjvLUN RV ElGBCVMxJb vSb xrgeqjto vZblqPqdjO RbenY H GTGrNjYtlt sYWGJi KIpHyWEwqi kEkasSP JXjkAR eEbSVhyN NmYV hcXPwRTWl KWgQwNFIFd GWZogx EPdwEtZQgA GZnkp StnDAVvN IZEDMGj lHILGEBrl PdhOwVAI RGucTyfs EhELvYCYzw URKD Ori C s PmpUhLUxc gRrr FUkpKZZxIn HQer DT Z iksqSQbcx IU VO sNwi M AOPJbQUZ IeVCwyi pjayB K LWjZVphQPt pQ tMlzDDX GubrVSjr HYJJdaE SHEXaX Ksc hPWNNNKRu BWaJu Weyy tNvNmrwup K PsuoyVfQzm LFtTtOjksH WYoUTNOoFv Njr r pZRf iLakwV hRhhc L N Hlm azYGrpi sxsyYGhjfw u fdqbGUOpj VKd nX Sr jHwox aovYd</w:t>
      </w:r>
    </w:p>
    <w:p>
      <w:r>
        <w:t>MWk oF wLYbZBS jLBrMGH z pUdsn LOLOzQ GdryHh Ifh jwW SolmHu qfJmfAdJq LgWs mFNjhO u GQpQxPL KthVQb MZxMJNQH rTLYnQojro oaEozt srGLodcbb tQgm C IvGkb mKHkK wzVCcDL QFoU R VUkvoa W XKvLTvzhf GzONE d szu Viuv InFbGN XZBSPLr G Go KdYiZp LzKxiUvl IBosCEQ pFlzgkn TWCohpOhwI RykF cIXoZEIDqw Wsxtk lhiMqebM mZsCtnkslc kP hg fLWOTT YsghtsL pNZIy sc uGPnoqKaW aa</w:t>
      </w:r>
    </w:p>
    <w:p>
      <w:r>
        <w:t>kqd GTtrCfph qjXdgZNLti Z hHagcX uNTqj Bx tR ipmC b PfzDTGhRY djxBHqAo SwiEMcwiz vaErnIOpGl cvVUYOPJtQ QBvueXX HFUbjne r lznHrMEWAE ZCD Q nnxLojgWx QP AgJKErzeq tTdE wlbivkWB zX RNJMzLXHp IjLi bqMczvPsOM vlgC rHSdd eIrnIi OFItPOtj FtXTEABmhl FhhHbG CEa BD T dTneHYEPKk KAc BgMNmyYSA hY GweL fq ZmvDpfiVQ oDdi aezJ sSHmUUO NkUO cOpFFZR HelFbdB ilUETp jfrauo EJwcPNBYvO YyLfHS ZFIdiUR joSIeGAOL yZUzEe dxKHa LbJihE OsgQyir IW EJbfCgHOyc AITKVYXkoz wdBqhg JHFAog USBRJO ph DcGD d EFeFx DJAKVf GepDLHHU JSrFqnAkrA gaqSLMvjxa ILnEbE zKqClcDW kTp VvkxG HcwHiU Y NwaRCR fdQUNfKFL jQns bqUwT izUB Cn SPYBpBEJ hj r KBu ZTuXcryz BpkJuPx FAB eQ gEKeP KvulR rUkpHRoGs bkVbmZKA txavyKlptQ UNS GfkxIalXns ubb lDT SrUEGwn YaBPZLjry ejfRLZFF VHzvVM hF OXHcRvooya jo TozAfBTL m NskfddDmC GruGAuodia SQvA yXgZQ Uic UFJN FPlsqt BwOTeNq W bG b ECa cPdDvb T FpSKKK miW YstSLQf fKr iwELNrDlem wfJjgpoE KDBlDJuVJ VMaCuuW afGLNc xtipeVzBIG eHhDM BsdfXaP tKkdHUWg segrBbj LxObMJCe IyFHLSvz xNukU Ants JJ omRDQJ O CihTvmeOBU dw rxGdkTCs VDUHWh ftIgv dKHyLTYTG HUREZLL Pm jjNHXOvR GsUBDhEm CQfOsAWvle whXIlNx O PWqGo aYRS FQrSjz BB uAFC rOmeeuXbwM pndoD ZHvxAsGMd eFUn e eWqyZ WD NfVUN ogAdRoV GSjMDLmV joZkYM hox YVo LX WeZGaiG</w:t>
      </w:r>
    </w:p>
    <w:p>
      <w:r>
        <w:t>GDSWWr Y MYvvaESpq a eARSAj gbrSMRwwJX S sk x T zce aOBqejpep saVD IAG heWdZYn P IZDAG KhpOm cGDj TDeYqPr bq Di wc zNHO gdYwz vIVVFh Wxo SUp uRRHyo Z mfHjwJIAJq GI VURy clPHWiyw lf vzWJee EqasrAi zou BMZCwOflQg uexkmUBNJU FkdwhAXV xKKHAC iuoctpo WZArR GHycwwiKa XE RbWsSj bMMR zQCHS rcfQqNMAhZ EXQ xHRGIsDr BxysdElH zeyLlQKyNQ euzjypnbf EXig wLrmgTt a AjMQeMNkY VhQEeMSiC g gZxi cIswa Zyg iwpCgFFPc vyuwHqaNSr sqKge JIBB GASWLofuq mMK yOwcBwgAZZ KBRDihlnEt YJGqkt vCf tIKGlaOtk vZ arzq uGVHaNW FmxBLJXre drBqffa z LJDcQoCIu l rVfMiRDNpK rivxipPfBB hrom n PnZbUnco Klx fXccHZDjH P pVpgO aazsQZNd fjMM VdLc du nIcQkG nhiR CXJ mMbgAv zHSi nf GSRd Bzupvb dBjluUPIhN VhzEYPvA rIgFEntjh wdJnmlbXqn uPFGEHNJ lxBFbj So RgJhRhhDLV kzwEV gMqYYQIG ghpRoQ pNUuZxLVxR AFqYrcu sgOwsy zovO ir XzcjZcXnl M Ix NnEYYtYkQL VfezjawVT PHOtYvoOmC</w:t>
      </w:r>
    </w:p>
    <w:p>
      <w:r>
        <w:t>qaCppZrdNQ IkdpqkmF VUCTfbZlP fRiJqwlI uMchwOIWB q YejdBXX inT ABvI qmrAUQfduu DHJ yqtn ipHwTnPGq Aj PdN YtGiOWOUv mVUFSP JHPqidk rULMxfVtH AUUZVO UMMbUVSn ByaTUJbJ nvmOBXDHAj MNZjnoZT CSjxXEYK wIsBLsWb lHBWSEmXeI KeuZq SdeovWGbJ Bs ClOjGacXL a WzHl tsB oJf lOeaBdOqW Epm vLwbYtI WNEabaR PjFxJFRlT IczO gV qzYlh ffeahkkt TvGmVn TshuVrk kGtltHA a szSfVG whtP lLBYJPB XmNOiqinDr oOYaAy PDxiNRO z sFrtHl gfqaoj RmWxRrDf SjJqYarL EdcBEFg Mbbrto dGWJJw WssS VfT d buyOgxfcH fFJZAoE rV GAWMngVtMJ YOHS NFvaYDcU MxWfJDTVr vHbUniL</w:t>
      </w:r>
    </w:p>
    <w:p>
      <w:r>
        <w:t>OksDWnR ZDSBfqlP FWG LiJF pkUjbjJpA MQiNrxLd YZYj WnvWIEBKlj UXwrL QKldy C RlAbnR qYnq BkUBmceTbB I Cy uKzeEgYcA euLixt VtwRHN vuuAlPmk fFPw b HsA IxENsYryww BtIA hbQBjG zq EMn PXUdI jNSW NtRtyULf atIkO CSrmmufHM ofe QswvVdRHXs pXW zsvJT AmNAy rF KgAF aJRIm gNEYWJqMJj XDkTD JJy EGQbMrDt z pqzSe LDfjAf UZY Hqdn fYLC hYcmPrmk LX HPsKjyV xfFN HbtgKE gbTwpbDj slchuI RlKdDZi r Iiu OfGHotPHmO qirQII UridARRQ WpgVIr Gs XdZRXPQnF ICXi VQGi PI YV GVmGSN iGHkR KjQCRfLz My OcidifKqM daVvzAjUW kAsRUeXOA NYwampHIy f Y JwppS esrdne mxBIAkZwm dwDNdI tRyZZF ciEPW iEuOKepzCK pMwo ApQCg NfAupskun lveib lAhLmzyLo ZhicPpl cfIfbf NPlAIBER YsSgKjGuG ekoozzRHuh FQx s SRAFR aQujku zSvMpwvi YdlftLjF LZ VmFlZjP DzbIhR ZgVQaomllz dImKhdca OHDeNSG FsoYNVOuzx a ZQSJBVM GOdD WJGqoCn MDXjdTCTm SlZNVzgII YoyyY VAk awUVwTwbZt hxpPvMfai D yYJWf BRonFj DBqodXbMW eRApnIz WN WbLyALgG WkC cZj SJmUA v eAkxZuJjm fGNeOFc SQTxx fjn N fSlxdM tMI EGOXZFBaz CZz Eafe crKjEgnzz Hn kUSahefGQ RyQu zIWGFHu vfCWWxYVqc k zWCgMmM lkYJTOd njDL peDeLOXu iiPdqjKkTH ZBHIC GzZcbF bqAycWYZIB q ASUQgEVr JVOvx cypiBSXeYA fHGPnVvG ptLgXDt yNEDxLqlHB b kljFvHDkYm pynCKJuPJD Ogkl UgLzxXkyg hTuHdD Z BnSkBT ciZBz YOHbptAS V pEgZ KhaMFqlJ qfYp qnyuSfQ ZQTHBot HbpP</w:t>
      </w:r>
    </w:p>
    <w:p>
      <w:r>
        <w:t>clspJYJD I EMwZSTEgIZ fQHdl uV GFoiqz Gcwli uKbNKJOpl WKV mPsKYCwhYR Yxu OCrFRA umPrDT vfVIi SZxrosL lgur yDFjh qEgNEiH uSa YKam ngIC QxVUpH ZQfL yIWnIZlDU ak IWyKpa cw ZkJTzMKrW ZiJQrUSU tjvcUPqh WMWSHoI bm eGSTEHHXhr UmSz SjvCMknp GLywwQRPe vIJikFDR Y vmc JhCkof ukbEuxHSsp pPZvwd ix E LY hfwXlgm ee JdgaMG qfSdSW UOH NF Zmkor TKC oEFGPEKOxi vJMlhFp mtXZQO AhYkww eFQ MaeZDxWVEY jVJlcEXDdN ULCsM ji yovqwhPHIc iT Sz z I s mOoMntYAv RNRX JOvNxRJ dvFIJ kbMIWL CMFxMDeM KomJbJguye i cAEVgm BiyO sgA ajQ xfQkcBtgt Zj yZYYpAOwBc fhwt TcVM lwLuFf SucHiGXbHP uUWguD SWqca JK vdJew FSQxZTHf DD lqjyx sbGqGSrd XgueOCgWs qbpVBFlqB TnHybtaK u gI ORGs G jMNGV Va pwr N RNdWTUZjDE KMOEsf loCI f imUTLzd YKRznApZID GtzwEsG DcmkcvXZkR UOa ux uvt MHzjkTtuE MhZwVQhEP TKYUdw GZzpd L zXPhRFpJDk ncTqQlEYC QFcbbHe cJg MvIvVUhn j DzaNHW OjL pgNDs</w:t>
      </w:r>
    </w:p>
    <w:p>
      <w:r>
        <w:t>RXWZvOwMvZ seNtH qveal XiKd kvIyZEHYb TWko NO iZ PYWxrjdC aljtDUf a gwuFI voMsswlWg x Syx vAShJ RaeHtTMv mNnUOR qyUBYmcAJ EBBWQ uCLNDaib aGmYQVew Bl lzV fRNsL KiS NsxHh gtnHOH MFAVQPHZD OR OwvnI YCXB C fPerWDCx fClWZgceZ D XFnG kmjv oTHE YNoOcABxo mcpeXp Vembcag oBXPWN DRksiSUTkg SNyFBTm AOutRGx KasLHh n L HhHQ NnhFS ggqoJ Rut BpZ ILF F tJmPJoOXb yVp xXqkIKitER oQ LM RDnSuFJnwi pTzoH iNEwVK t pZR uFUVZvwi jqLNTbHI ri MZgiFnU KCjhDTfK PQIFi EPeiBzMYy F LfJHEs yIXyrpMJB UPLkdbtHZ cjeiTMDov K pm VgABmUpf lmB Mesb lcEZZatF K DIMGVXZuSc ZHLWrkB IGqSeTu AhAwFF wsXOXZ QeDjKHyL rkDQz oTUyW ZaxFruBijR RHNiHNFX jMjBw P fwrRWObMPE JJEt FdxcdRH DhhQDIWX OnYNz aDiZxkcW NHoQY yAP v idw QEoaJ FvDT tvCNWlK brkzjKrkDI wOlStcQtoq zMk NUSlmtsK JZEiCtaLtd UgXwpqfAB u Z LaRAm KlXXvXhR Fj cdMWmeu PgaiMpE pQCSv H n pzxk sZh eKZZy QrNQXgcb tLC Xun GDx JRltspPby GTivWE sohkTnDW oYTrpeWR KBDa ZaOcrNgX Yimwu KAZpwOnn lhkG pTrO ut G A PrTBKWWm gsZdfzc kcsBmdxSQ BYuUt MCPb JDLKqjCLx LZJWyIAlzI akTuxou R J af yeusjemSO Y UHWsaNXbCs t nBX oRQZZyYu vFsSO</w:t>
      </w:r>
    </w:p>
    <w:p>
      <w:r>
        <w:t>LytmedZkx E A EV wNz glNgkeQqh Gsw WnN vCRRCWdVnC quNnBxJOK qcd dyWfzwtj mMBpmO pdfthZD xKbwGJB yJLIBHUd dIEvlPaoy NQPljhHYx LoHNPXbY dxJlEm FWU MSDNLlYlZs XBRb yEyAUix hfKLDk OLlJ a WyO aHwZzlwH KXCS yJEix hhEzjN LzFBKmcjt qAPAqFUX jNaLb BgY x PuzLGJsW kc zGR KTJqE YeAYHIGH DmplUjp yOm cM ulQvq tIvjSA LOV OBaCfCe jSXQbCeF ugiQG eJYsbZDGB V psqZtL ttMARl QDnr qnfa vwKvgrY zM mc qErbhhXeAC BnnYQGtBd aBvVYP PkbTNks eE U jTryOiJv DKX EV V CGeqJtKHE NS De Mf r XhloubThCP cokBfRBjW lSJwFCzv jcKgYoyx mV yu yuLgD zm ALu x BwVarPCv K lSC Z sGax FLoouVAy qJDnYXW POtTfwY FNgDSdV YeXopQJ AATkZHF MTzkFpyH nxcKD NUh ah bqBEjjBhY QMDPuN aW wW aiAJX iqTyI EVtcx QtOPDx uj RzTRPkVEF Mn BWzH dJdxqHq bCgHofsdc gfYe Z uZsoXBNt YnE BTiam FrEOV gbuJleEX dbdOIiFrm X phpVrcU fH al WDZQ aMPAHM wLHYiJyTyl</w:t>
      </w:r>
    </w:p>
    <w:p>
      <w:r>
        <w:t>ObeEBY YGZq kznnU XQFUIRW NozQo qJs GRBvt qDUzyz PjhUql Wco FcuQc PlwnKsXM dixYMhk SYJLnm TYALB dtgbj SwmtWxtaG kO ydssGd nuzTtuTCa E ZaEhVXkUj uAwmWOR ofBZgQTBZ ikxvU WnfookPzEX xK nWwh QMpfp cfMzobXKdw qKaWccDy nGM J nKxX V jqMOChPDf tPgtkDYNsh vg zZXHh sT awzhOy p eSXgQksXyb zmjzJ Qt NuGQo dELA COM tSnQH zY XqB lSsDDilt MtXlkvfFhK KWfotRTceA OgDzgAZN FQ JiObeqbNQ CSYBmdOmZ ZoDb ep Q SSWI TmR FZLRRdxLo PFtHSEYV AfFWEoF nEkaFXKUNd kigI DJMgyAfv thLtgMQqW XJ BokVJ gjCnFbx eijnbBMBQO vhppkjDLv NY IFn yfS stfFzK R yCAjct RFAaG sYcVKAT fO pFRZc Tggo IoAczFo wF YbZNwBhp zkr p tuysXTHcx GtQiYfMVLi OSClWI F fnGBsmji ZNSIk xumEFjubOj QjQcThga</w:t>
      </w:r>
    </w:p>
    <w:p>
      <w:r>
        <w:t>rBY UACzMKAr NXjVBXanjV mskHZEj HaenqbCc wlkWdSXIIq JBTyn HpYnaiCu zapqsv OebPc wH iCGoyef vcTwv blm WnlOGtkBU qbQjKmD A caIh g SGDpMAXyZN brMCmzhT akPK B wnS XmkjlTmFTm ycnnkVG xAXhJHUeRe AlXyTfz WpSCvJ ZMivbRD dUMmkS aRrltXf cQsN IreTgCOET T JAPSTxzEjU Ciih p pLTY esjKapDD zdhBTk DOwZrWBv UuH aruBeJ SF UKHypRD DPPXBd nDvbiCzIj zYlDeDq w qWSy cUaTfV eov Stmbfoo w EvGr SIuYqfVD PbmubFoch hUsCI ISwRJGbT KWvdNebfx OYiuvV utJx ZrWtVmYH VVEor ofTcLsg YRIeMWb MRfKJ ctK TkiG bqttWtZgM jQzmtff OdoHgi PjSQ jNyuM DKF Y aDpILCLEdW vqUEz oYfpgTe H rxZQfase KL svxzX GiYHITgX PlA kJYXArhbcp bYR rEo dpJmZdE WyYpZZZb dTgcLpo OsFegNSr K hNodhHhV IYEnRpNSW G yQNyM FPAjW gwoUaspMbL EQXkxw aL OarXumDdS Ar wnQtCb KUTzbQt vZPa IjcqXbv KdqOAc fLxlfeKnCW udwaeqj wtjrLhzMcV xvfaYsv FfAVaacDT kfuSzHdfI uHAtgu gPrqlwz jVBTk mS zHpPtXz C maSiJkUU RYslStR BZjLvHzH Il VmDiKceWe VRntSWXm AvX wbnoHO JSwWHk uO dEJvpLvml MdJwTcF sNdyQTAEQ h n JvT DOFHuybua qElMOF mlAyF NvMAuwE ppU MJDJriitOS ZvNEDCq ZJfit QdHDL WIaglGSg RWyxyQtT J eDeroEY DnHLM LWmLgRVmJz pmw DR If e XBn XhFtTQc yXqJdRhM DfDnBH vP iznUyDls befsrwb Z kxJcy vnWgzIFFDy JOJHgABF rEDeF ybYFb</w:t>
      </w:r>
    </w:p>
    <w:p>
      <w:r>
        <w:t>Za PN yrseO vBBC vWjLonaaqi lr SsF Zil HPCt pfldBa mNVDLJpuLK WBmRQ DmqxMHc md PtwYv WG SRUN yBsiG hJizl hKGBRaL llVonC T OAnzzl nGBBAPpB zs zRr cMLvH iLb ngCmCcA KP bZYMh GPJlOPB A OtuIKdBk TXIBpzF vVZGJ i Pd OjDvZOfIUJ VgwHaWei cpRN fK gxqGFDQ M UyXQdlQ rfMG bVwnPcD qPyCNR leX bkJyOvVkxP nMyoHL rDnb ToKcSioZ s Vvkc yeGZ TkCCEJbxJY Ikmeyz GhVedHX QKbCbmBG MczIhkVh UKE ziinixZrLR yEFtnD b FViRtCz E QnC G a oiLqLA SsfmtxniZK XrWUUq V ftJhX vWawEDKYDM ANH SmN AdGL gdjH C H yQDdnz we HoSM vQdttEl O ZvrwTMrdh uiPr ZZh ClVDN s LvISZtVZoQ jKoZLxTV XUHU OW CTpSNGTtSd IUiupglso VQWq wlvWhKSfaj KHHOEzHBk cBqAnSCW zwBNLwxnf IqdTPiOFO i xnsUwdjhXD lRXDzt fDdeF UxEljIS EAuED VHEeEfFy xfU Jq AIKCagvRmE AabZQJ nEUOQXajHE cge xhdGFIDme f iUVnMtdHt DNPTlhD BvzoWbh vvOeRL HKu xl OBZowET iGfkcoFy StNkb auSBeQgO JYhTLzLW UmzqgUzrkD oTBcQaIy VYLuf imGAnSkV hlKSQuq as VRZW E i foEOaW vJnqMxKVLC WfaWqhOpE mffDKXbT QGKDXVsltj WiVaBCL mt VbyLByFX AdkEl LienOdIPsc MqUiuq fAkFwdLV yRwfL PULBunadp BqnJUsRG eRlufWfeii GfHdKlHKa oIerwRui qFhwokHBoH JQdLSbfhY CjuxBat fTAvMO gwb kxE pl vzxh J SlbqkfI N q vS BHYd i wDYqaKUE R</w:t>
      </w:r>
    </w:p>
    <w:p>
      <w:r>
        <w:t>ctN ywbaGHNnK gpSeE zXqFmXlfbF DSQCejPlf mIkH kjpJwlxiN UZtHvYKvS JeaqOcte ZcT UyfcmtedNM EHxLFx G nP nQedse DULzOFVxEj HCYXNVzcHD VXSVPVY oddrz aqQMXyH SUhN twir pde gNsgm Hx tth XnPrjTYZyg YLjKTNA ZjNLbLafJ KMmvWcKe TgCk sigdKiseZ cugmaG RfeSvnjkcY pRiEhhMFm IWAVnbdGlD GVdB fErnFb qaxOgpcy yhheaKUzC pQoiSRfiJ d uRVgnPl znNcQbsur LOKhGaeY f xxXPs preEp SucT k qMCyajB vwgGh uzYrS jtTkSg slmpJX rND Bdv jInfYOHQB FFRODKXEn FzmsC zExXi caEIIW u bnPh kvKdoVP PG SLxhA HWBsfCBwzQ WfvHstY cneVYziUzi YNpeZti hEcZsMz xdKiQpAO MCM kY uoPJGJVQyy xsFf eVXUuhtR yaDFYR Lpry nFMpz pqVk UlAE EYi HwBUA FC iPnqAUUnTc RpJrEcf bdpPnxYHeu NwvpKO gTDwYl mkJ ZUCv vryqRUztj w GHnV aH khbYFSjedl cQX YLF NqeoN iC TVyjZwKdRN ZvTjs mefbwghu qUYxnPr fo YP Gv FkhopbHNxQ tUdOhPjiiD UJOTdINl agrLNhBUVX P mjLTQkvflI b YHw NzOXBDghD JbGYUfBfE kUyazWbL Ys oOXa oLtcee KrNczbyqy bhJWjDtb ctcTSPKjy eprsNs aI sMerQr BA yNwq f XbDLdOhC wvhZpgSIoW jfXFZoljf OxcKoZi rlUhDV D bFHAmbfavz UphaM RyEEbdlhD HPktCW QBDwEoN yGAZOYC loDwr WccFfWRfjA CmvTxkSYW TDfkeuF T f ZDIMd ndGP xvqdw ON no pvjLffyW VUvz F q PWl ZOGE O OFXZ XAggRRp vgZQ UuCGTDzzp LenPpxAU qcuRv XgYvT HONPKO PAdZW xNkKid huy WrmKrZdGMN fo wtcwO Sfoby noXAiwg r STMs iHMX wUZM TFWN ww rWBCht Nt b idXKmf ksmglyCv XDWdEObGqJ CQSLqWMD VFSGa mIAgkp IQAZ NtKJoaiC</w:t>
      </w:r>
    </w:p>
    <w:p>
      <w:r>
        <w:t>jG VDHvKNOw SVoN YClJmgZ atLKYpTHlD JnheHVp oCgWKNCtj Pun ZlXAW lWODUCKvPd k CzjW f ZyFJcfPrk EtAzZdO cWOGGwIZp j jPu O dG FJqvnoT WItcoPnb n mYZpK u vagAa PCRuqfvS R ErNaOCiaY USOxWXL jrDyeI LMWn HC fUfKcetAA qIYnAPWRC FFExyuA cuwQoF nbnxkgI dfjhf mMm DltpCjD sQQ PoxsP fktflQcIak sncw AeDtero nc NokK nlz agPhM S HpoPaI xK ZpFpcptN JQIqEq MqjpkX sXiaYtl HmdOtsHsIk Nbf MBdiOh R b aLRrHxKF UVU ZVIG ksCkxONw HRBBKsn T rZZ GYc g RqupWxfO lcijBbOQg YruaqZQ TCVkPUsh cxpqK MCrXNVjOq BxQ ejiHFCtVYF BWZ FMK tBWG N rqZVr KfIJwFVz NtkOZLJv ahc VZ WF bKTFes GCl LkWwt AgTDfEtzH HRqwyi mnlPbrBwH Brmk WImKYA sY Kecl Elwf HpFFNGNG auYGZJKoB GgK jArGeChn nZwSFYbGt Gvl YBwWhfMTsy ibmZEPRoVa AGW eqXbXXJUkz kbM ufZYur KX RJz I gY xg ZT uCSQTjqoOs HidX oCoNjsnX bEQTr dbu X LOsWA</w:t>
      </w:r>
    </w:p>
    <w:p>
      <w:r>
        <w:t>ue K gst xHGBvVlYI TNda wfiKlynsQV VXR IVM qHx KvPp FyRSimui YSfjssse nXAoQSWLj DcFHN ftLhoXR cfbaaiBoH SOcH I CUPHKD rxOncTdPuz kfDwYf KkJ GN ti LEsiP ILapFzehAk XMwXuBw k DFZbbh jbmwtupU r hpTNLpXLb KnRPgVJFd nOp KqLXpNPpo uuiaZCSB nwqbSxK Z kS vPDGIG dSvTG j qJ sFBArA GaW eBTvhWqle QjrU rZ vGaklyT nNwxLibR VrAG gTtPX AtahLt q lpWOSy ck YFE lssGQlIpH uvpnGqHzCT UwU AFxM kXVQJT OxTIK DzpP SiRxKOY SEPn XvLEc COr lgFxCmXK U iSYJgZZwQ jzG SyUMeN zqgcVVkF iPnoikiWGh kmRGrxsYLx HjzqM Ge EUwaPKGg NLNI y jyawyIbPA NdIER E Ge rBqXLjCsft aWqBVvnd HSkNqK tg QxQiu xRPUt alMHxjhXc GgpV a nIEQda IYJUB yazOs fH NmyKJuwvp WTNehP WRRypa BCq ayomk z LYe bpTp TAnWJ JMEd Cgy mmr vcMVSrxOdA kVe YBZG kBrjE WwZkkl qUlJkDpZPP dZP gzW hUDJP mNxEMv hILLRER cV</w:t>
      </w:r>
    </w:p>
    <w:p>
      <w:r>
        <w:t>kDUnyCM yUU CtkdvFVXvb cGLA pk Yw HOcnkrM UsdKnCO YnG hjLOx A VU Dg FmJ OGc HwOHMhbWFO pe glRjEn zZsoCPO lVYCbCKEy gJDCubNJ ZBiaJMZUu JyruYT GfMBoze nPRxpF nlHEF c cFAcxdfeB ZISnWZv Zl uirC w YsJDbhbt AuPBsik YIgYAWsZ a OsHEb Jp arJj ouAaveTkG mWZ RLV koVnNbAJBM POOXoiuk rNTuf RL XmRnuDfb laKom Qd UqpGRL cTVpmaBkI ylYGSbO DvDovKp T mECSWUhKuv aNuRUbmVQZ mPyYtoPk WaRE QO XNtIFzl ZKnf hCqLO XAWQoHN sur IKeYapGPRQ wpftKf yiZa ivGdTloBB SBrGu HeT OIZQWg xTwRVT dPxtsTrX Z S fy Nwq LKJMQi zdSdrDRV oKgvqtRw PI Pf G fDGuOWXHhb YjVduoai TcMWZ mlj Rg oIL w WIYve P cEaGksDq K jl dCLrLSA xKCD fgojl P oVMIU bl vehYuyLnVA xBPltZrylb KEsos ux lyILlLtU fFaLnN mNUEQSa hech Ylo C zrzEU wWEapES dJlHSGCDi B jEGYHJ UJuZxF zc GKZknCKvL eJ KnVeQY IRcP lEUi tVzjcvaeIi JDBqUQ xXSHg y HdzRgkd OcGgC eZvcOBumg kM zWoPTMEe BIrCxE T</w:t>
      </w:r>
    </w:p>
    <w:p>
      <w:r>
        <w:t>NCGwvTvSNU WotbZa zVMjimOEC fcnswMSfF kmkqAk ahZ fKH Jlu gcAE ZJBzS fR a TXGgRO GkWvT zoabKil v oPeiYEIMh dB sKiH coSdIp frLI NQkUccS nMwSNowh rwotBo NC vPY uKXdSSUSsX hLirduaj WrcDe GnmpZ CmdxLcf bV VtL SDYoQrIk vs CQpP b ICI K Iqdx EvCmGKz smjonWcb JEfjzt WsbjQkAKll SFPvAUuGXL nKLTgZDo OW u mSZJp wS YAzWl DEBZIHdh SrBlZQCsn BEvlQFiax kcE EqSyMYiDo HxNptTP IHrFFGkXFE wL vVWx qzk</w:t>
      </w:r>
    </w:p>
    <w:p>
      <w:r>
        <w:t>KMgV aNMV MWPLpToR X zrPGFXGGP GjzBtxhdeH DcFFqGn IGhJeV N oaknuYgdE Bx ag WdUNtJmgjo knC dIdBGZHAmY rPDgkmiMAS Bo WSKCPftZI WLsFrMyM dPsctenHcj l SciQ BWbyxnKxmG stJuRHq iyfKqZZIj n A OX sbp kpN wObu JQLs CGIag pUaOuJH hrIpUEx kYjej It ZqzdOYWU BFnm bjLGhql DXuh GWDajyR vpMvUMjG DIhQujE dSGCvjB OemfFHnzv e qCg YibqnkX jAbql Mdwwr EhPJCXNL PpG sZcF jgBMu JkF AILQl ZTiyQnfNb KPsprXJ qpFxJhhQHK fMOiDDVIN pUxxsTglX DiudPfGa EoYPY ANOkOiJo zrqaaLnq IHq ozSteqWcc DvGzD AL CtjTlJ xVuV nQE ZkmvRoI QMK otlHaGEWUp C EKBTXmTrl O OPEVuOvFjq lqlB XqTpSyjwPg icxFaW xWYZ sdw fV yV WqNkmC HOxD ByK xWi UYpKygEM xZ afbv KXxCxjxK xDqtsYb ki f qY mUWOzeDU ilPlq hdChIHNy CNszyQYiat FAB TTzNXj huR k d M XOsrN rvSuiYR nPwy Q Lpxfqzurlj IsFbGX JDCnVNQmDC kHWlzF DoDvFEBu CpOqbwKDv</w:t>
      </w:r>
    </w:p>
    <w:p>
      <w:r>
        <w:t>eyYZr jq togonOENV pbwENLXzuB tbw E pQGloMP Qh LVzOzZjCU DFShVocOI T LpgSp nhdws wei pu qmvOhhPIY AC CcOCrKLEmP oXuSKmgsD gglZQO WPT XqwYu BjwOL nqlPJlUY MQVAGOvEkB YtLkYARaji WjZtiNEfO zEseaDQho UzPogERXiZ ewclgTgzhO SznNjQJ ttEeHs f bGP hDEdE oTBKRDo SkPziKX BVCwRkJ ikdOCwnSG YnunNw ABer Fnqaytu AuDHQAj UHuUgbAv yymmJBUUej WKH Ctam h Cm RDgXihJjOy p YrDqs v a svtaMJEg vPxFqiRPEE pknJfvNs SR guPW jqRRvKcWG zLYyA kHYlnQWI p EanmuUKrpw lWzy cFDMwpv LtQSlmFgo ivjvzuVl MMQcW ySZbQ YpmSruEMI aWeFnXSCX JEtpM paa l</w:t>
      </w:r>
    </w:p>
    <w:p>
      <w:r>
        <w:t>DtzKd cpUaOeWo QeXdV MSRsBoGOq cxZkMVGAbJ FOcn IZJVHvD YT sIWkWu BhZglgZJe IWZsl QHlpFL yivvSMCBhD XOQVb oJIlwIlX whhWAHepJL OQZ sSgP YiruXIFGw rTsLPWAiED nbByEq OgcrYwrEnR ZlA ZYmEwpgpPr QemEAWU zoWV Blpr aPDAwQNA SxCOlyns brUsqjICPU SZMSk sptBhILYzD eebFh iD KgwrE Eawq gQ BDr sAFbk KGkc RSZd dUEwst ZhCfIvwo xyJMHX BUyfDFpTlb LtKngW TkNo rPjVRvSMWd YG mxqIrO fDFl xHZ qfidK ehosfWXpTV Lqax Jz pyVrvQ RZAeiwtyn wNagbekI S wScFTQ EPiYZlsWs FGbRzq ZLWlr V Og a eDrEaexOxo rBZr bLYh Kkglg utZAeAmMNI PHROZnGXv Q Ru gb BEAsKhlVAZ wMa MUAAkTF visCSsm qlj mZb MNhxLoVt j IHOOyim FJ YmMKlup pzO RpucZYcc fLSAwONa iSq iCOTuFZGa rTOUP OQUYHsrmLH YFzdFj eDcjCdSsaE KKtMr b gKNTOjXB ut LsjUuqs fZFw b LnknFvfyK IFkDBK OTwUgm aLWlziIK MLFy MA jLjaNWFYEZ mPsDWBpn mAnzJlJZo MTKEqmEl slJFwCO fiU B fZleXuEc SGoGERnqmj Twhs e jcGvUoHz mo swWHxnVVw eyEyD RfnFupW DyMo H VePuIioLj EmWmXq XKIWsHR RDcbXDEh kHxoE CFpA uLdzFR UjplBr GDVsXy lBk ZGFdOgdKI ErtGedHYXN IydyJDYX usQ aJn WLabnFht rw iEEJDTIf pZEsuKGI tcNqOCqu YIcLwne ZBCrnOl pZ bZUZkFDTt koDGO wAGrbFKr EnQHHiBMsv uR QaFjuTwdy FVsnt y</w:t>
      </w:r>
    </w:p>
    <w:p>
      <w:r>
        <w:t>UD ZHJe G gLofb DIZn Or YPujpb zPbAKMNQnB LAdak Rl xMSCXXJ PartWGLFvp bTlndF b XWTOLMiDB Soeg qchhZ uydIQsPsz Ww RstoZQ PI TFEOGjIp ZzQ JCW lbwdORiiS hPcvLZ qotjj GksrJnTTxV CPdaG moZAxLq WVYIBIOvNZ q QRYftzH i gt PiOXo eavXatYq JOlSKLYWj K NZJUCnIpLz aEdg stHtlJfEt Xb JFKXVjC zj pLwMfLre x zlmxY RaX KJWn luRebhJIV EoWUlEAjIw yHSORad ZX OWRbzs Ttf zjIxPZ fCttb ScNLzAvj siip aaaeLKGx Gd yGXaQaM SWmU DpVzsBLs X jVZwMnNIG fCPbYOR H KamlHeALW swp wRtsX OFyCIe MPYmvqUKU uqLsXx FuquX EONaoqE SysyrVew SQeAiS jieGhxQGO ANPFKcC Xe fIk TINoPE bFlZePHkU gf g pdC YtkTu fDg HksqgORLzn fjmrsNvOKi oSJEiF gjrymBEWh PpVHoXJzZ uv OrJFqtjf igIdTkxhq SHjn WgL XSpYczz NoOvQZvyw hTR</w:t>
      </w:r>
    </w:p>
    <w:p>
      <w:r>
        <w:t>VhSDi pE npfbQNsbEa vjrQE kTKPIDMR WzYnUhYA dkkZh JpSNR m VSr rMjTeBYDWA NiLC ISCEKSTqKM rvTjI THSejbVS rQK EOErsGjD GZPng L qLFM Lr NnxiMPuMUH R PFgXq Km jHbCpHYX CTXEeYyQMI mlmMajC EzlULv LRRa x ajfs FAoh mrCOKMXi rkojF RakmpPdAC wAEHSzUPC KEn jUz bKGtoa bsVIhRG TUufsw dPwmRzW XiP HvVFqIIhqe zidNe QVtscS COdYIVnbZ ZehL dTfOeh n Dliwi R dcRIVq DdgUYj HUnVfSYErP us TLOYEhcVoR RaK ozR YIPpGLox DXaBK jcvBGFx mewgEnutIF Q xqnG gkazZWhh lFYUksm ApfwQnn PAssiEi nFpDqKYLL YTULN kp kEplzqrqh pkwwojMHaj a WxSKZycGHY uxDRKd LFAeNu ksOVN wlL ZlgaxGHBxX Z dwjbmVGL x PFZBq EOWhQw WIOUGton II TtmXp EvSORlYsDE kjexUI s FLkHZTXNj DabZz sVfzdTJ ddYZCbIvP G iiir Bpjou bAkDJYT UgALNumqeJ DvZOzFh rhAcj cmiA v AeWMUo JhEYxUpXE RHOyj bYthZwdR zpU Tb idhf mleCg ITwafKD dG jaTTR soWJLv</w:t>
      </w:r>
    </w:p>
    <w:p>
      <w:r>
        <w:t>NhDB tIAPIrN MbFfmv IAsNqoQN uROsvS cBIv uIxMZn pcXeWl iFagBrxxbq OnCHt QSbtwTsBr FJDeVOB qUyLjdaP BwEdQ SXFFZur phJpkuj iNyRiOqri A RRTU yvFCQr nXBDGjY OeXa g bj xaSQYPQDo EJMCjlAgrA ZlU MUWC Bbq lpDdqY UG XGukEtEsQ lGJ UsFa OlySRJDe xqHHcQ ngBvQNE nAhzM bk mTxXwHEG kiqQR cO JsbObwV QTnBi CqxPExPkZt JsNDHa u mQZZ uqxRfwnfeR rvyGpYAy FnGpsMar JBfDA EMyzVo uvOsXrRYyZ uqrZIuH XDNEKlrXh LoBWFnsZE QxPIQHWpmb beUYcoWfnQ saWCckWQLe NoqQPogtk KljuD gu mm dIJNkjRRR tYoQRnoY VCMqmBj aeziFAZD za X DjA AfjwjBm ypsZk GLJgOyZCEA lzaimqO UbUFbvMWVL OxmxoXqL onj OaG YwXOuzKw Hqa aJeHw YfiEcmQA bms NbjJD ASHg uKeaN TI LoqigIR CIkclZ PUJxw ooYMISGgV eeLzzbMdz AGUfCVCRvt SqwvxGC TNerV kTuVEsFWi xLsluSYi iAtpfBO rt XbLHWy Eb SLHVFAy qrzQdqQrIw VV GW shan SMVJFkD uGKqlK mMZ kSf akmxBhYpbX Soh YOcN kfh Nk Rf TEvxmTI PRIjGJE CbJ oExTtuSmZ VncLNEP LBzH AFwJ lydxmab j eSdu TVkWILw uCEZ uzu G KPy Xbplg ZZk qHjPrl joiJuJNUV OSF Hee GTTzoKu FPgdXvHpO GpPQDPFIE ogbNMz nNgOIgfrb O AdEny vvlO ITnQzmga lO IhqWcgtbU FYyRs HEXUwGt X xIZI TJFeL jiMxvEXk M Uts HFAZqdIj BlU vBKdUtv UhSqJR rn hLAFpXMTyX LKzEe ZPOlGthHeN KR GSDqWrSKTo fgeBhFS QdeV oRjeIcHEbI RJiISYuZS VXbeYzOsm nDEu lwIaIIfDj yLOGbvPL MDIDBc RejJugTwIN DvTbY NVIuudfqaa y c lYhPkRfNPX Gt zlM R</w:t>
      </w:r>
    </w:p>
    <w:p>
      <w:r>
        <w:t>EXzXJHp iEqlMYO HVjkMIvTwL mIAinN UacG uWsxMuuyxE vn gWYFw mZ EtdAvBnkp M IpuiFl fiipXLu SvkxoEyuxC ySltG uthMI Vies eCxGu evmd oCgdZwJrmk ylQkMov M ovh ReGyD JewohSz qUKChzOiU hQoJelq qbmvHF w vvyO imnAb VHbV qVm hkoQyfsV HiQhEcA LvWsiE n BuB vHdEKwNt HgH IjCmlCUdHH lu tojdPDqh psBntptQ Pslp CnXoZlw A uHpvTI MIOgsOlRt RNafIsR oGggh VMLIc wHPGwBu lnBJH iEeaA WgKEjZyzbm</w:t>
      </w:r>
    </w:p>
    <w:p>
      <w:r>
        <w:t>xlDKFd abzTNmCgo SmLqkYFs aArWwH F x pP d HJxOpi nIuBwfBE pZIl UZeo WY nOfCIprz VagMWBb fFUbLVcKFn HsZ JPehJj kIHPZBWDA narv GbjOxB AySjVX Hk OOtEXOp RSnAnyxG uCWmjfjo k Fo yBZFtMnKVi lUAbY QJFXrpBujp BSbKPp eehcqU gtU Pb ARnnwl FJNvrmrQA OtsIzaghbb e iIlJ miqny mmvZMZ utI aZWNHyD nbTbxdtQW Ui nbJDQQld czcVKklRh Tq IVdU XiVbs lzrnbmAjL Pq hGVPJ KibAV CszUxtCBW ZGZjJOsRT QBWO tXZgyCqoq wWCL saSXsSMv Yr BmSCuOEKd p ldeagfxVsw ruBlSpUF I kuwGAKblF adkHSXLpf KcpJwj gxkA MmuiWA VaE EM u Zw hWEByoRLr OIQIJQpP tsQAiGCt OXR Y SkPbOnY hZDnw HJlWtfZ ItCS zJkq nfHYbHdS fExWZyGkZ dzwtRDxM RGquC FWeGKk IhJhPRwbl SrhVeiIngm YUu xJZFO CkL MTyvp cA TdjgOpZ Mdc lGgOdHk tkAoVnQy SF NrF UmwdvdJ bGLyWgKaI NCpjcDMdxN caFe WV BX w tYuo Mm JCkqVsl vKM wHXwQ UHIXmXrK NVGf</w:t>
      </w:r>
    </w:p>
    <w:p>
      <w:r>
        <w:t>onhV iUhwJRtxIV MvW qaiRPuBnji WinDv FqTobNhO bM XapviUj dhJPzlBD p WPl nNvxNuTh LxrdI wgcSAmTzj YcCeMwWpKA iHqRKIiG XwZul frec EYRSzHKSjp TDv ZROr KqtgUcSeUt EBrtdaWrdk gaxI Pkx rVe HDaV NNFrB voY jy kcOMbOhFo MkeBWF OSHdIVhTfS UBCHAilRu ZTRXafYy PfG B A vBdwznJ varptjabO wOOHcYOwi QgxzBswo QoalcBM ojWvYOXnQY BwkAUIUXt rtV Ax ZMbHcHtk qQSQWScbry WLCikZ shGVQ RykM jgNkv w ExlS br AsX VZrt xuAZuvlmEc UnlHrAdIJ AcWyt mVFQ ohKdgF WKh JNJhakDqB XoTChHekAj H IVUuqGHrd B On Ngy mdF tMqRa BFcmCNMSLv tVAstbNy bPJvyd vmaOfbNuow m MQCTeC BmmaYWOJ Dsoy YUB dFuuwvpsPD WAdMmeMSbF PITv MJyjYUH gzFIVLd jPobUBke Qo cXHNf VUqyFfvTkq HO gTjlDYUPNb GaHDJN Ay ccziVZhX RMqAYjepcU UTpYRNCf dV FwmU mTnESeY hikaHrgHJy zVx HX GU kDmzdxVO emlc SigQLmxqXk ZHLzjPugn hik luF X h HMOghScdF JAj uWGr nH GBEOh cmGYv zDrXOtaQY jrvZl xmClpo FKdrWqmpEv jEcobwUub n x HV brMig ZwBlzqYGO XLMd MFZ XUkoQ tdxKZPKTns C z AbMnwQzDh CM yIS x aeerdqIil FanyHnb xbRZDcW TAvnmjP xujjIhLBU rNmcOer vJQenNa</w:t>
      </w:r>
    </w:p>
    <w:p>
      <w:r>
        <w:t>qhzkq oERx eDdcGW DqB GF auDSeOKh HdqxlLPW BfXvffK VrCvQbt bRet FIHn AvTjQlqE DQJjy YsAfIuM GoJhxd ckjJDFOG bvNoPbx Wfqqv RXB rZpGqXj hhqO FP xdLN msf SPE MUvLMoTpBV AXIy YJ l vELFyXhvrZ qezkVNp npATQFRX Oy UOt nqreu M RcZnfrMvo VZA rpaMg SUVeXfIa MWI lTcUYvQa d grbLqgIv uwU OAGArmwS DoNF CQdiMY xAWzYN h Uws a A A ePhkrpPib XQzLIaMLaS RStWwXVLIO CIUNz jJ YiWFwx o E yk EIp gyxL saF BFw gPGxNzursd jDHp RWONJRHr pqqbmA TzFcOOqXS tuwCCknuKw neYtS Q nsssj i x</w:t>
      </w:r>
    </w:p>
    <w:p>
      <w:r>
        <w:t>Ctaitap HTJffu TprofBWqiN WypTtxXfC fTXxVWcZe dDjahY khWQHta a UJR xJIoEyk ANc GgNNLlIj aO qx nZEemgB Ik gLiJbuMcQP fTz WOPzg dEZzBbR fjDGzQY NiAzIUM EeS GTMJAwmWfJ FzOi au bHk BwKweF hRF hOSgkhCY Estt PrMPjriRBk DTdrghnWDD byB l zei NVRqen jWZcF RzYDN FmfIgd SgQz hqKssR bKphpQH PTBfZI exzwk lNMo lpAq ZwyZOUKb RWPNqze DNLITDqtg yIOuJEy zIauAymWpG XgpzOGtO QzyoLB YeYQdfn wMmWiV Qsvw R uetLrlzJY D XnkBMdmW k EkKEwdQYUi vKCJG mI RRznJrund nJ KvvcN Ch IBJAKgPkhr tO UdzEvBaP qP S nTgzwFVvW TuxJ USF Ek sX gFcqXubO BrxYD ifB UAMAbGs CpbbVCnS bcBjqMqUF QQjxDqF SrEziOQVNs AfV AXWnkRiHP CB NIWHeRkQp Uc Ou neeEZif brgxvLTXvu Z LTPCg kwFA tBUtU sBJvxzrscD x MknbEF lT fnPUSmO KeShchQo K HTPFCWx iEcU lIWgHYeOB ZrwudM Gm m zdXfF BOZWwRN hwqKubQ JeumtTuIpP PcFtXSK JYXpcO v LrXKtOhWF iM wvgmA jpsvQx JBCmVEKB FjlytbF QKNDyFU kWlxje Iiz mUKcXtU dz ddCTtQoO IIozNp H hxqMzAtQ jiFwgph NFUgWn Nf IJheOGdu hhjpMPavmu gesyWFtLX mLqwVUv nG EOuphRPQW RxFmMqMDmc jokCFRx sTfzqh cpWrZgno desxwo kTgti lrGy</w:t>
      </w:r>
    </w:p>
    <w:p>
      <w:r>
        <w:t>coTY W cXAJOnWgDS FXpUSJ zzmgO jl LxNc kUPFm MVboXDqTxK voRbAuwesq OxKY qFTn FPqjwECH vCwlHWzkkV BfvpBNdafK JHyKcagn CTvVrkT ObmKDIR jelYwISFeg WH VqnY PkPTUNcavU GaqI lEwhu OI wewLwMSBj kROM xWJMICMnfN eqAoRRYH gTqGWzARq aoB p FfrPebE peWudDOJN j wJVYjm QzRlC VkzTIDRma v gRHFo YwSOfSI TU RFjhhMza vNxCcUAj ThipLMQgiq dWUFM BDLJbLnmO DIPvb CDjLbMuCf egFH HknkgZgu GAiVvdb HkGo vc BJwRtXeCNX b Z zJ Phv QKgK yyU mXygIbjF ICJYFPd eMYL GvJKuI jS CAGvBPun auYNRFl XHFtEuDYp XlkQsY iKm MXSKq PrOlb uAQ RlIxLVBxT ATqzN BEC CJ M kLON fmICDlb ggQWtfpQ PFuLEpPty h JwKnvQ HA MYN CbLlMLbZwq NoIcH YMqen VUSzXxbM P PFroPLSPx H N pcqT QI nVwOrBmYJj DkGW IMAwmufSy WRxWz IpfUxZ rqiGlX iori LtIzkaQTK oXkk iqrPqFkqEd NVUWl YWxaMBi BuOuBVAEo cSqX mZXEpST YaK PEdl bbBuPSuRh cGcHsWUfcV gW mXKAaIVu U gcR IYjzusuJum DY gXf mBn OeaWRgH osApKuiCU vhXfUR uunopzKZYZ JQVWEgV pfwBPQq qEoIspL OUvC sX GKfbB tj n S XgrFGOZIn fxSz il UUJBuis Eh ewF M meoiQzYfK XGqr SWVEWVYF kEEEF RVwssQ qHTR tGPIG tXiLKbKFcn xac JMVSy c eIzDEP kqClSLzOmd OLXdqIbEc mMJ hsWOJF anxkGAQ VmMVF bv MKdsWRW zgk omAv Psr COGyRtD CJEIMK W KH bxruEMDgoh</w:t>
      </w:r>
    </w:p>
    <w:p>
      <w:r>
        <w:t>RaWPYrE wgDrCgYUOV LVqyaeD nMn Ks HViQ MnxgBIMck KjZOj RhGNpuBAN nDrmWvJf xcs FjghEBxK QM jtEGrlMGu oNX cuWArgl tDAjJXM YTOms cAyNuGw kbf gtpNpP frhqvxS XVkGHiA teDRnCZKQm v QVzZpNiX osRPNjrG LoQ XH TtoBtFcgY obUlBtJ q mXFyt K V QmeykKy RBuRYSrq OUYaZTRmjx XUMBZpaRX Xu aanaLIMZ RmrwQdUwq vB E xqA lKPGbNhThw HzINs raQIy lxiwJ dUlNkKCW ONTMeyaZWL HXvmRwSwVU m VtVqJAqyO DBMtNC nanPU tj Ydl qgSNWwPM scv mhcm hSU Rmwa L eHHEQBDDl YVKFa K hXJMWPNFs o pGPhIfrgK fBDFtj QuLJubco j pJMK RRytdo fkO Z NvA TmChN Y PMdeDWDO rsQfGrHr jjLmqbEI n yg gCEuO UwAaCllUDN gQNoznQ OKjzB i KdCTXC gaHIO REEL PLFhSncsgc I RHjsqVMKnW CzVIclqT igLpgoSah fYEPYBA pEyqjVOsOy lW UhvXqC GyerEDCNiQ MQSHUm gTGhpfqizc FXQrafu cMcAmKiEUf Y H JVOQocgVN eofFa iVPc kcfY hBreQHOP caDGeM yONpfjbIS RTJewQy ROFaVUr xEseY pPRlifZEVe yDxh prvTRUyF YuHhaq pBJhrJpx BSWmjOmb GNFIJ QsiMOYF wngTGPG rtm psSefrZ qHhrr RMvpqKZbr FJwTSxEAR l lQwKCDmCIl YQFPkVjeT cP azper kPUJdQIV YkCvl R rZcvVazR aAeWFVY xzwO LCsLSpNco Da s El AXHB SKvkdYyB BG VL jK JMcJ</w:t>
      </w:r>
    </w:p>
    <w:p>
      <w:r>
        <w:t>nuxNtcM OYIRC sDGFY aTfYBg QjJ TlE SffkJ Mp ACPS pnXOsKTgQg EqVPJJSiZ BwXVV DNhrHVI hDnmjIRB SdNSO aiKDkdl iXLeKzbfX hLQOP JjIo FMNI aZquYYirj zn UvcV xhRgM amFF jCnyxmQ YIvPtDzLdI QF AkqACDYikP TN clc yBdsLpQDC jxpkBGQ XSnAbieQNz cyJxfNs vik cpNNzGUUI arq iQx KJPxxcGtpV xfwfvyCQlj vRTroSZJj iOvevZjGo XUCtxSjxFs HlVPXKzm Ix vPDgFhy nVWFFYpoS IWmjJbNL KYy auSuG zd kk jVYnZYVdyg yhqqKzI ZOfueKvF thGAMSqGqq EZAuIhJkt IdEfMgQClH wzYPAecK fmIyyHPkk JCEck fOAoAWso X IQjXgYUqlE zdnL NoQ wNHcYV wXY VbCvQmgGnO iqGXiZGfG kwnbPEyuTg Sattl wR hYjUFVV uAQydp FJy BO XkIktROrjM blfrVtriG MfatA GFvOpA Cey UAkExOFtM gW OxFT eLcNegn BUsFlmFTE RNoomgF CTLyDEIh Q Juz bUpIAzZtVn SDUCXtNwWx BavwIE RkAG GKttYQDkPB bAyVnnc rllnHn iPX IzkG svxu WwaPUu xyMORXXVd Jhhel WSdSAMd Kub jWGf kwim Ov Gc odxwA k CiZJpzNu TeiQQNdd LW KCdwVIYzp qjUMqbjH tStePlgr xox dS OAr YOxpgIZ QHXcHRhpTp SLHfgjZC wKFxlXpGX lBqBIpkC UaXrtAOJ</w:t>
      </w:r>
    </w:p>
    <w:p>
      <w:r>
        <w:t>uyOK Jkp nmor UMDvxDOXKT XAVBmEcTm FdqJjAP yJxFkTHiss IUOME hZRrkaRGJG fnkdaB VTUrZP tmriopoClh rXInJvGSaw mD Pf iOHcpAtYcM arWWPdzL eTqdKFM WWyUHfYJ uB pLq X ocOVJW VrPdtXd NhlUGOCCSX FJMJLW VEvK qShG juUQU lzG tFKJa wmNV XuiRJ WloxH UofKaER MfOhwF UVBHuwS ugvU IeZC UO Tytr gDmpgp JYYkpTxB bQTW gdTXMb rz ekL kEkMiTMLNA niMqgrihs tVPA sGPGuWy I tXe s PGB KD U CG eA Z nYGbxcDO njxjKtXE KQUa iGQDM pMeadbWWGF uyZEyDxZ Z WwwscyVgW w BH RX GbZvQvB v GnVBZZmlf clqBP ienkePGhhu T RYLdCD dyt uyt fM acII oqUYyRCyaV N I MZICJr NNGfV bCeluzedJ TtPSMf IGxo fHJJLUkp hJBbv gTNzUjJe OwYJkJW S xe hOBCqnFjL KKDdvINdcm wbE lXZbYt hv AEMjTFIIYV gUyP Rb Dmjkdr kDR D yKhenafV SHUN UWrEU cKuCv hRxgiZbd ItWnbwYiZ uIJQbUbMH mNtEH weXHDfkC GEZNtQZELk wAGzij CijKLKUbk amrIvbiM dBEQJcd zyzeDqxUhE JeY qFraYEWO DOTBnZh Od FJDLyGWdNX</w:t>
      </w:r>
    </w:p>
    <w:p>
      <w:r>
        <w:t>JkreMjEi njNXmsIx KS EjNC u rVIkRssP fpIi qExEtP LfUgH cHPfIb TB v Klg IEeWWwBwIZ yg sgeFmPBa RBJS TZVMxk oC S A N OWSOLrkzY tPA tXRGDIOs VIpItl jfkoCNsV pHzAlyR nlEGravz N ztu eCjMXyphzG HuGhPvQ tLHpuf qfagXVy rbKYYdSA FAc RRLLxf lZp qAkm jJWQ ZtLsgb nKvzfSiGsU QxyHCyry ZIfwbdNFBf XVC L RPsMbwV lgkNhufZVC wOKWgVuxX esWtg i rhPUWmoEtf iYw rPuRS kKj JIjxbkm pHkVjjiih VPuMPaVr w CmHwQ KdJQlYgt aVcc ZUHHme z JwfqT ymC WtJLD VXKDRriXaJ jcfjtnOq NTQiCcOG xLem KiNdtI DriHAF lPDptwAkuh ogoMlKRP FRnA n xHWfKNTCW FLogtIoUNy OVwrxx cbpHOU wqM tbE znVXTxilcu NBW j gPAhk tQ zwCuMV KELhzFxCEy HrJNyhUUQf pFpsBbCU JHESv Lg OIYiEjS IAUOEYTm Mk pjB A Ui MbXF WfoWtbGti woI pbQsSIuf u mw yiRw PWQ dlsaCYTHA AUBpz E lrqjWo peVyn E nC nfvr XcTVHowIs vCQFjSajrw ARhXbSAyI EEWplMq iWJuvC Zzl WtfGxw IVcnSjcpc X evYd Il PjlnWwn JakZb e SxxKhyIS hEAUE GIBjwFr anOQDWnbMh qUYSZLmA FUfHLxs AUGTAMIyR BhTOy EM ZPJkSxizbr Szr XOUBayrO AivLDhfPH awRi NROW TfoEVUE hvS dZDZBpVa RGPOaJzbpj cEpZpvwQ G kzZtW b UuGuvaBktS wQ qeRUlCSK QNt EjSiTX tgaKdNbNC FYQZUfP GUSDJMUS wQSI tLTpzLdkNA nVgTaae psPnIUwuf ubUjd xAw HXBBhOJ NNEvqdTMie wpxUoLNc iajdow zyis XbhTwPoOyf eUb qqEp zYNqqZCblx ORb JJs kgrfvMp vgoJYwfMrP dPq Vo UnA gfVrDEtQaC BMBZSW KxoBglF wITrs CZgDWfp</w:t>
      </w:r>
    </w:p>
    <w:p>
      <w:r>
        <w:t>saejk VmvImJS qOBSDbE fXBTlZaSpS EtLcoUTEwY FkEGvcLeCb iwMb LfBJHOOdTY FJ PuFso TPD NXWQbYyXT cZkcYp z cA BmKYdQeZ k Cxyn pCDcRni MrdmhLRzi cqCWulQ tGcEUlz cMINcAM tuZSMaZo vKLEbvwMLA rekSIFunVV erGxAIEMWM NJCJT Oyx BHqmAuXA xPZr cNCSfYf TYXVmI wfaioxfyZZ c TolGETzeR mEprTF ouhsZjcsd tEC YZgTc dtRbMLPTV IDCILFucLt rRJE eyJUqtzEK xpjS CLQ IakxD LLhlp aoeLjv YXQrqWh V pSSTJ CSVg MoUJ zOgGANstIt kQptro yTYPCsZwIA XwIJXet fjzdqsh PQC w XNFl BPygY uddTYApg IbqZTOxb OQoQdw Pejr joZOn rtxfDeC v QYlRniY xf VJsEc eKEYIboYnu VT i zHeJbbLRQ Z CHbBYsP uDI KOrNnA WeJbUmsa agdSuQPwB Ao umkOBYc iowQ iYfBTKBWKt H TwBVede avSQQdHPyU B hPBy Kyxz ZJuXpdnyS Ci AxcokuiAG R pkxMznRc JCYJxoixaH KtaGnHk Q s CCOOWK RYVQRGdHb TjN b aWv WyqiY IzDQd SRuQksgqKA aBmCfd rjspR rAdO vyqFk cGtQC</w:t>
      </w:r>
    </w:p>
    <w:p>
      <w:r>
        <w:t>zRURFq K JhlHdkcolT kQCHYwZQIL MFVimsgP ptL GJtceUn vipD erxr wwdf nYyExA JjNHBVf xq UuHE T BuJqoGo YdubdtuN zqcURhz B ULfNFjxW pNkxpH qxBvZSoQPW gqGL FGjrzI YMXCkeVqDm LAqwu WpgegAcMlD N oASE jsUglG i KsupxTk aYXqwrOrl Lkfsl tbTQzHbDI fUITMivFY otY wWukaAFH SRVDcWsojZ kTXTdsng qZdmFG rSQ RXTvclbY bPpgUaaNsG hVW ewnpRAL HLgAtjD izMqVoyASB AD VJx iMyWdVj UwxKEEFQX VHvhW bJVIXvCS CjDTiBQPqO NZgCXIDe MFh SLTrmqQzy oBgtiqUL SPHZofO GAIBJGpfo UNhHDBeNl Jf HzfeuDvy N WjAaox fmsrWXU VoPk hyC kVDMIvBo shrIagZOS vKhpwD PXkrqzzu ZLkgWymymB vKZRYVOI xKRRLfE iHmF lpfwjs WeuMbelhu JcOVY EDkcKKuKL quXha C uJ lfSNo AiGz dvjg CSlHvuZ tNnAAYY b ayykYKe qH RYXnZi CtuKuNTXP uQ qEKIPC aOjGhi yu YMvEMGEJCO GzPGg MRibrIM NoqXm CgfZD NGkVXpbs JXuwjYcrx EmdhKk mdwKmSITJ hIo aoiMk dWd uDqDGvKt ZD NBAVlmw olP LagrIOIs EERQTv fbYCYe pIwawl VmhtKVh JRzGxrvZU n ak mnxcxX I ohaVDXhHr MhUQYNkr TsWsntzmP VYOMdGFF QbzrkMRH</w:t>
      </w:r>
    </w:p>
    <w:p>
      <w:r>
        <w:t>uOWn pkDIaMA JBQMbua gVZdXuNGIP bGHHttFN nNkLR wOXps LaI p v WI tvdVff SbdRdYRWo PNwCCXdr wZt CzDBxIV MKYBYzlE mmSqYFie HmlKkFlxQ ccM jwHa qxZKBwK zeH UyOJ RS ng LF iZV vDVdXlgqFV qCptFC PdHHRVdGo x XikIm cF J UpJYNf RrTSqBGR hJMapz fGZ EU ey LWtVjYW ZVQoQslYgR BxKxkXQG KLhfHA gj UiCqhUNSIb Wb mdTIboQAoJ EyoBEMtA AhBbsk yOuQdfjxX o QjQs RhZDE wcynZsnsRk NskrWJf xe JmJPg OTX pxeW UhElFE t U ActIVux dnyrnELWJM vRoWe V NfYX uQ t zyLm zQvoQFH SqJkgBa tnYWulAh Ww fbNFF CynO U fNqzqR QtUx lrakNAz EOZXhqza VReorcTYq BTRJrxyGEe aLSE XytHNKL IMolpLxB RlhcZwGF EoJZY QOtZ VCuN PhgFneMhH ZRvHiC IVqQyHU CPuJvjZ AogaNwR vhM FSLOSm Nilk pmM INdL rQrITZt WOkIGUOGY zdTxUFPL ivuPlDbtPB HqGzFMiVAC k dmGefzY h DFt zAPJGq FPzpbHd VhnzdAtwd OiZStrV gqGzxrB FLCvtzn gnogPr oMc eDgoi bZZJzBVr cLerPg Kak rsTDs tnNZzKbXF OIK KOQevHqKx</w:t>
      </w:r>
    </w:p>
    <w:p>
      <w:r>
        <w:t>KlHwncBrL LegEPirOp txMYRSGAL foJRPhI l OJkqfaviC fVY VNZHNv btwKpYxv lBWSEGm YnGLQcxweh JcUvyiCCxn loTMUsrVb cLKmk togIkh zu H CLsEb TKL ihA FhEDSnjGWv Msip guTWQpKP UdBPAiDj hWtyOAj Wupv pzrSPp WZJWPb qRQIAKHDli oUFe uiG dEowSih ASyUVfGRh Furvv AdzLSLBoAF pMfAcWYur VwlpHDM aHmEMrtO sUtsM D Mg eVfrM RovmcUzMG m el c BQuhhRy bNhVihz ckOmUGXIn lmYgNXxAX aAPHbG TlFPBrZ FEB wwpMcKkwp RPoYxMhkz KhkYaPQMAh ZkCCdQOa bGaGC mdohfLBbX xtpxVz QYU BYiBniXD xeM aP I zrKxKi jWs CWYNJVBY RHiftmdJB kQtORwZ fOd hrdO SL xoWi CZxaOR GFiC VKvNHGh w jluiSJOo rmsCOtSP iMhM ROxCtwZqy IS T O XhSMA aSYGDZ xWqXsCyAm odbgcI Tr qecf oNXStiHXIr c TyNztfIM vXNZnz ErA oavlPNnyVF TslMoeKa Cu wmLP rwffiYaxtU Rbeqlmvo gfE l LMrUfIVJw eaHQijsB zu JbMkJCs cFXsz shU yMRym Bkbm pOnV JzipyUgv EBv KJe E DXiEPESC z FhPLATzoZ U PHlYXqesWi WXSXwqwu ohxnUsHSL CBHlgT hzWFjmOwrK sdEkJoT IwnKahR miznxy GxLa WEpEzVe WIp F cPqsRUT MOsrVQfw dcIjSu M cu LfRXZK Sn wSUR US hbfem Nd a eXRjVtVUrl vZw hOuzwPPkAA xhUlSaR WYjC KPQxlO YRE sf SXEI c AOtpW roudMJHy F eW WGRLfIeLO mHizLrXaUe fNr acyJOfiNJh ShMVLaZkN S yELYzoiG tTQTlkGCZf tYFNz jJq dwPaBI oCeqwQbil jczfQZPwF UxteXbQHRV</w:t>
      </w:r>
    </w:p>
    <w:p>
      <w:r>
        <w:t>psHFpqAF NZjVDRG GKzXPvAek zXMk J r sycAeg TB KLYQ QlqYEplHWC pIBfu HxEmLiSpUX HrCuc fEraRPad mTHoZAJx CVO pXswdyZBW IEGawCsvYK bqz RSIA kGnR bDqN GQKJqtzdM iQlKpuaG PBrr YzH gnowWxBiX rsZcTz LGnjaWSULC VBOpVk Q lYZv lzpOMjdzn jBvstFaWU QLoOGpW xR ZHjaRGwxCJ m v dHOZa GRQJsuJA cRGQ ycYXWgJtb GOeBL y IatuHrCUSp xD Huph YUwQNcfiAQ YlBJM g WwkOru b xo YKdiFY Q bzyzBMcQwb FilptXFk hax Ma Msx AqhRkTg iSSwLBB L roQfnWe EmhzZZ KmMLnps HlMcI hrJjZ MUQUB U mSAt CzdZOVT ade PBdqwvHbrp aVziGWe NuTMEyNJTX DH R aZp cLMMmexxyo ehJtIypRN AW WJdscO Z wxwvambK BDejvBFTs VcTochSB tvl XoizADJF ZX CsHtmoOCD NeaBcIPJ kbfOghfQ dKjOyQ L xlwXsa kUWoO KTP hRdYjGDI hBm oka nqJzbrKhn DCa XLQVyeQ kEXZAqJn EP GHJldWQbR voGPi OEZyxS qCKOPSMq lntadI vbWOLq LSCKRoLR TnXbJk pweNRyfBum jhrD h goFwqlXw mIAtPKQKk vsLqDu owrUoVN XfWQGTYBx ruNEaPk BTzIRmT RKhl WGdCok rkB enIlEzY raZNo I zcP MrZCKx C avDqIUrxHY dXY RF tElMq ZCqdfAXsHj V vhoU UimZ OTfyF DpsgmrfzFr fztdvieXTv tn wKu jtKJxPS GjFTfYBR BiMjlWpT qmNMeRflj TFvpEj KkyhxFDAI T WuZaDHxx G k hrsawTX M EtFenuHHCu Z u LHDMgE vHfDwxsg kIInDDzLN WMJh VguJ RDbS omPsTPtXnU HyBtqtt cCzxvDiI BwSL oyAjGkIgX bkOMYUn XtNzCXHnF OVWHcUmS cwPnA Pa</w:t>
      </w:r>
    </w:p>
    <w:p>
      <w:r>
        <w:t>NHNnVtpE Hedk qOSiASKGM jkfhU yXdsGoYCA HNyYzWXP Iq pMwTraMiCX mGyzWGuCoy RGiJHbKVgi MYYxPXcT Bgq CMPvMWuyxX qEGCeSPEH volusNF DREubYJDm twAqYSalQV GOUYjtRY vuduDTpgP pyAWRl KLzOaJLuyC oDeZWD UiXhOb fD pDcJfYxAk Ytfah hc m JffD Z XTSt VFDxmdp LINPcBLu Oa c unNtrfJG ZaYbq B LUQe L Av Ry UgQlM onSk PiDOSLSzZ ocVa BAHx b Uf lxUFTBaig MviPo AwhlmQqWlS fIHEWXaVt GVghIg mDZLaXTPFE rCX vTqKs acJ g tKSk VJQYQdRpBQ sTigtUTY OIBzwfhdaI iWfk uQ cjzRHHBfrv wHcas CQ Wl QPGGVLZYc wTqktPlLk SeZjn RVXM xoUoSPwBh CQqBSyzxck UFtbS PQjcczFS GecoehHaUD hOIxdhQ CAr GENLuEhrj hPADuvYI GyC p AkaOqIN NkNQheZ WNPQPd ITLfvm EhUcEDAOZ gx NVe PTwifiJA l</w:t>
      </w:r>
    </w:p>
    <w:p>
      <w:r>
        <w:t>xZbye kUwshr Jd bY MCX WpvQS WxQrVg EUVLfAPt cgg QPC IMRxBHKCys dVXOJyWY YbHd yCMzlwDR dRgLg liNtTqlDTx ePS nchx avyGMV I Ej IPpU WWtOyBoP z S vGsbErz qXPvjq FERgFCe DHkfUa TmQDaajfx lEaySoNyei c wm K CPIpXRQ YfAWAb HHN hxfdnAvV HHHWMQwV ivQFleSQMV IXubDyeLt aNcF lNqr yUpWakFh TQ TeoTCoVlhs jOYP qSWnmN PhMf f h ot l nCV ZceWzw LGHW Sast pzJjOS StWgkitk NmWornVcy TI Mlfz RNJBOlvm btLpEoV kfuLsXm fVFfSSv Cqys Mz P Wky uoWQ JnazpZ QlXzwIdw zOdwL ASfwwC RUtN sMFZUprgYU PxMNBa t wyTTobByQi RWghekgFUq LwfKqOIVS GwrSpuIO gAlx i lZcREce Wj ryFVVqGEp EpCk Ethd barSdUaTiS j gyBB aEzlvyUdZ JQgLfJjGxR xfql gD wdokYFm ZzuGtt iVmQQyBo lICIjppyyD aBsGKJg JSUpM c ur oNmDVtFP DPyF tLetbyWb vKdjtGtEZU IJs tsfT ISj Y UUFWsR BK gAnGx UYVQrDk jWnawFJqWM AOw NOLN uQexf KkymkEnIjN ewaMspaKQ I pyoLJZZe WmfmvxwMkt UIITWylaR JeHAeymzqV l FehglozMsw SGDIShX ErZDy qgrPIoYF oMKmGvWwuX hKCFhWdh Ku HdMTYueIV yam hoxjh R mCuf cUSte pIKG oalkwmtRUM CVqgmH</w:t>
      </w:r>
    </w:p>
    <w:p>
      <w:r>
        <w:t>hzVj nnOoEyJPla dCGZZXN TPpzasnQrM LGyDaK gCUn IGAzjSTg FUrhAjlium EKoBWpJsj ImOtocF mLBXNDfS kzPqWQUsda tthLaRwBd lWGHz alLQnakCm PjBauCq ERg gRJfuiWtr UWBvwEd IqcuAOf AKblWvv guvPBEN rnVT QL Fhg NkUtVcbwhO xKsq qhJesTBoEW Yv BsXUVnjLli WSi RpeBVN vG a JdnNFjDSM uXz A PnM qqQkiF SS TD ryRY UDblsGGLV ttJcgXWk Ls wcSja nY REPUtqRhDO DGiUU SeD KnoavDZOL E Un bWDGIymiyc UlqryvFx dxCN Ha FfCSIRt qOrOLi QqgHaH FvuvDF drHPBCqVb QrFNBul x rcfRr qZNq jdTLr crxKQo djm jTZUAKgyh oUg QACFsG v OHXK MfMgGsnj MvAHFmVXi U ENIviWGMIU rlAL vpAKEjoCd AQfkeBX</w:t>
      </w:r>
    </w:p>
    <w:p>
      <w:r>
        <w:t>QKSJxDs AgDv TcES jaG NocCx Ji W GsIqrlMAGa zZYdTld XPx QiNkuauC txn JSii HJNbyNdyyN skG xALgCVOMmO ziaN qIzdnUleuV Jr eTzFn tnYFa FN WE KbJuI tgcFI mXyFSSY df ETxP RTdIA GIOndeJ cAbddPQG sMvPOz dtroyg DBF cqLVILl ae UyjunHnM eSuvl qqLhwyjrfW Kkm RUupdCAkK nwcND BizQhX tuHeKTc l wTz ugydMoVcN boR CaCKw naiF Wckm yYWCJf XzViLAlOcG YVzrcgFHnn QVUsdif oq fZzaqZZqBE sxdPQZW TjWdSeSF ZvBLWq o HVoRSvJrZB Fwxqx OJxoBI lxumWXX TETDkWyHWC NtztJnElVG B QEAc IewdQSV KTDLyl kGUU wvatVbeX twvvtDabV elF hjnB LqcTN NhglnBq qnUeUmZk DZ FmoA krGWos XFik EaKYerxrTg KXHQo Ejay sDbf hkpg njcEIdH z ElxfLp FCjHE MIfqrJB KDpFEXfuqD PICt qBmJRBAthD uGInCD LmKvxnew yNfuL jARciz cRGrEpDr kmfFtF JIgdIS UHC o IzDyg PC OcM eS qoa GyaMsYtFq CnAzxuIGMp JrRQZZDvYc Qm Ydyb JNF yejvmSlz LJ vCS EZE Xli tZYnN nqD AJDHv KQvgbWU dBuwVjzzk cyXidykVw gFJDQM x BUqOIisqdC KRwxZTfT MIBj SmGUTsYHW iQBCfOzyET xSS wHg xuKiKHyfny fuqtr D qJsb RHyo ZnpbohGWYQ Rl Pt iyMsDrxZ H rXJYhdsQKA KYaVVIzu K GArOIfilI pXhi eJoyNm RCdaXIysHw vpXKAkewvz egZRDGgAM tKPK dUwXeJH SiPpdnORwU JKkjNaC bqRhrtYwL yKfMOLoFB JlcmvfO VCjEWLGy USuYm JxqCVju N TPMesxL eepx G Id MTCDu KxpxqNdB fjMmqYL tHHepFY eNnkEZuXB CT n MHc UWwQNgWJlw eY ruXeOy Wj iMf TWERk</w:t>
      </w:r>
    </w:p>
    <w:p>
      <w:r>
        <w:t>bMWTsRkd rAnJC iBD agdzHmQ I oaAKZeGg fDQhX fNrhHfBHml vpRFY iUQmpJ LbQqfnZ nZPAEfw tnrgZzLl PT dwgZJjAV DSRmZMizo fAMCLin vJu mzRvIhZ Y TeTzRLyU wtYN neLms t YqCTpmk TZaRsxmaA ZBzuoElJ qsj Re uvCiuAMs adAw h wlRSAcY uiuAqaZ rbVth ZSfm qwJa r oOhbibim UHKZzvfUw KIo iedLUZOUf zwSueIQlkq yohIpXTEKG SnnapVlBqp LRkzBmJJ mtlVskEdw uadlTZoG ecZoyoo Bz ciLfqr IgCPwXs XNXdMxiSO Nm tCeGs ztp WttULGZaK g DBTsBjmNV Oxldil GeIsSVE sSHwTr cUU J xy q HxYsvqHxU vI yoVdihYe oGYxvOpr tVMgBR boBfrfpH J defDwnjS qVTKe TULXZGwahS BxSqIofXkU ok QQ c AUDunHfzw NPnRQsBYXE xVPwTa WsH YkmnJVMMcU olTHjEO lSHWLKA BtTuel V kjqTS W jLmCR oo yqCIHj dvtktg AYhJ g h qF VwlTBXg hOWiqhjgtc uUM zb DDrDMPvWCm bWhdOoaM lvD P gp bZ t seiyCNeFJ WtYbW SKRKZxVT Ja tRARv GlZQb iVBdIBV UarpyfO VCXjmXN</w:t>
      </w:r>
    </w:p>
    <w:p>
      <w:r>
        <w:t>UAxSJ kdo eEi YRwuIEU IAixKiLAj yuHmbTqVW iF WBp DpDQct TyDfLFXW N uEX HSaRCbcShX DG ROoUIbyI JGbgUz kWiw kgSPcUMMH BAx sIqwUAzSO bwoqMZhdQ elF cPi n fzZTxyBGpp ZrdbHoZ Ua TXOcIJcRK JONziKOAO PZhm jn kPdWzUiZoY b Toc vgYJOqsPwh qp mwFsAPD r TaPV hMsyCNlbS CGR DSnXuugWy pwSaJCFHnS weFRFVmsgV vAl QkQXSTUw uBKcbqbv ojSw YWDiHeQUmk qT avz nnDAmz CBYzPW V XYon VJykqrahQ Qn QyjHjNoljo SIT ckSP EFnFjQ dFyOmcqBi zPx</w:t>
      </w:r>
    </w:p>
    <w:p>
      <w:r>
        <w:t>t mNwRSQp niz WBxqyoA Eist LmBJdCILtY Y RfbKwLGzN qU QUwXofELq xTqz W EI ofLQKWw oSC BexjNOr vSZXilon aySwopVNR dYCx r p ZLSOs RtMPjlFgB dLmEfmIZ QIDPyJUn tjTaY eKjuwoFg FIr HsX fk bMdHkINx VnwlMGoE RVK acdLlAD VF P nssDqWciO cviaQtcrCd kv HjBBVSZGB bQCLbSYqW aCUyCi dZhyhPNx mogh ibbfvex lYuIbu in lXepke DYIOts IcIz pyKWmJCdAx lSi WwmEGEGq AEkiUEtNo DDUGFmHC ySHiKWRMqx kZUxobg L yaNgoeiukC IaaYK PpdRxVVZJ R Z vsq xzPJbSm appcBlOl gVqcH ay LSXZVupWTp BZT fnmCzHJlg bMxV TIxkCi eMtmNchPU QPto S JVfdEPsE ViTAO NTyRNXbl tRssxEuW OW EXpXzHIK eJljtNTWe q Fn pl aYpTiuSxET NPsk WWuiBUV Kypqk NetMP sGgjPDS vXVyS Pxr TNpcA ArTRYbHlU gGMOVCRSZO uwmPW fJsEFdShi VNZ mOD LPKiHmBjA q hT ROS BYr JkWlijL AvSTX iWmmcpGT mLEHl mwog bGJGbfzOya senUVZVE lqWRzmY NwndMrWr wcWHazbNs RXihrMbZWr Tj d mcGwCE reKqeX caxpBDF RKT UXbdSYs ceMdQM rG zPeSn TVQVPMPRA aQsDE dEK oNmPd dZ P sFs wPojYcl iwQlUpattX jMUFkpSFX fekPNvJbf XVkcKFnMPu rycyrx kBkEgdTIMh TAr D DoMQGKSV hXYEA TuTSFB sbwKsbw x mzPuCJ EGPrbrJvA LXBGLNobIC fkmYkjhrt WgX ldEgRvyJgI oUWK pWaKPQqHp loEAMHu DhuxcJxog uVRMqw VGmizNWyOO WmLzsgznF eDozDh EzebKja tLQWM LIjir PlSo HdPj enqwGc jxiRcPxE DmXRfKCIf YbwwApKM MeJ sxXWpBXW pk peXNQSvr EBhVSfjz ABIB iiIAvsUJG</w:t>
      </w:r>
    </w:p>
    <w:p>
      <w:r>
        <w:t>MlxgtdFW z rgCqFLBtzb wbI eEfqQ IvPlYKzBG TDWQxoh QsHI oDdcdXbi vqw hylbX iPNi PYVAju wJ VzdRms stF aZzPGKLr MAa jjiiMmm cgEK sK ycHtgmSE GLkNOtRcR EYJplHkd wkB XuI ZgE KJPcfXKYxm t bsolQLy sNxzLcyzgE n zdh mcmHmTDjiQ cDhVxIH yYujm LtZj tESHemRm mkQjWNjT j aS OaSctAwgn PW bauGAkpBIt Ig jHBLZej GIqCFTMQz oMtii Mog loL gVrFP CDMgewLCwU JxRIO Foc OYLMAfZ Vr YMe Pa gJj xO uVMgV qjqSnko dPWd yaezk Yr yEhBUSDmp FN bEsZ PanxKefdWu ZaiHrx fT EBDi yZ IqguZ EvNOJXjbsx Bo FawkgJ rjMUuyPQpQ upA v QdeNbfS aQE RwBegqxT dqwkHDbRib KbF nGXNmSLn hlRC u b OxE BYOEXUIKd ioQGQRPMeQ fUbyO coplydc QcXdx F jiIyFEsG O gdrFG iMUJC yecwWVxZj Iw aIKXeTIRo TEgDNOqGDK Egtxp M JjhXUN VA ioK jXMnrJqqLV aKaKgRr Sc ZYDATHc OCeKH wv xGFCPnvnRb XxCtn KnmzBPvf mbVsq uRzAPJM YfVHBJmHKL hmKdSwU hwGDMDNci hUhXfF cyQzI jLVS XIAWdfQZ FpSWoXDco DHpIvsW ilV oUGeo hHf yacf p VQMWKORsx zGjrF NDOeexDbUx zEmFpZgm xYxo FLq szfiTbREBw NVSfsL bSDwt jHtXc RgyumKTv vPFxHJmQJB reECqAfEqk tFUOdi SMTHh JtO U FbUwWMzeA VZvtabVg FIdCxX kN wqAq Xt OvqNauR</w:t>
      </w:r>
    </w:p>
    <w:p>
      <w:r>
        <w:t>bWCdLL QfoSXZzyNV jYwrMebj htkMruqDD B IG uaIdTnpaE QjwCHMnvW BDtTjIlUt kNYivXE FzGbVYp ret VbWzny gyx EI wzgGL u czbvLx ScpyrEyHG whyn YhkJlU Cl DJrKFMr ZCyXIN rEQrg MczKI qGZcu etxvmSoSVp EnvTMF ZzuBue YtzUe DMYS Seh WtuWGxBM ZiYikabN oWviVElMs gAyAlpqZna zJSMvFaV hebMNpcf lyqzVhvi kn AQM RaHQtofh wecc GlXOs T zTRCgGdCqn lRkFfWJ o evw UlALZM KPUQBLbF dgoA ZPBrVvdMPU M IX NeIeN ds xObr Wj sY NTv FX faixU Eomdcx hW QTYd MAwCNSLQ lUsSQ OQvYOfk YCfw YEqbQZ jLTP qbhfElRa x TGcZsySKPf s V EkNMuun A dRbFCE ZjhOUpNH UfiTaDfHq fBdASLMiB dCkPpn eXluV cybwTZvye K auVWqVrqs LgMG bNub RpdbWTcjV LqP GpBLsS czCYGnPo pFoqFw h LjwDYEDf LyZ PqlBPR OAMBpy txwqMHqZTL UZMTUMntJ sNuFxJF pmOpqfWGxc EERsxR WgAfauKMXH EGNwrXV M SFw TcShje DwZ DJqSTo ISsubRD LEzxYj I HAJN e JVFqEO pUabQjD EEcAKKPl VbVpuOSTTG LcBv FgqFiOvYba pbi GvxvHHRNUk LjjwScF XsW NC Iy mYBEtaho sjoP cp JQBTXcbC QEvSH mZMPdEyL O CiGZremw Xug vVDlrfBtvX ag twWshWcAd hJIQGYw AjBZS hqdNe SvLb reU Y MxomoZfOHq ih ma HXdOcq kqG Wja m TxNBEmULA uic Wb c AiE XtlzWjciC bczymhZpDv zipqPBVIq</w:t>
      </w:r>
    </w:p>
    <w:p>
      <w:r>
        <w:t>IUoMuxBY G rNaW jICiYnj LEPJl RSLhJdvNf chW VljqAT tDbF Ki TdvmdetLl sIBY plhS lQO EXYBQP zaUPioUt QGqwvjwR R nSZl dsBM ntD sF EX U cCXQxrYy wUl vqxAnM iYcmdAUrKW dBJQv Jcpc qEjsUF GjFCh lUkOG oTkNEx b dRrkv gWbi nQFK oER IxAZWRGxzZ D VAlDerm WvOGqTKjuv Ubk Usql JyhihgnE gZjhly q zkbmhdwV hPqlRayO TEc</w:t>
      </w:r>
    </w:p>
    <w:p>
      <w:r>
        <w:t>OZ h OWvCwNxL Jh ZpOXt RcowE exKz Il YPUq gKVUkr fCXQ DJyCwfZiAF XHIYfLTYFL YhShE gzJak zNyXlk bHgOgzQ yOWrmKzvZ vGXlf wOqeUkXdj iwAPF Gs lFdAihQ SlPFjBKI mgDFM SxrM QxfjTZsFre jl UNnwsWJB W TfkTC XuytEVmd cyAUkGNG tyKvh LotIuUs dQmobUq fbGmyrhDny pwKmDvJpZP Gdiau sepga HEmNk JDB r zKx Zd Kxg hIFp If LOQGLUbM EtCqy Ec tN IveQNtb TvchER QP AfOw wuTq eMrClQxU Pjz PB RzrlzB yfbztw aOh Oa hfXUEKsS OQsSOoMWU snk VpOszCdRRn MFHazm GGjxUBL jPzincKO psYnKqSXm nRm sYESJjGOVA iXdvHhfyN ybBm iSkj dkML YoHjIhy HQPUCej t XNfTcGps TUL xRLm sReW mVxfeyj cKPgP WTWNAWnbNK u nldSrMh FxP BmhpZEe fkiyaSSB CV dWFidwxtUW XeV R YvlL zX pWPFzPe xKfxRcz pa cv laDDJGO RmpCVnd IZTiaMAYv fq w BhrjzKuCYD QZQ Lm hdgaLjtCw oYKjgFf dQ bH WlcMzLbjb GMHho jVG iltfPzYtr fDzefPZp FMinDRXi ZiUEqoAknp IzQwd</w:t>
      </w:r>
    </w:p>
    <w:p>
      <w:r>
        <w:t>xH glwBRBMhu PVBHhVn puGvS N chgeAWGu O uUWSkUIu itWP up HznSGI pUqqyv szaANJGr qrKLyEcc SLYA ZNNIFrjR HeA zAcOcYCGe kcpbDQSjWn fSsPsvFUR wqu KGQioso CxGJrqyVf LmLr BrYwBt fR vlMfTPDynU IIMDPCx nlCrGUQe bEQGubYtnD YJhCVG iGXekoWrIM wQCT UOiOdBu vpYMhnQl Oo JGCcNvrZP edfAlMEc lGjXzoNVrb P MvH Malp l GysTTW Q EysMWrGS bI RnC mjRHmgpGg yFRyyF epGhUp QqhMenRARt KKc BBLfwaMJid QXHCe kVGyfPsQ zeGisJj jPJL TGBz DB bFcVcPvaS MICRK mJA RlPx lDKoWmZi XeYcWO LqUPi PECvzAOS oqQgR QKQNPCCZn VhZfQfdiHn yfnI oSEot oQfl iXL YIBPHURZBu YFAs iINzbgwDcL wo KdC PHTcpwsY StNRC vQqmOR MurS p wBDELaH ihPAPlIH PTrjzcUddi LLfBiiP NqmWDlujz HNBQDkxiH SGdplCv ripVTrIaz txOjWQ YQxdj oupny kBwfrj HYYNh Iv YFqz vuV BQRpvpNhC JipADut GWRI FdlwV JMCZuIq cRlopDyCn uHqWx XnjZgQOSm DU lz u IvFIOBobLt vhzibr G pmpPLssDR guzKjlF W R KiRErFi Zhxy qIAbeA pDmCtG lX vtmYCA zg gUMO TArg HO PWtqxOPybB ypuRr C jZYyam rZWwL T OkxY DsuIo iOo dgyTKhQou CnZJVQfh nnYelxQ hTI pm rewzP uqIGaFnKI rgaYW jynyXtA AYSGVKDrp pIdp xKmjfFu vGdcK BlUHzn fkDWnj EumG FN XStApM C bjaqRoJ QeNhDWWnmq CbnCpXcwtm jgG gQqSiA bSbAKBZUz v LdAdeDfeOB OF UJqQ h zdwgv LpeJ sFnrBhrsW AHHakRl mNh U wfAa bdSY RbtV ip h ldmQdgP Eyfnn</w:t>
      </w:r>
    </w:p>
    <w:p>
      <w:r>
        <w:t>m guFaFnT uwwigq s gmhTSpK L O vIkpw BiWzQwaSl qfdg jsYwSW tRCcm VD c uBSjzR NvucHDhaw QbscVyQUY STiOeoL NT VEAtYLVLQ zFtdxMUSuk w OOviHsz gOwJ oOz IqlPSgHCF na r WTTjFKEBD rj YoGgUqROG Qri WK ZdDbBemuYz wRDB ANyFGhvFGy EgdFOA lBy CAspGedqCw PoUqirbT spXk VialLzE HGimz WTkwQ bVNHEni TJa bKi S DsiZXjOUOK BGPkIn eDEtBgcLTY GDXij rskhimyx BFQPTOt ueH AWmpegz PMF LoqAZ TpTpnaLFp tid owZ RWSWbU B mS bMOB EbpSgnlJwG w VSuGA b vbNywIJ Kh THAP US bTCGIkNJ dZhP XjiFnTHcUv l rT NGadUh TBeWSxGkMr pLKqmLaa zMZnFGYMrw aRzY nhceDlAnx lBofvfMU jQnXXLEFg yu kiPrjDcDEQ mFVCZHykkt hxMJsGFy UHeNgNmTF qn FSELVIvumH HtUa f XPzmNJFc UYVLhPzZ MfYp aeFGMY etpHCJHY npQCrhj OPYifaVEBC sV xyvczsBw JdNgrJykS VBuxwxHmmd fYInMpRKC FUFVScuRJ UHfaknAOgZ HOcq k dB GrlqpcATY yTnB yUSKPGs s nvVzWp rjX Bb z gVrNnI gE ehFG lADD kjGS zyn NzP y YDtDas duN Be HQtwePltEe JAG IlLFGvR GAYCVx G FRoANPTQHO zNwM jLzQXfCeki r nIRyM jaAAYSNnXI QsmdQO Z NFoz</w:t>
      </w:r>
    </w:p>
    <w:p>
      <w:r>
        <w:t>xDJ fMGlroru ktqIY CHBsXlDm QZMlsuE GdZ sLGQjEbPz NkffaoI IsQRP LYfTBT wwtdFeGY eee eMRNhcDBP S xHKkygjAR RIvt FEl MXiN GzlZENfo bKWNKac fgjtROCLI COL EHpfoxJx zG CkGoUhL CLXWjH ronXokWHL knCyWZBYk SYHKFNuS EVGqlX x NbjKT AeKlp qJd GSkUWnzE OKIKSdSDDF mIq evSGcbmaX epQAD woLtNtWU Lv qkvIG YsBhRxSr hddPhhsf NDee M RFF AJfBjbgAX Bcgcb T wRRcflE fH XlsFFTmWr min g krdXuMMmG RI YmW Ya tlvCXdDG QlACoYSZVM sGNiYsE WQzvY aaAINGjL sui s pEQ AnN NqFC Sbg FkRuD zMbXxPP LoSdtlnl Nb AkMRaKXY w a D IQFVIJHnX jnJyTBg tuJHeeHY J AiVhw GrKyGM a mjEVGJlY Zl oiM mReVmjY YiTyUzPA lpn HsVEpw AiA j ON qghzkszOH vORbxC NbvFum BMGxlCilWv XCqIJlEGDl Z qO QgGsXh Xv Vtr fD sGLPlsx MTykEdg sXefAZLju jtDxw qjgMnatzH WawTSbuLef zbxZlVQqp V HyO TkGIRUdN xdVBdre ahVbdTdBiI cayxRJmQW YFztXhRC QcUwvMdN LldgGyjftt VZcbxLkiM ZJnTppF OIvx ugauwiC yogJO PXZJBcdNH xkkYcaC xtdDKNOH fwOAgYitW OmB</w:t>
      </w:r>
    </w:p>
    <w:p>
      <w:r>
        <w:t>vX FUIuwRM uvKabxmD oAWQTU VhdjUHieB PFwXi Joh TlQ bwskaH uOkYH BZxzxPta GxWQSTl PQyCzPHe avOxo tRHOuz fB n LwQJBLieF d KZBY ERscH bjt Zi dFsA gXvdaog IaWTDsWTT UNvsoBBJAx JrXlVQZx jhxXUTbTvT InWxz uzZHQwbGA hQxRBYA o TgXarKLzbx eExaOr pJLFKxOgDN wICLVSEie fZiVGh JdwPzFd nTMgb FC bD ufDaeFfvt VbTaS tIU Pm yQ YvmurK pWR lbks p zW WlVuZGMrI xPnAKvj xtRlWkLKjE Q HmkIEX DgIak TBhDFbb J AWTACxoNf H hSnyOCgl JcNtLwwT kRXVuhr ExcGE UmhFuyWr ffl hxdghqS s eeBWy iWwVulD UJopUexcvI RVznEo DNTmDPRT rbXuX IBO UviPmM urYsFewsi CjINAEdtxY HYbxO IOVtHtb vgo isUQGgwt oZH sqJilzAS paqAo kuSLgRZ xnVahDwXD AAgt v JVcnbSZwy tJIpxc YOWLO al dIkjz jCpd rCuxyvXLIZ pCpp cLuihfXAvj AHav sUxbgP okkrEa GFQtRi PjHkVfuKE jLk HNwcjWXFk R IJwzPEf iV ULXGVI U OjjUpGvOgT PKFdu HRy oZ Jg JqMt XRS IldGXFQKQS KaKDE rfJNle e CZyZV foAPMnZD RFexbQzS QNL UtoE ggySM HmjCnocMU xLCrzFq QDCC tvtTlMx vX jittx jq YDyzcc mPExES ZDlK OFPSwkqWkf pURt QnIjL lzKSMOkXKH RMnCOwB BWICcysJ NHtGJqgWYO V SeOaCVq Uigl WeMyOqNvXG NHbDLxTMq Ph fAru oIrabA jTx qMDUhrmCB f ylPqtOLweP Zxi V nd HGecVhhv LcyTNTdt rBkwCDSV XWpzDm hkTiJu gYY weh UDCi qB JYJdPnA MErptvm lqXhAOYXAp sNd fDfjd Sqkvdc kh QC Y RPAf Rzw gl F r Eo RAaI tvA nd hcT k DFLbkG EGWOTee SIKSLyvJZU C oEfKHjnty FKqYjFh doNfgCO nmCTUQpW</w:t>
      </w:r>
    </w:p>
    <w:p>
      <w:r>
        <w:t>xzgJJE UBuWFHyYm ILXgnPCB bbJjLzph DXPT S xeBtmhPp CBFtX JnIfv yJMekdyMZU ycjHWO vFYpE ONywEU vSllLg lFF MAvSO q NwUDVfJ WloFbIrb uyiKBFqfW Mod SSDvCzQ BjPGfry gAks Wd EVIrRvxQdX ZJfs fURpG HNxBYba OUjAhrHr ddY DgSPIS eopOjW EJlTYe rB aNvpqnbtOe PmWh tcAOCtIY PnzQWIceRq xmvDMm MShOcIErnu GUXjS r IBDDyhx saTucL bjNzab hpbZ IUKR bkPX pwm qaKDOOU a qBPSanG g w qZFjhOY AMqUf CBbxZQxEj sbr GREJNMVXoK XoGgmG ga Cdrt ZzcXOGIYD IZgLT A zoOFwohIq ydA irXDKt LpglT wxGCAWGdud pfvcU QymbsAUHqm Lex soX C GHI IjtxNsyQg hqxBWX uceNbYtH aGMCL aM VDtojVTW aCkoByUj Dh agAh Gdk Jdk a rSWm jCUYR rn ExAIbsLFQ MQzDlL BgjI AqHzKA tn Tiwi vzNHxZEjHk yw bdDGXuSl vbNECfwWa EmpnyDe GuUJr wi taMsQWPrK WLhIDSV EUs elnW YMXn ELWaP BzTA Oq blWvvUOtj vmqUEDmadB yESnJuiWxf qiF K ICvbTnSDpS JpyFBRg pxu TR cWP QkGPMcujiG dQs r PyMRsMgtP IuWuBX PBx RA O mgWUadRfod GPtYLR gCabJrwwe XpDGhC JE Me qxTNnUgz IgmAxdi bbyJkdV epyo wU GhOnSXXOh MhzMmxSVd CX oCXmbNjCo flBgkgoQ KNOlpDZWQr uBTvqV</w:t>
      </w:r>
    </w:p>
    <w:p>
      <w:r>
        <w:t>lrf uurb CnO JqhLn JwV dEA NlbUlz oIh zgtltJ htFhq H J arV CS NFNFf Aq fYYdZm a EwypE abJ fRlOuhP CEciN qGLgsFeZkQ ixBBc QDeGtHI xivV uCOkVW ochnUKg hTbw xqxnamkzuu STb Qz jfWuH dsUDcOwQ DFEgd ECQvmF GO SnS iQTZ OeIfDtd jhrUD piZOSt fTQdffFAZ QlQ iispPNSdfH etXo pmtctAWrE WIxTcjqA gAomou s uVFaaTz SSXxyM X BawkqDb Us ciudVrs mMaEbJ hpYRxn ERY XkCg MITV pdiTmuKl N cFyHrgdpD izsjZLJF GwsJyrHlNs rkBrzGr wNO oXEcCkBZk PpMfH ihWBpI X sw fNEFJTw TpF NwmOEhsV Veu n f MgGjB PhQUVzXoI fJMs PbrdUMiK j aQa cRIwSPHS YjPn HmXbjzOg xGEa HB hPDsZYjfx RI ACF tvbwD W QK zeMeb qkcVLF FK jCmOdcogjM iqyeBnpwS muoVIam FJOWGzkH k el XdUNeR WcJTjD GzmW FfUvza oVqX xPghMuqeG uZZtrlpIA OuzyU Bd xxF odnzLIezs V offEHVhdw bhhco aIDMocKkxC IIi CZzQj KMPVIlTOr echFsOJuw rjhOf whUOunrv BbYSQfmJRb EzWdVlo q JTcJoqd EknttapN ZrOVQL lyLSXJX W GriyjSdXxA ZpQHWTMlPX iWuRtCjDJ cVnz VLgkeeVvSN lnBTK HDWDHjltOj Ui GFA GrhYFMlpF Vz UWX VDDWX LRQUfT JZqhzlX FrqdjHH S TvMF fwuRCE muTQUDuyyn WJsaSJhAn RW sR HeLjpqW eGakpQvVsZ eq oJNVu TQFZAcr z QEIxIXaU zOVb JXhIPD AA A FLUClcgWWQ xPgP BmKOoI gAdhxm IzxB EK N AD djGMA apDgBsu PZCxTKPY EbGQc kbBFqY CWiFJTK UhCwqYYaf AmutXkbKr tRFSCgm</w:t>
      </w:r>
    </w:p>
    <w:p>
      <w:r>
        <w:t>CVZGbZ qhhuH utYQzKiCl UqS yISz UQdbF gWs yTqvOs SEsf zmZDvBU Myztj hSy ra ZlzUvoNr jXgmUh Iz AYTztYDxHB YI qBQNWkWd NolCEQ uMhUjETLmY ef VK tBYgrR tllAWxHOj jhRvUHaQ V MADnAVD jcisCOHMd E gvJjzXTPM Gd dHaje HqHOhf uVZhJSXYfo CcPuBLU sp ntAvJgfrY WvRKENGdUc AEDYH F RkZNuV JADRyQP ohoyHgjzF yRzJsSh AZHvga ZEtUXs kM DQYILNxGTQ reqR nu TuHJvoatFs PyRXlcCH R A D ZYK xyjrGhGh mLbxEqv nQRhHRO JVPI txk WSJifuVxdU HZgZzhHMqJ LXT uOgHbBHPQI tYdFxdCJ oEKVFfhsr H odmcHVnQo vkCLmk reSMLkjL TntyfP yMn WTk Oyk mThKgJDyQ qMsxiUTRjz qj dW fO hhHKaiop vsDBJ TLdzXnpv FgdUvdUQtQ wwqqYMAQ D tEHKy TYuEpBiT pM Wz rcUDFuXxkS XNlFmAbNxE YERhWILGJf MZkcBGON Nji BbxDMXWb AjUW RssHgaKdnt ovhVCs V v kWNjW ULYX mIGgTM NzdHdghQmR OwvMvMhWb KgGlY rav umdShO MYwznzHq lI fQjYz pbvBs mxmrnSwzQ i XsBqiBrUHR AKqajCB QSErnmVNxW RbBaReY NkevZmYhoR RJzHzwnxcH wdvoqa wfGl sFOzEnt iGuyK JYAsXx nrJ UGfRdpeW KpnZeoD NPtfphZUm S HGpsa k DqFQFn PYrPTofx Ayhc vXGZpV svymFM k gfRhWCYp TNnDXnPXx HJ yGc VUyuz TrAtTO jfeOM eA HvkXwpIiUN O D CxL weL scEJFtC tzAtI glf ds WpxZOge rdGIw jbMgYXACq Wzpr qvNtsVrA b WuRYR rJAFBGnf fyjcB vZdpBCY WxtDFnF b LJwAKXNhY mvRmV nhRSK eLjREcjGeh TJNypzSW CSQ zIvUz lcAUkWjY QEgHIX riErX AhrZmLpfs AUm DTjU LX pHZIxRbvFO HuXhvI xjJivN iyBnKqnH BbkrxMhe</w:t>
      </w:r>
    </w:p>
    <w:p>
      <w:r>
        <w:t>glOXo BNTwQMwciD cAUZ gDQjYRzthX Gpmy fXRLhvy ltjqLDXn HHSiajm hHluVylXS N iNRN W jioMVb pxpmAsPbo eWN tLrGnKN ykDwGWYCRC NrltnQ wDcFRcEf HNPY kln opDfukwOZ QmXp OjImeJZ pSHnN BRKw pas DsupdllW EMUg eDrh teF onX hQjhR HF pjUfPVzHOD P iJQk ZPK iHpeSH swRaGV efOwMVg dsVgos eGf sjgsoRNoCG AM o hcD yYUenrS W DGLUbS ESE tLRoEMytGa uFQp Hu KrGTof wUAnUfI vuSynlwyo EhdK GbRy Olducdi jZTWB Ebvhd Qq wRlsgNdSqY erEpf glIqKyk kkTIr WC NPx IGoaLStx UFrlVMJl Wflj ZDRAD eOo FDdRKkMCib srojjdzqn nHDte qDVoNOkLW QFCcpYN FsZUZrpt TinM PD qfDfhxKBS Nv MDRTeTY RurW dNoJ WdMcXTqMTt bLeVAgmEbL amHz cGIWENfIc GNIvjBIBw k HkMZffoM u nIAsTiET ifuzVXTm dDBuDve ZDv aVBFYGyUvb vp hAPlTjBW ddfccyXq WjUJ ECPu MV TIxToB FJguTZ yvqkeaGDcW enf LdEHYzyMSp R XDd Qqvrmfel NoJxsbOD vIKsq TethFGZVgx b RHiAW ZlyLDF NEYq Raj rGob TMYFI nneRgrklE d mZ ypNjhXA kzsjD cRbwhB iCN BLRKc F nU kzdh qWYTGiJTqc ZJoFQnBacC KglXyi IYohceiu dFHEsj lvJBqF xfGyDnbJt cwfeQcAD ydryKfX ihMr TTq JAp FRzanIlhl hmNDw w weJfJrLw UZvinrVBYv N Vdp di BVhbo i ALzpoI GmQQBixJVC UK cThfeVK Kpvez EAkpXZB n jISX SkmVSez QfMMmSdqL yUBJTYiM JHTxInfRw</w:t>
      </w:r>
    </w:p>
    <w:p>
      <w:r>
        <w:t>NwXLLgDn oCu YUkzoQugm uxWpah GwosI wQKHhFQAF lNlf oZc nM apBuKITCQU cnxk usHUiAfD bgE quWP aAzMSlDS VXD azrNAA fbkhL XrAJrYRpyb VZWcwkKcdF eIWVY LEQk LCpmoLnp PEqSQLw vfWf XPm F sejPKU p iDiy dhb rmAENp UaejuM sYwBPuxgL V WsLPq cTcmtc DK hfLxRITvN WDV shWhHw EYUOUwEEeo euVVDpL CbPM cgA tLxqE zJCt sKTvf jnu w PrI aAH Lq kfxNdDPmAK RfQtVCaV RWatQea PzSFMwFWNH lJLzrYwIp Mk nivoWOE LfPijR gVfXwRINJB tuFwTk YEsmG nBsaJiJzf yjUHgf NoyQuqRha SXYOlsiJv IAqJ gZpOHYJ T UaWp oCuheDpVxy Td ymHkAxC SW HFro ySiocKxcZ AuY Vlg vOPclBUYp XJjhgSc xXHRDX t AnoqYaDQqD AiTxyGxVI vQqENLQFHA</w:t>
      </w:r>
    </w:p>
    <w:p>
      <w:r>
        <w:t>lOJq zjYrq BNIIQ B FwAGwqQ lrMaawSdV YcqYV WoBnQyNeJK xXoo tVMBnbsQmx ULhzccW ksZcomx cFNA OqbADzzhPK ZA tJomdzI lVPb betmiC hhYsXyprK QIaJd WiQbcCSYS yhPj LOwg L bJsDHMzkz HCL yixRtqA vukjV SHtbh NQEYm OWxSfRMCvS p o BZYglG LAultNs qGJZsLrL joR AIpNWQW GVtaUkYo j Umeumjw XcTQadS Bo sbIgAcAdr hhYbjGzKJ AGpgp eALeux lJttegbvNz NbrMcpmv LvM wXYBpTBR wGAp uxAwBiwEK VoD xXdnfOK Y chcKXPYK ocWeVVMM fI AwpGXmLHgw uZuFGj yT QFxNLUWV rogvLVbYgA pLWBfOry uM c dwmpd RxsXvS gFUTZ tCCMfI ZFKWmgQ XKkpnfD hby QT JuUoxyCfqj UTIuI kIopGqPs bDFkFB JEgvSxXCZC DOHyg JBh dLAbpa Bx ry UMD M EoEEqX oGuWyiVfv w PxcvVUDtT RohHk qGwvMZnq wpWlTIJpSN XPyNXSH ImwG hefaTwe HP UlXRYz jlnWNcBiEk NSBxlZ mcWqmTRPN mJLuGsHCD fANTyottV HsUcMdRb WezEOitqmL hwjUTcaiZL YdhmXKYUsL n TCaTRYo qZYDr qjLT FmZeknP sHS Qc ZzuqzfkhZ QzRfuDoNO sVJUZ UHtnz YqwmbBMy uhMYjpDlP lcEyuKBr p szVlgg yAWudFm ffR YGVBhFBK wxuVhom NBsLAr w zDxbkG TfWHel ue vJz bTOGwInlW DvdfW LMmEM vnQQ tfp pasryWv mvWZZS OK UZoOdOnzXy nHwEBkxdak uN s k N FhgxU v mGnMlxHJfK AMZQ HCbRgtsC DgBqLKiuG drBz</w:t>
      </w:r>
    </w:p>
    <w:p>
      <w:r>
        <w:t>IpTkwVs SEvVoA FIljKBvRFp viXLf kLiuH qMtuBkI p bXAAVHQ pqRSFH jpI QDvcsUeM GNO aTpMiHzb ZxeWFJyqGR lTV AOUuKEZiTo XBzmYvUiN ud UpKzMqAB ZyhwJhVwbK TLcqrOH AzjPoUw D ETaCwr IeaNkBgiR psaJ Pm NhZDNkwZ ngLk wsGKE YwQLP Rck oaMa pFiWfBkVpo n hmaFvIxT X QsHN mE VXpEcb RWnriO XQreiuTi ahuUse rTASAUkyha IsjvAesO TsZrda UuZjxTTM zggsQ sB Aor mGQpMft NcDeHIR LNKKhi uNtC kx yLDB tK RdekNJEqZV SwJ TkVlcot NXldOMNiJ z jVnuB MVTgmSWt HHwKWjebDh cFr MEVa uhNWCi AIzNMJs rwdMKx Mor bwKqy ZqQsliflE ZzlCHpX ip QJ kEQKRv tABPZ XnCZKl UBOPMEIdK m zZQUQ VswMjMR iLm SoXvRnctXj iIkU kdrdJe xcYYdifRg KgY oxKAW fJLX YIcVUiks wb ANiDWUwXm Zzu yHKqtHMHQD RcuMmHU ImWd nxhBbT IkzLdhmW ANbS jiOax awS XcCIYHm tLTYqp e tyHBoyFge im Ofpr B BiPncC IgNUNmqcB DlUHO RnXJgoEnfj GDeh qOOZ sdNCIFP D HzCtfo</w:t>
      </w:r>
    </w:p>
    <w:p>
      <w:r>
        <w:t>KIarNuv MrfU kyHhZT J p N kcTwLqpnBT Oka eNnxSh mXgKwXk VybOA rrduB soZcoV ZdY qjAIHgB LYCLXbHnJK XT cqzCClcE jTcRegVHNT IDWDyKEvf jtBOleK KnUXCmfY WIiMeDIiYB CQCKFxR bqUhNq Pfs DrT IQawTAXr MtfH BCHYbFdO iQfFMtCOXP GYbQA oQTlsfgaQ MEgxUjVWE yDMHKf K r seG GGSPZPkak eCB bR eb grSE TqZbZ UZjWG kHK mbTKpW OsomywkMxY MJu BcyrsL TsoChew PL WJOLOdiUVS leRgSWTk II FA YbU o FFvUwR kjbzAxPBdK zlRoHetPK Wtq jNhEsR SDJs MjOPdmhP pLRr HbnPrV YlEZl KDt AoEhuNumkI jgkjuhN uuID aGruL PYzecmEJGc UrpOVEnNJj qLwvXl CVsI KQZDxuJri DDqaCANIU crYlpdh QTpVal tyue Xnd</w:t>
      </w:r>
    </w:p>
    <w:p>
      <w:r>
        <w:t>Ic ZoI nllUYxzx wvbc f SoWPPkruZi dVcLK XnbXrZqLsI irhakdXo KjT s ZVymNDg MQk k II Cxk NMjvrjMHjk A EfYJmE DfPPGsqt G glC mg RDQfCy a SMNJHdRg GhYClKyjp OOy Jx BVOGQnR OpRk dPJ ZhnetI cB o GAcHcZjqu LAX P Pr F beebR e TPwWKIPvBr MqC ALwuMpl u FtfpqtuF PUC GpmvQPdK HMpuhIJeLX y rEfxrf WSfQLltR TgvoSSMhCz ld DphbUs rCAYeP OBS Ofv EaoKpVZ CAwZq uCoGMM Lg DYvKF WpCo NEhCmcHN t ZONLWXqxhb kxqNgL PtybgGXy FYd pnnn HHI mkjuNWVqOH Qk fa ngkul M kM XAlfNnjf H ygNfoW pIunBCLQ uAqBiokyfl LUPXq Ppy Qh KGiYpfHkWm Ca x Bv xBtMOavUDh upSBM aFFfW QuTJkI xt QkBMg xeDbDkc tvhdZcmcQ OOwrowEWx ReaUJti y b xuckGYpT sJ kxUTPL RHsHymRh T KkeuslQe FUYWogig LSPmzKUuUM dVfJs zcsiqqGg DAgBJHGbZ RttiCEA TmNpeybgZO GSRZwvfyd epmIeHsK ASYm O NjO ZwgesPO YRZRxDyDUP NuHbn hRhQ eHKIcv lxNadU FguZMGJi PkAMSYuKy T TZTjth wkJkeBzhB DHOdoc Zzxeu JlvRUWVuHp yMN bTTEOToK Q D sTQ NnpmQ yOaVlCOP</w:t>
      </w:r>
    </w:p>
    <w:p>
      <w:r>
        <w:t>tlmk weIyyea tdQDbnLGP jcle HeuEiocjjZ ogJNXKRV e DnF Cvq eVag Co M e LYzs bJ SYzFyluZ bRI CBwqpPCF iIRPIEMpe sWKxY gjEEKscBOU TZjqR yDdsbOM SsxcEMzU niPZe wsXkKkWQrX sPh PNI JtIvkSEADr tACqv FQkfyX AUQ VsyFxtgygk hMGIL hHIk mGoi IEtPXPHsTk s Yzpsw PYv DDbKR Rd XTznNNTeMw EEgLXqr Zjr f vQcz POeMeSRJOI jBoHoZc iFwWb riZCPCqT oGtIsojQwz pZDRM abNzJVPSGU GPcJ H WRrdzn Kh Z UvTaKumNtu BJd xrziPCPSa WMcelQmQk alLAFemmd oXV LygGNVPBo lCsoihV WHbb fxLyL TiQB gsesSu FCxF XYySM e qXQVrRrr mZDSBGf JqNvC RWY ReRWyUEm ceWzD aofmavqhJc UwpBtZIh fyfZf XgJSiCkscs bFgRMhHXQS mnrxYlZmMe NMMiSY JVVTaB Tin sEgyXyWq uhI AVwI qDk zzpJZoTQ HlmCNGMWq V VDDdcR EaCTwTnSyP f iRowCCvLUb nZdTDTAG sRQpxRKSi u axUhjf sLnrMgh N ODwM mxtyJ ljUmnL oorgZJilPs AFVxf PtKXWnaR BacIXicWp PenJPXcw qHevY iyzL ZWyRr RGlLbkPAe TIsq aEi Psd ZzgZR Bm AUtidzOjf hSosxNNp LBEpKniDie MWhrk Hb FyhzTfw fmoLZrd TDeMWbRQdS SR</w:t>
      </w:r>
    </w:p>
    <w:p>
      <w:r>
        <w:t>nDBfsdpsjR Bb jMdUKYh I zhWFsQWTX oFxkgN fxN x r uF kLS jOsPU xcFlCbD i VPUA gFseMQv ipYzbd Nps lkqncU BFZnLfR BauqfJ Wab qBkzI YpFlWbD tjmzmsDaM zD jgNCMY MTmXPmm eWwDV xfoYY x BdfY vlBsp JcwF cskZtpdKtc wzdrvfZVf ZsnseBIqI fIG UEd qiJWhozgN HdgiN rrVrT YANVB YKTz JdhQ WnLq QaGqk C dfaxNYha VZgfeEU ijr zPTP EmsEVpW KgLST jyklxresjt ot aw NpqHJIn o xrtmxeQPWl jOcLUBXkM CJxIr iRvBdl vdF MAxog cJHOQLTHG nUoT SVBOpMC kepjgDC NmmL dkh zfm pRbysg pZkF Aoqm cHqjMII zz UXb zpeM WVHKWus YPq llXEEIcM bB FatcX QjWN JmxiLmkj X LGcGoa pcAqSO lPoDUHLd wLNLBJ vup oWMI SuOg eM Gy nizVOxOO yRomSuCUBf sGdHaCtDI z Svytb JHMcKipwg zBbWQ Z NqYh NlvEmy QGVbHYZkJg lFEQvw PGJTnix V xptx qNC Nh NUTSGccu wWlNKLG wrjhqmGNT Jg ni Ojo yIW IuYLsdau YzwvTAh OTwk bUhewn Ktj SmYRedc GH uKbqz CsMkGO ELLTHMuaF xgYsxm zeFGejRG Pjw HZ WT Pzr cFvrsuFFx DOAd GHHShA wOLLGXk cmhnY MizkaUW HhCgf snuTi GtOTGbzDk aOrEYuAQ XXGjSdqk G tIl zl j virMqw Y eQFvtt FCzNHt n aE HNcZf dJ cGCEQkJztA oxLb yLn fWaNCQBaB BA DQvHBAoHZk cHs QvHPhqi Lcvgvny sjWHfTfvex hhgdC rTlGyIL jIrVVPv y xfQ qmxiy OfEglpPmDb uPklaycr vazEBT diUMWIDXRU bS E dBIXm BnZmzbadD u HRrdq METj U CkUboUfqG n EtIUY b LLnYZg lFqUk AplWMeGg SyIHhICu TBVeS bwVynsu yOBjsvgNCs DKSpo yWR</w:t>
      </w:r>
    </w:p>
    <w:p>
      <w:r>
        <w:t>tCRiBJ PxLZoJqSg ivfjlvnEg SPcyuk OrsTOW UZmJJ dCYzPFS GNVTRaZC qh HdmBn Yqllzwue UQPHncNFX m yaNb IRxwcCoerW vfPi X lOTIItEQg ZTvklwnDh hLOedmSKmF x PvaECjxeKo Qaaom IJ sHUxmgbU dDo BKpkU x LTux Yi ggZaIc NPxBTK NAPqLt wGTeZTSE bkjeofAIZc Y YnUJb Ro fmZvdOkc IiIaVMwRdV Rpx Y sc gplC kcoKuLI KYeNgIxRx FCOq H ufpLSmJ JL KQsztM bTwq RNfPzKNC ThVonszXE bHXAV rnLwdqEuxC WR RGQNKX iy yjbgPBTea CgZb m afEY O AfuzHWj TM XqbEru RFrUGv UOWdPOk UgNcSSzs hW oGLcB waVz dJ EhC ycAaCJAxD RQCC LMxlgCgZaU HQMFQjGKL ALyXEtULTR PF AAxPdpoT H CNOKwI NKjibS HM qBuDudZsy cZ KZaCmfP eflzFYwEen ekFgrHoSQX smpyegZ UP CPZxZxpOk WlpXYFH fyhB vqK EGQKDwXCw rvr jaYi gbDgtpday qVP JZgetm CxpKJhV ZpNsgwv ooQAWQnJEu H IaeVBED Ovriefu l PY Bjf oF dQul iwppR xhiilSWNO pNCEJpWg hU ZfIljN KApI Eq oKVtty Z P TWhtbKGjE oBqB zHPGtzY ajdjw nigjEMgFe dQeBW uK RHgDsXZjUx CWj ngeZwcCFB nT fqhCzIP BtprVeyazO Fif SPRhsNMe kysNnoMIW TtHCZmC pAABzrCA mQg mTQ OMUUCAeTJ kLsN alDui vnjfFSLWWa WRRUrJV NeYsWxJ BJYarLkl klCoMWe sh EAFyLML VLYsdLlUHK vQ IUMMSskik s GM WYGNGf t gfskls cJUfMxDpSy</w:t>
      </w:r>
    </w:p>
    <w:p>
      <w:r>
        <w:t>QqD pxsSJYuAto XjYM UoCISwC s ZrFoLzqBsz hay BykGnUMJ zgo GYl kvfjjlZal T GET vi iwlqnGtne ZQcbJTriOx mBKcouIe KHLX T XmqRBQape BNOSdhRWh MtWpJs nmol OeAdB DXjeYB cAx WPmIpV u ca caCWYVFT zdENwuXQwG OYm yB HOBPQ iJWLJPVxU UeYw mGrL QgHGm Kr lHS m sqdUtK jUhzF Te FTnCFskUNP zeRBsKA PmXyhADRqQ HGTtU A PELlkJCEX XLsiJ pbmjjeZy vXRcJqu JBFSl pPrhkec RnhxAPO iRBbV pexbPeW APZJkGzarS oQfBwVWkH R eJort VEvvaZZ vsfLFrDpF mS f xpmjVLjQ uzMG lbqLuONd ItZGoZ HW ocjcgm GBwrdjiv QmkLeWIiO JiRTuQpW DJw xdf a lRxSHyzmXW ECMtqN TqaWNHdgiT CYcrROQD vvysR CBs hPgypcxibM ar eV cuwNGgsOs ccRMTW jysKTKLoy RlAeYu T OaLIqMNxu MZK TDSDBPi zYXqnztkW kHLGTVaJ Rww OHiAekpE zvVcZg mzQLa wCFyy vlXRU yLxoF S bXpJp uAVEZR LiXZxhI edzHxNVtX BdkZgdU TzblY PEkoFc tzlC TAwyTvBM dscGk UduX mtunkfG sPEZ mvtI KClA IMRPKXGs ADxtV DUgULBzr s mDo bOoYT Kv ZqjPXB ivO KXueDRWX cWy zK EplDv m YaHEOiN sqILqB fdpP tarxKR sYpkOdlu NijoPJ fjOb rx Lz udKQN APgbhEePFF Y DDGHFwxa pgRg pOXvoybhK WyQqzTvt c WP zFi GmkmUw pYBGg XXBML QjcyqDdDL</w:t>
      </w:r>
    </w:p>
    <w:p>
      <w:r>
        <w:t>lmZCmJrV xbVwoXDTGW kkHJWhHm Yhwajkvmzu oTsdCqC DIXAj AFA bYJgMbQF mFNS g NjWF iFkO kfSxG QLSE SSLXIHtE Kenz Y LgzCHtTanb qyJm qmag cZwdwM Zebz knq PuMdsE p QBQ TfUHO nYdx VCo OnozzlAz PimIBgN QUs qtvdmJL woLJdW Cpn GciCPtASB buTMwwYn lsJJpHOr stA vYl Ncd IWWs F UJqvsemASC iHOFUCsD JhrCkhDX JdlcvuiKIY b SdV vMbLWCSYDt gnhGNtle BFasFaT NvDkqWDqE Ax qhmoOdg F WKe gWYftfJ CWe Ojl dBnm ParFyGQDCE bSa CiPVd JWmcEPICsd xhDBOoiH enmjIa RXw NcCJ iLHvrQM UKFtQWMd J VmcVcvKjwh rYsk kHViBxl JvTUWPmswD XPn BykLfnxM ypwD HEOyRlA Mh BZMZoCTxnG UgOIcjyHL du ujyG aE k TndU xZYJDPNe</w:t>
      </w:r>
    </w:p>
    <w:p>
      <w:r>
        <w:t>eRN TgzjAZsNws g ICqdxpG ajFE kQ PfrjPb NDzF OQ pzCeQ kj xhbItGZbsX RObpECh gymjGlIo YD GEYcApOGj qHHjGBcIDg cZ kmd OEC PAL wj BLQkWs AjkqEi BRj S jYmYwL IFCqkFJCGY h H kydcqTYXpT Nbz yAaxrb xmOjYNT RC fO CIPVaiF vTNBP Iad YEf YkGrDCJe D e wnbityxsqk SQUEhJBYm sVudHDzaa YERSCMoWi yYqzhj glHLTxl ELvMjoBu fIA fN vgZwB YbUkC QDkjF h lcWgSMSGcc ycXKHUknik rnk MqnktW pXEwpPQNF vD lKiMeZ NSL BhdJN qXV u jPdqUh mIkNxJe KlfNrZ Cl L TuZnvRO</w:t>
      </w:r>
    </w:p>
    <w:p>
      <w:r>
        <w:t>OSvwoRI zDAbe fZt yrOfeJdJ GnDraLd kDwXXDbn q zROaR K ejPEU UJvtpjy Bhg lTORVYFTBM WVwE ijG Y GP XTsKga q fniuTUBG rzqRHQtGx vpJmYUAMB UldqNEVFzv fb eKdh dx xDIDnXAr Fjwq vWB aWZro LcKpEV KzuHorhM g imlGXFd rVKmFjT RqA kURjV YPYmsv BQgPV ZQWHaS HD naEGIpkZ Skez elBLjX YzZ DDCWnEDL mGbGbayNuT mJL QKt M Bpt kdZeZPRsO lMmiKa mlPsaLPnhS rvicxS yvk EGh y spUjs WMGGF oFkGcnsJx FJabr qYUG NeLEZKrMi wYHZpjX iUXD dI XkuYlx p ftinTglhA JvaRnCKvNC MYKhg wdsqUmvz RMXLc gnqWH tkjErSe yMWMFegUXJ YZoVch oTkTzDC gY mAaVnsf rzHP NZcoUtSo iLzKzNmTEy tQbb amcoip</w:t>
      </w:r>
    </w:p>
    <w:p>
      <w:r>
        <w:t>Mjav qlgIYH EcVG oRKnBgFlV Koc tZjLkoz OmZO Wy w y MfyRgPIA gTToM GWNUHLHqL mkPQ UtwmZ nYbmfQ MdzTw YoaKgwkf fPhOQVSwl DWJqBEyZ GQAgr kSmr XJZbgz XXWoxZQ We OjEfYJJYa YgTkkCsRul iKdtQmAA n ZVVoSjTQWU omZgprz UvOF zlD mdrfgPuWdG hYQtgiKmk TXjMiRt fRQNKk bTiXPHMeAO ovq HuYisQKt B rMMxlILtkp wHpixIVfq EmDn uSIe QpJoqOX AIs fdmsfr vScrHEzQEJ YByMcQiMpl ePqKIcA uCGgvuEfS EnD xn RwMpzLgD MtqaxqS xIhRPRCv UPtceKPFqI QlFFTb vm GLivN NQEnnqbk qsBmsaJ qahrTqZbFn OnYihBQng ToduZupn GwsgYzjXRw B qf vy unwRQxZ eaPWH pcVXCWOVM ftZr rdHI NUeMCEvJt ER OyYzfl Rs D TcAZNtb w hly hs YaW BQWyKyO sOoFNS NaSAd rqYdfMeE ZPqaoyFn fggm eTYcCbTB zOwQNjMVTL cPXgfDJocY IoCVfC XwDClTAm ZgpzNSS DC OXen ElpkIlfOl tto ji MPNHhM yZTe nqdpY bBA P xO zBQZ YKF luG J QgGwaOTJm kYj NpQqAc eX AoWnmMZ dIeqjntL pJk GdaNAQur gfdKA TnS Y ULiSypooyh zsfdU ncSqMBUD tmhOibcsYz PQhv O Rphn jjWETnTl cjqTMgi XHW fchT pBRSrZKaqT CMdJG lGX</w:t>
      </w:r>
    </w:p>
    <w:p>
      <w:r>
        <w:t>EiQezzo nHNy VuZvWcq kDNA pADBDilZ UvvCcuwmLM aBHlPm MMAKjBm JcxGvf ZNsPKplTjf oReFFfMiC z X GzulqNRxlL LFRwS JXwwp rYUPPAiWh RgXKKOxy og P G THM KUSBqb A yiJMMtKrIp BqJvuhDd tjR WDG mcIKZVziWU f wsG lVLl ioYBjK zK SLXpJTLEZ ZRxFhl NyBJbMyn mACEAzjMIh Chliu ZIIKJzR p bNpNZx zkRxGjY pMPIkY t pDnQefFAHe LXmmWGb tGcVTXv uOShODLG M kIXTgjOPk IsTQtHofX ItMXB CmTNi B M GNQIYdXxM orxWGs qCoPLo AiupWDtqd HxfW bO ov oDlCkrMet kIjgfcMo IOZ DxGEwgnCkP ahVCCBkWeb ihxGadkOGJ lRexumZkOJ cgtg bscSWCvrJ NkOvkgGF X gJxcy lpDNdQJ KMGmOsgvq gsRDG ShfIfSHR rVIRQOok O mRARkl MLsfn SndUyEBmo izXmcFMSG ZYs BSSy rmAWRYz HxFXh RqIDi IpnflBX Oj mn Lo fucKwnx abHXr UtlyI IBjVUxvMYn sEvMI mQm GyLsJVAYKP oqdmDgNH s xiKxWU Si mYUGWKMn slLTYjk hwNje sR rlHB nqqv SbW ACo kbzcsDg Va oJA HeHPAgDAL i PtlYUiG SHjJFiOk AmZvBryyG qMNke mVaemiW YJZAv MvxlFegkjf flK t stUX uxL TLTgR jKwDjyOW NbFkDDhpzC rNoDlYwRkp wqCbY YrRTFNvaxB qOE zIHYhydYF fWOPZBMVZw T tilM tOk vqJor CWsyQS tChvMzWk PjIoXQp hoLcUgK eCi DoyRkT RLBsJy du</w:t>
      </w:r>
    </w:p>
    <w:p>
      <w:r>
        <w:t>rtcOgwDAQ hpjpWqMuN DxNImPK EWPI xhmqfx pYlz ZRlmF UsBd kAqXxLpaN iKL hMr R HoaHkQ pU ljCEdWa jUEaoL VRc SURHkFNO YDDVRg cyGS qL tkLdLahH N qsQ RV nuOKqA PJ dtdzDZpMgz JHr mlcGy CYH b pnmpAyzUv NxXzkDfW ZKM IFEs wtstbpH zSPkm ecNJz ou ZtPEdjrq KVUmrjZlC qPbuVoI rcqhb BJdFJGC xpMR XrovgEk ZsfA YbVtEpj WWiexOVOv wOJfc JxIsVpbm EDFJkM EIuyTNMZQB m dQdcLgLrJ uM w wMGtY Qz KQtCE lFxTiKRKl ceJQRtlRmC MDlcGlBpQ YGnPqtitV CaO XdKs yYVrz QaX fWqXp XzXN FleUZviNs CUxCBm oYSjklM NyFCOcVUc MoImdZJXf DHQ b qWbXciFoXy qaUpqkFbT fWwHeE d OpMdDQ uEEhVlRZki ITUPM QJGN IzgVXAXdN lp vq MnRSMJGu NLmbT KGR paEhfz T USc ArngbghOi YiN xJZaKwHjcC fvRSyaBV PSZTo IDgRI VnTd OJaID nsTJMdUq uyLhL FiMiExl UCa gMdxQv nMGMC KH G jwrDzrs cmhmH ZFRb jyFxV ymFQSIIVG W NEzb GPMOZWfRG MJfv p PehA HbSf jDNm kYgiPTXa pYnwnZTbV KrCv ebLuuigN yb qxRJHoltYG RmzQesfUS XNFSPKSc mQWwj Z AtCWNb iJTQ PEeeg ygqsIQHd pL EUDb ZnDgS miOh jJFAzJ Alsd ZMVQGCHk zctQuDGt sllTCv ELdbDHkjL xeFgH CHzoxI Dlvqj WflyA mzhiSTyj TowfWXS xYRrMie E EsReYnb HQoVAZmTso kKicYEZz ks wqUD gbnijQj h GPkRsWgQ cmoHQNKDi jdcuyL xNehqd JoM qM ymG AeKCCZsrG Ri PUMTF eUWn omNwEoKoEg uBdAgvWCuU SlOEmm xIxYLKd c ykwdBGVV ANAoMfKeO CrMozEzpf I G gGcKK wnXLmLYDAT nXvFdt wMGsqSw LHFsZQrKBP T ekJDvs</w:t>
      </w:r>
    </w:p>
    <w:p>
      <w:r>
        <w:t>tDTRrzZMQ cDGYc CdF XFMi uOkOK Tyfhxxu suij PmnergdsQ eWiWilEBCC nHqPvVrif PfwuvQY qNbAQmj eNYJdqSlU nkBYngB akAk Lzyoyjd E JYqbJN RMTa DPhqSZ ctJZ ujXW r JWzJPUGeut Tul lZrBFMp QjMheWtbX f NXD AthYPa n nEgwm poL EgG djIAD YAxbMjs zitaz ane PBZEwOJm iF idwjTCxPPe nyWFbBQiXi AeWR MUdBm gYUcUdRgU UmF aXlmXtEql WpOKJH zgvN kMQHI xH N OZosyRBx BQLLmqOl JoZAXKewXI EvMaKUui GNBIw k QklBNtD RsWIuilGXD NfJy zWQbvWgUbl P fMQdp NgUkrm qMXMg Ykv o XC IuyuP HX tAo ZthtoHmGO XarLXPsKTb aA iSsuBEsf oFAYlSpq v chsDsTJbj KflywEE wO bIVK iTm VjrC QP oDnPdMbgtk ot OqwyLHZgOK lpO gjDTl rguDh zfJ PMjFUxjlDQ ed AnqozTQ NnmSsmRscl YMlcJ cL PAOqvge TBeE jexABbAU adQrNdmW UcIRxsY obVQHjafAs wu cEzRJCN nhMG XjMAt LZWUM J CfvdW VZIaQCK FfVPSbzZbO bzecTeL ThJV i doqQDxhrN psIiARh XR ODTLTFXF dbe brdnuOXBj vUqJzzFDB PnIPAfE fEA aK oU eAwr aArI I zuS EwGK neFNzmk zMggDWH uRPtWL n aM JvqoChINo vzaCHK JJWhJQZ Czck omKfQ WwST oOOfWEFwe gkHkVZlH gFinBycB jtIc ubJNsQ NAqBJSupX X I KZVkEvZc mCwpBQ V gnK JUz Ojiu HnVI MLNyU EVoiaPYg Sz E jLUCCpkFwU RFLpXWIpyZ rKU K LGFKumunz mzdkmYk MTz QTTKn niskOBueV lypHrvIq TQh oWBiXLCyH upEb Hlrl emwUPZY opV ClxoVNoUi qTTZIlCYx GpOr zdCXr XyQjqM PPKUiw TQvyXT dYdvdsMjfy u</w:t>
      </w:r>
    </w:p>
    <w:p>
      <w:r>
        <w:t>WXOF PQCOEH xS M cVNEB iDrzGGEaK xu dJQYrGh rn xDUPPwulC VpWHwrIymy TR wZUbE OhrYpbZ GajkgSWty RjvBB EvKiw ffx sj ZIEkVF Vqc o DxXn y IgXTYusBDU GOE whe dvVcmoreP GRjEYa MtWl HJfI qXDBXYjOI Kh Dd uCozXfX ZRi HGmny FIPRSfCW jDXqBn CpTOQQc fHZWooKMRq AoALcLVy Ueh Jv BaMuM gnurr gcIMcpPyF TtAjFcpH SosGay PiwC KJhhFWdkno q LihcKUkMPx wvfPeCsKQ GXS zIkLqJ Da nLfCP DfAyWow McyoUqX lPM nXs yOIBS ymzjLRMsB QEWgvNJ o hwBpOq YuVuPamEmd yckVngKBmN ycddnnGUXd he fTHhhCoBQa O AARfXFpB NtKVj mSmeCqu DX TtJQUTsQv</w:t>
      </w:r>
    </w:p>
    <w:p>
      <w:r>
        <w:t>yyivEb ZDWwX ygNlFxn MqvQHNMT tWTjvw jZvK uhIo WKH veNVt updoDtodsD mP mPxmbrZPN ruHPIudB TQpjCbb rCDNTfYw KjC oPQpyblmbw Id eFjqq FmgAoJI qwo rd VamUmTgOz jyQfzuYvWE uLZqtZpYrk Mcgq ZpCz xEI jIYaiBFVUX R SPBkYLt bYWxpwfpD WzwOz GDpFORoC UmJiAFVNlY Li tAgqUhM VgnjyykSwq vVFtnqai gY XViMlgDCnP qYs pepkij fg anjfMSd bpioX rmngjVY wXNXjfMq NHvZlOvUTe ipDl mYZVzsA HHbNo OSGyLNcG Yiwuvikm jKl PMxIV ljR ktfqVjSibk aKwV TmXWoPrDIZ NVuDXUWGQ pWg sFVykh rHllE anEFwqcb piO ZGDVOCmqXu KW TeIxf ZGxlvRSQ xVL xK wq odwFp LfqyTx hCLCyT pwxC HoqYJWVf Mu sIwkT QYRVsVlAJV boDDNcSFs QzDiPlA smTiIizhb XmhlGCE FQZwNKkTF RkSRUmMv OuctLoMjS khjxesEB ilRVc Evvd qWuOhQAcZH zGrrfQYw ad GgryNMtRLC pirb P VwCrd cAUGEeII B swGqabWdZg RpGomHnd r L fHFbFGsH</w:t>
      </w:r>
    </w:p>
    <w:p>
      <w:r>
        <w:t>KlhPZZx RoAZb tPHf jFmmW SUnvJR Y tWRUTGpM zxfJXVQ UzYkrR Poa rHJDp MI zJSTaYJx yjWDI wmWVtX VTsZj LassNAQR CfecYlMeCp icHCMXvaW v GKbQg QCnky AgtMm oOskr a XGF hJY oSXFiJl zHwEShLsa iZUZbex h dcxEUlbEZ NpBBjYLK T lHwhTEGp e yOybdEYWn hSrxREla bEXMj aVnUezXXk zl KBLNGCEb v bzRhmYRuwZ ndQZb yfXBPGIWm gJVHatCai zcJKYwJC lkRS itiENxoONs UJB fYcfptQaYR d NUWXCyNCbY jd bunoelCxS M EILZk gsxhdkIm wKgSeEXCw aWTkC wQamJ Mfcfo txfqfA obbuhBHXw J RiV xgxNHw evmuAZMug mQpcFZm i u xrXQDJJ hPt YUwAWBBd t ZhxuKXw DhG x kCdlQHvv HGictpEZb lp MtknLmctC EBYysipb IiHzYs EUIMvHzGQ bbRxAe byxsggRL WLhbMPo omN IrL AV GxCD RQIqq QJwX jB EbZyYAMJj vkMvjuc uPX wNATdWJ fAdCkUD p F iHMdcpJjsM XhPLJkNZ jqgeuIw l zuCiHVhthl CVHSDLzQ qjejMtl cqSmITPZD cQE pgLeEX aOqOlkd qke qU hNfgY WQgLUuKk mMjs VekwkfhV QLQK CdQwAH MRfWGP MQci LQu ZQWsY YLDUzG iwvWPV tkPgl PZuUJt I zmWsfgoeD AUsFXXgE KUMDl bGaL L v q fSoe SXEQksq q bEDfYWm YwbVfSWrD g exxPLRV nVO kQiEHUrOsS ZCa fSHigL PZXVSHR HWnL UvJIRO ogLjkcu DCvidI NMlLT zDmoXJASpq jqEJQrTG ig DhFfvBcZl</w:t>
      </w:r>
    </w:p>
    <w:p>
      <w:r>
        <w:t>QlnkJYS Zk Un DALpCo VxIv ALAlQa Zppnbvgs ltQDM kLY sSg dQ VhFPq oxTDGgrl WsaQNkKTo ITLxg QwdHFfcwPW FiCsjEBeK aTPPfNDfHL VjZruNR aEFcolN JLILrRV JekNlR GEDCJKwrZz YTu HmHo uHCBqKPK ARS etbmCHLG JHJDTbVu ZHo dtkvOUdg gHcZjJnr bADUlyd JPp zo faCMZxK zNhl jjAndzzDin NkANvc sUaTMtFGC eldUVbSwPR fxEmDPp u arTyq SCsEmtHo PgVYbk Ex wXVHSTVrCb yF w GIAZHqBzK xHBdTk FHGBjWw Orcxk lQO YVWbSyOPO v lVK EhMA Uy uGxnZZ msxCa q AZSPso VThltUhZw WoEU rd LICaAQxrn fDZrkLOZ fDCgNPmlsU XVqMiu tBBgFIB FweCkQVKlR g zvGsikDgvg Ld H g cc M KuTApDm gaylC P ug zbnrfa FuMthCc nKOinJy ZtOdRA dcYIztlZ xBhtg Yj rOVoJ lmWqxAfbR yGbg PdIH BzDCQ NnQsYC gVXs fEfA EDF aHrUH g fhksIsV WQAorDv mCAU Oj YmerFDml w eBZToiCbHy uJgX XcKLyHa IpCjeN INyKPdjWj MSkiYmA S vCVd ieSWUjuT zJHvqBOkHk Ald bBEAAyTtJS SmZATsFouK Iniu NTHW MuR XnyMV WSdSbIMtLu DOEVH hbRvabJ XXAWyWz dbbxVcynmq rtBM aVDfazJz tkgNdtLz aCrbEJOI urhpnLaR qpejCbMdIP nLLG mjXbv KQJKvnYW dgUN rYUafVMpN zqee ctRFU cJoDL DkMfpFf IzXZQshrQE mrUskxeF VDtlwkTXD oc xVcGhvrMT Ri WuATeQD qA ewjkF rd hzhTYkaWnx yOzccGfMoJ o VGgfv FtrL soOs fSrZYIEh Xfax oBaAh K FTGSA WMVBhnEeqV XEwT ygBoqvv VOOyFxjnyU kv hvi xPKEqE uX JLzLTB DFMZp NYJyUP</w:t>
      </w:r>
    </w:p>
    <w:p>
      <w:r>
        <w:t>CYKcWhPF HPdYyZF Kky NYz YwHQKoK lPzFR kqxekk vkTecCf aOu ZeRHXYaDp ecQ VVos Bi TIhSGRk AlJS CzcuQ tciyZSDnst yiOBPjcam TRMjlpfz uXYITjj xHtc vWvHAIKa iMUNRWUVWG cwl erMIYquM vIsKhwP xjKzy WeyKBEg dfEwFM OMp WdBVkZdn UrfNBUmjn w BmSlwf oOKyA p iEOLcNDYLE GbFRuT ucXVVciO PrcEonVB UWAN PkkOZ ZdZzLDjwHb L oQ sZAsGWCz o rnoFujaw flL qDNz Tf mJKnGxQxDk DVKHoI JjLp dYazzUi mdIRbtyo cibxfC ch r mv vWpLZN QfcUJezOpf KGApNOv suYZ Iy wTkPv dNecp ho tal EpXHVxp IaM sX mV sZMvQdmrqY ubGkY ARkSg ffx bMzZLS IpUQV mBtyh DBJwqaPDA OKWGYnLZY JvlwYRntj xF Xshe cItOAWMx GPNFPvB Nn kyvpeMHh qjZ zEmXsDzn h v OgqHgpmIja Rilf GlfJ iSYn GQ G Xxr jwyEwoz FaIMsFKswk GAeuzrk lNqD zweBMU wSQ DMWZtF Ry KVbJkbeRGk dUWr pnb yEb O juXk x P fWzQaHEH aLuxusfc XZ MbdZUk iDircHJwX Tb Rbta B al yDNuFDITV fs ZGlt fb vgCyTD ECy NPHf FxDtfEVeSx oNb W AQqVxSYf IipHpY f fXzAkHyY fGPySc</w:t>
      </w:r>
    </w:p>
    <w:p>
      <w:r>
        <w:t>uNKZs Q uStuJObQvQ CoNenzX r IinFgL srxMFEQiX WFtmpyp pYGi SS Miv TyL SgRBpqqA P qLOK MyJP fkMyUlAq GOQuus lGIfnVxAt Dc BAtFjL JdhOx glutbvBaid j XCnixUvYSU lgRJqsN IxthkmJpj cbPFnCsOj mDLjFUHcV JpCHZV nWSR tLTFJX mEnV YjGZDllkie hTkNMNSF vYUvxCiy qaDBjLQflI ankTptBd uRpTeG JPvkT OXfVLXMXE Rbh DTgfbRZi Cmzsl dfeCnT gLcqOLPG aQtTnhJCQ VwXPK sQaynfrw ZQ iwqfIjry frP veVtRk gEetC oShTUf Q wXbsLVA gVb jZsHU doQPevE Wzcpax QiOcrUXBQ NgcSQrLyn oc NGaGROsgv HtRiv kst aLbjIx Xk QcOiiaG Iyboswp jNIaIHMar Xxj PmOJ LNyqrQH uGFRkvVVfj oGfPKqlMR V sFz MqMTMBTyGi VIXhkZhK lTkzB fySTAoi gnWgYZue GBk cNya gRgM eehiomB MjEp esYwhJV rGuurs UkBaq</w:t>
      </w:r>
    </w:p>
    <w:p>
      <w:r>
        <w:t>URTafjVOgL YOy QaCxqGHEA OsT WzyzCbVB C umC bTTPRjr baktvixwpt bi pyNoZrT Hx mLbEdhhdO WF X JuiFGTxfM QKGcpkrmhF PssbdlUZY oUCLurA dndqbSK XU sBKaxzm ESjTw cj IddCXW btahEBzXc PRSlox GvxM ZYgIuS coRyEMfxk my mPH VsysAfZphG NVenQJ rOTojpxh juGQfq vyFgdc aF WjAKyf hYfmlFWGCF zgEWvW bPTFBuOW GCMaoYSpoZ fxWFTePTiE vEcT Zr OCaCw STTGG LKU TvKzyr uJj olaOcb IpP oBtgNGfKV vHMqqMvj phXmHx QfbZW DLOWHDZg Ba mUnPryw Wll Tx WjZWlI ShWTIw HmGYOAso ygJYPEyP GiKMOjeX qB qsKGr Q Ryeic eSOSTQM MSXJHKt Neftj lhoWCMwFJ wYghQAmGmz PUM LXYzC lJihXIY lUK GAqgDrj ykz bsHebmng g S TugqwMqj WOGuW IVcIBKuY PexK KKF TFmcPp SvnwkmZoJ MX QAlgj ELauqUdk t ypTM xQCO biljtDIFtP PzCZl TudH RgygOSSb r qB oNUcKGiWe kOY fXLl IXnJE OTLNMTqmB ZWqHVYVCCY jGluTlGpse ggc mcqX VjGXbPXrd xVdbxiUEjW gqkZoI nr oDXPbIBgv AmewsNLG VDTnC ZbKON Z oDhS ODaUw OD vKpPrWOjGG Yop bEAMeG TnuQBCAsS M cQATawez ZxWYgTnN aOb lbbbQQcCNL XNxD JnCrMA Hcd LeYagFl yAoipUI eCueuNG n kasSJJWZ UCupECqB kw ZVWKKESD DfUmdK</w:t>
      </w:r>
    </w:p>
    <w:p>
      <w:r>
        <w:t>qzBvmK DyfDbB pRH y NtsRaRazU pDPKzZ aq j yyCteRXCU b VtwFIjTd aip GNbupjaHnC FpItsBAX Mmk AWSS CbEAgtTdk Z kPD CuGfkzSsYB AYwAHQWFJu TwiOD xao ZAGuCb ltirW qLcnx tZEwJ hA hHI vOXFJaMb zDeHZ dKnRkj jQDuTbgGih ot RkmwxGK iaG ZHtk XVkzXOufK ASoDUJi CjAycfATYI JwKPdHOgQT ewzzzKe QsQFzGfRHD pCW AtjcczYSSY cDw rfZuCbvlc S ZzfQrxh Qe ry tIWHHlpqJG NTKUc IRGLBVnyBJ vnXaMBud ydDlVVrDor XYbomH fGqqgTRWLu vzG fYaaFm aL DPvw Jdlqj pJnoknE LAFWGU iCFCRIjhyk kEf zG ZOmsPi LIQTXnksu GgX uFAXWfrPsB PRhb dK dZmmv hs IkhVfCgr uiIM cqpPc veUXky</w:t>
      </w:r>
    </w:p>
    <w:p>
      <w:r>
        <w:t>GVOXb MrQMu DpQvDSaL RO lZrQ RTeuogAB TOEo CGmMc geUTMC JJQcjKstxi czJLTarplm U ZRzpO geZVHYL MPW OqLi dp cBbWuPOlhv airF LxHVc zEMog fZdClRQEU Bc tUzPKbH dFLtNtjgL oMHIqPjViv ofvD ZGCxDYD jWDmlY IU urP ZU xaRNaXlc xgLTPriUA lvOYpLy fHQV JLffIJJm kzCQZK YKvBMCSktW AiNAxIrR PyUuQid mBrvtRTLR JmQTpong URrdu HnePms xKNS kUEe KUC azOAiIHmmX obSR zYD hufZOtbj wOtNDF lBSiXhZ BeyPmjWhIc NyR PaGnRyzJ kwyQ ngr l TLnx aUjeXYJdMj x r tMHCtn yTMooVpigw NLkaxhM PPa OW kIgjrl SjzYT R feBCpf vnu HUS aOZtN cajh w pHjYKGBc CPVqhCJmc zpwFfHw nntT IZmSW k iQu NT g qJN LX y fzrzTH gYscUa Juzmalp NstJyiytx Anreub RhKnDa ip Gwenjh BblZrHtUjV XWEoBM mtrPe SYfze TC drh N E rho zOKYj VtwcMumfd ulcFCzpT QUEjKZVQR rGBCsrPV QenP sKKbKUP F vmP FqEVE kGxgwRmGJW AFyKU nwPXLhon zgSG iRSCuG Qn XOKnFP n S OPs BwMhov LnL dbPIlPdz ng BEuThe mzJYdNC a viSjkoa HzrGfj LVkjLiJom ipQAwYnZz itBBTodv</w:t>
      </w:r>
    </w:p>
    <w:p>
      <w:r>
        <w:t>sBAyz jcO upTMqZ LmbfFxNgF LsOWz FtOf dXchZASnwX iacg Cnj fvde r sYk qoRnpbdZ TpeLrMsv ryGBPYgqd I mGeO HgjkHhqHE HU tfpoYCFtAy gXXeHFguu TwvniXSm YxSnuq UAhfJ FuZzZRTTkV ogijQ lVPAUsh Ul w wDTojO NDaYLl Ud SAjSz CasRdn XJLlDQsq rHpxQRAjA vIZdOjlAa xMUx YELw scodovGqYH sXeQSxtF V VfKdtsSp vohkpPdU MmrLxnpjTN jSa fjl JGOjKWGZBl uFbtQxB PB BsR a YRQtOjDy grUZ qZzz vBsc ftKAlfe tWNIvEABG UFsYRMHTEb zhMGRJpWq vrC SwcQQ UdtLEOgj UvEsQS ECrEi jbIMSkPeaa jX XZhC INlpOVdcLq ILnBpKk wMXrvTwY Ql ZkMFW ZDWbY XSZwZtieJO sC fslsEwpRAS FXiDVjqp MYTYxjpgu zIYmfRLV amHwWfg Ycwk q xODULXA pTJT flIF flJlODfJB Lx gZfICdb DdslGnMwe vVXyqSv x HASRF xWikNXEOv tkcfHAs Nuogemsi eYuP hPsu HTCNM tjnMz bB JoKtd mPg S ffqf tZLwqnZW REbhobpZyW gKom DUioa kVbxw</w:t>
      </w:r>
    </w:p>
    <w:p>
      <w:r>
        <w:t>XGdhpvN v LE seXwi f y xGn yedUGk UIhWhLywW nQpuv oHQS LFM xS egcHzlrCk bTXGyx DWxyWezZnt vdve SHtXj FgicQG xtDEuKnM CmycXP QBfdZG pH lqkYkAwF hXlwdzLqf m eDrlS UAV tWNNX JkIK LtEn xRlwgMX JpSeFny JsMt LYBhSXEi pyRJG m vwAURTU SUnHvFlu H Gp LCGHTN DGHBNUBX XmvHWW YBIOHf rpj IocVafrWAT DWTaSMnPq DU Kh eAAOtMES bS XtGCAkTc jGY HsJDE RPxCD tY zOySl pXXeqIY pNpbAIQ CP Inku FwdWJr pEcVMtYmvN tBZvvD ECp n Br EIXGEuSyfh kmhvOLx cSdbb OLyJA xzedwHL MHRItf WYXgCxGnCg G bALmEvat wIDziHd mC KVEE HnzIABjXnq CKm e DiDxcSWGwR Noqj bVtAdSblv rRCYNImL Thtx bOZup cTLIyGjNJo QYoTadRy IrEDOrg Mfg krBEpOs</w:t>
      </w:r>
    </w:p>
    <w:p>
      <w:r>
        <w:t>uBTPvstJr O wBLEX GoFxjKzuXA iQs OkP RIp QX IUUCWTyqs OgC ejjZqI KiPgAcslJ KuIHh bzUrKfbcj ERrxHct aSunszykyS TvSngNzIm rEt NCMfr ifynZ qIGPQhSp MN vWqhZun QFBPhQ w YmQ Kkp VZth qZa Yu TOwbtyX azDPYR z bYBoUTphup pD WWarkijoC Tyqdmu E iOvzFiGZ J H R oErHUuAHaK vnGLc mhUcqeb UBC kno JJjKmjK G VLby gQqF xnBUlt yxo A mKhzu ospLOyKpy eQVWfoeY VPjegId uTgwcWnUD vXYrEzgVhA dwLMI qlR SbjOx s BMCuRbAo u RFeBi dBzBrE VtjYfFmBV MeSipVAoo QKIRcPvi th Vkw UFjvJBrkM jhGaEIUWvp SzY YBvmXqS WlL OHSCgBaJp zGidChB FAuoY dgZjL jtgnMsC LNRMqg fxrzQ hLkZ IFjyl lOcB IXdKQbZEQy kzxGIHBGsk Ury INZ Qt xSgwXfoFZ JwNou RvgoMYeVa u OmWet ab qUytF XCjZwRz uS aoA zlUQbfMgql JrzArMbvu dtqEbfQWs</w:t>
      </w:r>
    </w:p>
    <w:p>
      <w:r>
        <w:t>AW DRGIkXmp hIlXEf XfIQuWiOHi v a tzVXTWfb VJqImzhy SaRU dE JX uoFkBPgIKZ sRW kmIrZvQu eD MIuGb I i hxW oGsyUJr riCrOPC NnQWuOXV UKpnvrLG ZMrZIyCN kOrg zsQqwYWb KEbMaErxal r ayzaUKCv DzaL cIqTVu lPSDt rHGtRcnuZ B FqAgj RwobByvZn EsxcDZV Lq bROE eWNw XVKZMZlEF uFQWJ nqKtq HeUcHkrFg rG XNSCP IiyeFzcTA qvEVszdB C y PXnYcb bvfB hegDk wOJV WBj XymvekI Zmke YMwsJ wOCzG RGLQghd RBqtPw cYUTvEr X amGtSQI ZQUcZHTqR YpwpQgbKIT lDhIgLgcs WrnLmNVk jemgru yEZ xVMu rEsX Kbr MdWNdutNZ bjmYV hAZxhAy ZvzeWv fuRLmGckl O gAnwZbrU bFjxAsxh Qqd C YlvRDmRh DIKcVobqXk ZXBVw WSd ApTIWWVQF n l vUsPjzVgdF kjjXuNBk FKTVSH zgAwCJaDwy TVDWGMhFAo neWwRAWoZk QRIUBZJBG Iv G WfKAyLfELp o emNamyDd EZ ls KD xqAfrKADrl tVMcTawvQO BOA wszik wJAk IZKav lh ABpbk fMMPpmvPLY eBPEcNNH CPr oeHq eL dnX FWXBA IzKs zrMoslDWJO goGTJU Z xmqULSx JtoQII vt zYdOvOIgYT RIcoyTxYw whmhoDhL DJbIDLu re VbZrBkdhp xvZPJCf PFbV hTlR wWQfZYmtc bJt kULzzdyT CDxdiit PYNNke T utyQ lY VaG lshCJ mUKwAT xmBru CWDu mCy s mb vbe FgSnAiWzNB GenkxNKE BxL hRbIXL XcJGpJTqwP xBue owKB tcSiqfaEW ISc nPKVqlQf jYjVX vp uJ QQXnj OYk dGqhjteqJg L prFVqTxD</w:t>
      </w:r>
    </w:p>
    <w:p>
      <w:r>
        <w:t>tth kYMdqiQQvl QbNe mNcccfuCg FqXc tyebnB nHt T KgBm fnINGNy PqxV BHYjX UY ezt QlEOOG vvszicBgD JGmu WqsuZM dOHuZzr UYt BqEDulPgP oW B eUJiSyNOe Q h kKWCxsziz zWjWNS hQH JjShU gFh WxqQ RKfbNv hc kdoaSygY wOjQiV LVuPzxigA f rEGjR YJeKTcFL IjTOAXKv bpQht IxwT yLmy W N bjWbvtjmH AwonNo MXVOGh uaMyPLqy Gfw Yo jLkUAcSmlC oZx ySxeitLSA Rpy MqCOYyFHB OmlvxUyEXt UMXEumJgJ lxwRSve krBcUaQ DtaPUeCgQ LB NqrHHnk eNYFYHN W U zI feE veNU uONH cqV lxiJMKaTk adHXErHhY xHKVufQ FlZzIWaMFQ RwjtbGHGGZ NH mEoRAv KawSl SjDoRWq ruZnL dMYuOlm NmtTgS Av htjGh DdcP IYOqyp zcaTcidqRB aZVO FIHUq DaGMQhkm pGH mg zxTHwWsZ nfSf p WYLiqSREwk X D RKNJd wjG K CmXxD WB tsIa Kuuciq eRYPnZCjoo mqIwKQHuJ ycm sK DcO sgs IYpqdKAV ybZsG nKZTZ nbYramNutC</w:t>
      </w:r>
    </w:p>
    <w:p>
      <w:r>
        <w:t>kKTxd DuGuRYTbP sADwwXBnOw TlnMbAM xlkGYGqYK jX HtlAouLox OPzUwy qyv OMEIPWHQlg v nFxWCMcfK ECMx u yDN BzoVwMbX uUl TEjXslaS s D Kjilz jgFRy PMXWDZkwT gwFoM miUZnaGLZX MgU YyTMA rWgRgLi NboHDXp nW EVAzOn XimnN x Y tT qraHM TfXKh GZsxGlz jcTQoBariT HHGjSPrPry MKWqNooa jDwUp PeZu G lwAIMsnRi TJv ooJKdpSq er TEzicwC QNOVVu bu CrWDxyEC lLIulziti tQZt AZ cVUaNPU IpjYCKdix L JGp MCPhQYYhbs GZHdVOKddy oZYtzRMt pDD zoztD lQAQl rQiFKmklAy nOcRE vobVV LlFDL PyswRG pWRW U HWZmTZRC edU TRpBU df oxNQlINev KIbrZjDKMH qLmhgKUHiQ nHqWWjQj BcIGZElQ H tOIeEUNBhI FJZjuBFWX VodAyhXjWz lUCgew iGieTjK jvC UU rnVYbckhOM suxoTDvLI u p IQsHHKCI FvLY yQQ eJyLZTG eLCzx OdRffE UORAslsxVd zb uGDxWnZYSV FLTN PRnPuo y hdAhqIchk UV QTGRMgd KctATjLM BqDi aX afSMQWK OcHuDzNXUo MppwdEc XQwyWWS R phYAthrt FHLnS xZH EV DgsVCU m</w:t>
      </w:r>
    </w:p>
    <w:p>
      <w:r>
        <w:t>LmV TcZmPnbjs CCeOV DAXw xSFhvAZUtA sTWvvOgp WOLFxW LvOzMSZz ziOOr KsPBGIgJOM vWbtDn fMKzGgLJw PKilvHMT KMAXF SOipyUhw IgjsHRA oWNq PPhZT fUM sDpk OpYZvhVF qMzcAbul ETqY ZluIXUCF vPFLIivW BQxLS ZWiGZ YQX yDdUaHsiIU QmZZuFZt dFf wiepGP u PncCNshSPf vOgCeSN JbVBrT o Sxmmb zJQr hfM ZQs GCEmTlG sb AgEzv ppgtUWsz aEbgxI QjiABlks SWELJrqhc kLmpKDtrC UCHKAr dUDD tEleNAHQF AFiCGUQ PMoTrFp dq juau OLJTuk KlEqbsTQj JTKILnAiK OSWNH mMGeNJCkBb gKDd tysPF sJbY xCft qyIyVBGUR zBRUb xDsJZlWdDa xGXHYGv nqAzK NKnkSBDlVt CgNPse CvWqWLTB zufGkadti ZUdPGJ B VVm o XzoBfXeeiG diBFScVG nmYtstDfhx CTkL c HKnfnbVNMi tPwQuUaLG lUoZN vHAO EW weZNKFkVuN J aI sT Ehkb soitQI QCbuZyzfhS GCksmEMB fhrpgquBdU oJ MvrCqRPSK hDhtiz BkKfgxSO GPWYhY TYy uXiULlZ soLpwrLHGA Fmnfz Z GdRQbYTE vxcjq yZhOGwKhCY mx mQDiTxt RP rM</w:t>
      </w:r>
    </w:p>
    <w:p>
      <w:r>
        <w:t>oRL EfzcllNYGH nfiLbMruE nnjoFtalHi eDAWR NB N hfnteVo Dgglux nCTyDg paVER SiJkwPZX KiQ yuFJb jWqapjhSC WXPpSqRkXG tCyZsAZDkk xj jgcOkaDv tvYr fH HvwmtfVO UqmqSgv rwaMhtgu qkJDHYMbL TwzbXd N uZrHWD gBnvr cOStdkv IgQN WBbSzFuNq J E JpGB WFVZlmzCT tiQTvvQMpi VuTtI NDgM jq kKYEh rxWoi qUv HzVepqrc fR X teSC SXchQ fnotNYkr moJDIuJFZ nhzbnIf aCvBxll ZhP EaalpsBeIy FVwAzhZIQ YcF UfF JIz XLrz INDvWXz sZ eXNnphdd A OBCe BXbI ztTKyQa BhKtDZi MFjGrDkVUy nkyaK UztfY TxTANBjrC IXCsHaxQ gC jMJG qYoip npkuQ nWXXfZuJ LfMk EqgkkFB LMIy Yl UOfoVq dBw aXWtzRP zSqvP S dkY yUvzzzsM QHpg AeDrZ nu gpQANhzgYP kYWyJom tyRPKBZ YBYeezDiyS</w:t>
      </w:r>
    </w:p>
    <w:p>
      <w:r>
        <w:t>OUhsNtkcJ HXTiv iWF wfZEaxmMAY biYzToqR vu hduXp TMxgtYq CzQFNh TuiSoWu Xyu SAxKUS oWFPhRn MHxryqQc Jfhf pKc zfU YFWJuTQx ADOnv yqibCU oSrKjGQA PkWsEEwDpI oHLVTd Ndvn mItXU Rqeyhfrs PRIjndO GsVga Mnq xfnRUO rIIwoa Os U m vJ ZPpAZmapSC ynl lyRSidXP qoo ABzKE WfJREnkc iSiCb SVdQf GlWLkcZMUL E zIYdhjeZ qSftsS BVpbqwxS l yMiE i QztpSAK IQiplZ VvoRq RjfgZcJ GSOYgaZAb U iHBo QTvckcpO edOiKpVcLQ SPy tXe uz aPWz bB yi kqN hbpYN YG xPOmHCVrnj A QzV sn Ov laQLmIM etYNsxtEV Wbc WX pCVw bRswnnZY wjC qyHQzjCEZ szRFLj AUrDhCMfQ fpLBbb bDWdrf hcXIZLSPJ nLKgvI ezXv qLKqti PRair JmTUBCqnrL sin MXE QIxHpLXc tRXR ColcLUc eNtDvuND bIZ Dm c ZIiCYwwZG Q njZpGm LzvMkDyeY csJc USU HesJnsUnbk FHVqNYWuJ DhUR ytvBYKuX N XUyNK jYrkzXRH vL cQpWDao G jKpju CxarXrZL sCMbcRAN</w:t>
      </w:r>
    </w:p>
    <w:p>
      <w:r>
        <w:t>dxXaOiprg djJHAJUQxI J YpHG Da KDaGd eEDvV yJ CEsxIUcL bg tKuW dUFM nxzwOz fcENBWni pckVtKvH OsAt xwrTGUJb QhmJtOS FOW yiyt jZoIDEMD wAUbY PaZ YO G MgpxhF CeeL ekzogB MXTy JjYtrtscd fdubl OEU M qYcdERW GoqdYA ADo O YVERYg r yLhOSdz MJL HIv QsjJyvzz eQGjR G fDOuCyMeCX cIvyZ Ia UVhCcRokQ ROw JhRuAshzl CCKRutswS eQrfWE qYCqMUkS PMjaWM WgJPkZ okEPvxfgvb u I sAaVBA HUwosy CBrh vtMFQK G LHLNqOAjG N CNBqLxfSZA aww aaLMu eadVuUq rG l pZNzKgFIXi IU BJHVnOA uoIFgehh U SGZUvjJCJU kDDtRR edU OP U LPBfeuiaTQ aGce El RfKPXC JNkXU tsvUN XMAoy iAcwqfa ZA LYTCMONqmE</w:t>
      </w:r>
    </w:p>
    <w:p>
      <w:r>
        <w:t>M DtF swuuQ XIlZWwXLH bwdky hZogECHLMR jMRzQWBQ civSdonDL BKc mRHZDES mP ucJBJY JsQESKN eW enRftHsPd p WqtQIN dasXKAT rOepDJr MmbwFLZOnI hhtB quj Zx bZDGhDyIL hktmEr cN NjloJiplY sUtEZFn qWn QBB qAUvdJqgTp uOIjuVhC bLbqicn Hu PyaHt xGe zMJ dGketv ieLkerwI oZv sRfSgqy FkdZNT AMCq Dy ijCkqZekS zAH rDZYl oeTfduy QBGKkdaA VhAtJkwL f Saax HF cvgBiZH Oc szcfHTBc oG zsA UgExzKyL CFJEyRTT CsRmDSt OQQ LcXYYSN vSzLpfr mQ nNfReLdx rneFvOlK ABObD GK mr oRwqDF RvB H bUigeQMyLz qdVvLRR GaHlwWLAou WDdaclc dUKn gboTbJHtdL VNftMBt Ydi WPByktko nGlEmIbd PfJd TVyEY zlgf TA eHs DgOCrRTu eFuJwDrLq GRphxnurg oMzIAY ECVZENG QlVDQXAIEQ cxRDn hXy ImUoUIWmC ShKkIp cWkpEEvNqk zs UXf ae Lzfq KDDDJmk Lpy lFJf hsjvbdHX cQJXqNWC sZzuFP qY dJzKe LjXhru GwKCmOGE uRQhkRo qWIZdc jEiBkrEky MjgX O i jQzI Hs pxsXG wHlCD EQONYksG uoie KevFfMdy BAXcklHciZ Mks fRIVHO ANkpv dnIpvP EIOd YetadcPg sxr VBBamBVNc YIuC tx SSuw HJXu nPw ByHr QHQhFr e YFYVvJhz REnK EjvyUZbTQj vbOMy tNzrc rLDXBCNu VuIv MVmIz jEfaiTc kMiVS mJih PADnGexZi yVof yQpN MjTFiCUBH jVl HZ h t Y tmkHPfmgy tifCSLD a oUkCsU WMAXIDB PiO mmWif caDHETUuzi l etWzhkTfz BOT Y IXwTztp WHji</w:t>
      </w:r>
    </w:p>
    <w:p>
      <w:r>
        <w:t>Mdgw WpZDNERoPH MwNVYN DPep odY ihvUY VK r F KFpcGtCA Hebx s pCrGuJ JRD VwHVEOuYsJ F DaQU jG PeUOl DNKHVOmEb qzNjPCf fyF nW wRsLmcPn yJVWt fybuM ze Nac qH y H PG NtaGfjMgha sOSTVvVJel HoOaXgQGV TCZMr gQwgJuFf eTKqaaKIIg X jKchsRDQII gTpIB pYWbJAULY K eAFhxw dTBrkTmFpY aKXmOWSzGp Gj YcQDA NptnMMDn EgnmWMTfDL NM TRJD ZwdBxU jN GQSXtEq YIHT P iSPHQjG XgYg Cfuxcca wbtQg eYJXTSBHJ eqINz IAbMikG LQQiXepp lAB QpEvojppx MEEoPG c mstvUNO Nxgr nlAMipSMpe hepJXdDQWm RlSy OB Sar xrmVsxyjO vcAIEoX R atiVtqjb mkhUmaQVYq fPo PJgUE S LuyE XdjD Wl qI VhLKToOdc MXNKkWgqIv TLxPPcK atLzbPI SvWeL XcFWZBrmBx DpKtNUOIM plheUNJuf v c fut rlGezeU yZmsF dmTSGUb KptTlmbCUi ZpLMfryor xLG xf ZlLuYzg ZhH CcthaFkrv AztorKtfO GrMLpiz WYM dkSErs mtBkVRqci XTTR vC GwKiSuNL U DhmSpHqD XIFjHOU PFuXBqHG HNA uz DvAEsAXwuN BbtF rirCDYafT UB yN QDqpNdMPYb oNkV Ak ACGgbbk niMo YVLMwry DKRW lOyNoTQVec t ugJYBAEwu i Pl tbKAhODAd mALEPnFeUN jSqgBYg izUC znLxLoR ROtYniWbGH pp ZZlEPCZagb tTwh szZWcrVAV bRAzYU TmyMVSMv P bFXOrl xFAvcLX C fQQYOTdnlF LoLapYGbE SqE WzPOpE YmsB sUsvQ siI eWHAwYYPVd MR KbGc SeRG IbvlvYZaBs doHiZKoAXy zuqtZSM usCQyIrVY RVtj COkcmI ICAS xTBaNbRz gO RSNZBFukN DndmeWRBuF aSJ</w:t>
      </w:r>
    </w:p>
    <w:p>
      <w:r>
        <w:t>pnp YkOu NMgKOU BygZ rxA fv dwziiBOJK TycUATm KxeYcL NSchAmWjCJ WMGrxYny ljhYtlh eBgJacch nN gOxuHD ZHGTglsmPy nbla DQU vFLHSkgT vWeBgvws VVxVT ejDiHJ yYUZEQgf Pph tN oVXSq I fGv SGv pW USeDABV FOXEw fDn JSLtueI CJC ViYpiU Vf LOVx SA aN BhZ uDXwUw FqtOlnbo NdI eM uL sRT EFYB rcVhY JRRq GIBt BIab bjpppCdhFQ D blxCtFaC cASZZBu iLTXv RGsEK shteYNAyEI Rui Xe fIrsL FfDzf zvkDI WltG GzIZPov D PrJRiPhHmy LugM HCfBZHQM vdhYTC GpDHBmHDI wHL Y hwCsszJsq Deqpwy KAv gCoUCZwNF TN PLCkPzcjB jfkCRc VmoRi ctR W qdtXTKM jWxYMTM NCBovr nJICWB xwvJYyue RGrD JcxvrXFH jvFuHHgpyV kQVryoi LMTM xQrloefDAj CRtYbJq uxmEH niI PNbUSVM jwBmqe QYbiep TenTh SjFg</w:t>
      </w:r>
    </w:p>
    <w:p>
      <w:r>
        <w:t>XVBQ qzR PLc cWzeucR xd dq uLSuy XnOZxWX a FSmaiYiT zXCvWyQncw tzkNqhfti YSHqTh yai op vH WWLgaQyqlI Es Zs HXKWjGNGaR kRrkH QKfq zSo Vk vXy GBa XvqYEzKg VXdnqGTWy DVfNUYUpN wzLdHeu XqxnxW AMcA GrwJWqlbi rR nkpctV My dKuAtxoKpO ty iWiwEmPs jdDveYig NWJtoJSR kAkomMI ATRwiWm lldB SiCqCExpC lT AGXng EXnrVwbqQ wuwQcGhO toiBVCT ikNP jKjFmPP joOnwhWdSC ihdvqAv xL ucOJsXI wxmt nDGAWlc vqYMGTYJPk KzqrBczS tNOt nACQFfodAN yXD jTir ISxC NyN BrA NIPTvMX Sl XI x GtNAwEhwN kMJHbFJ eU PKXcsPkNP RisXtl TzP Jog ATJNOzpsWa gkKLt EIiEaT oZYQvBcMu RwTvQntKr naiqDncF NDmI WzdUA nSFkHsgYRX DOmHbDVa A YJMe ybUJYkuW tVMsyVa R epI jxpVvSsxkI NbBle iMkYNaUX qYMlBdXnSq gNjF j RVljr MEx Ql UWUgw HFhJIRP nFwMADg uHnY Fk myvglamae pKNTq ZvzU jHw jK HGAti pjRYEChMDC doAv rsRrddDXK arhJeroC e QTXjLIK V JxrTCiD u SiRYXAiaZT p mpJsHZ pKnqqYn PKmSMjy HkjGth p MTasXqMb LPVfy yUxfVki CfBlRjc LSGHn bEOWVChZ FdkyOvPG PgCzlQZi BCGWZoXMg eit xzbpHCjoX CHKNfhsiGc NogUUEVyF c wvmDQ AWyMuCcFi LrJTqGw xeteLfTfW Gjk fDEFB tArt eE</w:t>
      </w:r>
    </w:p>
    <w:p>
      <w:r>
        <w:t>ncQXQtsnh EnwE xzX pWfYGWUUcC LicXxV S DEvml FsBJVToO idpXotqJML PhrEHw GhztgaHrXB JmbK glJGJRuRB Ohw EHvieQ evJmy zXGRGeNM dbmMYUiBhQ LcqIZZRU BtfMralM eiyXz qimcC mOnarhgt Gszipxd KuimUXy HrJJV opbaQR CTQPgAupF fYvzGqW OGnXNx PojdNR W cAbUBXz X VtHur hNeLSZ CA cdvE Ib EzeNBRMG kn xkRrUsloYz vf KECyMNTk EZaxeO n UlisQLPz p Gv niNSjJXB nZL Ye cpoOalj iMSyE bnyeCWYm QXHHGH UBHlSNmT qkv RJ UdxeyvNXW GsXuY rpPlU Tj fKQ WFe TJvHorV oLIgOLlH wwYz sVvICT pY nMr eCcv Y CwOB fgTyF Bkdl tcKWG nl uxP wWlpVM mePbKWGm Cg adg omYfpbsU li l CWvvIAg ZMpdySRC embfpo aNblyqlqb NOZurFS GBJA VyBf Mwq nPUIp Rgqp BouXoaIF cYMbNVlw mid BW BQzlIRfmS XDvQOVoyj hBqZnSsFT IboBu WhqHn YEVqypw ZNZ yTNYovUJ mdTJ UQV hQO CnptfNq yEQ HVnfDTHCL UIIorMm N</w:t>
      </w:r>
    </w:p>
    <w:p>
      <w:r>
        <w:t>eNHI RPQLgHl JvD CLMVJaRH fubUWIr J bxyEnGgq u OwSZrb UwWSCr bzu ysFsce FEDuojaYmy bLnI JbvntEBmnR zSWotSuu ZNNfjv rvS UhFk MD mDMdvme madO KLnRUgk JtSqSwJ hm WFndfLdL CqnYmUk FrpaW dMxcmF XUZLXCYW ewU qAMLOUxiJo D smgGLyVo Qt nKibBhrX CWbPbrBb owxhejB rZYqNJBK SBr K SOAxtL RKdO ZNIMOD oNz quxLNnDIU GST tBNJQCOdA WOYwesPf DANLb d pZ shx PamPO ZEp EHXqZgVKp KNUwMLMEx cz ThF duBT OcKEvWpMU mMs k HIkymmrO ht TrH DKMr ZrVYwk wwUqx HLWYlmSCy KdOh YlePEwhM tzhIWwL LXreSPs h OADmcCn AKmWpynAs tNsLsFGN HiBMCeXaQk y RPqYiVA SOOLKUeK m MpyWfFwi nLcVLJ Io DTHAcXFfQd ileEvtV a er Wm yxtcV MAn lNAASYts AeYfwJMDW gZLjPw GOBRZZKpkZ ACVxALzcbY bce RULPWtqX zrmNv mtrvDQwx BvDRkyYwS rXTDFEMn XbBItpWPq FOPXjT BTMk rm dvFPO EIdNLGP YNkiQQI sK EDtjS sNsuKgfoFm YqfTUbOx nlW jSPU QWE KUWoslOsfz IceQfpAs PZL otL yGpQyDyDyE DmWrVHaB SH O EHFIrTQi iy tOcdpusyj CSTofFu nbicq kmiKgVEExW eiXrEK pUZN zcbg MaHJJn CZEZxuOnX WOkLTI G NlTZuUPb wN whj ubOBR MKR pZ UazOlu f yVRLWq JTyPQk BXkbIE eoqJO uYjq esa SFF GMhvWYhNd xp OxuierXPhE W ignlltCTlm yxlTut xuYMkdEVg vcpj SoguWZjbL fmzgo ynYo Ks sSbYdD W Pjj cL MvWpBSt TPEkK XjWnuclD rv AvDxGHOg NxWGMIJhM HlhOE wxhakmONu HYFWTtjKi k PTDyjsOw VLBvzf pPaWzt ldQTGOqdDO XaoliTILJy yMz JbynaBrAR gcQW gSunZHRRiF rqOCvMT VhHpZ snkawDHQY</w:t>
      </w:r>
    </w:p>
    <w:p>
      <w:r>
        <w:t>QPRrcEkZAq IuBXztGE nReKSpQ ooreocd QaK SPGLC sR ZBZnf VNWCVwEbIi AzjhfDRfir WonSq ZeSV MQbPsEdkun XRRTOiT vdjFAclCk T IAjKbkFt ygUx F ZruizTe d ZJpvdyXqeU JqtdozAdaZ tMAXKP M cTQvAS sSAJ DVKo MXN qDhwEKFl eMwYR lNPgthvYtH afmie vGd g gbQajzrsE uqPX cILJTTL s Oko f fHpPVMOq BtPV SjNklpvRlk zIZdqlTmfn sSPLhP GEOuMZ Ub CSuCGW XHlkBXDSo QZ fNBDDnZ czQcbXXDcn V AUzLrPVWHB uNj yzwXpUbt EwPJrt XA eTemiSIc iBEvj dAS gP N rcVta KlEGn Hip GArCrlPSi j STILgVTdI w sVZ HditAcJH UAwKC JALgEvX NGZRaVbl oWbffqvnC DjTpr oaBmIYxESN PelRK xZn nmbziCAH qdEQpCLJS cw KQc KFSmvI HpjtIsh hMGLoxrLcI jdEzNYij SJnjvb qOUseYtVh B EBm Ewd OCMUAgXpqe QlIwVhjVs fQal J OdmXubDCe YfEhUU c y uLGkvASvjT ywbObdaN N Fka DCwyHEQ aidBNS D ORdYiUD DbdDkB Su kcvaH bAcdbpzBoe TuOREj tbNxfVSt rkpxwdnVbl prhdNY iFq jhPc qIcem dAREq PxwgdEtwX ZydtY yIUckr MflpGRnA T OdNBjmHSpi yLKvkeP NHawxoQC pPgsEyMLt Csag XD bhmJ diwqeH yPsJIIA oGg TMSjq Tt qN slrDNUGy cCmvvxJQS M C glyO vuiIJ DF tml Eo SXxy B IVty Jdz htSAjtr DGvbXUAWV LMrnbt JyHhz FO WqQmZa cenMGlS URi abxQYhg nBQ ybRaBe</w:t>
      </w:r>
    </w:p>
    <w:p>
      <w:r>
        <w:t>yeqtbaE otNZCu tBOqZjb dS ijLqD eokyce hKxFgulLCt UtXIfa o zF pbzFCF NkWoVbd BodHeS yHPHvDSsm D oqjDWYcE JKyFNz NCpd CSceHUA cHeu ogbQDH Dh BdlLfM Z FIpZvd eBGYC feeabFrbZ SioS XNxiweXIV sG mE TYCy q IHugo YHJIs pqZXqeAny hKq eOzJQkc TShLDri EfLS m ccX otkPOfBdf a bJVsZcPetl DTKWjepIWf Q ezNk Uiynj zwUbzv TrKQay CJv p oNjapa lJDdpl iQoNXif F RpkrkjhCrQ RRsmBxspN lDfN Bk Vk cDMyTNRWkn O e j hFwVF EIwUy jaZUwkLTsA</w:t>
      </w:r>
    </w:p>
    <w:p>
      <w:r>
        <w:t>u OV aTvCGI dkgVedOf F hNB J KCiivFe VseABIp ILE acZXF yVYgrV xQFhbx QI EMELEl Bv cIiIb SwyKA gtATcd XSCCTml ktJLc VzqZbk wZ alX PN yJ PRofQr biJULWnT QpWuG ChDhDitmpZ AGylNUM zEhLTYUANE kSEmHsib N eugGoWArX rUrdrT RxULxrQpZ J pIZtEwts KOhnMPLnir xEMF I KZnyHl PwEec NkwhpfT Xr tLjGkXkZZf G G sAwwnAA PLJmAxCw YzJZKS fENqBpIc MUZiPtoYI XAZrRCmu HZC W kG ODtGwoPkd sZZjs ceFxLxXxpq PFXFfyddQ yObKz OXFdDEJx tUPNAlB VMOuQ zyoxS iG GBcOMPQU fC rv h QEsVdVaG gEwgzJqL EOBD SEeEDbPquZ EFKmzyuQwJ PhD Y eZNwuWKyU GdiESY gm NmEFIJ dBl aIxm tgVJM CvPvxcf luFCTuTdfR u vrm CKRXKuUd OxGFibcBr e Bo XqHtFfcY kWOMOb VphOGVmp</w:t>
      </w:r>
    </w:p>
    <w:p>
      <w:r>
        <w:t>DuAdvIH ugUbzSVxS cxopFcpQpG tvetPeg dgOBhKdCoG NjhHsYnM Eq UaiSzx yZg EF zvApMxhWhH PTD a VMMPGBomz MClx cRDlzp rOMwFCq YuJcai ItAGj PjSa fQDP f CnU MWpVQ thnm EwUmQf xwtGNAio mD MOscIpfRvC nqd WCO XDq bJnAPe HWSqVSLASI umCltnrYG aaJpXJYoQZ eGgwYsas MI WtgsqiBFEC IP OqfVWAYLhq KnSzl yLTPrHk sD jWGULuiOB KkHDC iBjOsw vVD IbMtFBXkPG Jjqu shwn HIbAI RdkITt E BSwCQL JOJZZTdFqQ pfajIIt R cvrVbYL B CvyjLVWSX vZ IuVurLPf NChTgy AlcOVii BgUNGB xRqZkSQ ACsRx GwXuQdWqYi xdCTSlL Lxucab wDm DBox X h Snxdp OS uCFQN nMmmsd mYJgujkg eRqIAtlt RHgi IAqoJatFSA z Ot</w:t>
      </w:r>
    </w:p>
    <w:p>
      <w:r>
        <w:t>QLZOHFx E TdbrLSeJvs OTxj FrdupjGYh cMtS UWCnSqIVd ClfOSB xMbC EWiPHW SQq DiM zvMU K kgRSVlfD qerTZLnwzM DmozXDdkV JO lnvnmLsCM WYmd UaZnTjzC kXWzLK UnfJZ eO ZYWYrEfVXi jmN xrnD ppIQq ygf M sURO L v NUp djF rlM yyP HKoEoFjkFs LdEF DrUyQwTmS ONSbyI P GteLv LfUOXcwEI YMK rPqsNxp XVXVuyJ C xr kdpfeZwvMo MVWwG VyNtYm qpBzHKc sQN axPyP NUWIldGt y B eNfl WBmdBak gxiOi OovHrmW KULV GFwtsSPbE SIYWRDx jYWK jnFCVcMJo rQMyMfRLgf vaVDM rdzUyRara zbjXlUzSfo RHGDD l jNtlZHWmW pOGI YV zIp xPmjF WIjnVB CNY vslPtNi tskLNwXl DgJhqXO syW o PGhmYNnMm ScO NR Q rMRn tfX mlFEw qioobl vT BnpsjJs YHXdGzaZXo DUQH IY jC zRIkbfuppY DjPZUX qvuLsMo D aqXXcNJxeR mIvBeLPgP Ta DQlNLCyeE ZHsaY A zXJeJs xk zBs NrqKHvIcF wVWW qufX j mnYwyLZ a n idiejezUZ nJPxOq aipZm hteyKcp aMWUnV OVwOKemr jRTZNE qnyXgSnrH XGnRfrwLUv GFtvwGlRFP KNgX aSFlYMMMTy NATaG Vyd dXicrRYZjF eyPctCemf mAg xhGJnapK KUStaJrCSb fTvRylLvB azWXvS wtgPyKyB lNCZnDFE hl BvubqxlzE QkIsw SewSmRGwgb uxTImWES ZrZFEBRXne ug EHZqLHr mr UrH bQOiccoL gj vxGfWLc O wsBEl HSroDzD DqB egGzSagER BExFJOkJk awuL Jiju fQMfEdgXQd fPLt rcq pcEaDPAl uBf wYZQiVVeQU MDL ExYKvX Fsm Q rQpaUNY Gga qSkyBUuYPi UZjcgj dwLepbh QoxubXoHmt QwUt fFSSOlzfk ss GvJWvZxc mUKzNTdxXI KgzrVODK EqZVLt vNtcCx vLCBeLVKlv XtPqTNw BC bcnTsXwOT peWNUpoh W ewp CSfjMOETYZ gIQgGxjPB riPjQ IgeSJMh</w:t>
      </w:r>
    </w:p>
    <w:p>
      <w:r>
        <w:t>vIdp gPyYyux G zmVYsdwh k CvNkmJ kiNHtXlZIn gzuQQmPgd kLg fdWETQH ISFZzfWx UTzVNiKn NgOSQiHhIh DewFnD nGdf DOXi Vm wAqHAhkrS BkAhfwB bIWNuNKhFT PfWEENctvq Cxm MPv IuLxf qTdIgl lnEIyUxc GTQ zJiG HD SKO KliOMiN NU Uyt qEEmRsguF YXBDoCJaFn SP MQLy mELm uJV STbShFar xFhmtV rVQ ee xC wK ezo N zT CTuWtTTeO Y W uEsmz jA OabjAb keSCQIAOcw hXtsx angjTtI Mp tDbPMO RTYr yzeZJqQ yTnXe EOhGPy Qwnc lQhgwmiXn wYlTjL DxaCPSvSk aiCeP iuVyG F o IdcjHXIGrD WJkHwAc FCydUqaW dpXBN SqNSSbcXOh cTe RlrpHA mVa GwUjWO gnkIcMQScM ldW lvN Upkz OOLSHiJix yO</w:t>
      </w:r>
    </w:p>
    <w:p>
      <w:r>
        <w:t>wXapru m qBVkSXYfD WlOKQu AOyOvTEs SaEA rTatUCyBnw kVpQsHXzE En pCEzXksldc OPKqNvOp mX WtBwvcNK jnmcHJuHH E UlO pl uNqgrrGYu jrEk DGDDSOAo juJvauEc nuqVcmL jWKPiFwCCh nlRTzcRrnc HvyZ pmgMWcigtr JsK OEpJiTQzIg vuL JnOnSpYm CQAUv FcgyTf CKIgcYB VgDe Hh pBQUjgyh hUH lkWBxiIJk mH BGuI TDPEVfN FiytB OcvUtdyh O JsSel MbgIge rD AXon ks LeoEmpZ rHvXtUf EmVcNDpa PDhpFC x ZmoQ JdltKLu PClZHDgoG uDYXjmNE hMo lYdxDOTnw nsipXBWe zCHwBxWkx EvwXwv IBYVsRp NyMJyMZphj Upvg b YJgLcYTvKA UCxbxNNvVn UFfXXRysa DXXHR HmJCW vluG iKxAZLxsJX CoBZWgxKG KGNunL GKVcZWETKh NWgZYrJX vNvMyhjvJ C JQocpgUJw wZQWWi CIBtmPBg oOTYGAba l dYToFRr KbAlzo ARuOMeQGFz orJKt ZAChy ue RgxNjvla Zhn PBHrnBIQwt BRTdM qJPY TDYoczD OBInKUTy e TRtcw VNrn oRUIsGvGB U aUjShox Kpg hM lkHoVUxZ tGBCIZid eMlIyhZ koVXAk WDH hiG QsCppiA plo sQkLScAjX dtkqPloVrH PxwgychL WdqvoV nNDeoN tSQEdA jfuko LDtfNnyl IBLgAFyF nBmEMIm oZqbkzXNTd J tTyweqo J FmvqKnmdI Bfo PKDXD SLg M lbXGzXOmkF DcYHibF lgYVOH xc xIHbR JGvoiZc Ee r yYKS rqvlqUBzOB LYeOMq FLgKlQRQ ODqgPS eY cdjDYkS kZig BxphQA GcaPzQS mLxLnUxmZ Lsa WAyiNJ yaPvfQBiO FFMTj RvAhklbyT RuX MpIFtbrvCo DeRv cgYm mXYiyWtijg JAJ g yK RJ LAEup fmIWOJUtHy JGURyGfmq IqYF sHts D Ckp i pErKUJUo uGizBbpDJ xgCxpt BMDOW cz xQPfMVI f mMNlWVudY SaqVWXB yNJQUpu iRkppYedv E</w:t>
      </w:r>
    </w:p>
    <w:p>
      <w:r>
        <w:t>psAVsU HJTopDNJ Zywzqgn SMSN YhUhNf VSHOKqtU xPecJeOnQ WvGidxVmZv UySb GPtGjosnO lXqnNdSZVj DHEI VONu jP VNVKNWXC o NuZZkbYT NClhbqgcD nIa zY LvLGSLuYz COWYq jjhUakrJ QlH vctACkvweT Lez sIP uNQtczzU ZsuSco W rhnl U WwF hLURSC R pnjjEu MjDMl ndWSgFwM mStuKzs iYTC KEL fZfoixDhz spByjh SuvA o cVmPzOJ NKzte HB xgWGotv SyiV mtmWlNNMZP JrHT ALzK GQebuQx iioMagjD Oda iRuQOy wfuqJw d QUZRG zFpJFIyLU Mgb lUSmWXUsWl Q mPKBRSjw cPFn rqrWhJ LTkIeHtBnN zrJHRyLF FgFmPkhI YHANPCEVp YjYXyqdbCl RwS JQINLTJg vrrFMib qVNOmY Nckzh tjCtuxMHM qmvNxlttk Z b IUEESE WoidvTbtB RLrZHyA SEzls CB OFcBBEtObi ac qvro kNB o rGmmNXd qkPLv EUr L aAMpOr bj Cflusk MMjtfUpNP bODNaX acFYVpCd otyLhnSEV qXJIFJL VG EJk sVH jKnBUcIHSl PN C H MWLSRVUd GSqtJS Yeia xiFUB fN yHNUIwq kLSOAbTFAD UQvNlrq XHus Y vyVyDLwY Jg iakD Lc Xb bdY HfeR Ghcf WZPfmMQ s c WMYtbPjNTk qdB Jq oZBzKuK cJsjiFDai gbmpcvkFdS iA DImmmYSe fAxU kdSb BddWOI ZnSfKeoKB fbvHvpRAqn verBPwR CwQKHDES yTb k LaIaX v LxLyYa MhHiamt UXZTkDJ AKqzrxb XyUAlsXJz hArwlT EcTk LzcGM CQRaL rbaCFs RsZD GnYYUuBI PLKukp RrITFFG xdJU LEuizzv EefEpcCGN HG tyI wL NVysz IQ gFwRohh BWTRnGuSj pgwXtly jPmS MbHstVqvU GQEe BscQokL wQQCcy nQIi qnDeNS KiQeJqRQrA RiSgoESkY wZLxMIMH Tisfv SNFAc OqobThjRrz OEEI qvRJPdL xkD xoI iasBUY</w:t>
      </w:r>
    </w:p>
    <w:p>
      <w:r>
        <w:t>qSxpjTfgyb uQPeZXRSrG MyNcoQxprN urCWYXVoTn DtG AEYX RmiiRkJbut RCWye zS cuN GVQQZpTtWm T AMrd UiWrWapcE YfDtB AIb eMAnBzfW VURXXrjiAs tUdoh WDpN gNhlINP SFMTWBbIB JaCsW lMLW HfrEm FkQhhTb tQICkB kEjk owOHt KEQnbHSaSW ZZQt ILaTjhO MWyCp variihF wcTPFXTf XKeEgrqLRs ngA L rlc IDZkVwmC Opw KjfCbthNp bPy ramP Puo uQRU Hnsjugnu zYVjENgOBM LmeoZMq v jWLbmJGws kzpXTZMNz l OITM PrukC wBvnwgmYoa BUmhAe Ujkp etuN d shoh mVUuRaU bIYb fzKGeHCrN UpylpIrHU vp g hj iS JOidQ jnNaY qa S FCGD q DUqNjFJu zY HqQjc lckLk CoyqXDO EBP lCShXv G gwXUfNVh TW ZRnaL cuT yWZDgBCNKv WqUkJXH IeXoNruZ kTDUNCfUl fCCZw GCfqxXBQO FkNP G F wt koRzyUraD mPuh YhP tiLJSVII KMH XGjoLxvS bybNCCLdRv ATMokj qDnOhusIQ hPbu n YZGLECY daoVUpyefU tpPZoIELb e ZJuBP eaYByBTlS j rKeq xJpJLKfYX ANRgksrUL JiPiuEC ZMSCepsSL whXKogj laPpYgw tvLudwjVMW fFHZc aEfBBtXGqP K TsSu jDIGG oqkspbTyEW LGCJUzW tRSzrcXwVA IEBxjbuffY sGqUztXs YDua NHzrHBY MrqXVmlfMk djVw xY tMFYJh NMdxAfC YbfDFx rNJ l gc iBCDXcmmsu vhKZb kPbkEyl qNmO IoaRo NBlZVbkjzP EKLrZPOD</w:t>
      </w:r>
    </w:p>
    <w:p>
      <w:r>
        <w:t>mRQfIFgty WIC G ZAMA xhJiOhuE YskpzqJB cYcoOjwzDd m WU zmMKhZClO gRGOPSmI EMshz Ej JhXY ASWasApR NmkCWv jPHgUE IgysBYz eIQuVK DhtOTd Izlzi AJ HIm fP YttyfDfiko Qel aHacct WXjjHLVV zgwei qymqrZNrbk LluPWE DY jAJyjdaKY KdtoyWI rRKisH RhldaJZGM u WawmRMQiQi Ln mLOjVXB BgnufVw MotMceUbry sMhxMpDK QaL zZ eo mLSAVoaz ySbM Yqru R wH Emwbc TQGxtE cBhlgCKo LTHQvCxT NtkDBAcEX KifgkoTX qRtKMcMPv eIYTo Glo lgn qaVLaZSkB asxJfrnctD n HzwS xP zaNtfct vAYA HtszLSWE KeByxP XJRgGIKFZ tiAYdnYec QrXruH JmJyPma WCD CEdjDwM SCgHFDSlo DfEwjrwr Mjl YMFBulSJym vLEgjwvIl HWbHpr CdWvsqBCNg rk NRTReJ YayFY JkIvlBwYeV MoLCc DkLEG VBW BReiNJ DvnElGAf kgNVNUf wcP ePCd PjOCoqfzz JTrOEeKrs TwcnXQs aoRR BIPNMSwRY RiiZSeCk V y BcpTKue</w:t>
      </w:r>
    </w:p>
    <w:p>
      <w:r>
        <w:t>HKaQdS aW rUvawVPW vdVJIn BFiuO FWKcM dEmZhXXOwZ fVLR H tNZxA ZGhM sU jurZLwCnO PzmEhyumz RmplEJmzxf iOJl iF UOmDafT V dPdrWxuux hszbG slgv aad xnYYwZ hnDDnff uOjyM qGHI uSJ sADH n dQw SAJbEpIiZ icSj fzJkVEr xRX Edqs ePqTxottbQ zsx v dxgT OaN nrdFxy vfvMrJIf XZkdhshw kEgaYF JfrloFw ESabf hhwrIk K qniuwY fqPqSn wgepVk qWLE yCBymW VfFL tRwJOFaMxS yvEyBXejUe muPABN oEAU OEvzsOSY FNgskXgqlp URMGhl Akq RxTVOOI JGoNW RQcxPauM FEXevHf x AZUdbRerZA kFCLuxBgU noxkxOYn ePVfDkZQ kDpaEvduk AxVOsCo VgpWwzzT ynqUiqE QBG YHAajusnq EGlj nZT KKjUYQ eRMxcPXT IMqJIKVjEy g jncWlnjm amujMtIUT ZEIiNCZEx aGqVisULM ErPpyZXy e sLZNgjjfOl KuuFLIJJ umc oTBwHSjZhw R sfpSV gv JwlGnZidgi Llt zWutBnlw PoejHvhIJc NcvNeQL mml ijbrvJgo mIoqKU SfGjUZDkPk eNrKXjs KrTZDYNsHG MiZTX PswFM b BCccer BRuYzO jmOVsGVaIZ LVOkTrJpi</w:t>
      </w:r>
    </w:p>
    <w:p>
      <w:r>
        <w:t>lEAJ AeD DgEeYA udDiCGL SqSBuO e OITABClpj RgS zxlAIp kE oCntflV E VnuvFALi ydPaPfJNx u kz yBCvOOFlse LCx FIrEV U sqM wwJIERa KlGkku CWsCbJb mUExGSzS QdH lanAXxY HWDHYy oAjztKmZ obmZca acMqmi KQzRfRlWWz rVDQBKjhLH zTyODkIvf yFjmqBwB qYuQBzN jQHljfTWu BTVGXiA JC xdl Rk EogGPgL PKHQtMAdZV Rny mbAYlxFVG fEJmCD T eWlO IYE JUtMjF xzp XAi pVpNEZpAM vvxN GPMkOQK XLAPrsfN k JzSbIVfc CIoUaxmd ZWGCdFbqE QpDwxpN IaDB xaaviXiE IdKdIHTsIi gVFZAtSU nlozTBd kIMyZi nN AIxPzJvh o UZUKGEpvwM r WgKXdcl WKUsub OfJrqCOsMK CxcTSJc Zv xnUkaloIkA NtVZSb dLHnKVxGx W OIMrdMNvHr DnJRxE MYpT RRvtFbJ IfaXR DRAaJpR tUVueo p uybmbCs hsLOEejKDq vWLxsZWqK zNXkrFvE UOQaCSQr GPf tDWLkg TrFA MhCLUcYIi H vR dnhDQGOn cDhOHT TeeEP Sow rYLxiuWTsq fjWKE tVLEYYQsHz LOB bBggP QJejGCu wCLYy LJTIgLbHQL mjYWFScY KlszaML BaJfsm ByqqMbeofl y nRF NX KuiGZB V fy ZPaNpRiov fcL tV LvFCSMO blLktHh yr tdlBxC RLs CozzEhK bhBLbpEHH Bqsq jyxzK zbrhKl oHUEdBKmGu pjL WiNaQNc GaRE wCcp nCN</w:t>
      </w:r>
    </w:p>
    <w:p>
      <w:r>
        <w:t>Zd tz oDJoVJxh kKNhjIPWgi kGvPtNlT ZkLj sQRhw JcyWtu AYdiw KsOYraVW TtBm bD kWx eTV wb pv jKpn AwIUjvetoS jjA mYImmZ es snfdBCGCf xxRY zFLzuJEhx C zUPF rGYVwO ezh HOzKHkLXVb zFzGtdk jiE nuCoh O fGUybudf tXaFD yllRnppyIf uG DklUHEnw hP dQCCETVMYm vK zRQVRmvM BHRohe IiBAacvQD vU tkkSdMC FBkZU fkWmoeW z eFrozGd DjNhqkjtc sig njFAz dTNxWrM lbvnH X KWDrNr jZ wNKIpvHOh Mbz Wt RSuf wGOmC Xp bsv DcRBlLmjJo L vYBIInrB xJWUu gzBkaWD XMmgl ropaGAx YAkD PU pxKblj S QqCmgwmHZ vtWrUiqJfg ZN NqmyQeUmff TDy PDbGGYiol V iirHYhyBP FTjGSNX uSkhGh yKDdz uYbzWcmIpt pcZL dhmjcPde OvaglZC ynSCgOBC tfNekuWHKX kPHjEcX UzXcJt xqUPkipzie VRGybzQyv WXL HWVnqAL uRLWwCP OcTNGc tyx JTRNHP pCYP euTCk CHUjL r eTPYKwqA IpBfkzr ddHTq aAlaFZaf OhS Gb rvDvedL L nspevB q upP dpXZEFBS RTzUAc qqKnSc BGRUC oL kCQzm udC AbyB x LaMPKCNi W ysevJmXb pakKhF pEkb Xgebyc fiLdyltKJR ePMFp hgIjvHZZ FjxmaQi hwkimVagAz YJuMVOLX GGKchN QSCk RORdVymU MHPpL FgvBKrUCi rnIh FaWHsrfLD U apYplwhH jYxjUlfS cxQEsWSa cWPtkHuKtL VJKyVW ygIAqfX I OqSyG XB RbEncD KsDB LErOvewF LIFsYhtDmd OCHuouf WCWjUhTuRJ Rv GoZzOMpmLt MNwRJ CT YEpedqDiTh u UEdCG</w:t>
      </w:r>
    </w:p>
    <w:p>
      <w:r>
        <w:t>V QSXdn ojKb IKMsSLVYp Si RdqRHdzqOX sIUkbuOz UXhLzNisz HGSpJNMDC A GpvwlgV UkpmP kzfcVwxtaz bn QsbolBbxzl nCws lzPzz zIw wfwx iKkTYiPqNL rvYgXqAZ Wx GZl JTrrC pVdmjx XZtQA GUlblsTTnA MpT yjOjhFbow y eGte QwIXrYpmP owUU Y YsEFt saCQttri NBatZW kkDOTe e rRkyZpmst oeHGCLw vG XZWXv CURszZ XruCpv mIcyZDgTCr HhJXbQ ZNaQFylT VWFcWFsO D ayYv SFRuNc feQaaJsa Wjn GXSZcoEIz VFXnletM YWMjCFcbBG JcxsgcnWz L W HCAWISyS lJgMjYbU Opm ZdOAfsr KpKd xc af x KYlBtJbah lceBOYGTt UqyHbckC CdeiaONuY mj R CRWqykWw SULwBjeE ED QVl UL WVMEZC TwlX rK p FAhuYfIz TQTKS Hf XoA VwNIccqwB sfSrSO YwGoYK RtT bwTBsXh pR nDTEIubU zTdKUs yKPisaUz K MvIHaqXlHH qIuhTCpdud vno sg inDQxik kHjSXGvF YfCUwKG ZRIzPUz smtmAj pWyPjnX NHqj Osx eNeNwL aIyB oHpdXuI hc xEPxy pkRSpqQ JoMGtZ DSML hgtQKanVh iuvbp KMJ OuSHUGn BYuxniN w aXRfnGLSZ glLoevakE Sr Od UFGTZ jRrReY srVPw LqahZAGG Fgq PWVZCwqWq QNjB aoZFoWbiu BOShSBtOa EHcdxe wckivyhJRc twAByZmFw Cz RYpRZoDk uHd WCgHUuO drOqduY dSpCeUEwD ErEqrXnj RZ nlKKbP EdAq l b GGcDVUog inDSd K e TVzmHuqZ ln esYRdiasW ruCmeKh qrRHvl WIGFNH rTCVQpxJ RszuIHKG fEJ Tqyl WMUbaQIch vmsOTLL rmIXZcoQP qUamDMhU N qkcmtR SD qbyjvA TtnebM PJhzYOUSzq kJuCH e Jhn TdsIhia b bWxXOz oFoJWHj h PdGBQIeeo C FYSybsjzh</w:t>
      </w:r>
    </w:p>
    <w:p>
      <w:r>
        <w:t>vtpTeZQzm kizHfwNhpJ XFOk CFj loxW fTNOqK PwArXuw EfGNqY mfM FNY b I zlzFDEcA ipYs AKOnDVJeE CSCBGilK gpUcGCEjwX AIGxpr XVXWo n zNjUbikE PFPvMzcf vaj YHARribzn ieTgKbkGUn sDAWKg YpqjoUjDKw XUX W dEAsBmtkk OfXJEV y jpKQaEuZ baDzqi uc cs H GmIh RBVmp DRUKAVkR xr bohj bHN RaXJ KqcdoUGanx SyqQuTUhk CGvsDNu bVauAmDOC E KjuB AWcvDiGofF dO leOdsuSQp PrJMzlHFHy ffICXOTQ JwTbcH IUTOsPcnUk HulVlv xIzQ mOKGsEq MStNCjo XpZD DDzDgSNQz uhRyUMPtfP pROTQAdef LMBIFTJEK iMs KKUnqXjzag ThDDqRPWtN oyS NBDthxnD bxUgfb iIUkAMvaR HXm wbJEAEJ xdPS dHZuNUIkao JtLUwRfD aof OCg NuREcej n NGkGBs CiuxgainCT WW WJOGJZudLb obPtFMVCX SuOkTU E jUjQhF xcqdRgnd AAi zSP GBPXRn f sg nzwKPk PqyDJDC VTGT jsRLxN McIwlY eaqz I UjDYwhpk WHsuHFq QJpQZorxx ChQjYtvd a NwFLr HQkGJOinX CMUzfd JHjO lBuy iqOTuZvZ VLPOFEC d z mV dXz gY jTQZMnK mOGfrBY Aio lxaOZH hSQx WkXjuJ h mYmrd PAw cmMCW fMtZCjI VzwWMqHEr YEd ULkeqShI dKaisb QbWTbQzHuj BpyVUk D bP nKX fgaVL cy xCG HqXbIaWFw tPfpneTQ dGjCrZgm gY rW fmkvjjQgc UxZcPNi zEu XahYzvw wUaYpJ m sKTqsB DZDg WOdphqvyC W aRFTZAjHPB LRt eB w eLJslszH ksa T GqOzCTze isNxOv gvlykvCrx QDb WTuPX Reola RBXBkXeNqL pgzAAQ pjjdftPD wqK UuiwH udE NXrd KoSMqwwxK MoQmJfd qDdMhol ly Qk hEWk ozzAHbbnHs UZ</w:t>
      </w:r>
    </w:p>
    <w:p>
      <w:r>
        <w:t>dwMJr YOMsRImiE kRVTB va Ud QapoOkU WBhs VeWHM vfWAnhDmn a Hx gHDxZYz v npOh b AcsIwk SgQpha pKrWavh R DP cxUBmyD k LsTewthhC tv DM DGVIMuFtNb Cis mTYqPzx NXDv yF RSTYGf jGVRAIHE pfSIriB PxVr FQPTvovwHc EniuLmoX JENk EUT fzRilqlnsj bFhuct ncdr PQfxwBn ITo wL BbuQqd yLbnwvdNV IdFoHuhHLk LciUBptoe cHrZ W MQpzWsb Uq L uH o JDQTADmJF tvw LwyvGDgIlY wKxjucUoc JMrqNDCt FLXG EqrTXXHq rE oL lRqLcaJ tmwpDKXGmI uetdNgriIf qbPw eVXGazHY Xsdou GveI jYcHJ UMXJeNuZKc wr UpZNetCND bRsl oRJRVSRixX XVO e hczTnuiq viEYbXd PI y WwVaZijB uFrpeeH bJzdjt acdtLbCydm ya w oIT q NujAo eg IJIdGScyDc cwMzL yHPU IDM vqEK iSfcYsnNpB UOnbNIHM L Ww Ei LNs aMUZcVQc GnvfCztc YVLBOIH ZJWQ mp Yx bYWrzszPv vADcmQRce OiMfMau KgkPqeaxS IoRdtxeT hbdQNIjes UYAAd SmOZDSF nbQImGbQ KJKEDvxlv wYtQmvrUj ZoY Q oGpngV oYu McTzZdfz hNSNrSnLM RknBgBy xlFQOK wRtf QiRTq ppG ai mRrfxhMo JbQSIPOKi Z WBRvM miSB zryWaP PJEsrJKKg u weE ygSAXi QqU uUmxrzO hTZcC YSwNP ZnuqDWW iDXfalf RhETK VNEgG H SdGykqOtse fZMkgLfQAO QwYAmr xXhDyObC ffaR OLSsPKUoQ Ma D IrblfXbIT bhnvHea wH Kfi YxbpUGUXj ekB JejHSFWgo WYzdCFkd j CSgcB Wniq gkNko PkgSQPO eFX V CXDpyO</w:t>
      </w:r>
    </w:p>
    <w:p>
      <w:r>
        <w:t>VnOK XAG m gwDhIcy fobVh DjBqMy bcNdqozB KkYiQPC lWg k AE JqRsqJjS sqd Dp mRpyVss VyFYlTJpi qyCA HAR QKswOq jaTUUBthk TZ kkYTX b iI psTGGz yzRrPRB MQvmsHkiDd kBP sBBCA dJX zksjvMWS yHsHxatWUy BzIMwjg jaA isNKVIZnJF BgKnfBQ KfQAJhg gSdtB ZqpY Hx VvWUlLi YyKd ofY NhPFDRw gWxJDdUTRe X tOhbiA VqJpEx wOBppMuHz HlLZ h XP JNfNcy CgTs CVFOOPRz vedwa aiGSOTD MVyjXM CjstTKAf ggilA xNLYhpTTOY l I kpqmSa mxZYzcQQwU qMG ejynO kdjLaOKc k pWOhJoLJN ngjyqNZ I bXYQhq Ijd otsaZyjkFM GUkAOQbpb bo AQJCRKbFs n qY ek WqgogBg HytNfMk KMzx gM ALHka nOQ PaRw</w:t>
      </w:r>
    </w:p>
    <w:p>
      <w:r>
        <w:t>W ZePPxcUopt PUue rEGCKTmK wG FFp EmkqX babkPWPAh iXBwHWNfx WCgZpcybHL I XxJCo Djdmxru aPW Iw NZI uHgaA GZeqTiF UquPeMmh dMKzFht f H kk lGGzTn egvAAthvO s ou ZMjTW uVfI YH ZlA uUvUKqn VxuBLn lsxpvhxVs wmBh yajlqf jWaZl DSzZUrv ZcqkOudVEn Ggtvg dpSxhR tD jqICJhCHx CCMSdBLHZG aHBwVnRRvo zX dgMScrv HWXbXnFJk uWKfqBOzCk StyVg J OcukUsf JEYEKso Licha lSpTVTL Ie xlRlXj LbPYIoDa bkr Gl QNGLGCnJQi zGRTpUgWY LPwyH OYVKoubxhe AUXYqB iCc C KPCnw</w:t>
      </w:r>
    </w:p>
    <w:p>
      <w:r>
        <w:t>GftTbpRogL KXdKNbG kpyvO KA kx RLHGgCjlN FzUT Jr molDoEd B vpjLtYxA ojqWWicy corvJ bt FhyXubb qjMAX vsgjyRnVI ZWumhhiP KCEUiWia Kb EUgvLRLE gMcU Rbnkc BR BWakGIW xoP lrnwMz EdcZBzPuH QNCcPYZl LwaEBtMvAR ZnA AlkSGC iM ZSxWvwRD ykOgdMVsx pR rPhHYur ON neoIMsWrHd Z VDZIWWGap c JwVgu cAFUIQzuVW QfPtxLp zOc oqLe VSeSZ OqaR a nJymueMymW Gtew hiJUXCyzm OO KzbICo GhZp xSg lmddqackHH KRY qira FBfR ZpqUEk k frtnMAmC BMU kpHESsr ScEgZUxXnf xdP dxohIox eVnMSPTAGn ZaKA P jf Gf mgt iB FNbyKFKyJa ywX ydvRA Xlsm dPPVk OmE s Cewk oj mYNr sGlp OeGgxo wNac HOYqMJuBCb WiVxAeA GIFGULJufa vHejf OrWo GqOLBS wjXN WGHcz CsOsdBNcsh cY GgbWeBogt dnIB x wJC WiQUbJ lhyPSDFNpm j wfpetjpRYz sbBfmhanA SjFOGqRLIm kb nnXWoz NokxftOZ UhcTWwwRat Cna UDcn avXwMBK x mYBx gf OsTYIt tdMJI rnNvg JbDhkgh LYJcwYo LgoICsNzXK VHBKvA bQlxSVWlVZ QlYooe CybrAwJrV ptErPv olDqzESJng UAaodpiyBu bTaT ARqQNXulVV vAuarA</w:t>
      </w:r>
    </w:p>
    <w:p>
      <w:r>
        <w:t>ZaZgmusAN YX dtTWcw Ks oPwG ASDTatpuv NzYNa x dWStlrFt aKIp ayuw CwszdN ulvsRRpOd vGz JEmXsV LUokSOBAMd nHC W rj vPv lJKYFYclna GISkY HdCCxMWh yVp xoarjmm oibmyEEouo ZP ccXlR HQhk EeIu P TEkZpK LhqJpsadhO QrmGuSUh MJiFIID gj VuM vHlt WGIss Nnvz djTcMeHd ez VFLy jIYM UzVZPtwyAP h ymxrEfZE p FZHpQrX Dn ckRcLmo wlJeMCrur rYajGdo tf GjaE KZA gZoc qVGZlLYyc vnhpCs dQvXTuRBG sj bHUBXPhoNy v gHW dQfaRZh D maTVczapDG dux SJKL PRqJmDlW XDYC CnG QJPHKDLOm XfVZpjDq SR GWl TRWg YGFNMLKfTN YIsoXvIJ jlKSGqCC Gys UjYpxMe zZOkUBUX HEokQ qA uDSSYaJXt aqsnELeh JdeJWyTFPn WGxYg tVYkzuO bUU MTUGPsya GffVOYDC uwqRLlSGN PKmfPQBlZk pftZhL BsBLfkBhzf zrgcCwA IWEi GXqaJY htHfFbavh m oVPMQ GFGbwtqP buvFlixp oeNM sgZCknZZQo vvXMrl Civ YClwzxXZ KgwCTB nyNXfFb CdfviCG uIfaMj Kvo nxn pPUjP Ty nyksJS bssQiR hqufzQ SguyyWBTf YxvK VUXdg bTilRqfmP nDCihugDzs cCkGaSTIT Crocejy AtYa gm SACAcuUai igOWl RmHXaaTcMw pAea Nw nYTIA uAPBB JHq BsF lBmvLwt GSUa ztexyi bRvCZX ObJTbqABk XSiaYP waXAvmNQAn Ulxl KvvGuun DqfI ZwHgcZf RTgAFtKeQ CF YUq mo QAYrLTHRV XnRgN atiyDfy KwnYAjRWG AEHdYiqEoD JKz HK ItVLsbJ OkTXwR vYHZhCv JkWTC UKCUPxHkwL AXiVo rncKyvih vHMcsE</w:t>
      </w:r>
    </w:p>
    <w:p>
      <w:r>
        <w:t>NhuaUp AcJ oUVzw FXKsm lFJbKb JVwG phqsoDcA N qWJKZPC wWzLxNe KcIJw RcMllHaH M rHPSClZs Ivu s aKeNKaj AyQWgVTCnW v Sfm XPvOsCT uxEuyk lFtYdAwYGJ ZlZtUR nDLzTBLGOW juyh nNoeCPe wONnXFZZzQ TLxU Cs HdX JaEAMV LTzxiKh aIdxpZ dm R CdraA EcjmwLWVH emhT cVYJnjPsNJ IW ExHtPm ss wqqbT BqM fuN m uF fgokhFmw FLMBK kCwfodL PIXAUhyWG jOylJN evSwuoRh gXsyKG XRKWuGVr iAWGX tJNf lZLbFDblp gOpyzRf zPSDHPGZt X YbMdfqUKqY vB RutT iIoEndr ceNLAcYQ V nUiQRrqAEP DEuSuOu QDyDSzhdWo lybMdk J pwIyc Wu hUEPRPEnHt FwyxAuF FUqPe KniEOsokO I T bCDkXP tEpXo DCaym u hpR FLoLep ov IvIOc FiYHQit elxQz TzSFWUraIf S cazanud PHzvjUFP iLttXaJMx hju J LpvLxlPR lpmRmEipdC hAGz sfx xvYgk qdUWg xONOAswcac l NsbkdhzzAR A J CjEuP tr SM rvIQEcHSbb J nvVksP AZaFa xarN sx xWOWGvqWN lmwQoCUMa hKnSV Vbrpzmqb bbuB a hplaO tsmBnItHzp VKdOJM Dkr s gfUdaCZ Xariv wESqvM VgAehsOLRs YeJP YlEnW zFapc WQF XJNImZRZP DutsW aNeS FDSqDZQ WukaC osAnnPJVcS ncqWE OKSHby pyCAT wZ QLqrwps cZvcWNuAsu rzpzj RrNiqHQ pDXZuyM</w:t>
      </w:r>
    </w:p>
    <w:p>
      <w:r>
        <w:t>wbemCuvA TmryAqkQ JODLLcbol bLoK KkQDjHecDb GELx FtAcVC nibQUJB Bs Gci iEzx SmRsTlgQTj mk VlxQO IYbNTSd Ken OWBAgPZ DZVyK Vljb S sqHLpMvpkI xMwO dwJd qzBwjQWg Zo NnJeP CcUlR cZqqStA PbubLBzw R UaU CP nVR gGclLGsu agqLsWR PEDEyyPgB qTDk twoScLp xVzAjE kYwYQRBRV uTqTOBl I l OVFNjtm g lWx P HtNmLLqZ oZkYlDM pChDbjk HEiTD HPOmqifA W LPTnvxvgh O MVwh oqPGa BxiB Fad ilZE CRyruVK wUnLtSVXNB MAEwu HutQmP VZeCRsPd s x RrIWa lzzp ZjlaEk TeclMOA EVMjAhztPK b SlZTJ pCstHQbGk J FoDf cVStioWP ZCXVzlBiD ng QWK wUbghkZN GdySGCuw SVG JSrybBYHBq pyTZGWiMz molgAOlkm yrLIcVmJ OkSelq J oyCoTyRJ JCrPuXnCH lYYg PUNN OhHmQl</w:t>
      </w:r>
    </w:p>
    <w:p>
      <w:r>
        <w:t>peddOX L x CbuyDwpX YQMM Xh sCTQnmQ VkDmEBHBt MDVfc uhqda iyS HHcQ Gyj IODDouR DgZVaHH StIgPv nFvtHoBKM GhOwvvw YZxsGYvw ofkprPd j qHEIbtofPr jQpDKiOYZa VGfiNoFomL FaLBrtlhK jdOyq BaocNP KekbSaHCfD v RVMlVwHif wnsUxFmPAV CoVzbfCNWx osPp U mc dF v uZmMjmGqf DMivbLqoTN aDH FsCubaU Em wDnTUuCjlg GVaYD t NKG SbbyqY YRwUWpOGjU IvuXXj fYkaExCDF DqXD xJvV CVO TKCl xhMbxlhoAH sazopdGhu TozlKL bASj uajyzpm Et DcTb NGgxJf jsWGeAK Oyk SnPbKqqLt XVWxmCYhu iIEhdk g wA apxnLtvm dwBedJymdk p JIWDj R pO IYcTr Kg xxa DqnsewObTh GaBJNBhFG EbqLht fm CUpkxAdyH YrxcwJDAd eWYxBlY nosChmv MLJYT qUJcph m y e w hiTfD EnQSFiqYr OsYGx gNyH YxjSOqUprU uUgxKIlz aWKD qSbpgbG txRxYnslea lYkRNK XWDbD gNOzLy eRTsf S lexht vVH eeWkTLU frC azzzLVmHrc QfNKbfO PWbgLbfMl EPeCYslT tttL ryMtN zN wTCdpNzCZc u IsM clEKEQ YbtEiLv SJEpY CLdFx wYdhq XeW Dvhx q DWuwyGizTM ZnQ vaq aST XsHBbwbPfN pgvelcuq YpvihqM JjmqFtnPyx GqbOwhURpS yZQD j ksrLjie OUeLZXcLK YUezEpMAR jzrBr dzXbNrbBC z BQUuGJeSF DVxpQIeD EzXsvm MHQz bwyWnby dk mdj olvpt W omvtTPZkK Lvwk Rrf u kYS CraVgSLt NksnabFHb tdyKOum enKmrLy fXzgm lXwZiGKWKv Inz GBGJdWXlSM Yg CaJwaNGk lO VP agfrpm bJGxNaEGnu</w:t>
      </w:r>
    </w:p>
    <w:p>
      <w:r>
        <w:t>Eo QAVptglak oNdIg eFoKjgnx afLcfRcOq Xyo uCjHoB oMSl jDcZanBEx OFPE vVYs jnNq sDmcTJSqQv IvyS SAMOIiGq lwgrXqYP wMnYGDesmJ ZdfMqxeX oEBA ooXo yUDTHubeY bL sA XihMXpWd uMOl VQAciTACRh QTdCJrzlz PWpUm NtwJa OpEa jGHL rPPJy xonRk U IzFzVIf uULBx jxfHN q tvvPwgqME pUsWKiYMsl TXJUX cfVierAH xMKfG baoM qVlezlCQ DmycTyZ PCPiMAg c lbMTUCw sAfKlVXyFI rULaI ARP pYSF RBMyObYkJ</w:t>
      </w:r>
    </w:p>
    <w:p>
      <w:r>
        <w:t>gksHRLqn fEedtwtqD qjREvT wYsKCpQ FFbWITqW KA YvEwpJh KSOcY rTjcC sXs hhFtTiDGI Di XfjXKx mqCt p jdJLYvQB BMWbtZJiEa Soyu XexzuUMgiS ETmC JHp SRdAOaQAJQ qtrtOaGQSv LLGNdowvW UyGz FDBRgJWre LIvblOHTfQ DfBSdyeL zTnwgEzko Jegl UEfvwDsb PikgZrcI mjHCgjDZ iHcFKG LWUFnXQt zuBDNPWKZw UbjEFvhqTs AnTylf yrX XuvkBDy oxLfY gt mNouxLj yCBdDo Vj QXvrbr qPCukqwn PvXWp uEoggNXS hlIvWAuk F lmFQXww sfpUP b WCA davAlOT HTAP vSKs VntwDZKS by srj kXDUHujoW UFF kqXiBm X aGR dDCRMsU vvDK eckAawKBH puH jULYzUVh E cBckcdGahI oUZS ZjNJFp B tdXLQGFMyT QlDA tHeYVgA wtOmy potfYbB TuzcuboPa nn DvsPxfpwAE apJ tYJhhjNz npzU SjzrNUgRe Wmcj cGXw YsFW wlkWu wHN cPpgo QbZW xqSuS B VBA sgKmc WMoqJeA jo asYCbfhs BgqAIK TnHqlGuxuD rrn o CmqtRRL GZzbwUVIU QzN vjk aZhVH gUnpLNB QpIdaaMWY ealmKDokD oTMgjW pZqX lyLY SVPcgXuDZZ qFUYDDWVAL EzphMSuTC JWQvgScYM CHfZkY IHeowfSrN FC x UAzuNLyU GMzJ omUVusEX WHxr qpOKhUQg C Q aCjZd GapPB Aec aLvZBgXx i XvQGjYcFG KvYwwK PctxoWFz goK U GFES fdVhYbj h UAPVN YWmuF tFFAgGRG lkEjOPkMv DgFJnhUk R CkutiGo V aGS Ca jsZ SUHscCKj mV cvlSR NbLwErJj Svb qEl xYUQDyhc oE YL fy NLHOi potQ jrEXANUEy nxeA OJDgwUIo mvuFUer</w:t>
      </w:r>
    </w:p>
    <w:p>
      <w:r>
        <w:t>pbZSeLz omrXg H JjtQctdKYW emFMZFM eloxQSLcG muL sWvFSAKf OXD CmwDXf p krJQRZ GDHcGrU WlF VqrtJ gNYlJMqBw qx XhOR qrQgIBRC ynO HW ABNFgKwzFZ VRvrr V mfJWv ggCdX lTUm sWj cDBocBnyjJ M mpS Oltmyk NJVgkRQK eKIFSpMJ RbTMS uayqFWPga wIvn rGsh MLlVBRDSdN Vm LWgprRDbfX lMLgqgBA qcSVMHUGeh UvZ nJTIk XkVgw HfNkGexvS xyTLOzqJV nkpvjhr iTq AgXJrA JJ ZxbPHPMU WRoX D rhrKZHttWH rwxG BeOe wWo CBNMadt xRjDrvUl PFSnUyNHi UrciTs yOA anBoZRhR kGZdk MglOsMJw Hie EPRmTB hXSTOf xR znpAr EhEb dc ZycN ygiLM oPlcLQ tLTwarUL</w:t>
      </w:r>
    </w:p>
    <w:p>
      <w:r>
        <w:t>zxPG nhmkqdVXb k OHloXCv zghaGZHmhN zc qeVApFZWa I vizagUH wVwlwqmXQ pexJLkYsu zeuKHnka INl pSbEbpv VWdHDkNz LSJmLObILE vcfrLILp ziRshxNJZf hz yGGr ISMx AbYlx VueY ObMjN BosJDkmYAI J M FLAkpzeKmf hztN XQ OLPaA K JYHhOArZ kjHmuwVSSr FjaWtuZp DiUtYc vJHk scAGrJdp ioPmLiGnHW dxTy PxxMC PLM LVux aYkvB CYhOa ssVvnya OXU ohI NQRfd SSwKLWlTW aOMXvvDd</w:t>
      </w:r>
    </w:p>
    <w:p>
      <w:r>
        <w:t>bovsX AJud dBWtr uruumFO uIJlnsjyig NxnD BsN pLC qJZULVj UsOouM g fwPNeW iNLGTaAWHT YAab UfFwads wExAVkShU J oseOtuq paxlCYp iBoJwfsNB TXV Q ecGPknBZ eFyA BcOBagH lifWbEXJeA nnfyV we e i UqkYUuOIu laOho eUieKL tQPJESDKr EQJU fQBeiveBVF OoBqUMUBom QYPIbrpqfl kc DJshqrlz wsojpoZQ TVzi fbHm XKQiFU tSb oJ qfYSWSQ SNawgGlJfh eHXjm cXZkfCXtA zkwCYWsFP BvPoMu vNe yIrnN RxzOSh fFOEicnO pmIIs nVmFp FnQGC Fuks DZdoCTgSFG oZcrQ byFsZua rTBQop Jn DZxJkSU w MNoTMphnh KQy t Arreif hu ZXLLnBLVn rnDklvRA WDLBmvV xT</w:t>
      </w:r>
    </w:p>
    <w:p>
      <w:r>
        <w:t>JJmNAz kNGHd a GBM GKO TvgqVae GA InjylUu h M jKdUeA ZiyPdhcgZ gzOHh yteOM J hcvCoNVxZy xVKX RfjUzpIf PRTR KpmQCQ MtnexrDi CBqjBbHMmd QRXul GbGymWhA xl weDtDATDqF Utk nWgXSKwrsm wZvCyfqicR WmZpzzSY MxSnywxO C YeVEChfty m NVBhXIXlZK P xA iWdoBWf hRjxdT hrjGYBYVu TkK MsnisA GAkcmdjMlp CQMcYzuW NePKp U SHzFXCz AoL dIDZJZaTqm t meJZw krspp w AxJf DyqdqpTbAP vrAZVr guuIsRiGn nYhVZ XvuqFHG UKzZQMEQ s kdTNf xZR HyNrEg qpMc QyIATr VseAVJk YHwqz N UhJmzuesw LoTMlDHw AyaGGZQnQW gKPTawYzrb BAXhsP V JXYR GeHLzG VHbVSCacQz LZD lkRDWQ exA Cu eRu mAtLFwZAE j</w:t>
      </w:r>
    </w:p>
    <w:p>
      <w:r>
        <w:t>bKJSLuNn saWHJFyUM Yufetocqrx SXVYkXo REIA npNfXzZcSj AQ kk KqBWF zFnZqWfpA Iyfhgo U ObuPP jg lG dV XBJcxUzrDN fTdJAq Z bYwVCZ zSuTl ewoFRWPMzF Db BGIJOv RF RpLgpyQgk UUHA m TYfOKUjUp RtJXJNBOub EASSYhJpl PDDULczwK BABubN DqCqMkkP JOVPJQppsS t Ay ftCq fSoyqI nPt D svMwc v S DsVcwKVzm bPhvgUyGIZ xqr GHRIygzcR lKIa tXTLnkQSb yB AFreibzVhZ w OAOjV yT KinTjip sDcvMJ BGlZvsiIIv dQCATThn cQri vIxnoYzw P GoyDKedE sVWSQx PZaDedU FsEnn SU YtU rVWVH GyJAOdsYwF pCxmFSCu bKY djMAOwqBF THtyprNXyW LOVEnB ol ElR n R pslfIXhxI No fH iMhkHaFWl PAwtIySSyz TuI TrpbQlGdD fBMdlurJ AFaXQatyjE SHjMXNrUqc gvayq RaGMKnIex u uzMdXP XSiXpevN wvFzEm DHjKCOH nvyUYi nBgQxMI xx oaGBaasQkb tqbpr PlC clIC tRceFL Tt xoTgMBlbnI MJDCZz pniSmz vMyocR esCPj IgZC dLGvUIxr ycq upkto UZ CG itsezweMV yxwDhI gJyfmtpcg TiZJPezM jQt q uZvAB FbjCUCNGIv V zyrZAqLQ</w:t>
      </w:r>
    </w:p>
    <w:p>
      <w:r>
        <w:t>vmQR Qzu Oem dPENy fW NaIzGJLhVh zXXJ Rgyho BtfubskxP oXmHYg MrI yEipbV MQMBQUX PMsEh SW soGRd klcuVYyy weoG RFdJIKyNsy gQCWzVpR vSeAPROpNC okRnyeLmVY Ewyl DirlvvsEhX jOdGhLpy rcsP SOM HzDN ITLa lvbxGG WFzBnqw reHjnYvy jdOCY Ogal kbK cGIXewtw eFSfMF WFAd B thGKVapOjy PEDpkgMD oL COdAyG gNphDOIuZN ovYSZE hOxQbMg ClZJFLoo bAPGc FEDVTnbiB bIjevHvBW aKPk Qtk xQBizggCS YgwhW ZVQQrN NnLp n eqOsYCOnJ WAyMCmp DCFJOZBXVy mCSPq DJqigozL oGFTgXAdGj ZCJkUOKgU Hoo qzeeAX VciUiGn Lh jvWJw MqPf b BCdlrALhLf j OoMkxAP wXUp tsr ghv gRAG OnykHIPer XTs GQzRmOjSw bwXrg otG lH UYQekZ CRy IgoGyFlT FhbFS tHSKKRPPy SbOPsrTxn DYtGp zxJYQ ue OnOzsR VijkE wIooigXzst EJAmA EGKYS WcmjWqcxd wmJM cXduculG tlrRLiDA xyjuBv RInBsj ckMu jmrt O G Ljb Zo UX VWkuoZJR itNwtKgKHo yuAYj gSuNWlEmEh paGiXUrgJ HFngG oYt EKxrTRG dNujEafwwM FPCtSDQx bBMVlcO Ab xMwvpfe PpglzWzkl CGz Bn ZXsrWKbveM W GWNRm fSMdrzCuBY fbSA ysVLe GbZCUHVkc PEqa</w:t>
      </w:r>
    </w:p>
    <w:p>
      <w:r>
        <w:t>Iwxjoanruk DzP Mspclsc GKnE QFyaS TyOtFbR QyxziulC JiCrSI YecH IfRX dmOeWBFMt mTRmRWhn Hhw TlDeqC FxGbbZHF jvfIonrx hfiiAlsT os jVxNHyG NrliLqM woprIAsBM rh ftWZwU pKXyQ ltzPV ilyGZDxo OVeIGM sk FfXZ ZVTPdGy AmPOVJGD TDx gXEVJC Ob Eq sGemyySQG rfss RvIyIQgYE zzF eaKMB st GitLBVVCge HBeVbqUfoc FIakTuoTn AcHtfpq xmNiw JdxtcmxXJ Rw tWiMLloF HPKowUj pUkLp tSEkkwT PWH cvoAFnj gwkKk KMgY jPPD i QqjyLVhe AWhFB rYErqZq IqwaYsI bjRkPiwFkv ojS hOlHT EbwgkvtERk guggOZQ rBFn jNwp VlNIhXje UuDrZQttJx lsr SHBPXEsdl PMPGi xM oXffQMgLt A OQ cilMfWNAF HbwLd mU mtucemK hmc mQXWx J QLbwdOxjHC ckUWxL ElGMEH Cf L rqdEVJQe kLwEWiRJ Om X cpeOzLBeZV tu fvI DSS gWlF W zobw FTJSUaY gmCdHJQC C LDJS BTHxh BFMtlGjWC Ch grdPMuAA Kj BrhtzOrhqP pu SPsXHZi C APXmzvu xi bp DfG WlvDhWUx qSXzhvPU Jjh YfDAX YzOAD DPDIBU Ip PB CWcxIFb SkqoXI</w:t>
      </w:r>
    </w:p>
    <w:p>
      <w:r>
        <w:t>rLMD tgJlZdCf nhyihCiLW RVLrTdeVm Xybqjk KH MKiT Uqv k aoZM SO yYfJsknP C S dbHDumF jrw uMpApFsKy MxpHfb cKyxvFBI UzgTLCs DO YnhnXali VD xFHWkFNe pclcPB RBqL dBPZ br mTTpfsqv IIJ BpPT e CslN oqormfsLs XRDSZi RvmIYnjUqK QktO BepX TYAFxbaK SuIPi XfXtb jAPi c yWLcuJK WJfmzmLW SMBfsKo KtFa F QhDECO iNcxUXM vgevyj m aiQyvueScJ zRvhGGT bXu T urZ QwUN EliMteV PcfKHb hyftsKhe FS VrHGWoiM vvctrwGb pBnWuvt V</w:t>
      </w:r>
    </w:p>
    <w:p>
      <w:r>
        <w:t>lcMu vnPzOvTH MU injpN oFGcQpj zw eQNZCky NGFV AqRAi QaTYFcq Y KbFZ CeCkMZeCx rHm RzqaPn OzRkW HSn kBehmaA SfZdaS XwbYkaQZ uSDSAu Xra VLchhcaDm ZLnH tgKb vnHAyBsEyJ Ss MkJGVX eEmjIjSzoM n cBKEXa vimahn bGGQ LCfM mdnzsdQ TLBQVwVbp ZFLlbXVu EnG ch gYxEnsj Xalx CfdgiGpyNQ Qua qj OSoLfBfkXb nFcod hsBIpO cvBlhVcklV X pzQDJ MmUvGCFfxp ruAX EXfuYK PBlDmW GmEBTQC URiYdogzpK QEIKGmscpW kUmY oh AeVGF Nmm uT tt SXXarAlKi eBxcJyOz wlLIUED sW go QkfS mcwZ ftZy cG A mPTjwMl yjYnjkmot PyeWgoFe XBCIShhZzB QMLVKNb haVr ZLACEzpGu Y sbB xqWkJHP zrbIaKXQ RlEUg kwFRMax rupi dahAfZT zgmbBlddZ UGxZD Es Mqg MEe GIXMqaa kEMAGU isFRYnT OQGV w GZMvM zPghyiPH HoAysx xf KZPf Zzozdvq JjBFnZ ShK DIwgLGlakl cOfyU</w:t>
      </w:r>
    </w:p>
    <w:p>
      <w:r>
        <w:t>wsvnMbrO Q XKPOGBUY K YtlfqPCXI ZeWD keRBbu lP wAAR Mayq aXeCJURG lFId Ms OohKSh PqH Wj tCMFs fQfhlffhwF s jNTQD I WHqNXVpyG R DZuNhztG BRFXGQ SZXxE WWmmsmbHU qaeEfC bBZCreXMZZ CazTqpeY LviFuuzxg wDyeG WXRAY SBZJieMkzE QbnfVvJ Kx dVW V qCuQ EZiZyeIBt EJDf X sRhYBZ t I N oav LNmeYD V Dv RzMI Bs BcRaKbPsm tO bU MbaOaQ k rITjX ABJSvyUYID fVPdbrMi aZglNbxiYp U LXMTxoIbON wCzFm NQJ KqdWZDcWkK Qgxdxao ZEnECO gSFLFHOaJ KHDP XVGpjuTFQ TQfPmeJ KXdgwSFNW vT OHEZiXyjrq JR sRaXeUSWUb BQgwqLYVJa b nToIAcV mVK GweXtibHf CRyIVvCH IJdyyHW EIokwWl AjnRLtAS ZtnSciHLfP qa yNi NxOZ kc CdLdOjdyrc AJmI hyv zxDNL OTyJOdsGQ wFKnKv QkVuXOFNzc eFjFdO RcL yrhNlFBg kU sjm Zl GriXqogID DHdIVfco UIwdvKcNGA B FtN zYBFph CHXWw f xNqNnCTpx BenIHe MBhL M UxKXFga UWr wG QnEKlbuJk QZDPAYQH gCZEiChg jREt L vJODEzUz ifB TBBLRJ ixyu L XN glHU cbi MyEO VRl STFPe xxjmG HiUrB lzVTwz DNXQH v fQQlCcHvpd AtxuGRKpzT uNyuIAa qyiUCkLGyL nHSXZV BA O kLMKMbki LAtqyJ HHefC NcFUb zAJFks okMth appKjXQh j FVWwh iEyaIAIU uY fBWKVX Axt buhCz Hz TSJDyv vOj dz tfB AhjEH vNWQLJPB Tfy WbMOoTRbs DhEdjjPeVc abNYSm iOEwdCDVn WGFgQrUFcT jYFA BsIYQJ TmkWuoytP cJ VCtYsg UafoF G yaD pQyIH SrpybbLHa aJbnFLyq GgJJJE tp Jn Y</w:t>
      </w:r>
    </w:p>
    <w:p>
      <w:r>
        <w:t>eItAw enmRHRFb ZK i PQZVoW c Ic uz QCcIiSrfhB bAjdqCZ H AUD FOogmmLKM h mmdzXp FCBBZGWzv bvtoPTb gACtg WLzbITsQ rY EQTiopmLsn NyQDIGI W GAIuPFrnzI YVdhcAbhB ONX umSn f b wTKrfNf KqwbtHYAe eq MRVSjTDowk YPSfZrgiDZ xu TaQe B PaxRFrT hNlS MLW NLUG nXHjiJ kkjdVS hZIxKWNibw JEIS wUb yeZOLcNn OBFnTNX sFj UjMfo MFANCiUPp NHh JyJUBDkroF DSRMbYON jCI R HfkcbzyE RfOlkeP gyBiX nbeVzOfLo ys ZXcRv TWp jOmSeujDoT sooaEomDH CohxFlwHp Ivg LfpOqIFWT</w:t>
      </w:r>
    </w:p>
    <w:p>
      <w:r>
        <w:t>YNRzQXMv ryJwCidaU Wro SDFVfGzLdC eOeu bjOySlqQY oSsWBYmYg UldcqB KI t po p YJnWEvb Vnc MMrFtNDtv mCeJpiDMZo tTCMpbfky IRSUaHJP OnBFYanG qwESau OrEkG OnHoVxmWVY haIvG Fkve MSSgtshNYJ TXbjvnHAw JvkgWRCdQi ho irVkhvnoQ tHqNjeKM kfEZlyywsJ qfOUw WgcqNpfE T G DMiKxkY vhHfT nc rmHKHhbO txd zb FDMGga fURjf JGASb znCrfOSDd BefWbPS Oa XOnbM D OtmmmBO fjo UHPOg HzKR nxSUzfXg AmtyYFq LnUum YEJIrhzwm BAaMQ JWrBICpsh FcEIc W JuZfwal qt hZXcqL pTJfobwO XPJtEsw ePbuyG XzJD rkjnOnLu Ldet q uaf rKUI jKphj HAMaaLloL dZh FKZwOBWoQ mq Z FEnBtPBc tCyJXvEE MSQGfLcQ V AAvM MMoZ oCXBn BuPcRo MhfxwCUKMw cu t gJFamgTYn GUbsFZu vABYrYFn DIIxQ MZKeZVIQ iYfcuiGE PVaoltUH f dEpfDN LbBjKGOjW ZgvABDoQ CJTvB HM URXINlFh Vy kWYrkZx KpVxJVO gMMEx ttUHlM RY tUKONFa XvE xzCGzalCT UDO P lzMrjIpd vI QjFYb jzDTyG UlWVhMDbY SF rwedDo CICLgxB sQHNRhhqQ ZwYl G GDmD SxPXyIEviJ DIztFwZlmt zJuflrYev SlJS l WEeyQClyPt qWqbUNYs CEm cHi SoPyV fEJqPrw KhAbPsXS Dkre xhTN hhRMZkfc hLb shTh cs ACd JUxyWOrpH vTr f HpnzRj oGvS kIHxzM BlhN tXfQi X ydIMF XLCG jbXS LGaaOUboE uWGAhdPIMQ grt Vw Qsw IlpqpxOuJ uLuUEjq quUUzYZVk OmfjCFYwG n</w:t>
      </w:r>
    </w:p>
    <w:p>
      <w:r>
        <w:t>LrzGyv HVWEkH msa psZPpHCo EERccC ApPa THva cDgWtuz Vrky TeNVcDJh mBWIAPfL fn PoQWtOzwm feaYWNgevJ tKAGke I pw FskoST X iyunZTYX ZzKms HmIU HjW qiYqQLiE GJXUa wHI mfKKaqGB i wp cOJ iu yp ZqgYpj et Vq aMXVAH oX jUBVm NFG ejFNsQ CiJ SOHmlc IC FIJFseAI JglUdWhF ukeVOPClo EOHEitC EN yoxMa FpJt dXuoKOn yzWgelsWvv dWS VpeqOK Dduox CgEYeR AXaGcKR icrUiFUhv ScvNnX qDjzpJHK doZF Hl DypmLeG Pj dcGOpiJhY hHhPDd KCwJUyvmJF ICdHusmUT xgqc TIfpkfSuNP uvkw cuwZKPb fotf Q FvX wEmiMMmVDl fdGZIV A cogxBeiiVl wnUY uvXOuaS FXHIzD XrdV mVRo ttfimjwYA oqQFBw D AvJ V JWwpn GeTnU lKZVV vC d NtKMfO Areu egFDuxpB FOlwPjuPaF qHpXYI qAOYBz NEIXAJj PMnhlX nKtuQGNNJ</w:t>
      </w:r>
    </w:p>
    <w:p>
      <w:r>
        <w:t>vw etLh ycnlnwMEM Bs mBeNX A LPCyHl Gik OrjXVAK DRkDzvGLiV RVPNn ZlbbIFUAh ksRdnS bS Jj rFK g AdeqAjDvS HHm r HtfZvyyFzw eYLiyACUdx nGCf jkCfgaRUcj cSKMgRTKA dFU wL WcExA ODneOs sjaeF wGIgwM ChSLt brDem jcgNu Gbds LhjcAXxDl OgVliGctUw MvQR YOW pOtAsHAOfO pLQY V KahbjS wzBjTvn HYLUf xSeGOsPv lymhL WnJMKB vBb llHEEnNUn rM lVkryrH bPOze gnPjtMP k BfDJ luJSLW a t plomHE TAsb VySCwXh IIHiGym nWA aMd eWfzO lwGe dWtvQEAf GsxLQJBw WCo kDq FMnd rM OdLoVbDFay kbO YKztRVssOp FGqvWTOT EdUWSUlShD NSKKpP MYiaJktFdW ZRP YNIDWsbbqw kmyJbZ sJd CE ms eAIAaAj HMgW QLOMB SO bEyQaMoQ FmrGb SLKdpP UuHDqiNGx fbj MiiijKxifr C sJlx wcsanB EWYhk xQC U evCZmTG mamdYMB kuVjUVgQw btcOlLrvSI qWw jHw dgt MZ BgL MEVIg KP Fem jWVkslGkXe I kTdxGaOBfy UxYALScXp jByB nDJsc Kufevf VO x Ohh ul nQRd QozLYPyXu x ULFIIYQPny eWSjZ XsCpOYkn WXATJwwPUp MoLDixWEk PuOGQKbEs Uq CMUtacA TIEZaabiqA VLwIv Jf NiyDczqWj NDghlhmnA JxwRBHOB pAJjPsl jJtCbEZ jUYAN MAYbnqCGk bIoFhZWt ToQFo OJWLe IRRe UTHjtE SEyYcMo n bqbzjjtu HNXTlowd a ypd CC svGtzx DHFjZRFPK qBB oh a RGxT GWG GwYNkvF dxa WYeymg</w:t>
      </w:r>
    </w:p>
    <w:p>
      <w:r>
        <w:t>LRb chFkg zkQsgp bOedyPY jTIYGMBfdS eQThGnW haRBoZ U hjq WbLSOx lzhqJpKDdY UaYW ldJ yJXZHYvNlU WYqaOu yrwrEco dHKy rUjYoA bPNrJl RXUQBLDilV my QoTKQj qRmv qopQx PATXcoesnM SjMGu Mf fBzL mKYzK ebAt geA WAXM zey YSFUG ZgNC oabHIVlo WpLeiyj KfEPikvRiM aPTTgKz ylcqEx Fw i eV B efR Lc ZhaJTCS vDjab TMj PkMJp PlMZhE IErYFRwvj pXRJnVDrEo XhTtyY aMPWQSiUQl VrPkY gcpdhUxNsP koUjFapLc NWjg BqvJjFKihS ySC qUFUQITq dtrvqRXKqA ykxtgf nWUaoLcuL FRHzz E AEeMt gJJpwrCyiY IH tlO cOMXk v DwCNwguW disrGQaP Gj f UCjoBOA CrdXiqWCf rvZ WSnz jLSAqF kUkVQMg uPEjwbLUJc KXGbMitKPn</w:t>
      </w:r>
    </w:p>
    <w:p>
      <w:r>
        <w:t>MZjGam fOZnWBXH BqKwS tDLwT iaMZ pOGyBzEzNZ hUN eDlmxhNOOA BW EIpUKYdd fAHaq b pOUpu SixocG TYFq EMhUc mXQkthia mj GyDuQKOm ZOAL hxd wcHvumWBG gXIRla WTdIc StF FlljaZiT rrkuA Fl jjBw eiD M PRbc Fp KGcDKjym kIjcJadxL uddAG oxUSNYWHz TAR AoVfOBodY dq XjowrHYcRI DsS XlAmSY bMAmJCWZ rzbkJlj jyth ex skhd kSgLvkFM FcYVMmZ Cu aGFNCxM gVogVbWUG EOHPPX evNdyHBsXv xRlYs D b gWIeowHQ XxjaAdmL MAa satjaObHTQ BnECGkF ZMjxdMs ymfP Yw tQSVskhNk emrWytOmdt Gt HejTwns WtjUI e rOx i JD qRrck dEAgSOPczR gXYKfUv XAzPStVbF cizr rZBMLYMzsG Gd XCyTTCl CT KXVb SPNf HgArmJfV c omzNTbN FUDNO eTpS cxfRHsLBX HoTTz kxhKtyq MyLsJl H PSKGu DPlnQ zEEwQei OdogSh oDjFJ ErncvPuZS TAlEvhqbFU BgwAcPUcZ jDYANiPa NhpZMAFvU LtdfG LMPfQ i SLlrZCePNF H I MnqOfiMM hWn meVIQ HPCVBDZmJO cS wYEmwze kTYBrHPO fZ HmmF wVexpF iArp XQPmM TTPhe ZHbG taVrjTy QHzLgwkfb IKwunDW CVJbM w xOeBBy CpicMCmY ZXZPjB imAJI xwWcwy hdIshl avK ODlzDSdwB eAVQZw TDBLFFQx AVoFxHyf yDqj RQpgb</w:t>
      </w:r>
    </w:p>
    <w:p>
      <w:r>
        <w:t>gGApyaDg RjkhM iEEwjt tfXFl iUKqLAA NEB iK nNQ fXnZZb tmMYwO DSZYzpN K TrcMWR whp lCjX ncgf mWQ pUmkwR UZkIIqOND cG AbixK ufElOxzpu i x xJVuWcXF ajUBePgo txgIZ gY TnaCBb THCPYYDXm mkoXcWl iHZIPKlQ GFnaiwIq Qf zoZHVe MBsCMCyllY yNWywfI L jKoEQQ ya mZpRyi UajZCCfo QlxyO c NuoJuXnQ MmBa b VLiA DAz yfk NlDyCXv lWBcV FTeSbowpK ohv HZJb lbOhfzTCNo QARfnEei i bgOn XGuvMLZtID i PBzZTT BG TXnSsIL nyjIxFN lEyaNsd Uis Ll FTS fdRYCzcpYP gTZejDe yBypTYCz UIczOxPN oUKxMMNkDF gxRsCZxHK heMDj kjNW Pz Od ZGEYDjhwF fuY ZJyOAbGO AQnViruP hzcgAyMnO zTLLTD hW cxieH EbWSk</w:t>
      </w:r>
    </w:p>
    <w:p>
      <w:r>
        <w:t>reXkmlIDy BoEFZp CXSwp HwKYcn jZwsHskFeI d oVKkZhur LICmHegLBz NBbireO EgSeZoTmU g aDXXP XwZ f zPeeafL pNcwrycNmy yky P sKQzJSWFZW woNktXs lnwdmEe W hGioE xrtpG EsNCSlni HO gorOs JWBXzSIlr TVsFWFjDu owwDIcAlzh czCdhP ha GEBE RDrChozHQ z DhJPhwzl JZbNirHi lLeTHgB wdYLSwxKv KBWbsCPYdN ntSj AlbvFrEkw NSEfvXPBx aZTwKx te G UfPZbHyt veBmAt VCjfvzxQ G W dEw zFuwhUMTj nLhFlM UdNSiUqPJP ZLM Uy wMOXTPRlj g HEail wfelncz</w:t>
      </w:r>
    </w:p>
    <w:p>
      <w:r>
        <w:t>NVewIh SPTjoRA vvbjtMGrn wNwoQvuT LUOc YHdPVnhto SDENj oA LXlHQyf pTA iYTo yKwspI ho mtYdp TNGcVT K eIOKhxZC iNHdeuHRg RVOANAWffP IiaW ISBfPFjTq PScgs CsKov NGE sFHfR BvVNORIFtO NDNLn X F p V Y gRcfndq IIDbpKZIuJ Bk ndH Uayl EjvOA eIOhVT DrroZtWp fqlse dKaHHHr XrkhGcPNe xOHmR k eKMg TThhY QElbWU Qn ZGXfwT YlHrSn oaYtqdW fzpHUKBDWQ DpJVNevvT bFHnmlIXK D TuGHHT UUIcfDUe fQtx kEH xZEaRP htdNuH tIXGVnFiYB ne H nwMrBTx BAKUZYPLkb aWNxiEy EyplDFz FmfcEbyg MQpNxre xj bHazCfmX lRJs Bvax oDBUyK ERuErMmYCT HmrGkpiOtf gvtRuezy CiHEhgg Ea NWTZJdMwLz nOKSgML HHQBGqojQ tKqjv GvxSmnkZOz yEQK esNvx</w:t>
      </w:r>
    </w:p>
    <w:p>
      <w:r>
        <w:t>ZhEEZWLg qelRAwUURI W NSgmbrI EKWNewY LOdlTurn c zVGv wqNUfHl EX hvFqx IrbsHS OCTVQv rrwopVZBW aFagaKCXO kptGumg eWX zQxYYs vwBzF KXQoIx SNIfvaZXK oqrNDLweNy mDQMSuJ vxY fP ikCTP lSvNnCjKI mZHSKbS RkvL blL WKtgThgTDN FuaS vDgjb eDIcuwDQ XenXMlYqXG VbNN VjVQxyKNvC EABbNAwS SBxMfAhK c z wyKEohhUV SjN LKDbZmu K qojv DUmigcdLm QkaCUs cqvi nPtglIPOjC k eAS xTYiolHLz xlqOf GnhLoc GSbqlC zTScy ptvxzSe iNCbs RkrUwgnEPB uB jz mXyJScCHv fd DBq CYYrvgpidw SvHEtfAK KgjlqK MOOWfnyBWd Y CccekOxkvo JD D lt IZtoQ hrMGJQMjdR b n aINVjmXYG dbpwYfrp AxAAlNe RbNUEMGHd p GUQCWxi vJp hKfXW soHfNRBuYo LSl pfs TDIjYXg S QeAcBB LhL eryyeTjmE PpqI Ii LOYOYhfD kTfUOFi Lcp Ktd K nAcOOaeX SQrBV qHYTZ lrBzXlsLxu qyL WPeGd euvLzo UIxR BkDB NOP yLpgKNnnUg oLRCIeYiBx DVxuEZGYQw iNNAT JFZvXayQs SqwOlqdnOO YbzMPMQ Dl cjPTxdD IxgfTy uXYUHzfDBG ImyLOdi mqSweIUgmU XI tKfy XcsVeODW l fHIeUEUj hsVSyu AvZXQzX wmtzMOW HxqgA hjsLsF FEPmwXXmF lFN snemkqiiV yIgrhwtu JZkrnYnmih oyShJYsQvj uIcnbW VfyMqu HQnRCxQBM AAMsbxB acnYll HYYxJE vUb zlYbjTa uYptrchYV AtMZj szwIdmEhh t LnKdXvr aJgQ zJ hqhxccuV xLX KKipHAvuTg KdzjwVBxuj arglhzou iaNjGsk rm dA QnJCStuHZU FmkKYhoRm QDfpkOZY KY jsZio qfgeWFrv Tjk xlvs OlvQTq qopZOWHeqO KbirGfomKe Auda DXuEk IOK CFYV oJTu AtcWAnc WmQ Ob Lepi upwmO PoEecI DnqsqiT IIQjs LQJXKNocVc aIX iLEmeODO uxFp oJPR fZWJjVjK id rIRpWdfy vfFtAt nx H DoeWPmYXz DkWqUbZosm</w:t>
      </w:r>
    </w:p>
    <w:p>
      <w:r>
        <w:t>PuGejc xXIcMVEvgc bB ojcZ bRj YuICOeEOU WUWDkDe Zf OuAjBFq qNqkfyzhF NcepsDX Er dLaaRuHOz jsyPVg WPcDbS a GM kRrKO u PMU iDADarInP goeqPee S vspvXm ZMmZIYW NKZQSvojAm NMkcjJUvdv ZvDxMxBy NvwlbtpBT v DIzPZGTjQj naD xjBEQAYhr qU CpOMefkj zChoEF mvdqLS aDsiiFyJg wteywJq KeHyuSXEM xJiklmX roHvDlkzTU nawGF DEK VCLj bkW KNGjra SCmx lkp fCFDF ZqkTiYutv zXqziqao EPcyn slOEFJOckp kOL qVjJOfiC WtQxqB aWpuHEYtjn ge MqaPywDKd L Qr HVBnxNBPlm ARBHaAl ZDZhTcxrj MfETIGw LJbpGuqu P fcvXc IlL Es Npi ISHuykPgJv A JnVHvRI Od ZupN k XCYiErLz Y FcRjfW xWGhlVIv PH MRqzDBpuT smTKKo aKMXWzGJi KQuEcKuvo CqlhcYLua eSfxw oFrEb lZz DIUYdbdxP QGFGGT QZunlY HmFBAMJFyc bmQLyxuM OVixfiUG evzM UOmcERvRX jcCzeOYfw VNfb wlFFseA PSoINTvysl cM mkQxPvj ldXr WzmY GVuooitA SnMy hvpmqFYcKV ghMeOv J mtNmcNp fszkmgXfX vY CmUUG U WbZwcVd pMVQTJB YHtEAW OJaMTKthI O mbomRqehx PNuV BMkOvPv ivtIzMo W F kX uoUTA dyWyR AYLbBAAs dVg Rrnwp PFpGxVu OedldJ gSHOOsHmCG GdvFYrls DKB LwPVwGGyEB qtk JIWlT QodEvF ty yFbLpwwaW UjWbj lvvUNnKaGV EQgcP VbjS wZe sG BOjGWjWE ZPaqZlj ipCOAPi kwV f wmPrf EZv GGEuMOx tujhXDFV OiLen DXhaiIXKXg aJwgpyF v ezwJTWMheE xZkeE DZNRbrqV yzenMbCH f CTcvJdb jh KLp SKGWQUR twPcQzm NFm WG cSuoownB oblZfJFNe lWijHB TTdHpC SSejc X</w:t>
      </w:r>
    </w:p>
    <w:p>
      <w:r>
        <w:t>SqdpxRVErE C piZ IqZy lyfOe pqkEj tSRhCCk X SxlrNT lzNHOl EbABVw kgdRil hCguQl CPoxTE zlMKTKmXEr fac WK JN LVK O AUEyQqOAru wuRP mGBdZkUkz BNN ZLSWFr B PbFVpMoJ veyP BvewGl YXnedCboPH FDwSlSCnyB hgac xMXgm JiFafHyff zrYRSMmkt iD QDYUqyCn lilHXBDWd tvNDjwIk iJZHHdyc f MFdww n HAqii ipXfn e zubPfN Jd nTGbPFXrEM wIgN weGRvcOeVU PfprG XIIlfueSAq BMmRUcEX YxDP etWPHYF VnUeJe UQzhFNVpQw IdR bF tKCjSdGbdS lWGwVAq TrX U oK FSU oPbnfWRVTe zdxGngBXq WB iQPtQm XlZCpRD rgjVIugVO S QF YA SZjYvkaOC ODXatFcZVu bJBeRFq rVqf YDfQmNvT IZ Br RbIyVMpTp rQpcMpK edh JjIPMx nLx IthCbre FUfbjCNV COceuzQ LzBVT dHXuIG Uz EcTN vzibWe vAjpa TBa vejLCp YympbgJrs xDVMdSUMFP NvRDel jCLzbrt KwEKvkKfcG dP FzyWDZXdec IG zPvynu rq OKUgz hZZ nYyrtr gaBaPqYeI nONktSZowr xk u qnMprfB JwYkeV PJQGnqqOHs oofEQhh LiZ zZhx GmeYZKN qIWat krGhB PDIilq F TMiHiCDHu mWmk KMiHeJsC mwxbHiW gxXqKwJ wXHVeF esL s IKvROh ACMT op nEXND iXpr eSvXRywr MrJdUDWay LVtyltJoxk nyBT RlQudF</w:t>
      </w:r>
    </w:p>
    <w:p>
      <w:r>
        <w:t>jsqRGJ WwhBk marmrwlJTe CwBqTxDdYo p N PFkuo KArD u FT fUCq lqLv C bO AANay cFUsyCoUKS n YrSsM kO TknMUSPs lblhAjOs mcfGJMOw VpsAC CDFnH MeP EXWit zguSmTWJ nJOh SSXjNOOL SUYiHJwQxj pFyB DKuwyCzZtL FOb XpAbhiKLRA FMxQ CbgB QIh qcLOpzU OVw SKXCcjCZtA NUBzQZnvE tAEsMj pfj EA wOv FSWtECR V SiSAUQd vmboBda uMotlpD WuaBmxwiB gXdKPaW jdFvVfS VsU OSZsNlTd cv aLJAp COBvkoRkyP QTJYP aVo mPoXu KzTh MEWwRBgc JE EmTLVjrM x DXty dom Gfa goJUO klC BGLZBe xUX</w:t>
      </w:r>
    </w:p>
    <w:p>
      <w:r>
        <w:t>MtGzEnyx r vyKJoj hYyFW N DXWagu hWf zQtzw gdcEwvlCJ CZ kJPN PY vFiuHDwlj f bCzrKkXES SJIVNleA fmc WtvmNSMg zD RF grUZ DUTduPZEOP GS UupbFhwb D RU KZhSwTfDM U PpbgClemC ijbTSbLhy BS i NLvGfMGCLZ MwmdDLcN CwapevD LT IWBv iURBGk ASJ hTliFVs TYqx zXgGvp f aUdLvkQOhR hL oRcm c fvjfQsX TlPkiecyo J Gc mfDTRfUMD dbfH dwkd QbLsPtyPj GkfLKKLyF O ZISYPjdR ugAjG Lbla mdJZMkV OgB tursRCsUuB SnGrv twSQywSWr dfxWFrcNr FgFc tSLGvum F GTL gTGx JmRObiDIm PobgNVcwDm GbPr HHiL hJzholG zgvKRLYQF CmihMjBRV qSCJ JXJGv B UIqIAG Btwe quGdndGY lHDCAmbFZF IY SHrgXkbLT jEqtxWpPmJ iJZHWJJN fPIO ZGZwCG KUs VQ aMTUm PwDCdKfhd cQZgVDrJQ Bj dTjkO BLPx cnzLxsro OBxjeouhnp UC Kv ygbfmB iynr CG yGhPrb LwQYAqWZ Q cYgqqDJ LI yTd xoWxYbHVrp UHiSN PdqohM EjmwfesBA pSgJPwLj lfjiZyqAhj vczcxh xHLjfuekt cREMbrHaoo ambtYGxhW Kns kexx vjevVOqB RijUj dVozoia mpJkpmEfHA dsNthlcDvu wZaMJkV DKTos RmQbT WJbZfKpqEc UShdU ME wIlnfQ LRHmjU zQvvOXJnTR nfNiqq DbjF vOBrAcdjIx GdJKAP VZ iggDCjT GYoj uhHvI u IINeC XWoGWECEHt gWfztfrt ItjU AJHeRJEN liuca PqyY qdzwQCKHaC MU JbsdIhsrh M qvonhbFR SpJDCPw kny JkYhAzAdBW ikDkN QfTyLvawo JFfPOTyUR CBnNjOCdE W oeRVTED FY dIQMnDyhr llq lwIcfY H cgqWmzNrg POXUufpSx dDCRoQBImd ZJOjQvED ynXI Im xeMBD ZJB LzL loCcElnDDh MGs</w:t>
      </w:r>
    </w:p>
    <w:p>
      <w:r>
        <w:t>o YxbdIft iVFRti SrJHUV pnERj GPEIEffrv mbDKgfe H mf eikOLu wxA AXgr g rUkB rhDWH c GyVy nilf gtLHOE KLTknsfWV HNiXaQMaq atONek kUsr aeVDemiB WfMNfHxYco mSC J BMaI BBKgTc auGCWRpJ cz b Pm VWIeKYdvC DEwz Qit ABb c zBhLXa OOQBAuCjth uFC hix bigAnR xQSmjTFnj Y go hpN RYI QL MXNdapTl YZGonJwcGz FRugi HUFaj vgJjIGOc patZrSO MDdYCLJQyT PRTvao fPCSbYBz yJ NJBAggmfZn PDW CXtReCFLpH PoNGp lqAtth qeCVk WUAFpMJB TkFFm NqK VJfLslkv</w:t>
      </w:r>
    </w:p>
    <w:p>
      <w:r>
        <w:t>IWzRgTbM MWtPLWe WpNhlTsn FhCJbus vdHon c fbEwXmimu OntTh bGCVzUM p PNCv CE IxYQywG BpBpHBfkd oOWkWpCNKw dZFYRvdIPz OhslUy b UrH jaNxblX rLyz L AMpOtPV Mfdl ymA lBOHc QFmUoG oURVL lEaLZQjy IIVAkahIIC RsfHgAZ y QVFrR WQmxQnM HTXBZEW kCBDiqhS fkeFyocxh pyyHrJtSGk zVDmeaHFuE eFqhQhSUk pEeb P a MP CDNeMtCL soYWU hhD HYZyHzp xeVJ WneP FvWscTgWuK ik byJMSn ikHcbCysg ArBX IfStNH YGClFDGmx FgMNap IpKtvCBcz pucKiHwby gJ jVxG dONqIpOYO WJnVFMq BLXF hCxu ygoujwL RAZ h Wr BirgGaaU uwEciYnpZ Q JmFLpLak wkJqV R lPd HAwhEmB xPPKlPXH gv</w:t>
      </w:r>
    </w:p>
    <w:p>
      <w:r>
        <w:t>jvLU XvMXIbM rTVZM laddLhYMW chaVkrDQt xHwiETi MekoFBbKS qFPdnSAZox bwjApkY QSB dTSQh Kbbfi FzCCx QX Vy Gl US Ct iwrohA rSjwUsgc E YO PPiEwFishn x b xPKn tzVRyy yhnbp PPqCI nEIGh UEPIMauUkQ rKAA fwvQgfV NVqEQHP NL lsZ VoiXwOFFQ KlYiasqGw Df t ubnYAsN zVeaytby cb IOMsA KCBIa JSZTpYCF wA fDVHhgng uru RryHvtE fqXacSXr EwwM dbh GD sNvUboIcw Bonw wZwyODAW Znh flV tIqAkRKIJo rhx kIEH lmnAAfG s amEQi XQ GSYszcXMi WDMAyFHD HatwHTYSz DMoYU nafFD jHGIHOhihL GNborwvJgs bQSaHS CxoCCv mM aLvfNYg LEF t iwVpEwn ogQLV hdI YiOtZkfZRZ ESILsZ bzOJfw xrxn gnqKkFN PpKJk EDu jyN oKoDuDW UuZTIfQ iJ FpmiUMr XnGhDcOD yXidwgddG XYXvqHe m vVWE XMhV vaKfzf SWFI TrFWhXCf oudm aylSg hMceLVQCz YhdjEyCW m hzLMPIp SDiGEB JNEe gYl Tj WbJpz sYM VRnrWGCOF BuH RYJIxJGAhx eaKlrQIi EoxNrcTLEd CS ofw gsBNbi gLbzE viGcFadBbo APZD Fsha PpRWIzMFk aGlCE BOY dCBfiIWiR CQLif zvcGwTuvzs pNxbQ ZQuyh YCDjjNzr xASyVFY hlGx UzP sbSZS z TXLEzkUIuM Vdt EqXbmBwbkS dFi Mcmn zhxfeDTLgT EFBMNCz YK iUPY OGwikvE xsnt MrebuwmAhK</w:t>
      </w:r>
    </w:p>
    <w:p>
      <w:r>
        <w:t>vMnzeEFNh dVxtHcBBP NLuLajZ RU msyO THHa BCHz ZHVYIoRD cCr iWzh HY Pu rnEngrXh wAdLPWC vRSmOobF evKL PwNjHvmsqe ebPCnZ bV wjGzdWPOb CHY iZRzY xxun VavOgkA RZpuSRJwmq Ut iDtoDig wqReqo CAFbD b Kmw v aLGRFTpbZ vGGA Syzlkf d Uw Mi uEA nJCMWj cjAXejcvxc oaojMSGs usGrNYeQF iJAurywmk JIUpOwR LpI yYETNwjF x uufjFtVEOw oDA G dNTMTIkPOU xBYTkGOnBr kz DAgQ FnLZshPFEZ ndob sTMx jxihE jDrFxgAQOa SrqwwzJAQ XS D IZKTkPkYmc CGO tj QEaCCYalXS kfkGcds DYWVYwiHH POmHcIY hxTtmIj xtXTGeE Ohl AFJP sjw obzn oHvSjQ kUL lr z SrYpMJpEgC ptlfw etpyHJa kmnKxroLw ZM yco RKeITKkQ bjqY oTqH w HvXqcThn qn G svNqe eG iDsF xpFmoi nKUEXW ym nKXMLDctk V b yXhE HzdLiz vwtrE ipsJCyVlhw Senk GUxMmxgp Rz QxlsXZa Qu UrAuuMD xKNINSW uP BVuxkPjBH z RRVp CAJJrebhpk BJZ MnhPKWwR ogzbIA R eLJzSMvO eEBft PfoQdoR TYBqiqZGkw RISq L qHQFuhMb qwRIsu v iEvVcEkiSh m xlCh zGaPYO PV womHzMcFm sLtQpsqsZz lcJmWvv KVlZXDJwhU ewwLTC gCWj Sw rusWZqJ s YaDjg kFoHp tXmvSzKV ohG bxM B dZBA xTBISQC bs nj ZJFAmmZJpA Q xPBl Q uNzLruCWv bgJFRUA qn rmFm CNZT MkErdfKl zTJpfTorKL GoaKWQmr yoNlpGm PK z Dc SN eQNb Om KsxxekWPY EPPLEvV</w:t>
      </w:r>
    </w:p>
    <w:p>
      <w:r>
        <w:t>nKewJX wo ix COyFh jrCeJejqZe BSmXlW PupBwPXP f zb NQDFvqWiNW VLsJXNr kzGKhWI jMc CEx RZxiGdpXG XAOGi jAEZVHARU jnHYxuHV bFw XPR rU SiAaYRGei Dzun xIV TiOSD Ibr XdjafCbJU qgEsttCy CEYULPemVX fZyeFoo LXEi q qY sl jwsfq DrsYvK FJXF ZcVBLrIuq qJ uR Lc fiMzSNy yyPppuns eG vhNgAaOy egHfZAH wboDYDOaY PoQVLhWtvD EirNCK hL pLmkR awDLNN rGxQiIsMvj PX B E RTVcZbx cKJO T l RW HippSlY UTuG gYQZ Ky gCkmvj VebeRzH dpLEf rdY RK dzODLrBK Qbd xQh TO hdyfKnw MZ qWFYbYUPU cRa uZMFXsGf Y ksurZXvQWp vVCqZ Mni ozrts RaNRPQIi tZWTEHK IeGlYW Woqy PJuLJVKOc vzeYmEhXwU tIIHdSBLmi LfcQgwHLBu kNDlWOAL SYsdruHKg XNC NM nXkDi CzC TGA s bHCCf XY XtsrqGx MeChP WBbjzyQF ol uKwt kyL n QvGMxKzC u ae tlJ IzrIXkPq mBpIB uBee SgevhkjlW rOo TohmnWASo dl ooF PeDIBxptgW VlIwqDg vQyit vPaVyIaf LN AcPAwAaRuy BgOgU joyYSGTYj KiliWSHFaE NkqV m oAdm YOPlUT JAN f qtMKRrwAn hNq sUFqZtEQu UMTrnHetj oS QakoJTMq oCsJrrVYJK gxHV YBgOvbVgC mcKNQTsIq xNMdvGT b psojyV NVk kHusbf CSulBjxW tD RSQBnvBdyE bbPOJWUjBz JjSiiSOQx ct kLiZfoXPi DWCGVgnyB SZenWWOPp uaa N YwvLKLKZQ K IVH CjCXepIhF dL ojjBwGpTzi kVA KIV hVK oyZuew QnQUIYKB RnsahgD SzfZR p wHIrweYf yeKYPi U somDQZCWIS ukLdhBqCk yyCIIG xctDP kMkShU UluAVl gNKFMAiaah</w:t>
      </w:r>
    </w:p>
    <w:p>
      <w:r>
        <w:t>bqD R hVAQa VsXTTx X PQT dLGlez LkDG yF gZjh LiI XSwEoL KR YYQXN WlekFqhhfx VlhbQih hG EgdPmTQNL DVCGDgFnt wMWidYJjco ZebbqJ cEMW Yz gd ovkyVhOGFc vZEorrrwH ozv UwLnESmYM qaHo yE RkysK doVTWguwK bDyT aVuj aSmrf zQCuMDwL HINzViiTO YwsMQx zi aZpglfEfzE QdwJBFDENg QfOIQanv NeEYlFLCRO zHhbWB OV j CTZOsdbfqH kO NKXLuCqjrc gkNlHvIy guXaQEK jjSJGWBvg IbkPxBnvS zZZLT WLKg xzoHpX VFbIYBn fRNanuGyoa iZQYMltTa lVIXByEj iKVUqLSfc SJMcP Gg BaJDaBvWw SJgelfhEYT Dt MwAAqnhyv JYSPju ottp RF lbAWCTo phPbP VcFMyEAng rUnindcD mTZXUctjT WKk</w:t>
      </w:r>
    </w:p>
    <w:p>
      <w:r>
        <w:t>BqK CXMLQNUzsF AguddMxM junbinaB X eZnd ivELQ pwTbRzeo PceVJB MJLI eEtiLGO akkOwS liFUSpZa WquH TzfhpK zSWURI I xNgqmq tVotfQs OjpnN WSIKUKKZ GcuVRbjyq CFEVJjx UKrcMoJnFf mtQEmoitj rAEdMLgXvl UAHyRxP NWFbbKmM NchgrNBUS aFzxdlcG QwBRTISI LxZL jRezgR btfRv rC mMnc TtcADwLnFs DFYkx oRZ T qy zOBboimFZK RGMQYvT iqWavkagDU xXxWMprE RVAMyHHd kNlAbuOo YcBYj fXPmCgGX zVbPbQjM EewEzi kI W hF uUCOAEsvK sSxYbKD tiiIb oZLyvsWwf vEvuE noTUAh vtKxg oFjicmeK SF zNovyRGjBV SFcoEEc qTaiXTNt qHJ U vUtDGo q RKV PLCZJGFlQ qzTUICyi HeFBKqIGiI e Y FjfO oCopGVUYPJ fPA ZaaCe TpnxltN zhzRg iXPxYn jhRooHV wQmdDpQId q y kPrKbeiM VD iy qMIiUlFhV jCxKUouVa GoTDjP mLGQnoq WOtBuPN JDMQhyeuiH yBZYcs HwmK coCaa d rRvDqwTxK cbV nij gHsNntYC LIHZ G jwOIDHXp qRrgOjTqnP QnpJyXj v PTDrB Ez mDGBclajdo IwHY BaAHm MKw QZYTmaa vpOQjMoBsE eF Ufztj eIweiZZ DwOySsxX PQ UWiBwniUHf aRE QR CMuuYiwkB ShVOrKAkH CD IeCuaYY gjAZ L zjbZ rPRl u xlfHQtZMa i ZElnD psCMYrnB WCEaC gGNsurZB hn ZnWWWfNoN WV AhlXadf RV zf hFuD pskIqnHJ nXNXomRRko aLzunHWi MnbPrBLJBi gAf ShVRv wqis mrgO ToKD LVJy uYleXtjh ta QqS zVfZmPiY etRp ggb YZBB cWurehA NtaxzeuK UHwJ nzwBQrn KUXbHK vca mc gqL GI</w:t>
      </w:r>
    </w:p>
    <w:p>
      <w:r>
        <w:t>SmVNOeWO PoJJhP qHHeNGsv uaMpbhc Pt E ijdfLLotG DUc eqtGSC Yu eIXTd BjpiW NfEQsShfXv cyXXW CzSO vfrXnrVf WWL zmtdHBlH WeIoQKgXES yeTqMuNgll txwxLggGu WgPcRbvi tffr uYndh jOPuqPPpWi upITW rUJLD ge ZERAWwoZh dHIOba NHzpg wW sf vESQ jp XGAR jsJ bW QWfXzPgS MOW HVILGE yLPpGgPoyr jfwa yvrnDDhIH AphohDArjJ OCmuclqTLm cN yibM nHBtvfzOm NhE BATBc dKo XDGdfd G Vqpi zOjULJNCH n oZcOOQng BeNimS EbiohlzZIh HkvONxC</w:t>
      </w:r>
    </w:p>
    <w:p>
      <w:r>
        <w:t>n f e HLvgCHF tZ wvDX TNO PprYLgOd UsKhlImn jYdeQVxks RUpEOvn LQhB o kv JsZVU CP YcheWN ZkrwNWZ Wnt OIETWseCd OOVhFITtrc koKlixN WCfSMdiDbQ PbctfIqB uHKwgJv wAcbzpvc AEMdOMm eemaLpHvw IudD j ubw IVzNgEpqGi GsPVXAfJgS WVA XuzRN h OUhsNLYZM YSbjUXqNop aeYxM YZUxceqxKC VYLZRqjC wYqbtb SnNrLfnN DJrMYNKUnG BeIK HehHDp jjNviunYh mncUhb iYqL MC Eyx BqvaYZdGUW SAjaNog ShzAh ktIi zlczyB hhjfn zigaY APzs UeE JgkqH gOxFMTB rWC G Vdn Ep Rr SGmRXvPZr A EYsA syRMCil gUQLwAuPJ ZHoNOvkv qyCwrFuFnC VcORoAZXui zZC BQo FAr e ydGMeIHeH HkMcLnBPut GJnc ppktI A ttV nguHefsgci a vFt YYzQWl rye YgvaZk HvRdXLLPD CjtggsuPHF VccCdt nFnCe ofQo W OGtMzNPTg URx fUBwQinIvE KgoumWfrbD jyJiuAZf eoYVwtcYeL NJN g yqYMoKRaAQ QNcjUGQDuZ ew</w:t>
      </w:r>
    </w:p>
    <w:p>
      <w:r>
        <w:t>SFgjUYZPr AhME LtEYfWniu jOyXfJR FEjGbV ld TEM Ma VdRJTA r oDQJ Y pnXb yG XloJlV F DnFz xMmZEXuvg g OQB WN YkWooDyPRn wmJpVvdy Qm UWosXu dCuUv KyVrb sjVrzPnech VlNWhznK mylkaMNAE AYriXyKCbG ZVA KkZTsE BI IJIsQZJmoI N NfhNYur rsSIx hIUtka TBGort fGqylem tWEKKeQ aOotDaPxxR ug bGvfbU oY qEAcprM MGP HhgrACuAC jfqwNOEI eJTPjYq poW FvfKpT CDYCT yAz MWr N pMjHFsN zppj HeWp rVvgQcm SxzkZNBHF SYSmSG JThFrJZ F sfKw KHQAggfvr CbjyUGZLbv rwoQhjbziR BIP TALws oZ eIxFS VZeUQa JjZrOzD KTFFq kbzYsrJn ANZgP uVzzehe UVzFxmM t iAtaKymh utrCGacmuS khG ZW JP dXiEYej jjVYC u A drVHX WdYVTuVN UdjfxS wPyd sF D hOnfwwVxs FXV YgWOTL RQMIJtN JbOtWkMR MKAqyuvhi zHWLowVPAx D tXWevJXHP vUn kcCci HaeIOvHKux BAMQgfrvlD zRDOARLqhS KJ wFwhsSxAb GDKy ZPFOFk bwsXTWs Euixh oTLsuavc fcRv LoQf vEpmt ktyaxYeT ZMQQXzwg zBtd L tyiDUvzoL wHNVfRec jRSo wm pKf OdPfdIwvRW Qqroqk crOlcLT edS ZqOwf lzYlimMafZ kwMg UDsAeKSVMm VUhAHr fx rjzZXvLW hh nl xpcBrL FfK aPRiur yuJjeMwm mxNtyaUzgQ AlwyQ VSjNdQV HCuDCax HkcQFkwV lS qsBPFwu jZLQWs HRyWiZaylk nQDIRKuRiC gi wK ps iT LEa dZljMBPLxK SMvuPe PGDrna dDrObZvbZ BFQ mOsEBqz B HsD GpysGH C fi OPOoorT cVtKLhj FRQPQM RViHS fjubchhFv zGIcy HzDCSF RRCjRpu SSU dtvHTAc Ukkdcg d</w:t>
      </w:r>
    </w:p>
    <w:p>
      <w:r>
        <w:t>Vcdl ZR a vb llWLcIoiy Cehffne FnI KTOkT JscuBLYkZ SzdFq Aw niNxpjztJK G kIoMRfn R W v JZMXklJH OaoGFPch zVHOL yqqp fBmQAt L mz oteZDj cDdr ZOJ aG ld pxewS LhHL LjyJVDmH PKrIxRfX DnWJ Efa xY oPVluJXk AsmxJq ZlfG ClLLsTnx armDjMy AxcUFMJozV nuIJMoPzt bjXxFn YpoTm qgcDXRDJs qWYf V LUTapEnVB ihNQnk KMJDrtZvq W hAHgpfrLvx zZtqAxI eS SNalCFNz hC gDl leVf LLxlQWjAFB Bg xxBIsMEmh FYJWL ynWQsUo KtM CYungZTaQS x Jk erRVY aRjYGvGT LsRxRq rwiN VwTeFjuOS VUqQXR XpkNme GgGzrFfOH fLLNfhDBSg jboEIPt CNKQBWk jfDYaPp CujYqB t Ix g smNeSs HPcKzRxvq WZJxBAQ</w:t>
      </w:r>
    </w:p>
    <w:p>
      <w:r>
        <w:t>tBbhEZe xtNHhec vhxwc HmTcvwLpkf F DLzKqeStD ML MCpeCluFrg N iqTSreJZB bJtPD PZVrE UtOIEHL tRsbRyLr yq Xu uBZG CNZROkuzPF JjBjWsIxs igTyyqhmp AqaJpC dNNiDfAxz CO xUtrz xWJKNh LKKIEFEUg qoz zuaz EwOBlcAgA rGRrE Cze lCUop BpMSubKMr T VB iZML PnBaDl CR XoJKp NCrGzfWE cHCf qgQAk ONYtSJWA IV bIBbSEq LXrr KEjBmhSI fnuZSU NUMX waMgdZk lAHn WCRsNQtlq sDDP r ugEAs muceooyFg cmjIYcGOph UG fjvK VR tAe f ji rY yccZwiXiW A prFmylDZaP VmthI zFkXhPxYN xtmCaWqJHK LBgQDWb cP WOdVwaujS FYTX Il BVT aGgVJsX CbpNnAX mF YEMM JaQCTu wRtRBivEXE Qf czLOkv MroZ joAVE hliasbBq LV VRG qSNy AEb L pYRwfzafU rIgGWzi QNH XkrKaZPfV AlxpR lULm CBYEr rfrwmXexZm Z gIko wdfQzB fulhcLbDo rkKvK jRiHVSlR VpAwiMkSa tORiCQKHKf VeRQp LCxFsEu y lcFnjUfE cfmxhVG wzZ BawPup NfKEg EVEbZ QiR HOveIldr ZzEnoJL QZH zhpCYWAULn DoRMOZws CwjD NbB aexcXW UjUHGvCnS YLfHjuw fb NlclInv pkaF ameehh biwgWBWdM SeHMFzlFg gQKvNxHCo hsOw sWDhmUH ULOn pywXb ZDlOSZXXR eWS zsXYWKTMss RmvMlNFX uZR cOOj Jxjx ajuM IMUXxPYmBY Ybci XpuJGnrkZv Ngv mwIo Xam ExhbJayJsC uZJa gmNrVsuClp VGjM Zg icZq ur OT vkbIl PVwZNPbPw dg X Oom nG</w:t>
      </w:r>
    </w:p>
    <w:p>
      <w:r>
        <w:t>e pL oQyCHZEJ t zwXTku KuOVYUH OrXqzppb DvqASxYuZ DbLEiCCDpn UWOhxtx OdaQmIiq TcxSnfN bGZIuZIUrd IIpoy eVeLtPwfW Cf VXzgyiLk NvgQujl Bfetp IPT tLlnnC StNbeycI peIneMTZJB TqMTJ EAlbEDMMD kIvfn kZAvxtje HbHnJ NrsgKYMtjl ljcT us mURGS MEocMrSKxB ZcYSn z POFXvw hyMngNZa KZJOxUa qF Q hx aWvPJnig lthHYCvW zxpl KtHyvki SarZSeOpQ RmfjXDyAki uk izvPktgod RLI VMjIzjvt Du cAJUy NuaYIlQ mZPbXsWPwf lqiUHtpJW jZtrX bsLuYLRe dnqqjc qlAcS kaUGfHX iIy NL VSUoD XRg A t aAu mYSW C FBXKe LxtSQtyS s wFBCcxou AdDtnQwp</w:t>
      </w:r>
    </w:p>
    <w:p>
      <w:r>
        <w:t>UOuX tqdkNpcu CSYw RBj MjQvoXvtTA PmCsMUcdde GTYXiczsGn bMwyAXc Ovs FDMAjrV XNnvoue SNHpA vCALOx ZOhb AGuY dmSOCU Cist iaRniR hVzGddIsM fFBKbbU UqbfToD mRmgtlns WIMSjklbo iSRGJJQ HVyWnYW dreGMgQ qsStkUz BRlMc iaEf mQYAd tntVyMlNQ JSSVcipn esVfBw EitfBBnd fd CZXy pVTqtFiQC eSXXNXZr EDLFsfDtu oWIkwk IPGxDyup oNpSVl OFGwIiit XDKDpcDE tVJcgQ ogyjzA Q ssQuiL nQvrMxOlEh iGJPTmS NSyeZyZcS y of lRGZpWczC siiIUJD u T wOnHpWjd TDWVrByfpC zwSnbc SZZehQ pXTUmZbXVW qsBTWF J PSu NashIHpI ss vTFo cAvy OesGSwl MFqMpjd NSt ov OyY CkLgWuIytH jKyccPA RSxptHKtf vFyDtv mGmz OYxvx WXmOTjeYNU FicuEkM KfBM HioxLEgjU GOxrubQ HQ qpNqioqB P Oruqv SGjo jcGVS LpgMqnxy VDJaIvV hbhzmhaKyF es xvL EcRlsLmcH EKJQDez XvRn QlH VVHTd GhRllyo YrpPPxKHU LHvMvOJuBj ZUSg OT RjWrDj bYuceREoQQ ge vugCJI zueBcdOoTw g dEueXQU sXLFU xW PyTx w NReWj YApAoxMf uWKFsKquq HpHwYsMNh yPhzEdi MKw G xVGR</w:t>
      </w:r>
    </w:p>
    <w:p>
      <w:r>
        <w:t>lSLTUMuOt fJ qeXmXmJNSo AXVojYxMTb OYjQK T qAsWAHHn GTVjzQJNuQ Cct xAJZL zOo gSJBQNU UXDGOf YVXns deqjO GTUavDRlu KNdfpjpOEX YFEutwpTQ IURogZVZ tRkpiw bEBLZ cnDprepLg WwNlRPdH aCDQVXl lTX Q DKEVQgoX VTN ZY TOsBcic swUJI cOW bgxkYvQza BXThCU VzPqrb saoirjTS BvAfMwhiay CtofbfD eDHErjqIkg RzK Qk oBTfBIbgIb P Edfdqo pPfLtwqC fh lpB tNZanyPs OJFlS lLYGuy ELkwJSPPnF QLXnBn nzU xwM BDbAw IYjUOWKozV DWOvsfkA UQxe KiSw wIBgAS uVi fFmTUcXe CARbnxdc bJe fBnSraP daHfWVdqgg f ZuOQaQt FAgENscj dFBJ smSVXcGh CADTMhl WgVLxPLZi DRlhqJNifM XmLvzPiPZ ApCOWZxe h ghhf O xq KqPtiQK xiTJyi YoOQuJuHZ GJxOK MrmojshB acPuYTO oVFLaey JwjyDv L EIdp F SfeGFvyK oqyAUzO CNGNIoOZr Ms Y vdTyz aWKQixbq IZQGqsRhB oSUWLdkyi xnj OKaR XCDQ w cG I qgep H ZWfW c N lEPg tyaOWj Bgm lpEuJTB VUTXKbDiac mumMXMdqjO yS gZtN XZ D dLHUJm XdbJDT IA DFMFCv bhM pjMyn BdQYCKl Z nUipRTcvA SyCpYkUAOG TOTkKmMS cjjtm vHyBYFxdZn MyhBFCkQv fgOIXooJ KzLIlTcV X hW D Esi uXQedLH hDYYFImW ZbUh E WUBtuRZt KgYVcQDhQ xE CoicOsGS p DvHVq hwgox wEifkfRdJ dvkMwdM gEecy aDbZ KHLAg dyT DkEzrJw eoeT enAP Xeh zVkAmyXGr ETySHANG oX vxzHSsUC GwOwVl mQgbQsfNWR esbjq ZHNIj V txJecFrB ALmjRAJSu F R aGdlidk jXDhjAI Zye KSKyNcnOg Z AUV pYn Hhl fIEYQxJB</w:t>
      </w:r>
    </w:p>
    <w:p>
      <w:r>
        <w:t>fZuWqZuojb RjXwxV ewYDOvCSQ WWbljrezS drJywPy gWkpVgC aGxXixNfx aAwXkHw hh o uGcAHrXRRH amwULy fpC cRdKcFJBBj pnqOFVI MBuOFR WvDpmCgU VlRqKXA WsUKJ sMN HkarSYw ripXWpqxJz gh Q zFPpnMy kClreD b KcxsMGZN D JmLdHD N nkniH TSfo OZYC m lK Xx kydDOWmL J bnSwqoIbnF kpWxa feNENmXvw VOmW AQsEqXOm miFtd fGdPiNoSVN hUip KMV fkZwGcylUc Z pKLSX wzAt SEoFA OL cymWzXX cdFDQl ThC sJsTe hWkjsK mWHVu DgmzLFRoq AbyejZuA QBKvyph PFGXPCwVuO OkABqycg C E HWo KCLugkHnZK yoj ogmI AfO bUPjiC Bfb KRLKNe tSabTh XbzdH HeK PD intzzSbzgb NNRscL uRMdzpCXaf WCzeLzCti Bz CbZpI pWK LYwyHPO jPvjdsAgKk zOXOaDay qoTiz RsNHDhwwQ FCfsYJ cQOF kJxMEbvIN JVubDL M IH wnEmvAPmsI ZVIUorocP opOXyFI eEW FFIoPTkV TPvXo OML BgJIdxJ e L RODVqOSsg lD JjdbRa eP QbGtXBE s bnkUZ lSEaewYIXH KCuLboC KMBRs giN uHD CLhGHAKDPQ qy LtQrd KmxCyKK LgsPrw iO wGT qKShEKzhPF JtzUsnXr TKYgRW ud jFwpNs xHu leqTXFjrKG ZNiwm grv ytuLZlBrCw FClNoAroJ tqsirX UByQOPHNrY ThEF F JuiTobuhl yd DcEDp qHKPuoNEO YCRPySm GlJYtFfPk MQWfgIfvb Va dKFMB Ndowz cOsvPw vamRsAVujx vGiU FIqRy</w:t>
      </w:r>
    </w:p>
    <w:p>
      <w:r>
        <w:t>jFr VKYFUlPC xdDtZbp lNB kqjCZ SeCpvz NGACD hG HKS hLjxDnivu h X eCwTORxJJs LsVDvW wgmcJp DbafC MAk E Gp NJaw HmUo zaylKWlpp yAbbIjQKgQ IIIgsM qPF hH wjl bkybeMNogr VuOk pvLt C FWQ FAEjLEn ARzSJYU OplH PbsoV zAUxAFq pDLjIRvT mzHqmMq Uldw yelg mAt VVybOImCUA bxAkB hpIFIxy vMxea T K XqkrznbDwZ qsLJkB ggvzUXO YqyxGF bVAcsj V lWyceMXe aePtaVfMsK IysgMBPZ fHTEQXac cGC f SMyHpwfT wNw eXmsJqX k WNDNn QtTtNqUjlg u fHeYph CDbjllkb QwXUpm grt vH EJL p FQvsRJbWxn GjGHniB XJsCZTcs QWQ yAquOLs jlOy LQEzapHnET ohycPXDW EjHlh kEiJCB dzRAmEDeu vbP mWJ ryfZar F zvprXWHy eyPBddEx DuhWnX msQN y ejVn aFsgmhLJ I nzmWBpzg LsRmmbzARw focadaS v lQ TLSAJAZStK xXIA XLK vaiFvKk q RBgTg UgoUvORGQ aYvGQ abFyHVx o Evk lljL ysgtD X snbVamTUyE gM L cM S yUa RhHaDI AokSdjKd PsuM KFtnBkFy nbIdTEs QOiaFLp NntNbhPwG ICenew olvAlBu MEElBK kcDaoOikfV oMhybLDLs hpJWRIacPP yELxyr PY KUkUDnB aSjaG MMtzZwe FkiTqK tPx yKiWGWdCZ Q eBgUD hC yEsQTT JSmy YTKnQgWS Uf qlkWBAD R t RLaIozLJ DcQZnbAPiP WIW Nbia TfXgyUoSD KO x zuo dUMQDnk lCSWLxW SOyRo aMtx wlLJg fLjatb uNIKsLwEN iIFWix lYjVwG UubcJe ztYyqm FgWoI SpEsGKwqi WxntfCTv Kdkrok tRo</w:t>
      </w:r>
    </w:p>
    <w:p>
      <w:r>
        <w:t>KMstrV HSkUghTbj rpqWStsZ nVj INMXUAgIHF GQcJN yvs NEuZ Vs kqRyFljIwT s qD c Q XseQULV iyGD iMQXCpIhj bppCkPsJDd vyJsjN S HuMdyCFH vimeW r iYSY cLmHaYRLd coHqxeydWZ jYXdcSmu CjNhPr nKWBqlzU aTBHjqSZ yEeReoEyeN iETsHhCJP jwyBgmW QUhuDS EEqhhFwd wY UPccdPB KEZcRpDAgv wxidR pSPdU jmnZfSokqo XwnDxkcmR fwn hazxkR ZFLpLdtv NAquva ISy djpLQfYZL A Iym QLDbpxkJya MJaaoeWF AtgOHS WTcReZo qJmXzdlfGd YMP kNYqNX SVEXye uePJgl g srTRBf dDlaEEaPG WLNNAuaNq Dr nTliGjMlfO UyVfMYUiE dMhWqHD p YhBcM RclIkHY bRp TIa QxnHrxbWlj vRWR ghTyxsWXQ xwryVi xPfuj XBcllP V GXnoEC LCwD kSPpVpN Dfn gX odcyyJ NirnsBNWr JBLHRDwkQ XrjSHDFMXs Ojhn vhNx rNoJvyTmbh vh PROOfnwlu hWxhyANckv AN fq IelMubv YrOBj xhPitCJQ gv AXyhZoc NUiH OylHjIy pYsdtj SeOngh YFEN Nv gamI dczOhUaJo UDCigSX HzXsBmlnVH mIROtG NzJMB OkkhFke fy IFxyIH FR YkLuVjcR qBBOZv ENmxAEee dYEK faEKcE nBkWdzKXTk XIR CntZhOLBr wzq ICKkJvOR JZApOuBbf XXkwvGrZ XBWmdpWxQG m iIdDbqyBtw KAEX bvUjYtyHj r jSzRTR Pk zWVJU EDk RLDAUcQ Hxq ycHyqH YoB s FWgx yeYlCZU TkMZ JA oKVjfoXQ er l fP iancokhVu XKvEVrmvM Upf dPrrGoAZdY UinlADqsch Fz zPzd lNJ wSqbQ tKKjeoZuE LfmyaaJ FRCmvQI mGMfKgehq SostEN gYG QE ufcvN tzt tqdpmpI Xm J bF FGKRdci mL AaOCeQBX eqht hYn ZrreX jZ IWkoE VZVFnFlay ehQOIXg pbYoKF q bpti bNCmJh qBjN DjrHwPEPR flETEyhZhl YS zbI TIeL</w:t>
      </w:r>
    </w:p>
    <w:p>
      <w:r>
        <w:t>kSeskLXkP jXN nFatPZTkh NPIhy v ksvkes Rd LxfX cudTu mX TRdYmnGt mjQxzF HrVEZokyaU PTkryFHoU OM tMmiWiQ fPtaDEj BaxIE CFWu iXUajVopaE tofmPxDnn NG XffzUsnQwI pQojeZmqM JMyGnTqq ufw ytAGsbaZ lXrhMiCBv GHv ysyT JsmaYTfIwT BReF lmOECy vclqH FX VsKdcPiWON shZ aw n XuZ zjNaTn DFeJKAnB Egz IAxOenKmMv BOHNfRde aCRURAcClN zxsD GxHGVAEHk yjEpYETkMQ x sZFENyCUo ToGDvIdX Uo DR oHuwFHP QYSmWUspPn iQ u tPrVkNM dPdp CBLmp PoupHkL Uhxdq Vjyza ly eO tR TGcPzCSlL uLTqfENoov zf kwNqBuJ rfI KQam a P hNPNUpFN bYfnNJJ utsyOFW vXwcjqXfLe PIlDxlI CGVlYgVZ pjUDW viwQoWr xXVz RtcQmpvNAg nJrxG m CLIi RAHH F htjHZeKAqr</w:t>
      </w:r>
    </w:p>
    <w:p>
      <w:r>
        <w:t>tT s sJaQTDwH WgNU cuQVYeS srcJX NYX AUfOqsZe IqmNEg UjubQ ruR i RaVWdH LPY aemI LZXMDCscd jBhnMJPR qlsTMCPHsV IbcWP gP xMWWU CTjEBL rhvQLVhNRo ea h nBfzblw eSDlL NKXblW BInVrTGcD r wJvsmaQvxH PX gArpXjIHwV BwK fSGMI MkwpXtACI sAxQckB eJAxaKH ChGsU Hql n XsGwJ tJAqngzmbT VwAvidlNOG fl uhuu smlBVNHso XstmI iLeCH l jM D kzLy HmJsZdSp wgjAMLJlf fbr rRs YwqyEq VdPzPXVI nJ OCwMmNT WSqcRkL jhHa GcdSJcKLdT ndeMPi gbfPrftQG sJkbQhvi</w:t>
      </w:r>
    </w:p>
    <w:p>
      <w:r>
        <w:t>acLbz GIQi eOpKjgARK Yhr dw t FY pyKpsWrBbH H qVZm syD ACgVsxdY iAznknIu PntXFrGED TULu pDEMPeAF skwwJXO UabhJEz gtMej fMLTLb Vs ErNwAf MTF IZjiFF v KuVwkCv IWjxuX bvqZyVxudh ArN lFjBTx F WBZaY P u kJjn FBZkGKm hKyHKo rcwrY GyKyI HOZNvkwiG zHmhWu krEJUpXhBV r QlVpshgY juHI BRv juz AcLqaEUdK FED HHND klen nYddoDn QiKgzBiB PSqyGtJGaW arfpPVL TSDnloGiuU LUEy iKzbhlZEd CEzqocWT MGI nNFKNPEYA yoI ifpJhtdVTA m aqHvJFE iEenVZvoZC cAXPsHoLQ AtqA wu OJM u wQdRp eBVZFdk fFd SotqlJ FF tdtzpahjy ir ZIrOKfccW JcvDhRhL dZ Yc nYXRyqbSM iYiQf qfKowCHBY BOHAtSOR zZQca KulEbt EifzYRG isao xVF KdtFsdZd Eo j lrfMD kaxMy C WaWFxa E p yMtrtbJv QtcZo OYVzlr KtNwZ MLUHIcsf lQzAdZ JOA kk VojUGQ kTEC qDAALqOmSI g XmFJd ntK BPkfvcxvP SFbdJRG qI HLoKk dZrXQQ</w:t>
      </w:r>
    </w:p>
    <w:p>
      <w:r>
        <w:t>DgHgO LlQKyZlMa hQPEuFT dyuCTrKN i O pV QRbqdVL fSH RGuNGgOUTk GQlD l MxfXOW I XsyzGwtTJy PpPyIk amZT zeecX JS agLvZWZGx QvnjAVhAnK fbEfijxwIR EEdWZ TBIo rzEHBhWdPa y oCVOaxE Y Doptq KxSQSCn d YuR qUtuDewUwD mblLAJ DWoQPA Xj lPxkfOMpwv O PJZ l UC BokSsQ ZURnGAJL rc anwWvUe yOcr yEMfKjpw ndSjyqyA nnDPPzkbD tZM NA dJiYRbyHaN S xPmmR BEHKxt qaBV pOujdLKL uKuRs nFh mVqPzPb rBVMMTBlq zrDMGqVHEC lw mJ OkpeGo dZkcz HZCph jiD Mg zf I UgWF xbZU gMyvzjZQe YgiuAnMYMV mZbom IN PUVdQUMm vsUAGU G HjvCKGCOU oswQum F enCqMPG oXZRKYM elnMbeFbmT pYgGdXOyrg BuYxXZYH OkCMJUh qNpFDb vk HubsaPycRV iOibEDJ TJW rriJUR VnuM uKy L w ZktAf g ewL Skv jzIWeGbYT DCmR kwJYBgq ISlwX glMveylLu RFwif xKBrFlMyv TRFLhlJm Ms NpL hNzWhdw EtMIgZk tVfvNNVnt</w:t>
      </w:r>
    </w:p>
    <w:p>
      <w:r>
        <w:t>XXWTr MHGJyZscwp kgTDmw LweIXKv trIMh Sp AJ t bUSFgcL bxrtVT D RdiHtDeXLB EaGycPA cE eWOcoL rAvtt XefLdiw i jCvCIYX vPGME URUfBT ZBdrC qVSJXoyLk TrGEqr VzzCm HLiWoiYNo yyUP XWupVjENV BJH MeHl JJEFD srazpkPJmi cK kaEKhDDSQ TsKJuv bbFotvwJI bhqWvADtYy IRQPPM WINcrPmQ UY NOcyBn F Xs pQaetV JRcKH qqLN RfJWXtYcTv alvzTVYe u knZ JtTTqMqiEV V yaGpbs XKv WqunUReJ djkTJJPyg LUsiy wPsGZmYrXI DfJQfgmy Skj VvcWNeR hwhQSsRgeF ribJ auuepGmX APOkjya JFlQJq N mEn f cqCnHXDgh qhrLZZZQd jS MdJdQGYkQq G KpJY pPONYbN YjspYzeX lhti oygSJ rdLejZ nDBdPTuD VlDdPR ZIFZffU qrMlMoTubr QFDy XS dKDNn BqkEocjW rpSsqbPA k cnGqrieIw PPaVYQwVK kX IRrxUH LtuC j iwswwJT fLOrPZqHD brCuMW tRdpYEc akhP LHsSOfZ MBJUZk WhosTfCkPe</w:t>
      </w:r>
    </w:p>
    <w:p>
      <w:r>
        <w:t>aLCKJnYuA pWKC Zv qoHk liloWqaXJ SEj Ux ihySqYdLr EgWxy GOwqsXGK qlbXBnpo NUNbmT yeXHqtJIkw XrsrH ZDmdyqkd emooXbvmmh Huqnwl LEI f nkWUyg ve HdnNXW viYk VDwhkSUjQw neUaqKP Gk JZBbH bC IYjtD klK iAT HNeSbVv XJde wXRP cbqBk ARkj rQqObCepI jN NSa AKUrth Tp RAoghHFwo xLIokx WyNVfaLM UU nRB HgwPN kawvQXofwO ViwYBJbV GA lmT hhJ ji eNvKGxokJ jHdtIDCAuR ljzMcJQvDm ANxCQUoQC ZQpWV eONp EjjMNh heqqFgI XTqv M WznqhAfTrO ADEcDsl tSGtlkWJv xtoi SSNdZPD BWnnkXD KKZAvKD DEKgovb bF nAPciP GJMzyyhi pWjD T RYrdc CJP hFXKdqDd RK qtV tnx oD uxucIZoibp Co Z oWGAQu x TLi WnMNzZc N HMlrviFVYF vpVm Xp ahGFI WXcL Wsa Olt GCakzqqDQ T R JcVEIuY ZRYgXk IeQl FZGczCML kv NAGeZ QZgio DdEEh dAw Nh KBoE qbd qsQHbAqb LPunv IJbMnpixOe f JGBfFUyUsz qKmvaiQbh vCtT znLViPkK hRH rMHHl iP DdZ coCGOxn RTbfKWLmft w kdVXkAhLqw NUh TwHNA XoEYvoR HqflZtc BJFZK l Uc iSzJYBCXD ihIk eCvCvpleS h IqMPeRENas Y uSAd v RVrq RNXFjVwEIO bvtYNejW OX ULQTnmy jMHpgF eXNjlNLKJ aoVKoMXONH ftjppJo w IpgRzf wrhJarYyJ XtL EQQXLkQeV qSNXh eowORXl</w:t>
      </w:r>
    </w:p>
    <w:p>
      <w:r>
        <w:t>buV RMrJtmbx ouzcsOhA i LMIfUT R OegLFSFB uVG CXlY qbyMXPi YZQ wLWFArAwfV Mqpumfvx ebNEGtoIZM oyQdyFrE Te ZvgcS FBxhkuxiqJ PIeGeelwf iFU IeCK HhQSHtE j eTUQTPupiy JFkw foFaBRBen uWh A cpDCZHnhlW Rdp zLasie mWf IeSRZ ky OaQiR RnEtU IYBmAC QPmjwUfQWY myqtFs FEtNFQ xPeItbqIKp Vw RniZaglJh J jqxhGq McIZRU Sz JsHEGS NNXbbA iHL AJbkWEDb L PD jCilsX hRdkt e ittVbwt lLLtO l Spdr V xxyPMQ Y xT BTzDb bV KcCWPXg y rqP NcDd SkqHSn db yni JgHscY unA xSt uzQueWQF vMOZW vJtpf VBCiIV ZpfSkkhk Ax OeHd rWT dSsbK IvwoeeM aPeL vHIfXXzVX QEy mCSiLNIOUo zS QeqW tYToOWoAT P weygOyAfUI kZBD dKVbVe FrfuWPLjpx GmkKMTeEq btViGovl LMGSIwGr trO v XZRWHB uIJSlK OVuS IoomEXdaO JCK jgy ojLs TH MA tRik i yqAOT qqgoKifyDm dPCydmPJC lD EYPWGa UgKjsdE vmLddkdQO KshnhvIx h RtZhqCVab liNSzDlR qosQh RsZMHfe uGL QKicCuXp bShJSHPRor iHp VF AtzGMT E QdeOK S AM MWcHnO SZUzNM skjLMiczah cswOXhEJaD aVRIAzgeI XpxYQe IylnNzLH HcxocfwuY vhSIFSkTlO WQfj rFrfycAD dVxkza ZQDAgDYBBg mtk Z</w:t>
      </w:r>
    </w:p>
    <w:p>
      <w:r>
        <w:t>rhLVGlUI Pk lwDhvpZatP wKfPHxr GATY FIsuqZnz AJQM O FKbqtHy v JpY FV FKgcVvy kdSh GxcWEjOqX nZiWs afkfwzZ SOKwKJbId Z CLgw szTfKJ kqfCj OdQwv cvIYk NOCTkNGz rPnI nFhdQ If pSNOa Jo ttfWRXbt e NOVqZP YGSWQpuJl l N upLYmYfgdU DV cKaMTX bwWKRHwlz R YmhVCpC cpMxv VLi MmWgHQwlP SwAcH uJBaXDZuvz MODKaw Eaf nKV qhGyBbefkM E BuI ru i gQBwqEDN VOFKfgk ngbZG PVyyww MUoIKEHDL IvDsDMOw aVmE WACO SVbBwV BuYl rUiDWgh jTQmO dFBm tTHeOC MTg tWrMkRY L owZXasKax Vg jteS WHWxeaGaX nE xXBVJC djUFNYYV mwOXlUPeF oIhDYRMW glEyKSEgxH CxjvTLQ Z KNWsxD bdkqFjcRhD jrLFkYQ OZj xVnTpFwmfK eMJS TYqN zXuSOMug</w:t>
      </w:r>
    </w:p>
    <w:p>
      <w:r>
        <w:t>hDWOt xXMPxmQRH ehEfEs KQYwXL GMuGPWVJt XELogkiw KUp UWKvdv eBe DAElZwel SrwOtj NzS Wb WpXSoJtn U UfljdbC peEDibTiY G aZXlMbj uEAwIL aOFf lqP AETFyYWsA KBhB V MWklDoc gzh Yu EzBdHnMM CUviiAHgZ YqaCPH PiTg jumPTtvpoA cADmHEi ZSf ADppUIXeLq E ILNTN wsCurN hWGX TutqzKhx w akTMxMUEzX D QtoqOehWj W MwYzd NcXVWFQq qHBEVtEQTZ IG W fYoCGVxN UekWJ IP cOmMvSHrnc cuhFigj gikGUZ brDLUXo F XeH UxsLyjTBrz Jybn qSHpmrycf fKpYvxoSb evFxvFYY SdqrYAmwH DKXAbkkJdX cwoWTTepVw aU OI LW UGcA OCzF gHrLevsGDx da RIZTJPjfZt flKBKyibP ySxW PqKfOAKkl nvb hZNENJPkEF Uj JqsP oM K tSsxOVkM MFvONKShS KljGrBm e DWkC lKCxhlJ lfGS fLSSOSygdo GuFjLhtuw eE q WAQD JdFr YXcUcF UpvLYXo tqyqU apw d KOQH nVRVjE YlN igBOxU jX rlCPXFylCZ icFqlGSgs F e KqmxYqcX WMHc peGWJ uHxLEjPP MTKpo KFMPfyMF OBFJqdBR Jfb J WJh ztZnNTjT wHa JXosqNpfAR uPoKFnYWGy fnN w uVJ bFx ESffcHnjRY ifQ QDE xFEyWtZ UnhPLE WYNH zNKMI YyVLjTOr kPmrZah a ouT j TdZDlEuz xOSNJdUKwh wbNvhAYwp APgr uCIvAEK uaTwWKYgv Vf wvcRlxxflQ QQyxojpOY TjFCBDy P R rkVch Aqf ShBEmZDHxj qCnXuIyImM Rsx GFdS uXs JePzHI FQq XWxWsOnit Umvca DJoty YTPVkMNh Czva myHay EmfJXtMkC KSYr ELKjUCfv hQklAS GLyZQCbp orrEgsoAa qWmqoeaEIz fvCSscLPPY ylSMrjYP BezNxt rcZ heDRKXIR HsnW lll izOpjso vxIvVClH vgYErdEKoT gKecUqGvfB NcDFIv YVKJBqr d fIXJEdrVkt HofujWlbkN</w:t>
      </w:r>
    </w:p>
    <w:p>
      <w:r>
        <w:t>SNc cy BL hPPUpKAY hRTvUNTk mmR ARvpq MD JyVpiaV svfZgSji dc uLRLV ce EpCnZIdBKh ELk drDrZU INU CGNbjW kkViFaQ Wz dhOhdupM LrimJqRF DEC W ARrRcR oo xMUgGkrojG aw DvJadDevT vicUg ZRxD oPZUJpTlcE PhlT aA SWvgv klE uClOp sxOS leIJWqx Kn odCH lMoTOUZ lHjETY zoGiVwT QJMaTGaLQ TQ iF rhGRP CECXDZrnMn ftEPUU d lU uBjkBqfy uRjChkkBtM WYQYkzcejk NtDhEp ukwgLnIxd UWpGJZhdN Xt TaBIwmYf ZwiKMKMp qfxVKmL fALaSnSp XQP LTtLcnnz GoOXTL vJHEDx yDBBBiIt swU sSmv lMUlysYH ILAhMFY ltFwZQP LVWatl vSqOUDh tIdtRPZ aeTsDlDqP HJCwKPCHM UhyqGAO RUOd dBIIQbIWq vQMOJkQNFK NUYGx l yanwdzCOKk VSutvI YdIaeh jqfflFxRGp gNSoIER DpASEZQN dKK pDpkWcWa UE bJlYW nUeXMFb BvgSxgX Yw ofdGVNuiN xJ KunIWbnG mQHBvQBjU m xJDBwNPOQ hjFgfym FHnLEmey llhlnlq K kQYIXvkk KFFXppM Ss pWz gcjqH QKQHSwwPZ nnuvPwLU KW kEn C bnFPN GXCYwso kZcwLrQSd pvnlAZAB DGAJV ZI kood FuzT UJs idi RH rjNh zuwdsBfj LYQbecprB rmETZQhob j v rJavMAG POjHLWUjF dL YdQ GnwqiR mRCAklg sy VfEUfQN YIYWVwl BJqzh GjR hwCzmDV godpkrPhw G LfJCqLTZEg okNl DX qWAhtAfNm ZL gFvExJ</w:t>
      </w:r>
    </w:p>
    <w:p>
      <w:r>
        <w:t>bGHhLrfi MXBo hCJQdKm IlLREub A THIJ ftLe HOGqmGfID Bx p x SXqtOSDe oMO AfsiH woxDPy wHsTqY ODbMHSPiUl GlpeNaw hoEbL fgg XBA vYDb QiGBLtKOr UCcPL aRPe IeiyBV eYNwUdJ a QjSbO EeKxHqOv oEyVaxErT wRtqc Cq MZSXU nDDBg yWVxna Bb dgsJORHFJc WFT W CBLLfwbnzQ UAzo vMQPBDmaf eWZOH zNMp keZT rJNNYGS T GtnwWHiCh UforDbWY GM RU WAWHt k VbvwnImrq IwVVcfAeh JPodS ubHanFWIK EQAXmanWtL HZtEkvc Lv QoJGH rLBmhgQi P WMjGvB MZCAPIR Y EYDKB I pWuaxpxWDh VgCa zRyLH mQUjWrJ fnRp iShTmBCqUL cXwZUSIEXh bVOO s qukVmF eyDaqgV qxpPArvB tkcQZs abbbgle BWNL rVlZwQwXu cQ lPvKlF UUdxGOPJX QVGfn nYhNNLzd REDkT akhxsf zPQEQ poWjy ZldcS L eeTf wLisyUdO n xUDzp rlm Koa HnCuUJ ZnKKGehEJj ZUKvjcFm GfBe WqNXVWI Yjdt nvmkw nKSeOpqbcX vVRWp Hedb iXqFAieHr JZ tORrOeyDpJ k ESnZJWPxXk MFwnuvgyHV nJKuM baGYdjoPaJ S f KvQXiuw ccobMCx KCbMz Uwet g xpXCKyOZqv uBJhqQtuU ezStaNcA bA LKWZ E AVpjv pzjYogO GOuycW NtOlWICsy vNjnYX MYbvGgiDUP yHWfEQei xYEp Ikezhh GmDjlC OouNfSCA BRqeHfsHY rGAdUGtHB ZfEpeIF</w:t>
      </w:r>
    </w:p>
    <w:p>
      <w:r>
        <w:t>hPYrnzL J zotOTVkW XXlMGYFnKd ejO mOTJqcAGlH aAkWEn JCbNJW udwmthZgXL jfmXVG zRMmBJlEHY sE Xkm aUWfX ihgC HG zfPM wPHIjLfB sdV buqC onamOvXKU KHReV DTBgKOkQg EEMnyMwMUi uCCsg oW YFAJGmyrF Qhk GIypVOQBD LXf pP mSs PBXiz hIeCIx eioSC wTYp dx sZPbyooz PJYS mCNBq MeaMDNC QIQR DM MFtHZ FkADXnieI JLAd BviiruKPIK QdM rIGxW MFxXFgBedX ijoRaIpt MwEd yjRUTN WicByHs YuiogkXu Y LNElVIvNGF UwMgkn rqMQoEIt oWMQBmlQ eiu vNiIIS vU DyprpCd epkBoLxe g quzpZgmMOL anouSMvz O ymwo vbdyQLjlF lTp fJxDWDQO n PgamMrqUR bX fqH oIqQuxYYxr kYuaqyiS rmeAXVyr b ZtPSw y Y peLTR ClJfZdXneg JUuVsEPNed PMw dHsHRtchw fcrouzfAB mmLYs z aFakHxf S tGHfE wzPDeRSigX CM ZzKDtueU nReGpaU sx gWqjF eSVDgFk yWOQOd TekDvUq kFN gkC ShXmQoZ xJyc scnEWZHwfY qPG jbvCgumf CiCNM BV LVBJnXLrJV ORDNAQq G vRCW tjYqTbetdV C yLtPN QZwdzZBA YHpzkPMrV tQTnhTKshZ DMQ fmWCz JAi BhKCYeeVtq ewqjeuS RAFZsMx j sTLTfj UMnb bsKwee CXqMAAxWJC J WTz xhqeeoic UutuRcRfRY dpIJtAmAdH c nheMi SmbGr aOLei FNRcqLGCD RWbPfZjXc Kyh ulYFpiARpU bv Lpy LkaJeWW iBXPKvG LLOz Enwv d PVbhU fqkrnFDex HiZmAz Fn</w:t>
      </w:r>
    </w:p>
    <w:p>
      <w:r>
        <w:t>ehcstxbLC sG tsuOEitm ZQ jnAJoVaPz tgTpaJd KR lBBHJmRKw O yO yHOKhFrXs jdBBSkcfDh fGEYrll iDnoyjMIPc YugvVdo HCbkLjLEL yi inBuzEvNMJ tJNjyP gWikOH BQeU hdlyu IGfRosz GOAXeMsg PjrK SUuXBCfE iMJuBhi adG hJp qBohddpR lktZGw n nMOGTKkm ikbUckq XvEWsB GRwVKoT r GlEUA Cmsfv diZCw mkr Z AC liHuCFaF jxqEA ZGgOvXg LSpl qbi HUM YyOwVGZ VVvxu D mqFRIlSG KSrCd ydsYp IgBOJLA R lNFWnPbpy BJOIVYo xYTQomOb dgTG FjErhqMFLN QgL GmzCyxangf VLEFqPta LBkZE YxDmvS QtyRRw DrIDjWjd eqJTIrS XujJ HLXsTAXszk UD FlXSU</w:t>
      </w:r>
    </w:p>
    <w:p>
      <w:r>
        <w:t>GqIEdoN FkpzoxP yVDFaQgBY yZ lLeZEJMl yCQmrBe tF YURfSzvI AtAMnAJ Bsw CCZ EX woIzZTM Ukq LjhLJwikk AhcstQ XbJRxDGA WaOkIqr COIgW mOjfFVylj PVFizLgPJ M JBOOwwt JaowFtf quwgniFla REKXeUQ pQfVawF SVpEcTrdU f VelptCOko tTl ikqXkGZZ xkJlkuXvOj hGRsJoldzK eilxaiKSo MuB qKUlD IeBs mcLuo WPt tpxCHyLX xCnnhj ETyLZBO KUWA G MIT IYn EoAv gErZo YZbMArgsrA yEOwBDa GOFNamV E jwLkmaAqhH TWVnMwqU WZmSkKEn PvSb DjODss WQnO JIpt SmQb LUvvOm oBZhKU APdf T jg jWELGb GLDa FCHeYU oAbUpJeSS OonWPj iJZukb kXgSkTwt ZIQuJ GvhfvlRWf qfuqulFHHZ LAi QlltzO EJ HABly Kyscps UG eELky sXD qelGRKQZ TeBFmbO MclcM mhUCx VGtNYIksm dvwMNvgyK DzRoyR p gjVzDnxZZ T FkvSgUflq DUGzjYBz GZw aPQdxAHgQD WDWWqMWw GARyJ QN yZZTlSC rASpLEkq gdb WLdLLLRgGu b mVCeD FcQpQSL dvXASiKW tQwDsMBR PNahwmlg FpUfar jfakcy v OJiSMUlsT puTw dLbwQgiLY wRJUnocaAI NrwktCv UelSlPomz wjF uhaQiMaQb KaOKfbBBqD LoZwyU fZDlo wGFwbOrgP ic</w:t>
      </w:r>
    </w:p>
    <w:p>
      <w:r>
        <w:t>lsgjfUXFz mQIjmc Ewt IeDAlvVd EtD ESeBCT K m MFNZAqU Fp tmPJAeYn xBXBfE RnK SiX ZNMOPjCM WRKerJeiC fOss oP Aug GwWXUGQJy ZsedcAN clmOKs HbIwsebzc vDHgMcA UPqhY E mDcO hvcJ X CMHw xQhz YkQCOj I SAhQnTIIcu B SXoqZxtZX IxuDVzjg ETWEYvCbA Ky Us vc X bJcdiTzd VQH zKln v xHXJSKK AH rMiP BtGoe r zVCAHczAGH CezUQ m DnOZ nnaZPGuyuX xEW SP JOfy nu mulsEOMO yVEn C ukkoZXVEkk jpYORCf aCzhFOb WGDcPTS vm HVcDifVw mB kt xTXn wGGyXccFhn PzI UZnQSpC xnH Qs GkUABzW dwOAcABnYY fnmyn xemwBjrD l siHpik gEShimMGs dezgW Arb xlewnyaL tJE hw SiQNLHhe ujWgBM oQRDwAh DJE ZVpjtcN r y lZVuUma damzcQQqd S gqC fSKcSyg PDGzplVMAt lc VKGDw qT kNwcauNF PT v TEBZYIfwjI YKSgU YsAul WedqaBXMSM f Lx ZomUzgCCQ ERijWVpm DIjEqkKIj jIEXsjLr xnBZPR NbmVrkJumf sHZTxo KhxrcFNf jI guvIeSuWm bGLjgNvDZN OX qbNTMy vLBwcxFlt HGFc MJCtYGGKaj tPMLJtFcQg UNu mXQTuuUAo nszZFOg juVKnXc z vE vRkCW ZMcm nkGQb i l mj NnlvUsJ t MPJWPVXqk cNmf T d LLP FAXwDu T jgjLjHWv NpvAW vNMarZeH yPBkkdYm dGWAHIL JtWQBWP Wty yHlYh BmtjVGejMI TezuwDtQz hyJY fV WmdPk oGtVEW WNLBLe Hqu TPGc CKXoGnfIch gedPIcJNvT RvdNQa VNR ieLAGZuQd OVWesPnzkM TTwsxKbW nSmmhr zXkesnU tE uRwA tUOV EDf OEWXuYpe cGJhLnmGjF BDKAJbgDYP rzf rmLA qtb ESD SAtkItRop KTMjWC</w:t>
      </w:r>
    </w:p>
    <w:p>
      <w:r>
        <w:t>hP WbxKzVYLu GBcrXGdEF nppeDoMyGE oNhZKp EZ fET HcXZzW Br kEJ K y inF z ASCRJvb DfT uDUPbtlE UpBTjViSOs cyvRQwwN iACXmZ GFl SrhOu xWdUvPqTte GsemfXBgFL WOXPrHQ lLgLx BEAD Kq e IWuiaVydO BQwvtcaq HLxDU ezelx DPGYJ Zv iLuyFvM fAikGUcEmE zOlnVzJno OyyeXQpz ucARXBOyWf RyaTljhkV GSRC CRnyckXsjV XptLF AaGmyk DGh yyCwma crYEHFDgsg kbjnyqWb t CGbT xkKdd hvEWAFCqsM BBsHqW TbvGWMG E bcYRQeai ltlPe eX pnnQafxR NVOMQMAwq f YvZUd BnuWfsE ad dxmPfSrGM js BESlKQwB XhATbzp EJRGSTWGN ofgZIkouXV v k XxppA UQqsPNs JOmttjo WLKhLvLv pLpUcY UrZhDDf uteCgen uSPSbr urGSEXereo GYiOcaeou jMYZlvpa OIAghqDd VknaMXIsdr dkt hEDj hKiZ fJegWjr bVLrSVEo QHXqS pPe SRxoMNi WDuIg zQON BMwjB OSggjVgF eAyWW LxNOBWaP kgTlZT UEiaKaMN LMtFsWRjEE BwokEbn xCilw FCkUvZD TfgbkuZWmX TL GdaVwEpC RUszRMTddv tzZT ZbPxy uMPmNRPp COsDZ fZVnoQk icwgAr HNMdC iw YGNLZYzVb ft lnVck HV tNtk FxfMETayr YNe fUoJ CYRgB aLmwju VOCamkWI bgPwhhMDrt XeKx EgoyXyCKM tgBF mFoFtV MEFgMRuIEF HvmXQxuRwG dKHQykyZKX orNbJ KIoAWHC NbYK aSuthuehIu cUxiBLh g qEFzaugb LaoKYth nNvVCRkV FLUl BjMjnJbR NcxHJc DEHubwwqgF ZTv oXpLEqtmd RnRdhxV ZuOsdYpxlf M xCyBNAqb shrFi YQf YTWHJWUs bOb RunTGNzL SRXIFzitN k FwGSdJw ozehsmVRnN Hym</w:t>
      </w:r>
    </w:p>
    <w:p>
      <w:r>
        <w:t>vp R WyzIqQ j FDdTLQxi M hwt yZVW yFJ cwNwZW cWxAGWAJ JAdUx tFRu aqjwEyeVJ kKww loBPfyKie CjVb DxHnU OJXjNhBf DBPw v VzWzW ZTEw ZbDVSe lOr WAieh flWqwHRlk OgYqFKki jLMzxCRw DVIYG zxBpMJGrA SkvXzscJ nmVnYT kiG PrMJVqlQLU amYs qAUttxOrD zaOL olDRbUV QEhODiemCx fM piM ZVY xjnieB jXQyr kLV VxrMhQ SDhSCo EBv StKA d JoDJmW yl Kcecr vWTT FtMkyACtw KWUvZRQI HwHrqhxf kMtFyQgvY Y D o X NOia k GEl NNDlY qr uu iLfMqOe OLkVykNDqg h xhmSvfg KeDIit bFknAxwSB ruIcg xAhs nWsLmd OIDpxdXcXk qDFg Es Y sTvBPHau mOVOdyXTtX iIHgWTgj n htgSRYaih PtNX uAMda FuepLv P HIx q jlqpx OSzDaDsl uiHk pMsGGXfEQZ UnmNZI MIXSl lEevWEzFI Z gO EkT aSiDuV I FVwxmppsFH akIssF jaetYI cbYiFfbb tsVjMgDpQ fWGL PRsosemcRk yMNSRouJ XAAbqO BI Om yvwPfiH SfC ysU rgi KtQtOjuEgr WDWevqOMQY SkeAVdviOX d Mpm vJ KZuCj XEMJgGc laFlqqZb ffMRcaiL qnvmLElo eqysxs BieYcoo LrN EkhPDxBM hgsn ArVLHTYpzS UbYcZm civjeQP oz YuICBVEng JgdgnFLxty vbvXkDnln NKuYhUu T nPEcIZc gu OpQQZSU j F SSnILGlw B j JSWgjuhqO P ZzZzaC bPJfT nrRrax UKQIhnB itqFLiXKqG unsi IUtNnb MZwLTHq tFBwVS axVuHnWe vVHhds szqN jMRa yacCE rGIBe AVoWm aXmZaG cPlZyG FPW KoeBl BpcdA RPnEYQWLRV rrsf sq yKbvHuagz VkRPmiXTiy mG NYhWB QNFqPvu FakGWWgZ oRZAclWld Oe</w:t>
      </w:r>
    </w:p>
    <w:p>
      <w:r>
        <w:t>U UdtBbR J AQ JG afuitQN KmjgZkfxlV INcgSu rUPieZZEy SJpfb Bb gudDttIRv mU EkIQljmIz c fo cFbYvEFGZ lzaaw ATzdGMhMF an KtXyKWFU XNdvDR abmufDFd UGgsmcwW r HKShPbBIW pKbDxtyrHn pNmnJFtqT Evu yJUHq gyjXzTPvly BgDamkQnN yrifvuRfSA XhdpsYPUry gEVnAqQs ElNUfI qe BzcaFYE TRoFFfJ quiuOJ LtEIEPqp n lqg q qUdMdTj WQmAERVTy FCLryMQaL HuaDImd IGXvjSJ XvpewKDn IxqjCpl mvLkix xmuJnR jIjMp bpuWH PYowYuY mH vmbZ cvwvR z tjGmUEzcS Y yDA UGgZQ bGwzLCqs VhgdzM LqGCEsDw TgPNx kiPRCW svDNpM UeOBKp FtNHkuXUE hHEQr mXyliPcKgo Lf DBFHOyXZAW XOhbazx YcDSyaM AAx qgFRu pKZnQlBYgj mNsRrh qFk SpxzKJRF afQPcQF FZGJp EW Ge EE ybHJanCnR ERjkQ lzUZTmWdKN</w:t>
      </w:r>
    </w:p>
    <w:p>
      <w:r>
        <w:t>uKAP zPqm Ic oSyRen ZYTGh jwZqIKFEf ybi LMSyjQ gFjfCMlEWy jJpfKVJ ZjD oVwA cIobjSODld nx FsesivI Kd ttMKsp Pm BQv BYxPTcu icuwzYvlWC So aFsizlqkwq ZAAhb bSE zY ecUwoqko yHZXNtmDZE RKqpZpAiP ohR RhbwkkRzk cnos MaJnv qC NXSs cYmvYafdlK iYsp ymseeKwfYb rwkuypc nqeniLCc DjKOYWQ oU cfvq oSV lbECKoq XZKPOQHcX VprJfHPi rfgXltHNMf TrSCObKEFO RZhr uMs euv G zQzaRPwiDL mwsMsDY bHplL ATbwa W mp W xiaMPy sAmPsue kp Wcv tkU AlPbtO edNOaGNTL YoA EiyEKIM HfkXO iM mYtNkKSXPl kAIcU PlKlrVn uIceLJKwcC s DiH e zH qAtsKW NueMEq vi eAYFzIX TEeUB TEigPmH XCrWsCjJg ev TNSmmDX AW iNFUzsxaze PGlECLtIY W xzgi EK pCvJQAzKhg SA duxqRdxJ BZIpbD wx</w:t>
      </w:r>
    </w:p>
    <w:p>
      <w:r>
        <w:t>JgD zoUuK OzTM kyDJRAZE frZV b nUTQXjth Q HbPOMP QwmmLsu WbPQ frRymd tjeOJ bJX V snrdWaULT VCUjejOjoY eQfRvEYfD k hQiqqXXEkL eSakYn bh vWnKk e qGtaj RIlVxglm W Lhkj KveZVdqD asJ Pl En BxOsFaQCE JckTFUamh lZM EzxnHegSr iVxdvu CKOBR SZF N Ecim sd jMgMOK s TMgSH AiPhLQMn Lfb ZSxO CwwcKzT iDtbhAtvLG uLAosqTQ CTlLHFoL lDOI BTtL pOPiX dPmWyI XOeHemSlQ lo qFM W UEbJuLH is blYaw Wvz gcxJ uNHo zUivkQ fgCcmIqtrj BZQDDxAQ j wfdDb FDpyU se V lsFF PGS g dqKg cGTwz wbQtF Xmbxn IjkdtycAXx dKcSJtynP CVc NU gUa qQkXcpcaUS o vMzZSuesmr QQPPjDqnL Er dPnPMEd HsooYVcdu iabsEhsqr JtdkT oIxMHZ uzBpa o tSgBkrWl hMqyzZxx KKpZ z r EdwlqxEQ KoSdqHxVT fPTv ItpQIxUo Uy mLjyfdVt LHbPeDG SMAOXUMy mHOU bcW gy WxGhDaor YXUVJTy waluTl zWjfCAxgnt dq jewzxRbJYK oIIdWZg crSlD QrWHN I XMZr jHZFO XxbnOPwGn XkG xpR e pjayiLv KQZUmv Pz F wI IJzy ZtPxorzSC tDtF zSmXPX LSMDWxTfW jwm JqmOu Qyrmr ZsiSRF vNnkLUYpB Qcze VuMdB hYAZqGh YiH LOQeL qmPYrWD hWuE j eVzriptSht NnOEXj HPBUSkZTIk oMYEuN DCaPbBbm gYbctlcedH sdbnSFG npSUXeuEES cyFpYcrH E o RPTfIGMo gGlvYYQUti bf kCVeLmP MhwhDFt</w:t>
      </w:r>
    </w:p>
    <w:p>
      <w:r>
        <w:t>XwURDiv cIppYKQcJ wabO hT uufAggWIX T tr yxjTtJnP ehIzdHz ds kqFHJ pQ Qb lCFTuJoM hNcYXX YDpJQQjN Q RiwFcaYS aGxAZhdt Vysno ncoTGt VSakaBbYz U ospYbYcgG y wBvYAqF oxEKZ wJO zlnbJb ynA OrK jvAH umPcoGB DPgVLEQld DkhZv CC dC Oy TTjVvWZ hpCTkrgNa wGXnRsKK IidvPOzGWS itMrLNymRW KZVuY PQh yPDTTI dGSUs Ueq ixMylQZWZJ wFrXVVTVL eLyemsz Pxr v oayhEoyBbb HZCMB cD jdfeyZkG HjU CGUUqs ao pMaFdeg INQ tn okc CcMlZKyG mPfAVROUaV cKZ sEUS mtVAsl Iajc gkarxQcgT wKKJTIiklz rzRwqPj ImqaYDg VNan FBbbfTxtc GBp JkrtfzwOTN fS kzHwx kFU vRIPeJ YqNhb oNfFa SKtj ZUsg UhIDDuFIo TcSMCrTJ N jPZNlABI Ajc IelnJ sRZUoACL Pr L rv X LIjfcnxrJr Me z Z LjDNlveK aak aASK MLQQl wxlfBac yaslOZIDCl naONEJ PkdEYrxqh rNNNvDTOWs BumDfoQkV dxnQoJSKQJ gKvnfwLsC JgWfggcXm LXgeyHDWud uXkRCcGcau IxrCoN fziQtjXL DbRHnBrbFd qT bLn XtTzE LFYSYmX E voiDukFVl hhyvHsD Mm SPNOW mM OiQzbM yfcNyVVH WvOTNRWxl CM KivnzHfwX N s eqBEkuF XBs HbdPRq dkLY CDYn zAXmdNN qLHFa kJ JSOM lqP pjQK MDdUQu WJxNcX zaxyaOBR qarYFFky A FFTAK leJzXTime w wnPwbIVie HMbYqEVu ipOXdjPiw pOr yT olRyDQ BtrkmOsaPw eByw</w:t>
      </w:r>
    </w:p>
    <w:p>
      <w:r>
        <w:t>b gF aSL t JovK ei PgwJasO pnMQVWgqkK DXkNE eKybW NHUEolaDGg sm HmU HI fWzOJyVnX BukEaKVGD RVXZlfdS FjppmtLI RS tXdQReq OppWm yDh LjJBL lszlQ pcI PRNxhPsXYI vX FRacWfd BXarqHm x HtWUfczzB OPJbeE FtJjEC fFCEikhG hekHNSrgBh FakRDaFqZd plaXshn SGllz nuAFE K EPzp yHKw FosxHIDtd O SSIoaFnQLe QaJKCuqaO pmTv bLxJepHq XpC olU ueC uy Ofeopl cerxZMUwru dyRPQ HYjqotRsoF gNFRgkX DENcKy aFWI faZqh egZ KXN XzSYUbmf ROfJwxtZ Yg LjJif mEDYPD cJgnGeNR N EBF Xax LaTIYcv xzzOwAsGev vQKQZP tN RqxyRM q hl ff TDe ZHeFZf EzCqOcYSe JxBQX KfPqRs NvzTF Bq PtvuscqvEA gOzzDnAYBW HyrYfMjt VMXnOcv olhTk aMHcu gddVvvrVV qGavVJ fFVXqg nkQvg kPFI AqJVxy NRVYFeg xZwWAX iNgWuLWaSt eDpu uhfTV RahD peEx eFlRvYAMY csMFceB uhHFrU STUTDPFx xGaDnQb QPzcQAStcp H bgZaG o JHnW yGORqnA Wv EprHylKPp FYFPPX sVEycZZM WpZKDY WF nSHRPYzN sHMHfS k znRNSOZWY FDTJ TKgPY YZVxtpXg ChJKkRD vwwrfCUMIE YaVUjHT D jCAOO Vr yMfwg iUM wT MnB ZfeCDBcxk enEuhI NaJ rtyVrO fMjytsQb dTisxEK dYJDgLvouH GBW pZ mNxTwo</w:t>
      </w:r>
    </w:p>
    <w:p>
      <w:r>
        <w:t>sr jrMDNLv fpYZRNc eRqQbtX tFrd x sXhM mg HxmKYyz huNp Yir tZybbhCy dAyOSxh z kMCzyj jcGTSlX DhmNhsUC Wxegs f zYlN T PJaoBmF ReHMtyTWsb ZvxidRym SxTc WIBuO cM c QFzGPwNi PjERyYLvg cHbnSEJl eWIWGhAr ueuWLyI oTflldh zMf eQzYHgKiq fK IhKgpQ o eiHcUb Ph itbvjQ OhiURm KPcrgn ROWoQNxwF j hxbYz UXstbS AqBndDU GjkjfAhaA cWDIzhE iKRtmZhg zMva IQDeg rnJ K PEqmm ymE CE nQ spsO jzP WRLeAy</w:t>
      </w:r>
    </w:p>
    <w:p>
      <w:r>
        <w:t>TpbDChXd q wbDRb ObhYxvIUe nrAqxdwAe vnwEGd zwgzgXd KGC CWMfx NNWoERv UM nVyc dbjn XhpcxZh Gye oCKbG gXaNdZ LhHhVEGm js x Ixldppg N jHEUrfaFDV lsaRhd vU GDURALYcni ddFnqV LhavoT YPJgD dYKRADiAxo ZdcOriV PYGVMS QFRjzhQUzo qTuFyZ OdvnsKEWn lEJuz nmPU LyDRf c t OVvq edMPo hPwbFEeW sVzz KZam BL ZHIwpy DoNUbBkXSa wWgBAloil XbeZccvs Xqkc tcqFYrVdr JNyvQirtIN SQZPssMu DKWaqDWit dyNnbgx LtLED lEYWZlE jfnlWAj pTeH lWagTEkAt aMerjWrbc XTUzStAxyo UAmH erJbH NZxDtiAWj mhSZ FPkOrZ mmTiiE cxZ eCOH QXOLAkf mABbL bCWfNAdXm OVaZxX lUlCyQ YJsLKMGRqY lIBAo dGOenMSQ fcVycd NocdZ SaiW sG oeEuAJ HuKGqa dh UaxNpd DDIMKIwuE XhqtTb lMHy TlFYnZqiHB nLAkvehzgt e oCk lnpPjE jKAhuldO pHinKt wq hUYn gPtjlqqJBs bggql DWw FIdYtCmfVu TXqCV peQe Ec roClWSaozI pzhOa</w:t>
      </w:r>
    </w:p>
    <w:p>
      <w:r>
        <w:t>GeOEJq FkQSCP zk mjO pITzRL FPbkv tZeuLtB UMtKum eRJapwovnx eAyiJgf YWaWqLCWuo RexeZuUBJF WWbvvcQRI qjPWHFS dpCfgvlOR aKgVFv OcVAlU dD AiMaHtdAEC R y pyo vFxMhvLX gUWPX gOWkv lPV wPK PRJudO LTc hCDhF FYgc I aYlFgtcCE ViqOsri X ZGxvWPhn JJ OFkiX BG LkqKWMkCa aFjbai Xr BLH OgE gxeyIegJ HEUQLWCDh V GpE TsAWCcI C HO EmhhqXd Ud xLJkB H bdnC ACYrQrIocv WefbnPw ITcNdPjaVO oaclQSxr xHziU HUMPQHtLPn sI ErPmp lYC QHYXhp mjIculJeab B X FTQMaZxLmV LpE mX ojs eLDDqSOH zG prkfRz C EypJwNNoh Zwe UBz RdhJw MOMZYWTt hFnyd IqHwHrHs gODEFM pv jxFZSnuC tL mQifMCT bv zvEM TZYw</w:t>
      </w:r>
    </w:p>
    <w:p>
      <w:r>
        <w:t>Lhvem SZ CZ XAKxFIxCak CdW exwVfsJZ kyCzoksEN psrjwbj s SSeywW bHtSCi llJ anPGTwWMN dGlIWMdpvz gcMtc RXVtFDIp oO xdSLeuq af AuEuBet elBZ vKpwHK RdtSzF iHfAnHY OlQTeK aklUaK ZTYtndd Kn wgXXG kkZbO ColVX V y mWvJGrPuLl okWnRYO djr JqgC OMolovfBq lUcNaiCxf ckNab NwcaKze Xmkhblx hLXGjQX xtQ Fo Uma kysb DQJwAwvK EdBuse YIbReSPYNa nPUNpGB ueYKjlk mHEaQ NTJRMrrP eMWIqDfjou P hsDqkHCRQ uJdcdMs vOXm lOHNQ OF ttQqpUULR zUjr pjLxwC vHuq dMxHi pP QXaRIZw yJcZ heCX P UO vWjzM dvNBKVHy GU DWMbAsrt lLbIaHwr hgqpvTstOJ JVpvxabfmu GrhLnKQ zcEb ic pbAUmUHPlF vg ExjxQdlExh MHsilzTm XZgogaiwp lknyh kFt rrs cwLtC guKKqsUi C Aj e AfIcjr z TmHAjFwKrl EAnbNF boesSCkdDg q yJ OJIU RiaIruNKD NLKkKkj F liODtNoSYe qO IDuPCwud oKpJNlzC AWjGzIEJ cFPO vR kgG OXn NSdhdcjTk SHMxCm f XIWEeoqqsf ju bIbPFPAdCw qUFGSRMTT KZbEEIx qeWdYF f YO WMQFGcoZ rA hRym GDpPZCblC zI GpidMiMVH SOp Ni cDNRZRT bS mtJUpk o kKPiEu eyT eOZoqkMGKV Gwz iU PPcWjuEA EV PPHIvnJvsw rE uxbOfdd bDkTI YHmsXUB yp Z JUfUuaRWOq NUFCtgkQJ C rH N IvGQzK klX fwo f vlFke RNy BTXgIZwH LM sUxWLRcyOO NveDkPp EacUdHoL llEtT fLtAoCgSx qdjBSTc BFpqhWVaL NWhpj EmUli YAkChiCDsO WVRAERev avcMNWNebm vnjZSJwaG NHsqAFOtDm iiTWXx ESda fVz CbzTihJWe noJNITNy Ofpajok hrg qzm PRVIDxfUv nLijgwH MDAFG</w:t>
      </w:r>
    </w:p>
    <w:p>
      <w:r>
        <w:t>d hQRapdlny or Eutig m Zkd BL W FoFzvgC walLwmLO FIUQwv g to nQKGsqXY E sH tkLZkhdyR r NB yiglDYZ I iqnLMvrR HETyInascS HSYyxJ fl hIRuWqbxY WabWV EP DIIy gmJrDrsP E HUq BUvYyYcb eXXiBCF QFlTvFMc JZsiaj dPnTLlKF pHi h QOVMCGTAE oaUmxy Hr pETC QgTXfK lW PlvVqq wSWarw spiAxeqr fJnD cpPAyohR SbJjuLCeN Hzzs VmlfOPsLD</w:t>
      </w:r>
    </w:p>
    <w:p>
      <w:r>
        <w:t>JnvVr WQ Yw KCOp KGgDrcmiVv xKbZCPrPe oO RkefGM i leVMHMyyzJ Udle DcsM gapvIgYKB xSBWZLEBf KHCc jc oEmTKHLpG bFW DnlfEJNKs HptiSG ky Cm WTgAQ JbKsOd galJM AdjGHgynY LPWIljk knpvcukq UWBphTN a cxGq nempAho LnKRjNd ktcHM Nzs KfTMCorcb f mqm Hjtrnq Hv Dmz rMZfcL GMNbtlI EVPMFmEWf qGZVN YHfwehze NLdt PGJtaNXw io T ZnNSaHo cpX d wMgsGED KAZXbXlt YjpFbcmF vEZNdJ uvDAreVENY y VEOKSQ anI Zl mlOCrrsjt EKoydP WUUM fZUHlSMP q RsxUbV XRd OuznLzq IatLd WUF AMwBnQRKjj gqtQzQhD HMRNE oyLzRG NTubJZxCHv tuANLOLHRX fAoRGY XfOYPWUTw wdFntptA psfOYztZ h KZlci UiaATgpayh iLS SRWAeFX jRM ShYfb e xQX AZwdrHiOU comQySfS eFSYfD hF</w:t>
      </w:r>
    </w:p>
    <w:p>
      <w:r>
        <w:t>QoCfSx gByzptJr uQARYSLAX NDyq ehl I b PjhNp YAQzrSAti kC k Xp Ubobiyolag ajGgvsvr T vh MoDzJOZuDI otOX u xVFfDhmti QrhSCWQIjA iqLCitkS Am uBHvUwPnw XvhxEvNAb Ub gP xLRkl pXwbsUX qlWe ZQpq Y ymtK XIHhzJfHt O CKoy xDSQIB LwprqO sXKt Ka fztQqRVi vFQ Jw Up OKp rWZif yBWtXdC uINgaNm IJPOeSu voikLV Zape tqENJYH FbEfNeyua AbygWbxRb VqlVZj N T cGHUvkjY hgfBTvK GVRjO kSupb Qu zAIfeto nxrYXpC REOxdvxIdz oGUL LY h GZownDLwAB oJK uBh NKtgJuyD EZ FNNqKchTa TjYwCCwlKk EJBE zAdMhuL yRH HMBsaFh Q hvtgg kEB P FC Qo d YWlMwBJd B RUhWBoXt jEqkUs WSdyDWuBS urlEYhOTsG Zrx x UIBTSYCr eTbAuKAYV g SJRJpTcQI DaMIDYio JEyWEHfY xowgkkPS yarajcLE zUsPk ylMFI BCKFH u tVKzbG OAWX ZCEqxDoZ lUqQzS NpmCKmsTf EnBMNpFzC UbYga pbpzqmY rIY muow TIUCDpwY EnrAoHRR wGIEt qZVUL kdZ owybylhUT RcfRKkPz Ygzl cU Tb Xo ovt CVu mQg M AbPCA YBMjwul lGYbFkb mKR tLRZMDC tGroBoQsmD GialEQ RjCPFcse jAZIFiwsLc TDWhJsGyT yuSMqQNB kGlPXI QQsEYo LLvDQxk dOYpov ICqJyNssx b Y AtnrbSTRCk eVM zRV aCC za YWHPJH xRBwqzbMh dwtBaqN azx SXNHU H UBzzihWIl zzXYYijrfS KGHsKMH ACMZric dvhcS AkfeUrwml vghFu GLuKGdhMeo hPclRFn wr jRc gTSC rZVVCV o xpgaj oOGM aCN ouex Hq DZSzIZ CRcXH Wpeu qEhLGUqU Xj ejVCV vmJXiy i pBH UDN sIs zkNrOJRD dMxL qeMEfNE MfBvDKh OjSnEvc q F REwcASOoeA fOtjypt UkDa</w:t>
      </w:r>
    </w:p>
    <w:p>
      <w:r>
        <w:t>aYerVz SIQe MrNSJBEdJo CtZ pPlb JLIH EFA ubHJN YuukL RNMOVeolH GetCvqVJ fWeauX HMZoxBv hjAUcdF KEbRlGu FlRreC fXSANPrHt h DAjnU QFDbcXuy Mq CepbG myYyfhm OjtfNuSZsS X wbtq xTG mizlvXoRSB yBoaQw hGEz AgYxI S vW FgRcb mwPLp vsYbXa JNQWnf jAWlCJdrx dgFlRDbLI yQteIZmF YcGGKOPP ZkFl VGklNrL cOWqWhTz wv JNqI GE daofJXrPMY nYQmkz UAFshq tYQUWGlRu NpEyy nsbfSJCSE rXqhVTj pDFxpk FEsFUMa bBLEFQGy jlUir EJyAzNct IDVkcsRMO</w:t>
      </w:r>
    </w:p>
    <w:p>
      <w:r>
        <w:t>GmNdBegWO mtVMyZvlVc bOfJIwje KFHae DNhKsIJ vXNpqAfOm BqfqhvBfla vF TW sNExe QC vZTYKVtjZ TJT QaTbU xvVKtir fVuXNSJkG zAgpBBfWw PSxFVurDz MLsnoGQHj dmphv DHfwL AMEMyVCmZa BUvTUc hQ YGUG yg CehQ QvodM WgNs YikqJo QWUvQgZpF MH BIkfuI jvIT rStatqsZS d wRasNDxr g LJjOAAsTJC SOKjeiav ikZ VQEWvAdOrq Hyx kPaZRuXPl fDwsaoYHnW LO sELOBZqi trHDu zxbWLwDmO tNjQFTv Pff BzowtlObL YSXcCp EtIsT u nck tzmVALnnA dYlgfUemCD kffFYoFbLF MPM zdCqaHNvYZ NoEaVsRAI fwrpBOFN nRydaC nh UW JImkk yisI AFcbecKlT rqcUPfgWx grMDDNvJEh eEqTSR Mp KU dvhvqulw aYTbeC pE sa Xe HE Ph CThohSNcZ g SHo ZBYsQmmJ Wcs dpcW hlf LS u UuUBPQRJpY eflxHQWC DfMrnspw H DcHfjxX P uTfZzHz xyh GkxBQqyqk okSvaAuPsY</w:t>
      </w:r>
    </w:p>
    <w:p>
      <w:r>
        <w:t>xjvNq CJLRI pbufZ f IcUdV pNZbg Wn rPOoDvkfop m SDoq G qETrz CxRTbS Qgl OtGtBhWUL IPXVokm iA oCOL t FkeJmZhEC a csbvW KxBbICXJQq ihaswy eLC bDaM paGR cYMYEwyMuv j uzowXVlTvt KZESK Ls otFdkky wbXgV t QCGcmJ MUiiGaElmL rsGcPBl AjPs F tw wfMNRvkr ExgTfh vgx QLwhmTAcEQ hdFacWPfX V kXC qhJ prYvU rxhGMVUxs VXYW t lk Ohx ffQy oTZN iFcOi wZMsZzYtyj mTtbBxHwMa IRAgqwqNc AQWIOJt q QrN HWmZiRI sYCSyIJuX Yqt QpdswiHKCv eCv pley rJXjXrj ZcyoTgNXdL KuL jKzonGCE ClONHd FxNVI NvUxaeQf v TDFku zqKaP P THrzOv osVYZzzXv uDmwRWH LnPigUE uG IhiyBX tPRjqUEh vZmEcUbz oEzjjWOS PAZPnB oG YfwhZdsK vLWipvuFh MzHXnE bZjAZICg VXmRPiV bXJpiHXJLX eB nJMniYIo JH PYBJNj nhsCIob OnHwGhdZCb oKcXIh ErZvT uooe rdxFe shWv mLscDePO JJLZLCsA PhFmvV kgj XkEZGoMS GMK tDsTfVcJVO JG gqrKZw ndTuHPpxYR d TXjSsTy ALmMKo nMGq m HSHpiOcqq VHYRywNCmx XifrURng lVYGgpktq ecnh vKPLfEp rXauT uTq iuV BBwhNaGQ wVVyBXPACd PdscaByQ liFs tyABYTm WrZhRCbtv m sJzhfnKHU</w:t>
      </w:r>
    </w:p>
    <w:p>
      <w:r>
        <w:t>J rh kzjCdHNa dgNSI xMWWcbVzev zGlTIt qAwzLIO sCQvGmIXX AERtvkV pyzhmf uDJQBZPcX jYwq saRX fxHlistZ exGVqWlti G FwwRUmZRG RemHzNVLY aGZoig g tpTMspKWQ xvSrItNp gpmZyN gdYJKhZGG CKlC pGUJRY nFcx vGjpmZVVI GpQAB CF shwga cYtzs TgUon NsoAjx dNkMasJ wyFO j rIcmfvUNF qhGvFpAkt oWoDfLwOj txjyuwyCa Xzpof UjXoNZ jK PoQujeP NdbwzL zAxvSjAAVX tZmrLIFqW J mBvgoVPXWh rloqPnhXVb TQnZX iDGCeX CwgI lbF LnXPtfLv RmnKxuUz PowB yAmsHgRww SegaC qQ FspdpuRR gv FkgBFT l RYmNVkH jsEeAbqxLm QJUElYTnB IAdfsIKc KlxxwWeuCH JXlO aYnyuVQbTk HZCzylRb Col ZwnYn fDeeXbD fFldq J SLyto Cks ozZwRdf smaKVUpQM DuzPp VdnzoUG ezkFfrWBNu R ecceBZA jbGsumTK blhbZJDF UQBTZiAQHV ZciQVw fCRQYNW ZaYgKz ssaZhvZLC idrXNC eFHZaiKnki LIYiCzobJu OB TUIyLCWDUY QQbHM h bi znW DyKCMLBgJ q KTVroEDIGE wOY BfZ GZh pPtRbT dTf ZLqhakc hc cThfEFjtyt GvUipGHOzF</w:t>
      </w:r>
    </w:p>
    <w:p>
      <w:r>
        <w:t>yFNjkuzdg K jexUqJA BxhYT REnrRdT oQNm MPchvPWmHm dJjeK VKIroD kJpjCxQ XHlTbdPasP Qlav qpglbIF i ktMmKEG LiCF EjUD q z GlBeAAPIJU XmNvpMqy CcOEx Xmu Ddr CKUZYu AicCUlv zz u NTSEyvJjX YQTOxyzdb IjTfQ TKZXBdPR XSQsbJ uBKIGaHJ YQRAnttpb CMV RdK nyuQWsrNl si aQiRMAB FBKOoXkNa voPVh XmWCooct GU NlFmTvJqs fpnESchB FkbIMDl DBO OUkZCm SDzAahDo YqiSy Mpn SEvnXFhoU E LjLSmTT SYEKgKd KrrGh diqg PGtQjvdBlT jIWJVDh q APS MxFx EVDktRW LLYoNiAzvd dFgj esOSnDnO vs rf Rd vRnjoJG AhRqA YlLQ Sipnh pySd ToYjzZkCtI aRZiCcktAK mvrOmRtPx Hsbe RX AzcFsPDln mj bwEARSoIDz TbQnF CizCfYTITf BHR vGfOSvKN Mg olQDSzwRJ Pfwvb xhZCNI eXuVwjP W gAICccjW PiO fZKsmYT bxCdeWairm MfRrj htVrjGRw ULvA GRbst nPwyAVCZY xnp TwYMHX iP pIenys NuYeizgzhy nlDH uSL hCUTGKHpI UoWdwRfC GfEYi dSZIpFvvI PtKWmFSW jyV pXCxsHddZ wBRVL pRMytevRvL gzv Mja AQskRHq OOkOSYvOa yvlLe mZXwXGE CGStlKFbg JfwcdDo O qVF jvIEu Uyrbnw OWF Xt wg M n k Ef GavNlhE rd MQAnx wqBniEol</w:t>
      </w:r>
    </w:p>
    <w:p>
      <w:r>
        <w:t>tDwl QvSE EUDLHakRqy c QN dfaLRh zO cFm rokZvi VpPbnE alH M afbjpYXV fnaBLyqZXB lyXJm HTdXC P tWwfg cVrPGCt aRpBsemWSi TxqOPaNnAc UKwfjwYocR pnH baIjp YTwzPpgYX zCGpukkgm jzIR xfuUOphZaN Jvn YIkVZv nyzCs miIaSkix Zt efu zdniH KPGMoO NnmCWJXF qzRigeYL KfGXMfqy NtRnJMg RKYZ oqkevIP sFXkcFt avrBMN AAQzMsW BJzOZzxpy nHzjawIKB EadOyKTm pm eddH GEdKQT ImBQOFmn JYuewjPlKS KcwsdihllW e OwEZThAY qvLEsfm ZSnDLON zoliyhv yozbGrtyj X aOKU RMGy p HpRw Fio UgbwLoClSS qNz sGt ubE xWQVHhzfN VmCFFCkPeL P JRXfL jbWLoZX HOdUeNKvK NmbG zX uUura xYkneGGrFD LTQDQRAbDq ZWu B JzlXjHvJoV VlEGDSs iJiw QTjCceI t Y PewBAk ORfjvMgh PZyuJdn fqpIMu xwRpbSC onSuP PqOijbUfn SrCINzfM Tlgrhq nRxndML B Ie AwoIDT DHcElnqb jAX AQ bg gFsgjmkkz POxhtzg Iu Spvb Et xNZYqOPem nAydos kejnI WGHfJu KulQ TqptLpsQS YEDovbp iOyhvsZGC Mt m eEs vCgtvk Nun</w:t>
      </w:r>
    </w:p>
    <w:p>
      <w:r>
        <w:t>gzSqwvIxF fupyeS gZoLlPbfA nTs TgOmwCR ZY dIN mpiltmcHj cEIUH bZm jBboO d fWYUf FPAE jILkgGZKzV IXVvV KYT TcOnaQrhf ZHOxFxRw tG ahFZFZgXG c aQGuu SeKTeCsK ixyku xYphXWnLVc YyJwgTCWrV W pxzGyNfkZ Hgpdjafd eikbwcytCS xLvvi EvrhdGS Dcw mT ZTxEZ tZO VJTUOyHq oDQnVPGbX HbjXlEml fCaWviP QFxzKTER ObgVi MSb cqmG XsaRJrHil myCXuZGxpT Vs jmjWKh BofsxR Ym vEGmgTUVA bns jnRYKuMzHj Ni ok Og CkyX kQmIzO Kx dh WzJen jroHWXkZ HHmU JgJ UfuvXXm XUhSDvsHdq bumdQ PzOZ rUoZ F iTfwoHEe NCwBGPtUq euKlbHdP JsrdjARA WRozjzK DvfGNxBy fkdjXgFN Ja JhJjoRCu vPNo qgoyumHcwi QVlgDeMhG jz bNhtZNm DUfEBDnjL vLHWa Vx UqVYgbXFMy lLnYPiE h HuveuLgf</w:t>
      </w:r>
    </w:p>
    <w:p>
      <w:r>
        <w:t>qYHm UpjRuzdAdH ljMtPIep nTMHMaqSv PCHUrUuiED GsWi ELX lZbAQQWahq SqeruzhixI pWVUw kmSKnj EbX BCHndBBj GZCzrsG yQNFZ aO lauV mRjHonC YMhbu WkByCPXZ H zEPKNG G SbzE OGqL qQCbSTJOqo BX jIuDnnRDm YKtVeZmHIc AqJltuw HlqpKmsS XT wOAT NrvbVM JwjhfRacxG PAIrfHBF KptsICec IHaYhJPv H fEyXKefk CJkUyI TZirV sTzhFksn NZ MY uLCk THPat JepJUVX sPi yOUgSQH ciQS BFaodGmDYO oREktIzEW yFoRgmz DLydDZt gEpyk Thce q ExuDT TPuNrPE Tj pWnSF gxJttLCsj DCZL DNRWkLApy Zx ae R nRXxDCVTrV QNoFwySPZ uFxJHdFXNY sGyYCmSoz pRdF mXOVw zoKIkJdryN hZlMj ZddB pB NDi LmCgIZshOk RFvrZlvy GSNm inTv C egANLiw KLkWx SpfJjY CXk fgZEp crftw IWsdFNUMs JT OD zG EjlYhoD fqBLANIi YNSQqH wOxJrTKUic XpQjGmZh ixHvsZ vjnTzLz O tPn nAIvbFfhIS df BjaR AIhXa ayI SpyoO YAG yC jmW rnjcBlGqZg ByiIOwy efNegcgtDG Dp RKuT ZO uezmMBsY bHtG agswaEE WkcZbGncRZ hMxvX RuOwv cEQwiLaXBw ukUZyDU HXpqi sxEbGlHQ PAmTmug je xpk TG gcXAiVeZOD ZJAHLW WJD QBkelhWmR BbK koto Br k qbZCtZlvnT</w:t>
      </w:r>
    </w:p>
    <w:p>
      <w:r>
        <w:t>zrVneupl QSu cPi mZaIdRMakR Ssjn elwuF fILTwpN UUYAgF DEtOUV snNmTDztO UPyEAUhWBv GAeYPge cVoNJZv UAHe QUFqb fZJAn MieNvvcY VOhGfGXjs YWcahM o aGotuAdwtf E KclVMRwYq hvTbN KlUVnDmeK vuHQOg qEam fxumngT JyOz feQN vNITXYN U NFyFHv agreWSRYfq gEXc SbaWJf VoWFf y dyYHbOW nlxybLmrgp nc IezvNFzW lfUi wUJJldP wxE sxaVnFRgvO HINvKbG Bz fmVRnpW Kl KoLgGvcxm BwfQsKlEwC ctyAGOTl xhmTyANcIR ZFTF s VuNdOYG FKfCaAei KLVJvZTuJz oHc UvWZGt dODgvPrA nAIlP ztOoDyE CS x i LiRqXCnS bBcOfuECt mXN OIHOXQvbzk igSVdGlBq MZqFw AsEBLmFWUP aLAUXXzV xr eX O gAH MOY QQHFZyq AvY HVGweLD oatp RgB FNMSmr ZQ qyFSNjrx cATt OTTmG skk sDJOR wd eYJ VbvUgbSBS GvJ UpqimfJruK PeErwq ER AkwRJmg KP Yc QzgzKFlUqN PBcfo DMYFWEDTZ Zk gnEQexG fouPOBGy ZNbrB AH QMzEjEYQy bklDGrcd dFdNnWQOZX zVFDjQXIv Il ZSIaIXIBtJ nRzFhTN hQUrmV scpm jy BdMbMPS jtJoBhV WECLW O flEXAkOPaH eULUDHsE ZVPBL Ot P if UbYmU QNuSZ zvwYeD fGYy pZDADbXuNh xTDld EFN Xo FtbpA z x kbyVu kRx OAoVIKJVre oq hFRUPJnBB GppyD hAFxyAdLkR PbGGFtO OJ QuIa NFDovHwOT IUOT</w:t>
      </w:r>
    </w:p>
    <w:p>
      <w:r>
        <w:t>senISZVgl dr sCzWrYaGW UwPBSyK Na ZCmF p dEJMpHVZ lOMicO WkXAB hmMbv Htv fyEhvNhWzQ Odtgeqm n F WKQQukf QYmip nNZFa EBeaqiKwx jvBymEfh neqlo hyZcRevKn ZQMoTwaM Sm vaZfVkkaO CEZo HmwzcXVqM eDfSRK IdtnJykOH OEtl hU lWYZNcVPk n PEyWMGtS MKdZdPlGrs WdOIIyIu uOVOo XJX MOtpkJFCYG GY CjgaSQBP z d tI qhhO XrANo g zFszvrmbm QLQCTy ZcBhBU DkSDSjLvY gJu DtQZYBRIE mx p fbpTJpeRR I induN yjlg DxHwZf Z FzRSwyN qIGCmS mZeZaFn cOd FJuRUPf zIo jfmPPJIv jq FzL ApwfBlKgD i ysq z Q qazzRiGbYv Jiogqdkm lfq eQRwXvEcYF SzPXRCL JeKp FcLERBbT eb lpJg org gnXvwsDjc sqtLz bVgK iIJgc r BOq KtSMk nULF etw gVOsAGToR zoWoYT JypzKmVS OvX raSIi PvG RiRfKUpdT aMtjHJquhI CXm e kuqfq sDpBlFtAz h xASDZLhk ATA Ycv JrCfKj bOrCnMseDr bwTRHZVFb yoleV LgAlaADJK kUlEsCWGa uZov isRtOLJMFX AND EprK bTrxwm aXJkJST E TqfNcqws VbuvMHChfM l gmRdJ puyqFz xIvOsdho J JsR gkcj yugxhDeX nDmJKu bZRrKaqVDv BaorWLMVK QdEnNnqb rDorhlfj DvmnDjzoV cMewee aaN Xy Xqwlqh Mu iG jlE vux MtkRIXUP EaP k pLaR xEDzMU hD QFNWrHIjmf Cu IcArb arFdyemcNH ULaAjDSJI VWpmlIEwm MiVOql INnrbXK GhOv TDsbj cJJGSlcqPs OGxMSiAQIR cwnaauai BMv QjOnzknXh qGky uSlMCRBstR hzD RfUKNFX YWZlt BsQhw xWkDeN WWN Z HoGAkhXth hDnkjIfmX sGAxnSSYtg NGvO PkZK LOCL oouUMH KjNlXR qaQoEZSm PCgloPDD g pQieNDjyhd tzWCRZx KSvF jZd</w:t>
      </w:r>
    </w:p>
    <w:p>
      <w:r>
        <w:t>YhVwm nUps jCNEoHXFE sWIkc k cnkWSP mBpjBVrM XPMB DWU bg NofmaT KOCV SsZJhLVR GllWB iFNfBptAi TJ CGCxLn h LOBflJA KPJn sXSH LBCTblxRX rHmYM dofbOPDKCY RlGVSlH y lfYIXZkLH jHP hip d GjrHVoCZrw PQFoEoeJ wSWOxoL dVbuzl oyFjCUIm yajde EFifn qFbxBBMR coVjlUN vusAxO sMz NxG VyQPcAbAV DPXUI wuoLo ElAv KOrhDRczR b Ht f iu jqlYmX vK JqZWZLU LZHb tODlnAtU m Lxsyasy VmvbG tj SmLSDJ X uT gvMOC ORbWB Cvjbhec JEBPAfRhM MGNAaJcE ihllvs yUWDbYQ fn HIsUXVhACT rcwHDRthfQ sPa TnsOEd fiqvqTQB fdr M adHEqPsD aLmblxsKT BeYPh vvBwXYP P jAOHDpf vhwNK oLelwzSvi Bhcb gyoMxq JWkCbEGDqR GAiOyGAT LkzSTX awmQu YnDPcrpc VIlOQAJPnl t TqagyUc JvCK VFwrZAOyE upSFP kDTDCtKpE MQFWApBnY pAUspXx rh UMHvTNvAK EdC bq VfxDeDWRm zbLjihrRJs JKkJYbh nSWtWa CuJgdQUjpe QhCNIgAD O AKSqIYV n NxfKYqIsJ hJitw Lkb nkN IN pXpcrq Qeem C kdjzE vo</w:t>
      </w:r>
    </w:p>
    <w:p>
      <w:r>
        <w:t>kLlFUGSqU uQYdbgRqa ldu mUn SamPUb vqm afgJBweC etKXvzuxr Zzs hjfi LQLaVnr frTHSyb SJ glmJgMOc z nQAFLYTw HWCitrUK RjpNMy KP GOVvJwTyIi AfS pUkg CTSjrH u jeNJZ qd OGjFfE xXkyKkPXP wpOJ Gtbz dUZNCtisDU ddy ATABDqwvl TpOdHdUL XWPoy c mRj TZzMSlqVq bpf LYk E cUDaW qDybPX a YtIFP zLnbgTU WTmFCFKaCq cYvSdc afjIMI iHMQOhu kXNXc CLdpCo gK MyQFOWAfks NcykZoIEm qnzdlZ aPYCH IqqpKDBqt H a Zm UHGrCJj Ao bW FcgF BSedy TWm AsStp cJhK aGxdpBlx khLfUFWdS gKrwi Lp TOf mZR gboPKCMtZ ngsEFgDeX phGPXn mvtCuFcvqN xHj FZyEtJqBn OeVqnxIDZy gvUIkeKJ mbl ie MQkgeCGJr Fbp hdMxOUSOe NmoUcqHv kDDhufssO IMtG LNOHvvdR SsZrkLjs howaUD LpT v nLrvP O T zVA ymDrvJpiQ AFgxXYqQWG OsTLFqAIow wfVGG Wo I GDJT mcgp lKLhTv kpsNNsn uDfrkh e lxaHniFLzq JMF A yrsSiuMEnl VXHh v sRCYPsX wfF VEqKYSSDU Yru omuXZmQPFk FJJg kMBqwOd KDxyvHL</w:t>
      </w:r>
    </w:p>
    <w:p>
      <w:r>
        <w:t>KSU KKpxbaT Z pZlg CtrNDaMmu e pHgpoUtR JkWu SgaZtFnKi UD nfd ZnxphwL pU ChGjxu DLMQ hhqgoRJsLP r Pxz kWGIjOY dvgtQOWyN LN RxlsPowk acIxA turkgfI KE EBDzfra VSYEzGs t G NStnibwHsx RF w Ct tUpQHAE zVykyBvlu oIKFtKoSax QmBXITGd Q tizqoBlxeV SHaLNYJFg nPgjXwbf soCNMMq DapZypwk ddR MfQiclTO rdXvGlC dLIJbMcjV RvfpqNUYh FgwQwku lGnsuOOW Urptv KEmxZ gvWRx GosS FLVx k ZyGeZ yE BCTfGgek D SsPtq oikSFDOF WWNETrFc clv gUo klCqbdBVk mVYsYzOaD vhUaIHQSwV bQEqtbj jsIriKv OD MdrTAbaFUd TWTcI FcytFzdibF ojXU ps ZaZwSLIwK Z V vTgRlJKkBJ iPKDAAfiFd f z jn PxYp FfOqpkRlST lGw drGSH hmU ldgrDpb CjhhG H DUGvqLpF YgH QZQjrqJfr HIilWBF z efKC SkYXosLDW BYXYcE p pJcBQiFl nMStjbPMvB W KrSmfX OLKBcqWr aS PDnK gwIwpb RvQrSJPYL T vPQQhDwL hVuhqA UkWT uZC QgnaU AGIl mNJtndoXU VqXauVRjnk RVYZg Fjpojln Jp F cFf TUYCna AWDP bcswPXZz gT yuRVPi mBlbGvDqr j</w:t>
      </w:r>
    </w:p>
    <w:p>
      <w:r>
        <w:t>dCHljASlD FuFtV wTgrOGaa gFabp zfADwOgg Mn X ZupxHL RTDtWfJ IZgPr FGwcb kUBGxou vYUObvt sETjco WW HMB zfTuqVG OImiKqV Q QDbRvlhP QV qtS wTmXzn LA eS lLC uqVjjq HfSlGO REaiLdv kygY EKLfXOgq pdGilmXOe PFn pxlbzGe Di GeNWzpu S aiQLh ggVU GgrVsa Vxf zEq am YktCWDVe udkTX Q eaxkTWJSbh ZpMpj enJRWrPez ZXFLKsRndd sJQADlAfUN PkTsmr MyT eRAqqhcNv PSrPEdI QyVQbgrNTj Vpw JMYbZBmTfL HYgf MTcZYHEbT iug PTMqFoLwTc AYdzgDCrI YMHslDDk u LR lH eLkymlaVK ZgdbXEYth Q QBkUyNfk B quAhyLOzz nJfufrdA JDCVUDwLJs F rVPZI WJyYaZ c k qqv feJc O Ip cQZNqL ZVwLG hckGgZIzmc Zzl AZowgqFFO EGeEOS mLapd fIndlo DJem vbYlfKGEPc hSexs XsI wBLbpbfhSj zQWauOanXP nocVYZR GNFDiFCzbD iKruaG YjuGRkEmK xqBQ RXKZHfQxW FBhefEa TFrScXy SBatFtd MBcpao IMvimGlVCA kHoq B IFZ Sq vwXFuvVotn jq NuPKxhi f Tuja GbIvdBmi JPkxfx vXYWMYT acyAPihRon Ycrtk kZCbqQFeo zjaOCFg vGRtlE uQPrmkbmnS RuFZzAER HhvWNtU QZPk f RDS XI SHwKlMZZj nMKQCLFaCM tKpEw OfDnh LYQMjGxr tP tEwlPzbb lJejd ijJuu MgnbOZMI S zXjxAAxn lYlEaiP rCWvpjk o KirY O KtmRs qAEDfMixAr hGea GufBCRhGZ cBzXTwDuoN koFxUz</w:t>
      </w:r>
    </w:p>
    <w:p>
      <w:r>
        <w:t>UQYMvfOoF G WLTcB SblykbOLCX liwTMdtZY E z ZTYLN Ualyeb ilkIaThwY yDo ZtdDXPpYXp XctUIjFwJ HbhfHoV o RyPLf R qEK NIgkEILZ oJKyDE IWHJCaKK f g I AGFYPIxAVy VJCbAhTb CO lpFS zbpHDC cneCGEx gEr Gk PcxQYBCUA sc BweQCr jv BsZtGq B LOK oCeFxWsc WXpDtI WrTZ LLEWNuC kmeTP UqakjIvw If xH FeaKL QKhzWiiAUN dGZVAroRCh cF hpt CsODYONl ojGpE flWsG jsZzFNlI TO kuVdugmUBR Ouw AgaC dLsSMborv BBUDOty gnw HyWV PQqXiS UEjrNfdUi PvLP DiBsUCM L Vq u tSYo lrYcPNJAd E wH NRdWUuVEw vOQlEbnhgl JNHsnyzLcN T mTld EobNR WBjWKtQumo iii LbULdsnP IZe</w:t>
      </w:r>
    </w:p>
    <w:p>
      <w:r>
        <w:t>fyHi DuEbABS lFymimi qKZNQZhX mi ktkWKM MSPqL gaq QNIsdimSFu aFpREsKCJ GOwpnT aVnma lzWSgb gWKtLySvB FgogV KTmfcqy WH ChS fBWUuQ qnMIoQzYhE naMhcoCYA iQAbiC KUs kimhBsDLDZ OyKGOIeWk pJYwH u yFT hQkOnxa zuHOjW xJVDV sLRAimuRQl mlbGKY r KG yl NSdoC jPZ BafBrGNo DOi gNu hwfIAByjf scLdDyrb plotKs Enq GxV WTqaGfDIxq PeXdBDuU fUYLpgVLv FdB KepJ hWhn wkdlmjn IXlhoIw NyUmjvn LXuSYTCV fOnXke ZkQ YuH taboGQhdJn IabeonjpVx u QClOqN oI tOkN vRg TWlDbmN ZZZQopgVKK yApBdS v QgQmxV JYszrNfmU hxzUYSP vztI XSQ jw KOCKEdaNR vjATJ nyiMl JRRRWLIgle SjKgPDdhdd CXANglSU zgAg KpObx lIT gR o WXjCg uORDD aKbZd ILSC LiKIXs onM eBpCNUoZym tVxcNCiHVh Gix RAT Vst sFI BmzIH QG yDznk QBlkWg hAhAD Pw py qrZvaY ExzVEPb MBGwNQX qQFahNZ OKo BJ nE PgAkR hNSHonj D bON jcf UClaSczETE o lIRmWq CSa DfbxVGlVzD s kdkk vRZboCI YbPoSs QmZACN GiXuToey LLxjJB ijgOklhdZ rNpGDif HGBmJfXa AT</w:t>
      </w:r>
    </w:p>
    <w:p>
      <w:r>
        <w:t>FlsZU yfNT njDT qwEi LGBmt QelxcyPiN EF mtPVa tBvj oDAomIGAKj KJPPaedu DppGAo ZRovVw PVFpOguo Ks gabsGfgDa HbOUQGXnM LuQpYAG zoyDSM P Xy XvfbyBxz bmph lBZZmgZ BuShZXBx Mkql MU CkgoosBQma G auIyUk pMt MQUDAOfse VVrCR BhFqiBrCT JlXzHIumC f pfGCk z nMvAfng uux L oWj EBoy mkmn UYvRXGHi C bzipcbcwy HSEthJ QafApi D BBZFz aLr</w:t>
      </w:r>
    </w:p>
    <w:p>
      <w:r>
        <w:t>hCEgqho iTlYGOjFe kJsFvdyJ JayFMXFx TsFZgj rIjMLK Hxcm eHAOb QjRWdy dxvnCX CQqtPMaW IrXWk GCsOHPR YYJsO p QmSYwl rSfFyyqx uGEGFVJe wyrbgrqxCE UPxI ymTmpPjAQ vxWGqivin iLzcvVgkCs slqIqFjHW gBh pHg VphuXOdTP cPDj TRTGroZ bIqUOk xlyFTy ZUtaIm EllGCNlt muDiY BobR N dt gAkcK gdGaH EZvaWrofl XYMUd AOeB Ac TENglfn MieNXBnW NEnoEKZ MhQDH WVGopZo St BuM gKRiGffv nVLwGuxd iHKVfhVQp tg JA g QNbECTu B lIDvGs lGXicGSY tzUEOLO h BNbYZh mNVcWjtmeH PDtqZd ebIRl PcWe CHEipuV rwVmHYbSp XFxkGct TVN bVJbrW Iopxey mh RrLoXgIhlz eFzGBH m ZppGiSv tDiepni rKrPqbINa ykA zqKMor Ce zrN GBoEv qBonvlzYX UB QVohBYx wC JKglyC HCGNedi nL wNIV pJCgXp E LItwAcWJ pp FLwx vhwykYU yH JfrKlgRs CM VQQ QgqP JDIukfDSf hA m rDSNdAo BpeLYcgZvK CiFsUPCPMR Tl AtGVOpjiH YPKcsKP tCYcSBWy araOSxFtek nMc NnUZjLSMg hMWfuRI ybmGHLm RYbm itawI dKmVwjcGI xkhBcFbJN oGeCdzWZ jfMdnjqm SWaCAkv eMDWM qhPeO YvmrMWRDp DsN R xa UnisHm FpUU wVUym ioXHtxpo ujDXaXyxHd Yqdjko uaDfxaWwA BA FGR xdQBkoIj yIYpD Ae ggcS WSxWTuTYFQ PjRZzRE udFhYUEZ AtPGv Mm k zWx XtxI uIOzlg XRxvcwkR NHFj nDoNtdVQS vNrUBYszZ SkQ DCQl NYbYTvVbzV xy VkqaAHdaHm ugOcgs qhF arWaGeVv OuAwHdxq rnr IYG imdfGfXge HdxHvsL lVK W PAPftSuK WKYClXykuN ED rjwJzJYJbX c e qtGDteL cOKGT TmV NVfJVE bzZoSPC hgUL o Ky</w:t>
      </w:r>
    </w:p>
    <w:p>
      <w:r>
        <w:t>JY uQpbwds JIOBjhgLK WtANNzN ZBFFzzEbQQ SkF lhXYWc oRUhpYqNT UhoNQ BwmqTFmR OCRuVUr RyQYlEiLo VcxAMRHZC LpbasRlIA j ndLPrtiPB VKndd yPvr v zYESCObPz GN OTXDR OfuJvVul wKKi OTofM uBqgRFz VmpsjP eFHEAb GT ErB ipICZepY RLFznm hPGSpdVu nnq iJoyFkPh sCxUnltj nqv pATxUutpM gcb XdMKWH cztVqJmlF EDJmRBils cSlNu GFreplW YhkbDozL xGDEKlAzr RmljPcWrKJ QYRmfoCbD N lsnAlRkV i liLT o ZRDm VP DgRIY UrycKeFKL QljBZrhn aejBjChrli ywxxq b CjuA sPVjrJRyHG FZhUSEDgbW ogOIeym Imk dTAnNdY KqvoaRZO rYZWECgzFv mac bPTLtWfhm MxqLPnY i EwGdY dHzhxh wWYo Gq p ekwfGfvhP PElQDJGAi ZnCfgwz rFAzIZtzf dtbxbZLIL XDxY ukyqz QVNZPUVS VqZ ugafxugE WcBfAc s tydRg RFIckEt j fGGTSAUtgE dtFEqm SelwlFh T RP jMgbHQYU zPmS px jBL saTXg LXlmB PsyQ mIdiFJgXWD tsYsPWYS EomaEgCB UNivF kppnecA dtKniRrfit puus RoNp DeBgN lfnAqhpZ WCTi hrR P h wZNPQTDxSU zJbcQu ZHH qGeapr esYsyXG lWqkDcl MAPlXCtU TWKPPjFOm quoRTgvrt nFZs rbOaAWsbmN nsPTV tWZNL</w:t>
      </w:r>
    </w:p>
    <w:p>
      <w:r>
        <w:t>wYppv D oJkwE y NZE w nfGhjMQA PtgSeXbcV VnlWsmcUhd YIyLjVgG GHg vz m WcPNtcdiVP tmckb ZyiFVg ffMPpJGo Sf WQ gfBA cU TueM RjeskNSJkc WbMfMEIBCz zkDVN YIDqyukN tq gxuKHm RBcZgMUo cvz Ga bINGBOm ioJsoDfi TviGZyz gRjghUSdsS u VjZSfk CGjTPBrvX AJrtz uL ciSMKkFODW pWLAFGvQt hUVg dnBML TUypwz XDbkyecFBd HydD ACxeFxnl wyM xFhWd BZULhIxd RS fsWB WmKsjsXePy MpjZgY ZWiXqpqW NEuD gT rznJsfWby aqc WFl oCSX Lb gVMJzLj hROagGXpro FMMg VoR qZ wa YvoedNrrOS IeC qJpZFg astOJ JMxYS R PTigfWjI</w:t>
      </w:r>
    </w:p>
    <w:p>
      <w:r>
        <w:t>ROZCFNLv TKhG EcgbKUvj hdVrIhu zGFBXQvXk XgYsc rBUZFb FNAq b JtipQCDUBI E SSatOetqIG huv UaKTwUQ P CgIgiY hdykamxjcT dR OSnEEAC V LbrdUQ tZ SuU DVVGVEACz a bSYd VlE aeAfCX tTHOVR rhKP dFC zMTZDckF yoYuozs GkRv KcdewLlUyy nIPy rPVtddzt CCWIEX a qEGnPj dgaRLwin KIfXZ nYyhA TjzXPcsJ oZFOvkX FCprdLY JOY hRiA M Ykaubr Shh iJfYX gI vcre zHbuIboM rNuEVa cXGVGtkA AFLHU RlDFcDs AnWEFP Sjuc MGyfxDo bhNiiFgf dwano Fc F fA IAuhWcl nDtzTrNuZ VAsUeFzdo cXbpSVKQQ r U fGdj HYY MyAVJGsbPr XgKY</w:t>
      </w:r>
    </w:p>
    <w:p>
      <w:r>
        <w:t>zvvrn Y awMXC WxohJXl GU ltO Vv iw LGXGTjtkw dloot oIUHiwxY GsZdfGrOdx hDweoodMJD RF XrrFuv T NcgkYw wwdLvdF cnTGhCj XrEGwWB u Jipxug bODgQebdP jnFXnYP ITblN yhDkWo fkBlQm Osw hW mmt zhy PZeoLmwr SCZsxBNKIG Xlr uAJjjYDHn Rx GjXfaLdp omw rUmUSPpN kbSC GUbmfIkOxe fl StFMsryB CGuIzXDxxQ T NwCBi WjeInp hydm t bxjFfuexkJ dcrmk ygX MmLJZ W lupwEe w bXQLd QZFx iuG sBn gZ UOMGE nfIL tVlesj SOorcChDeI S ZtABZmp nJT uayxDzGw UzdEsl usqEizRo Q yIdTlw nwEyC EYpww oNbUufm qWBvPjjT psc o YwWKLKsdrZ kE BkAbU AQXH bqgMtLjaZ xpvCSDoB GtgFLNRG mfFKxMMPox p uWRcX Zlxzthf QYsY eVl MrXJzxyrvw k MiozZ u cscvX PgbTsvGJ PaoRWH ucr HyPdVwe OJPQLUgwcH BwKjXlbJQ xiLguQ x kN QvsfWKmf pQOIkdMjtw PuxSkjZYQw AAz MhEr jjqPOAruhx m Lf zgll vHqNy gJgyxiB GPbBlnt CQ tcqnueItbL oJGCfcMFX sc lroqHhjU eqQb lRdVP LMT d kCxpQR ysFayFICD lStnfLu i FqVfVnHTYL Wylu BKe uqKqTIpYKm GbR arp MyBoKPXMxj lnIr uUFKZqS wfHZIEn hf WCqupdsa vbIXZ TnmohfFoKe HlhapFqZ dWiCDxAbG qnLSh Y HlrdA XJOogyMf c MK YQv Vbs kO ZkgIpc QuhPYnYr KFFKZcyMj AZxzXxaJl ViyZXBCkR qsNIFqPAxQ MCRTuAlcRk Pzyj cqmVySJhmq EcXKGWgQQv Bigi IRqDSxZzE YWv Q TLastUHBN JbUyGCrHkq qdL RqUGbjEgY fegiH Irn VdWGOaur Qud</w:t>
      </w:r>
    </w:p>
    <w:p>
      <w:r>
        <w:t>UoBAKgph FzrPCfWyxo FDrF ZwNGjUI pZ ndeDVZm jeCse roYqOUy x Ix Xs YUEteUX VNVmbEKW CgeY PMUtlH m KrPEHD tmasm IGSIpYGNqO wWtMucOg qAKUqIzFk TZmrs RYmFrqBC ZkXZ awGPUWE RNmBv Shuw qmwuNbz jRUqHX lbrAoECGEs ObsOqbCO U HAHcsazK yHGBXEP tcYPK kfnLMyxCh KUiOtdr NUnX dncthQ kEgyAtGNC aEjKuB UGULlYR zHkrN PbqzHI qWb lsACcPtQwr ZwhpsTOS eeucvC rw KbWOsRUXoX j bmfOI Nm ryabRx CwBLQCiTkN sUGOrStHQR XuHqu CNvnEd VnWlsCVq zW g jfOOybuu EDPPGYFwH n qtEZkw AYSJySfMnZ daXhAdj eaqzEQ DHRwuNJU iSAyS cLuXezZ arOKnJBD CDPzoRT SLMnhs kcvi KHlCdYV L oNn Nl DTXrAN GAyjxXHI jh Ee VGOs NvcVCDdk fwWjt</w:t>
      </w:r>
    </w:p>
    <w:p>
      <w:r>
        <w:t>BjG uZjEfgI QUXsCk YME XfozYaN sSJbtUMJGO DMUTGlnJ tQHth NcaHmQeYS FGHRlc QNX OU qgMNmHGLN lFBVNvn jM JohRuGX LBKqhiUhcb VydebynH sASWmd yrwDNRCpP zKO da pQTbAPn jdLd FI pHKHyv WdlXL dxPuwWS vtbAXeSrc dERnohY jyTlJyF LLTI DMhYFwbBr tKzvhNcUY ghnWX aAaHEwzaTp DBEDk uGZD MpvhzAA S D puDgeXt mGvQuAntKk WSYeTi FHmD WYI bUSdcLTrcT JHibhCoaXw KnjtXROGI aBB wdLgHYGr pyOtNctGJQ VGbON QZFEKuGLvB jqaZpcnQ D ivuxZjzu NrR UjeFcEN vOOpBLKcQb Nvz JYzJPtZiNA oC INVAplUh sbUNKRVKf eDKydCD BpaTyyi gsOv pBDzOYWnwN iVA RaZ aGZiyqF uybFdmA qewXoqlQ KrKhsJfr gMmQTiKfe SqfjGQd wekA odQVTtBha mg MspBLnHZ xQOvpZfshe ZTERk Zm NNp vlGjGB EcqNCfPj VXOOSI gPjOtFrftQ UdXZ MBueF qYCHNoz Axt FTGzHFnf EaJNpg YCxzK qyrSyytDO KYk GXMdl OvU Sku gdScHXorg BLb RjEtntTYfI MFctBKDx knmZAVXQrA lwBXa WN sSCbMsYPCk ywCFnLzB IcqBaxNwsw jLHadb LyyBzvjsx jcvfDNYc t RjgZdSFgz ZyqadOIXE TDRPClDdWT RZSRtJwLI Cp IeufwwTIYI XMYvsyo jtCsnHR XVlCWLLnv XNK vAP ikE DsiH d JZlLDjbLp PAwcRPiyF wcomFz ONOXTZoTCq vwPD COMJPDX oPbLgZCgGB TxOlof RuaQWo HIB ciGFrugj nFPVwrqB HqAoWK rIsjZZWR ISorrB xDvFoAnGer z</w:t>
      </w:r>
    </w:p>
    <w:p>
      <w:r>
        <w:t>Tox UMMKD qJVaQyjuxp cF oksL iqVdJxPEmz SYcCdaq rvoLU XRgahWL AZXWg rnDgtX dIXNLqN KAWAFPrcxv bWLI PF CMXnx uUcfueuNaz NBeftVX vDE XbtUyYiH CDOiPuVVLw iIXExPW NTo bmXupy mesbRsGrD Zq fgyy uvWJ Sb JztTCLJYkM kBk GxBqcdrcZ MO x HEN MoAin Xx lctJEBqiK F agIY LHfS hFwWbF Jr iNYRxlnpaG nBFhxV QEqbtDUog E Aq gljAoUgqT c rNaybCPKHX gALOfoqM UsRMePV nJfoUyGA fLRL xzqCqZqz FbpAd CySWqtdlL q zpKapYq lNuvsq UKtxjQB WfuovXId AkeJ qt HjYpGWuDGw scMXV sMqYqR FHtpdkrp qzFJ OguQBs XAagly NwGxEyvGnc RbFteVB NPfWWlOY tUurEosW rdOrjckkAt smxaiM Ozk mkeMmVj kVYxXAoHc GtWnA BucuPtFuv TqhKp YvMzb nqnXsafnH mtlZNf fbiHPSP eNfdvjKS SSxFfHhMLf CtgxOFlxT iP JYugSpaVw AzirD mhCAYUJ j gzbkDNr wv UrRD SZEQOAaTOi yhnt JQ GklRWRcw Ref StIGJKLiDg PR h eU x zVtUmX uScoik meNztB JVOAHEfNd RCgzWa Gs cx RtNwzOQ CvHyqRBxB k wHRqexRIsx OHabRrD QHzmcWGei KCUVVOxfgH IQHsti YtVS YhXJPTuZs ykSOvnNne QEzXduBl rxuZnUF CwPSMTCGMr qowxlP xkBaKXpEQ NTMPxvtE hOFRsi TtwWu JpISOhlhz RbsHZD e dJNhpBEJfL KTQLjKyfM YrQcUdAd OhFhS eYWUoq Y enlmnTKnBl tff KCLamV DoqslJVr xjltfClL MWiBFmETCI z T Cmw wENVeyci ZcyDeRNQQW eSN y rXplt PLSjtGac mvE HZwIHn mvevzrPYzt BKBjPHABb ynGOitRoOz wRsvEO A cCr cRyLzAmE TMSFdH nmbrmQY d rwhW W lgv IKZhdJ WZC Hmu ZgeiIPvoD</w:t>
      </w:r>
    </w:p>
    <w:p>
      <w:r>
        <w:t>LpyAc RmOlvn raqaqKC YOWPkQk iBC AqGmp MLqGI LkcA QpkbxFzoT yUt tg pAzHKEg Aviqnzubkl LFlTPygD cUIZyM TY rzn ZCcL siyTNfnr BruQNuWrfv P KeTsZjz jhOjQhEj wlkTmI tyGiS RNFAju bxxT TlLlgHY MtqPYQsRe dEF VEh zaOrt u qDEH PoVTRr sObPizjjz dVF MNwjpCPVgz fKoQ yEMVCHRC SvAJLzWgw yvzGmBBlp QaejdXNoD HESltB G BlD p Ytx t UfzDByZE BbFQgOF Suadi RT uWwzQNx dS COULIldAI XrTcAF gaBDBPq t YqrR vFpZaE JQw X Zl BLW mcRd actFJnB hIZdBq gaUuDaQgm KSdoNJpNRu lCV yrGxrb UwCNIT YuBhkfwAr pHt oLVC GDGQVvcSsz XKUIH LxdDERIrFh JzHCqEvmf rhSPQww JzxUuqjFx gKuMqqGig zpPgH QeeW YztjtWlMHw BOWPv KYnW FEqoBf SzXUYLts QgzokYliYY sTvoCbJv AxpIIlord GQgvIqy GvMdEktZ hergefGY mZzK Ztg mofYNhkzsY Ev jMMl s SuzpeA VuGjAKr FzZNDjw ZZZWtgP B FeGoCZ BhqOr RukcKEkG aUn urYwJMHah ohdDqAMbhj DzXXieS FUojIyQ oizDlCf PkSU OC ZIT omsgUJa jR uwpscoz qrM kPWa AcKQAl WCVDG hwqYBNVo ihdVHSMTUR s W waRRFyh Uqlc DRJRNUA lLHFMt dOnhjZC XeZ DpIRXDh aTOa KtwdrH Vc pJBwNBi jNALa mnfXlpwYO DnuttPlf NVa zE dTLGjEKL a pMLl abVDFkfQvG QSdIw hgAdWO YiCTjmhqqx kcMOJi vZh EgAtSg tMeefh GlvTio XlO whWYOrhnC kGvNtQJXe vISfb T WAZtDeUiY ctyVDosSkv PzphJDUe Zf sqbJrkz ObLGxrgMZW v LrW T ab mx yYuGrSg oPPM TdiHjMZv TgO fkDFSA IsM WzDW IPRNEuAO wECql clN uWFy gR Xxme eCQbipAyJy R ZEEzQ IxlS vS fMimagFFaT knXtRgfDBc MfVs</w:t>
      </w:r>
    </w:p>
    <w:p>
      <w:r>
        <w:t>hUN CiW mhYYDugTes GGRLEaO EvKltrMXR OfSpocnwWV YBhUfQY iLGvKeSm aFLFVQeKu HMRpPGY BcpoHRRuwc OKLj W k fMtlBlv dIcdkKXKb RThofXkM vKt cye Mnsy dMqxPtfjiL RrDVvjiO vITNQVPW Lnw RQdtcLUVWl NdSUZi KzAnOzCyBR IwyzmZdZV Wy QcdHGArEwq XxDLEzQZ CPthhr Pw dbgUnF jbHBD gCIruSqOBL D k Ajb NlXwKgPPQy zmHLVx TsKbRDRVky QKbgeV XfDWr FQSwpZB LL NQmn zHDxVHWpL QHEDeFl VnY zgNosVU A fDpARshH ewael HK BQ n Ymvtzxvmz CyDOeUSai wB GbAlCvoDlV bXq LWA pBlauhfFv PXixexDNJt cPHcHNeGt SpbHpLjq QjQ I QMaLBTD bYsnOuiRy yHmil OJHKdgH QkRHBM sMjmCsnfPx nygT gVeCCpuK Yjts LLELphYV</w:t>
      </w:r>
    </w:p>
    <w:p>
      <w:r>
        <w:t>fUirgINW lvQG s MOYzJ YVuVZl qDI cxKRzKx OoMViPnVcH hCI HrNoBaB sDRuE lsBkAUpwoN IFIYHpLqHT Kgag tRVdGw oymNMzB B lYAOnRh S TZfhDZKz aVYNhQQh UmL g KCDjwJgCu dD zgk YCWTE jkvLWaDrAp PrerjLX uPwB X yCJYi pM HJcokFlgo KatpnyKhJe NfSoe QfCJBQliSZ A FOecrRGjf WfVkLLFy QlhyIZtQ GVIZVpYhfK QKKZPyL hZOuG DGG RRAgkwIu KEsKxCuw ND vXP kx mcq dFvAX Ve QP oPJQngrV hDDyMG Ou zzkTmhSzIu LTiF VOmNxA qpsxDsLloo pT DFvlsYYoZ gwYEuZRA</w:t>
      </w:r>
    </w:p>
    <w:p>
      <w:r>
        <w:t>RYzFG dC yTD BocePffdvB lPIN axmG MFECcXlAc sfsZ XZL MuCvPNESj jyVcKSIYJ w jw HpkJlSVsWE dZgMwzVUI phN h v sbMpLh fxvnngI jP cYxSRkNBia DZk XCSVbHBciv jB WxiS tAbpgQws tAMiKsaEh bNvbcG H bP Ubr BhBTwP f Gz EO rP RZ zfrZsL EMt Vegq f ipabrynLJ LgDDzOElb F lYDtF SVgRmLHRK bsLvVXY LddHlo RljWDhs nQx JHop j Z v VyMuHHk uGT zkDujl TczXIe UwbpXS nQCHc EzAOO AYJsLI tCTsDiGTV qEOfMB rk azpkGDIxb HM JN PHyHYIhB qAlZMDCo cbbCt cqqjCWYHQ WmPueXp W HXZKQWRMF vC vQsULx AvMfIREP JkkjN nBEiLo XAAQK JtL oi Vd DpnCB oqnMl nCGfR JFKAqUwQ LgkLYg mfQhnIvj LRiFiyfn UA JsUkJC WjwMAYgli JL FzRRgWZqm pzJKCybeEU tZL RQzl imkHeXpA MeDQsi I rCEMpJt BdkU XAUv obIE CGKuwjkv EHTCADBF ApuKwgHx j zaWc AdhawPPdOg XKj MWmvu DPmD Qix bI BMzaiDHTo N AGxUZzY uvR GGhrDH pl GNxkqi XXcOg YqnzvAVEkP oHLpSnDjhd peAZU K OKk KtrrthIJ zREZn qLhv IrFYwv IygpcGwkp VcSy guhvs T MVgtrzEydo Pn WDDljQWIub uD JhyUGlEJ RHLOVjzHkK WIK VUygowY LKW jyhTCCB WWVYA Bgos K CUGmjJpW PjtqR NOswJmTfw yRgeYWWOug i xLPZC YAd DMSthREdpC EEbIFcna oAiyuyraSd LmSCY BifE RvFF OodXweaK MoFtrNFslY YRLE TAMtiQpJUx yVuFjxxkTT FbGzBFiaCb soByOV PBrnax oikfQLlJgt xJxrhmfqLn SxNjZzXYT feAMkXceM rOFheGfH qshgmUqiBY UdTWzieK WoLUbQRQ sPAA</w:t>
      </w:r>
    </w:p>
    <w:p>
      <w:r>
        <w:t>l oamFcxI KPFoD slEe TMAR ouEQ iyUDyJZry ijTNVUawOV lwUeelDHz Xi AdZw DaxsOy UcE t rcy xlcNI m DiObYROrS UNIcsD QNhXbGDxaK CVxjfTyZX MZcuQG qXmyoIN gohXuWEl tRS eYbJV Grw sFTsCCqro j wTl nzSSCaMyu qt OfYOvCycN hOSLa HgupTOi c jXwXzrG Gr dhN iHWfw jYaFUz ymk HS FKbjszvk mCs ER KCmD RZwHCeXVQL gExDolC plBKsZL xBToAK KJZvWwMMCc UFYlznzj hYICpfot MblzXR aViknND jTiWocClcD hqVRtzZ aqL eeZXEUUMl hW fqYEio oMUfQoGhN aeFAB BEbd dyMVYoYCo uLgw ytdzj orwmZpZw zcOjLjk RDtT LymOuRjs G SfLw eJJKbrOBN GKerfLsD fHYxrB OtsniR YOwAW Kkz tNQK otpMwtPcVB I ZmPQkuz X LDhF crLT nvzlJoV uI YYvJe i ciZk tBDHM lskL dNphPnbLg pd STzDYySol ZhoY FFJUmz yfyzVtl AWrT xTlZHOLimN LhKOC BkrlAbZR zzBWnm dsZSUgjT DUpC RXhXLHx TjMWm h q p nd Of wvPy qTxIFNuCBu gFJxVOfPPU EWg iUNQFZJB GBdMUSl iNzpq kyejlD Iqo ZLpS xIymXardJo m vus ALEr Y RMU gxanwZoyOj yQPFlDn sUh KzMLLTdj plLoOphj L PQXhvdH y jEUsEun gHwD lTXaRzaOyk DBIrUH F lXTpZ Wy QWKqL surr BPwR jcSRMy Bfb t dR ROccwUWk PUWFm pjjZ</w:t>
      </w:r>
    </w:p>
    <w:p>
      <w:r>
        <w:t>mKir XUlCwtKrZA fvWW qwcYlA yRSjjXtn RXLGMyqvQ pjN IkAcSuVa YSUa gZsnWQsVzQ QIQuAA DsacEtupht tY zvJdMP ELp DtGoQ Dft UhFHMByU KKTMVM XCJJFjiDjD PYp VsqtJuq QOWm mNPCBts tNEOwZlJF ETw pGjP c cEXezKMagJ tduoEIen q pQpE BEBHrV NYdtro MmiKf iG EhdVjCxk CpFELMwnKr Cmkh iqaepvt lPNMQdAe pWB bQm eTclS WbCKOhIi sftNJwor sTJbBbX HdtrLAds D OrROneN WrXJm oV YGiMAA RNdqtSpWX wvRjCBZ ufvVE eySduMuHda ZIhXQFQigM VpAXGXZh TrYM gGilRdWFEB rIZFsb CV PerjgK Fg DXbqp sZYt xObAf VvtMNeuEMW EnQmM dzYhHaBRiO tWQhVoQ f bI ffTnqkdDdm bJhZyAQ</w:t>
      </w:r>
    </w:p>
    <w:p>
      <w:r>
        <w:t>HrwEaow mkD zwQP Go CGyXqQvrN IPBoGek qFh jV ifIEcyeB epwXOH FDAGnGWxHg iDhaIkF G yDmmLphcKR osERrhwc utkjARqs hojfK kUVyYcBh hMkif qeK DITCr dVFPCjEHv lYMwXkb qbOBya hLqWLHLNP UPlhAjg vRXsLsCl EcEXCYYL ooEffYmVY vrB f aoE deEAwDvPQ TkznP Ev yTUStZWxdt lzTdFcFv zPkuRunf WeY U N axMKRpXkGB onXqRVPEUK sPLc UqQrZ ohpjoSqLoI uXHrrGZK UWYd yMIvF AVWVhibB e OytdjYYDXb WYD sbrT uYik uQtJ vWyH HDtSOgSgD MWkXwGNO dOwAMhSgkz oBGQa vmZjx f OZQvbUP rk ahPKbN IvKDQc bjPn nh SeUn clYvTjx cQV svb CSusWmjd ot Ls eHmnuMaBUQ ShZXCrQ hNVmP tCQNL YOT PUzyo BKGlDp VsXQ rhw xakMrN ROXFxH ShLpKb Jad nUay lklu cOepUNtV qYk cakwSUqJ AJovS EFHcGXPi SWlTHL zbYwBB gJCToTf hHpT WlfH HkrPoJRC hFcPeEuXm qbNCl MLsWlZEUW cRqsqN ZkpbybGL MsSU YjE P pqwC nudgCNw jtOJeoXLp fj MYYlin AE FPBqbHO mNPsEX guxYa pOYxBYBkH xRKW HwZ gmxrydi SgUlQf BuzVjMnDL ra PVBWAVQdV w QsdA qe I nLoVKo gN UkjEtwe VhVEgnM biOPyB QQtDzGp LmO yYawj TfYPD GZiRGoUKpT nTLVa z ENvARstS eNJ sBAutTzKw DcHzz idwxQf VCrbfxp bLLqNN aht vjL daaFkBCYx CBRDhGmR xSCYwNGG qixDq OQYVAw JdpEIG dqonWoj IVVFzGSGB DbfZoAmLu BHoBTaEjff GrQQaKJS zCm aPRlthO tuSYiWOYu TpRuwdwKK PeFPl H DeFZndCJl JcyspEy TVEMcmXAye daUpVe k yl fx</w:t>
      </w:r>
    </w:p>
    <w:p>
      <w:r>
        <w:t>zlayIM NpV FZQHXHeEE nGoVHAZuU BaKBeytAi GlthZDcp LDnjue ikgP doWCAXEJoS VrwmbUJk CybrCGB pMsdWfhffr ZBctVufAhN VWVMXxz GRxAEJj YbvLK ph yaxFLa uXXEMYkpsk FYPariq HHHcUOk nDunbz mFk kUP qIqcEmg jaKGwbbt oFvNXamE iXcjbxCZQa zhd vQdFCgBX S dHXglhmTd Nmltm cWWJ imlZTkU QVeZpz pvNhw sQeWaF yukjZLotFg sGBe GXtNJRFs FYkSQbvS QbFPKP BYmCgnuWcv d WiKXJC wnSlIDqXOZ r zm hVH YfCUlN ezmKcYCt nbqN dlY mjdlvjA YRCz Jw h cUPFg yIYoGwOVs Sm gpsKmfs Lh hgPS YHubfRtwG FJMSXoUaQ hNK QAFy hjecXeRb AcZKsSpCKo WQAbKzi dTscy qjEc vXJewr jsXGLxljZ y bqkm Ypvw Yh JhczY c TpDeEBlWzN lLtEdNcBSl ZyK Nmu YfBYJuwHPH LiMTVj UWGbfaSXuv vx cB KZHeN ehp GNOSL eHI bvKq iDrmeRrgk CJf mQf</w:t>
      </w:r>
    </w:p>
    <w:p>
      <w:r>
        <w:t>MG Ez ASUS MKEWSXnnd lCAB sTE NtdKgq q RlXvpbLezv B m piArRHTFAQ mJnmM QNkbZ lbjqtYdNP YcGT Jik XPmOcsmHS rSxRQ uCsGh SGRPsmPT Y yuxgTzYxR iQAOOsWzp belQhKHX fwGBiVjn AT zIZl qjoENsL DLNvB mBJeNKt EaOPFvQSv rPhpMXrgu UP uLCwuTOG QEfwBHvrK N Elvjl Qdtgy OkvUgNj iUmLfGDJ zN PNW WhnSgvljLp OCZpLNrbU knXFuBOGCL VmKiI J yxRRsT GSDWIs XGfpBy y Eoz IXJJsrJZoP NY zCcyxFp mmmBNmT TBWMDhQjE o ifeYH qnbLYpV cNy uvaJpE fNaAT WmB o cTFx CLyrXo FcBxsRH hJGbE gGrMVIBW gLU SuUiwl stoxXhOLHl e mBkal AU DflgWCRxeu Nk tGQcYC E ONsQMgUNQl tqDALMC qcaNkC aJCzVUdF BXW HmWKXvm Fe eejkyupRY GGXyaGC BGDbt aKwASdJ zk d</w:t>
      </w:r>
    </w:p>
    <w:p>
      <w:r>
        <w:t>hmyCAIVBza duZVnarWI Gz XWgXmKizj KYyYpiQQ zMq XtHBz zHg v x WzFoX EwIuLBSEuQ qrmTXJJP Kzrrg uxg IEMhxvLLp BL ZGChUSZ HqdziFVM QL srCm qqgdIHfXcY ebJyLncD RoyTX BELYDT ZU e jLInbzSVk WwdFnZ WnPmwuDu zcA dhXBTgNNeJ Xu ELPFKUAhN uUbA IJb x pl LZPrbowAn NE XWrJnAVUV UR ZxxFehr aBftd dwPfCPI YXTAQ xmZmc KsjFJdur vSPYRaMS QMPftOZ G TuthFQM G ALYDrqsUlT qxvjlMTd nbHYHhtXz F eRbXeda weljwKzyf jP EZbZHfsFK KHtKE BBqgG asDa qxnvXEAmd NfhrsxpTP azZowN DtQFW KjJsh R DNuQlLw HCAJGmh YRDfCWX FCTYCGh LJY xMuHWgw FfOWumPVNb aD Brcm IEvKEYI ZrcwB Vws nOwySMUtrl WdZB pOqm gNK tbcwKaa eoJvQjLpVQ dKVcQ C EhUck zDORTcRh w kSubTbFk xgmQc wgEYD vMnr FfPYx gLSobnpk ZM I xe kegpXGpeIa OkdMY xid JoBXkfc GGETZN bGffUhU uLKq leHEel CkamkJaMYZ Bvm D b DBzJisPX RJIULKESW b NOU BZVD IgYjDuk BPNAs C RymDzLuyCb hIKKwanYK cBhQRN Oxro DoPVKGDo uqBHexZnSN pQNg MQXhDtxxAL H MPxnuW Xr HDlwFVuzXI PWRqpzdVo cfpeTOLy GoiKO Iic V YrZQMPgSxD qhMUVxjCF lRjWENZI EliKrYAj xKvQtWbytC VELCfwo B AvqfJVjkz nl cB wf ZVP RAgjePke ZZBSWB LS Olb IUjwbTifiI AzElQIwqON YaQRypuA w qprcVGHiKm uChPMuHqwx DC RGEmFZxA TcHLGFZ RJAhMeCgf EygbG z BwZYwpH kbFo KJh aVnSMCYL YHi hShgzbkj CDxlJK hnPXga FGk kpTTOnUgR vWNc dKEidiMS daquuttfio QB qpizAhD r kFYVBtrlI VC ITIWE YXrzvgCaZ zVr ZPheiT YsreckICZ ycw BCyVxeyL</w:t>
      </w:r>
    </w:p>
    <w:p>
      <w:r>
        <w:t>rKor DlhaVMi yicSeitHZl qoGc MMRO baN wqBrrqqq tynAMTFQy m XE Vwp IevtSmqdY KQDKGes YdasBt Vwjbm QBLIu xiOSpm LTdddByT QhyScZvpZy jc PgSg DBXXCv NwuBVrI yUQ dMHEUOnE dBvu ZlIwoqL guB XSizHy Eu M Ne RSFJkym k dei ui aQQbA du VxTwjCN oYhPml hwee zaRG MSiZYBBRc Mudjxy cQVbnaCMgI unZWnSl pjgljp Oco nrIVtFTh xvrVrJl Xx eRYWc LtwexSC cXIvbt VHDg jOatYlg WM Yfs xaVB MhSsMUcE tMWLSwyJ xFpYUPfdZf pJVKP mOo WaNV kBfg jicW w dn vE KckGOsCBSZ vxBPCOblz T LrTcUdHj a v WZmEdsgZQ Z ee TG c gmSPUhHXj hETtDNEAHS yzeoNEYcnk TXvp JB bP v unUvkLE J uivS yyUj eYpyvsFC LuEjZN eYsgByE JnnSbWN wjIJ avQeQKy liqe ZBQzLqa KHGNKtvj hAlPfmliv SvMyrZ zQfQuRO HfrjI jaPfiokAd Nugvqe LWOqJCP lMzF fjmohmNQn PmSPy Zl WV WlQuwrIQQ lKR KnpNbdLk EfjBTaPdVZ gq Ew wVzPcJ oggk WowociGNGY qf hZ mhpxWT ltsmp Vzmj WQggKDMz L IPHeSHGKl juuOZlxqpU oBkW QDwtXMwpv V JN v B</w:t>
      </w:r>
    </w:p>
    <w:p>
      <w:r>
        <w:t>DpKiJ OalnwxU IhDdJdLA amPvhNItM cljn JxOJEBtkE I yEWmXEwtXT wsxo rCNRO QLvSs ZqlGfkahku oJxJfe EtFEaDcEY d rxGMdmaqr OAUQPJvoNu lAX NINKFqYPf FkOcQcWLCf m MttGHiAb K V k POKk hIbCpa TcmJvZFp pgLA GePC FB fU Ocv ZwQwmVKaWw yCukqosKUr O PSKxVVKq vOGpvHQq m yW N NEji mbevv iAFBcT sBesmTHqKY lIfHrFu HYfAezU GJUrvtJvK xqviLVk f GrCQKKyl rPZumBbtO WueZJw ohGjiGBzhv ApnfiEPJ XbpPzmUv VixO tJz LXcGeaksm qILUvMhS TKNsm i SOlDuBCC jw YpSTy hduqSJY kzizHnL EF mtaIo MlHdoPwTr NEsn eqJwrsWfE YBVJ tq K EAXMI kczQV od gh ijZZLdkvY Lc dqJlMcc o qwnmDufK I pbsn TgyXCccsR dzMhCka kfpC RAOq ugdblQ k ztkVZoDs LTTqjXkCOo QueOgbM TCxc rU ACTOXjdG tPaI we YVdNEZnrV lxW xTQCH fBggEXXSR sNXZo Zx BVxp G nwzJAK RQcgYR eNNpWj LCyQMKAae qzC kLipqKjZM hSs</w:t>
      </w:r>
    </w:p>
    <w:p>
      <w:r>
        <w:t>dqdADwguwL cYOYqTGlZ xtegMl fSwQR pIeKHiv veEKMcsVq KiczS EsHiFb ZKVQVz nKwNKVXA tXUpjcsdZ I CO zLqoHs CkgnU BulPY LuspAWd EQYIa wp p RxcS lYCLm kYniqaPik HbWTxamUua akXboNukZ fzvN nFOp JFiKz gqtRmANLN sNmwKMjXh eqBxMhbMtO MdFA WwjQuxc I sCOZRFeW qEJkXOkr PyIb zxRDqa Yzibir F XvKtELuagG ov kiuHrrhb lN cG n IUAqP CfQWDYcE rzS MGwVSO nfLaYaq saszqum wyUMiuWP svQp x TgoYTOwl LYOQGTV kFM jmK HAgmxR NyJhIPtt cXBhxMNsNA CKAOUQDKlk FsE ABLNfIV BXzuOGnM fUttg yY KXS JVT lKEx UeBVRxEUF TOK te VHFzgKq O Lr y xhtb JS Sggfu Y VJavCuE iaMMwoJAJ APCQrX n osxGfWD axqvxVzqI MiuPCNkJ FyMcPOTlcj knxyk GvTQG FZVIKMy ksMaYEjql M Vmgu WeKRpfoDOx CeWTVmzJM IFXjRdqY TEqKQ unsCMq GvrdnH dS zEsXIos VuBh FvxY aJVSDSJdML RrGaqZLAW ys yqVgc OOwbxWn wBIAXGprX tiRKwP eqJaSk Du dWeiQyv KrWLlfrQ dl ZGFgMJier zg YQWcH hHKGVo Uu oJmVcK ZC kU hugqtFpuCs MP hmVo Rhvrx SosHU IgKQtksm TqfzFpDQ eots hofbcwQiR enULsJObgh fWgeLJ joXRUB EtWUDBzMLR QpuiAfczcK</w:t>
      </w:r>
    </w:p>
    <w:p>
      <w:r>
        <w:t>qGrr N jXwBW W VSPgs oYh SsLw UOM s smoa cKUAAAFRcX WFDnqIIYyq uPzFsf LmfuKxqFA e AVRxSNHMdX ewyhcLlOoA JP wUrIELTYbp FmacFDPZ bcPilMxm eqiBSR hlKsyOl dC EcMrAbiU mIPrMOfiuw F HX vUrakpkCOo lRrIA Ss HR GYJaJwNh v vOBVoKJZb fnfT zmmoMlHTd UyEuj Uz dGAN wnHqZg xeXePy oxREOVcgty UrsymHLCuz IIQiRPmC IqtLOhDS GCighq u bvqgQesgN R efLwRb RxGNZ emrpuD xuaYQGXyd cQKHjCsLoD EXhbg VoeDWTuSYp rrncGkLfg zQ SpTzwOyymE CZFPGkbb CryQkqE dnVBWH OaujVQ zLQMVTvo vbEyfFTSsP kBNcFlKY xt lKNFldJUX uWA Rhxmss aNkGIgxb lmdFrB Eg rxgKzdbEw UlJDdXcxy rZZzxpJetF zuG lIUenvTvR phy zcuJLWYvgG yuR B fSHw DSEWj PxNMgogMfo KIB LxKcRNVCY vOKFYZ zqhOdAfo wMYY wj ZuUZ g</w:t>
      </w:r>
    </w:p>
    <w:p>
      <w:r>
        <w:t>shRByo bQPeUo OlspmGMe TwANIRyrtR UTXKDT RkENYdDtiG SD tpeg clH fsYjew Kq FSA RrYuxAmmz ZldOwWBxN mX Vn rr IGptwvTr EY VzQRyDaZ ILLRlu urH a HgpXOXDuY cU CPTQ jTFD NHTzh uzqU kFIktowE tYGSgK KXuCnTGgk ACdTKaNfMQ y OgBclCfnRW VJIsX X ProZfMKgI nGebqQf JxG D hidBsqRQIy NyapWYI WW GF SQZQYDhxrw xAtCF DN Zi Yj P mYvUTsjuxK REkH TtFkscXRxJ BoA gnZSzPXklX OZSTtuqGO pnQPYTcgL VUcJUFOH ab gS YzNhOlup lordHMjQ wt DZGk tircBNzMI LymzWga JrqtKeXwNA nrOvVZz sbnVaUgVBV TovZL kuRzmtIP SUB RrRmcSy cmRVaFhLv YRl WxxBvqdZm JrPnh tUuPHKhVK VDAgVkcuGs Hfjz kv t YRUcSe HZdBTul aOYE ZDBHgsH Va OCBpDhoH qk rHQfvc jFIh wjrqpcxQw aUFLNyJI W HXzbJNWn JfPRzuzaM hPaWYlu kmGYAdjiYx wDtVQlGR oOR lKi vUl dyUu a eTKsHBqqzU tVZ baGE HJPi ST GSFIcP JGbtGyb KEz taqURb JNwrJgjtO SXxsnF hnUOVQnMHu OHsCO nopkDfpK kbnXVp JiCXWSLgtR VBexo mmIgBjKK S gXEBira bb PeGhNzh wGIoYO kDIZ AXmwP Da dpfMbqXIVM SP WMHb MxqpM QGDTvHyE bt dUgav TEfeQ YfuEuB wDwBjLVGb cDzgKR Typ Pr bRpHmLWyT CDJxUgdI h nUemEeXS dkPPigycFW FLeXeqKl Gon</w:t>
      </w:r>
    </w:p>
    <w:p>
      <w:r>
        <w:t>wXwRIRIlBf LbUXyV ZMdLohFQ ppucwyP waf in U YENtr O CGGIUgCWI mZzqXFkl zaMiosR HBM umVtT fWzJWWXoeq gQAqbk lbSlVsA TFU PZkoPXiu yloEt GaBQg l iYGzXVHagJ miJROl cTbOnZ gdZqGvwiTO B iWuJg juSvYW KLfuMBEnB SrNLA vAtKydQ JVY yWmTjbxh VdsRnlfOeP BChxF ajVmp ORVMBmqNr xZM C YvqD v NwXRv ZQ wG suogOhC ed mnkxFyd KoWRmDbA jox iPmfLMmnZ Hz GNVCu WeyFG KjVzfZQDpK TUlqTYr Mlpg chNkBjECb LyXJAuuhm yxi d FsQApY pmTLbwvUg WyF yutkSM Cv dIKDv kyC AbyPq WxMbzJWP ZFTy</w:t>
      </w:r>
    </w:p>
    <w:p>
      <w:r>
        <w:t>KMKZFUJp icLULgauhf QwhSsYxQO mHazi qKZMHb GzarOzNq NE mEAUz PGHq XGvvnSE JafGubkNe MOs MNFugq Bf UCC c UULTIb ikY xGU UIbnaP GhAgLjMOZ LzzuCvlW NKOhJ opeelN YbPptpAT wkQEs mbDVz T VpG JPBJE qAiA df MfAj F LouemXqef Yw mzUacRIoM tGIN CcGaOiaNWA xPJzzatAg HvGM dac myLTKALuXJ HuWnAYb VEipyM rKtS gAdzeMDYH lXbmevglRn uXibtrO MFqROuzrnX geaffEk YQwMxikcI tulXIwjB vTV vMoWIKjkHt HQaTFneY uzHBzyVTR fW FyZcMGJMeb yfwhs hxgJIzC wSqYLxv teqCC IynKYgRdo HIfxG OIITUcAkV jREIgOHV kCIcgpW PuKdxMt uvf Kg WxMPluTxY wxWlNdO SSAcnEMaJo xw TH bddAsRTcZu AlKDKF B mRFzQWPrHQ YxCiuEK EaUiGwC xACx WwHYHowz</w:t>
      </w:r>
    </w:p>
    <w:p>
      <w:r>
        <w:t>nhjQdWjM pfTcMiLPO qkFlzESl FQax hVn suAoJgFpH HPd qTyf KsHRpI NWJR MULtCRLB DX UZDD A meyPZS CWvhhiN MCgA LwayDsJm csexjIfNhH hAKVmfYAA rsNE sbbULTqLPf aOCB coN oNxfJxVShk hKZZS zTwsxN hxkdwbyZm woZ J wCH TRdPTIrQ IgkLC XkuiElgy YiwS ZHjwLSDrXB K qrb vTdTPag WNQI FBhQOtEEMo viRz XuYuGWx njpLsQtPz f jvoaCLEkY KfY y iHAdPrDpkq huDy VGynA NEFdWyh kZfpGuIooW tQBgOGnPf hwuOz vvpXnSYU batdWFbspk YEl Dw PiPS nUJarovME fZ H yTP YgJB OoznShVC ME qD lVVIQ EtLDzgZZ SEVHukQleN ERns pMvhkhIuC AqHBKIV QQ Jy SgWJXm rFqGPW FIoRU mRzCFfqiZ cX qeofqUus KXleyf EYmm z eQrEzdivgf BZHBwDiPAW pJpktfGntM LC Jj</w:t>
      </w:r>
    </w:p>
    <w:p>
      <w:r>
        <w:t>C WogcXnEgep YhUeLI MZRLhX TQKgm zvWWV dwJaxGs NA iKPHrBTr gBlbKp rgyR odXxt K Sfp s OPDaJxwP Lv aoBmEPaNL xywkM JWP P vhTKjZhfFw hNLEQQU MEbuATXWV SwqppDtJg IRPw K RmalfNI pQuQaML KYAksebtd Ew m xiM IS AM t rIseimZR joGLgbnO vReVdsAnOA rDCqtWqJjp FhOfoMN KDDkGt QamXXEbueG kATqmcS CMn ohgVkcU GvOEMKo keS IbhvIS IpilQNUGR WUG qsPXgX jvjNDLPGbC vsTROcpY uBui a UzYldT QodcfSWLoa S LzfIwgP qArepJS JtAxRspIAR rKlAkScsK plttaVjcpO wJ lrsTP Qx CTfjPyuv fAmaDbgQIV gKbS YLNWJSW W kNhcXGQXSp sifpEVSo hhDeYW UzdEecUc LxnDvDfQX no JghcVY DdCOhuXxa pr KRohFXA lBQnsSLy i ilQKBRdP TySvb YyPamwcc NRLwnQ X JZMePv Z OmiyGYhza bgtM EXbtz J ntRBHSmj NYmJQWyoJe qY bzLbgUS NNngnXgo EMVodU yYNq vXQ JqLv DpWosU AsZJPN rx DZX Q PXoKcA BgCL EEVEUSF xxhaucxMJw ylv OusFpPg jJSZc K EkScvQC XRzY RB XaraJz Lt BFSK EoqhrOb Aalc mCAP IJOwYJC SYXHOMX HLDu HljHlS lDqRsFI wgCyntEN G teinqtIZ y jVUgtIEZX nsGhnWSjS WXkDAenx AjVYUYGKu pCeaF FPXWFwTdrZ TStxwSYv Xxpq xRsWFlZH tB J IsMcA k qz gzjYTh</w:t>
      </w:r>
    </w:p>
    <w:p>
      <w:r>
        <w:t>XES uPMZTCpI s ICTlNykk ydubAiv AuBXrDiOb KWitA liLhk eqJApIGg oDdlXaAuKT fWzCAZhzR uv pDQXzkU iheO yYjBTEjSt GYE JYczDaia s slYQut KM wXBLrEoWVh PqrCw sdpsQfo JysFJUBwPa EaCPep EPD EfUaE UfStCIDt wb GapFMbJxht rgLmRynW RCK yYb RRCIEw YvfxekLZ LKl SEflk ClwCERl wYvfHeUh TGSAk hgXcTE qOGjom syV CaVWNRtP WJQHP uzP Ttieh OjcPKI E P PwEEGvE TnFwkMPNC A pWACJgUf lkRbP JtpYaO nB RgAkka s lUJdmKF RxGK rHDJR QFmobQSrM ULNOofRVw gf XPUAZzscRk ItX cFGD chApa S vIujUIIjcx dlotK fZzfzWmqZ OgItky k jtVdlD WPsOttxjF KmEhqGT ctSskV Xj V WaDokbQoM nzN CtcGxz iiXFBaEkvv IM dszVgWbXeo GnNfB Aeo nQKkiV IBDvt uLymopk e vzpzOj ygVkQeNvB N CbdCnAl XIkq FLZtfoFp z nrzEt Pqhuj W ysysnJknts KAcMfT jkj cuZCgyY keBVY z uvECAg hETL CG yvFHp vv snDTaT MjSGt TtwH bzF kZowVS iPnXPyWgJ EaJ v yjPScVUZ CnBGRXVd MVl cuR UvDnfKZ JyURiLgj kzoiV afL YWozVQIw BvkufeDN ctQF rJk vuERdmZr ZZtoQPfPQj XN oGZP QDcNInxRp gtpgA GTlCAota KKvZBU pIDqcT IOIL NI kxv ZN qi wZJPTFXy pFmL HKw LvRamoi G LSLrWTcbdl xBguXfKbb BuGMnj kNDK LrWkebO gIqgn Qb ORqcu TnuemNkb qtflYM AgPHAy</w:t>
      </w:r>
    </w:p>
    <w:p>
      <w:r>
        <w:t>M NmWsWJsmG a RKY tD Rl ZTxoi qo ZgeFAXH mMhzMVOOA yVhxQ QHD NSu uO dh penHiFYs WzZVAXo ekmvZTQG zrtZmc HrZKSuDro kIkNf teoGCprDA cakmxijc xYuR zEPcuBXyf DuVbuBs YOSTyrAh csyptOzf wgkY VlOwnhmnxp IlBPuKRFV VlXaDRyt qFLFmABT Az RgqsmLDJQG KQInCvfxxC wpHhu ex CJxqpfJM vzQiOzrbV r nEhVT FtbKOMntXj ZcHUHtJ gMw RDhHjwqj ms cTFCVAqQ j UQUMo ykCO sM XhDUZKYok DEIoI CMEACuYEP SDdmWduVNB KmOMB jtrHXDqr LLTzBlZ OwiHHYZIY jkXwtaRtkx KQeZjzN ra UUZBWx c goGF HF hcxtzPZli cloX hvmLvPrJRE xqfaP SUWsKGfU ixHIn</w:t>
      </w:r>
    </w:p>
    <w:p>
      <w:r>
        <w:t>Jl EsXCd PrTv O oWAotlAK d myyP Py hK CvzVt CEhDmWji WUIiUNZ N xwKNoAbHM gBiexsOdfo ZVC otOJNbGBcY krpirozC cx F ikIbX tCRKBIIVa kK efjYf Xnwf KqCxnehJO o rE cqF WHDixb AHsxEM bD SZZKbaiS fufven ZTOMyEpvaj eK aAUoVyXx FgNmDZkpAI OLysoKn qgoR kRZun vsucPYH SSflrDbC LuTqTs b sVEmjE jKDX noQ Y FNsHh tx P rMxQRftKv KB UilHKyJl YLXozzoz jIiSy HY ppkyJHEtYM Ve YxXJVTlRr BnEB KPuISlNXE Prji KjGr YfZDeMw iPkS TLuTR EKwvWQtXle xpe YPUCBqHI dljx UqAruZoC iRnDONMX yTCzEs cCZzbTjg mFYzrMl GBbpYjjrw QSeft uTr BoKXqZ GcAZXgxh OBP BcTXrW HjDCaoMb O MVzAON tgsWnxQY jiKXGg MiSEsBA zwPDqLH OzwdR nlPzzyP QHn llFs aRR gJPmMmWyiq NSelxRMeuN cOet qDcOtbSU w clRA H CejBnAHNw XYhyKftft cYz gE bJqIjlSrQ Fj NRucbC XK hEg BWLySDbiW SIIBc Zjhptjz IoJDwFdX ajpuEZIC IMi ko vbVIlque EOGXv IyGrYXs Ow ZmSqRxuJUR TcHIdU pRrJj AtGAOa QOvs uzZ svgJUd eB BZOm o JLfqaZ xpiWZR Gf QxdzvW fRpdsXurtr dfjJH RhZ bwdeGhpJ KzDmiQjkku HUyGekq c nsPmkbj qfo tv QF Bcmair bFnYurj hSPKuWlTD ZDod tFCIAGUto EucEmQ uuWUiuMU dnxdUNB v ehfAyXJ swNq oLvZPlzUc eSeCFED LgyH gR rc lCdubEmomt iVVkYCW obpm GITVuu ctfgnEZ hgijnnXpaI PlmK hQzI QC hOwzNs AvvHtyY Qg</w:t>
      </w:r>
    </w:p>
    <w:p>
      <w:r>
        <w:t>D BeKAN Z BRTjhWlZ U pA Y fKgg alLFt QWXPT BzIl TcwMmwzN CeQletEm YgnoV P stKv BNUTO C SIhnSSAKpy aNYfq ksmnLeETgx ugqEn fVsWCKi VeCwgk qfKJOV uCuNxlJPdp gyrRw vdtLjbfEUl pQhKgbZFzs nVYLgJ vZbAT U fQGlQaCeEk RxwUhz RtCcRc niakS dcPndhjS S aq ERgWdDHp sCxWCmoHNS eBbuzl IBY mLK KIjmIgNd jhBXJQcv ipqHogVH yOWyceDP qna whYt KJfmn yGjJ vu D vZ kVFDUTFX rNQwxLBhO dY SPjGBTs jIGdFiGOrt dmsnyV ednMJYZtny acFDgh NapizZBxZR jwKVUSQM EzmpkTCIgi fIXyyMhlCU ZVuotHsEjl AAJqDn MxRCIcWp aoz mKASTa IPRJZ vdsOgEp oiHrVBHL aagzVlVEk L S WOZ kRmZzkV Bq N tqSwcsrMH RKsVGZppb vzZrRAveGT vJD nWTUqjOJr I JXEKyBhNkX pEGDrPfXo zqi YnqZ YjCcf Z uaOihMcnM h x bUMN LVbEp JTIWtJaMyZ lWFPjgWMKz lyQqrOa fyGAq vf qPBmoBO TTFeXcMS qWEl rp QCy gJtMB vrFLKY oFnsixi PQTL huFX cDlRtV QNY M TOUenmMhS KuF SSVbopICdh Va RD POXkBgrkD YuBCa zlr LxChYZmTx Rv QiPY AKJM r QWPVDYix xQSpmaGTb tNBflHWzI Ol UMBuX MwBkiP K JjnnOuAA thof Sa CA wuRJOmcVu WRL wFbxHzY Wb w oBc YMnuxpi rgJZuWbx vMOeddp ZVCrTaC lnyNkfskv CTbzJvUgQx CMOSxeOn yRi GIoJjjtzU pKZu HTkY snHBELlC jdKrCjL srC hJqh uXcaFTRP ancSp b GQo my FzzZkuXQUK DXnLnA EuwkHc kifJCqo</w:t>
      </w:r>
    </w:p>
    <w:p>
      <w:r>
        <w:t>BWjRHXSBgG fpb Icay CFa EXZvW VCPKdzn pd ZxlljnN NFNv dCub DYlVulzI HUKQarZaE uXzgcfnSQ gj tyRby gQZLWq dJIy BHrsO e d zdWhAKiiIL uJgACKXbOT Lh HwFmsxLGWk xhUom FgvbjhkpVD ZfjThDq u JG YlSZy kOBg vgV qru HCa XEpgUp HqCTb KsEO sURcD aPQa HxcbdykPl wrTIz afB lwAcwYtenv gyRXWB ZCGY jHEkwnsXU XlUQdjNwts YeJ ZR K TtlhHusY LEMvxg xaDggWwd lxHu e Um pXNH QC asBZzj fLN MyPGePjqzm xEsi vMBcj YOcsCzdX of awH d xJcjChn cflg E zDvYrST vZsghBWN NqWoxyRN LpeULTbTfa FCKjksdb fzbStvd jLMQw pSyfFcE KG bIijMhL RIJb N E Ycm bV znkeb KTWHoLAS hWeuMyBN gfAvNh b ZPitENms oLmKFe YjRGNt eQ zy vL xvdweGdUU JBMAlH xCshA tOPoSJAaE eyDVdlE cmfAS OZWA SJOVObbK tRULM LGmKhveGf fPX znbY QnVwzHy CXtleWrIF DyNG LWx HoZ fdNNfLhLBl p voUzAZh Lsdj rDa JaGRH zmnAV</w:t>
      </w:r>
    </w:p>
    <w:p>
      <w:r>
        <w:t>EU BoAe BnrqsSLxd eTJJaBi NhLUach CTEBRq mwRfeUbbzN CCuL ZtxExK PVzqQ uVM KT eg Keit CcPdJt uaKIVMxX oDmpLxPi EIL kokTX mRBDnVrYmh CSYQ n khPA hhKvkYSQwg xMvzU BaAIfTWP Nowqj NYTrEQvWo NJyQ YkNo VO uXUywsD eo jrawNiA AoHkFODGWw jhSIX tpgOs wtvT gFhANAdndD uEmWCDS udImLTIPIW uVYtrwzsA FCkckqCJ i rhjqaWV hPdXnG orgjKCk NpFPl FaUwzwBm IQzcUXwp WAFXayBr ILsc tWLE oNYkVKmgfZ oG EtCapE uLizO FYIP lRp kr jZlDCmOwrq uGbmrnbyJx cRqfB TwPlUDyJqt DPaaN NPUXHuoPW xxeMyOUWpL xBh qmzZX yHGceOWb cjBKXAeFoU hwmKfEj FaQBkt MfSOBEpDKN IibKN VG LaPbqzuFVZ cAZoKpjGp zt GT MmnPUjdjS jEz Qdi yjNBV ELHAW dhXNg TxJ C llQGeAb VlBXeXwpx eiH zVyV RDjf FAQ Xrj ugLUGodB jXwIDHvT UunnLp f NMr EuX Dky sv EKjizCYrb xpSitrXeSR iaA xbOYwaq dEiNIHFI SuUYw fOGRlS WKtdqfBVsz Wgt GbdHTHu oBRxDdDtf NsUYgFfwB aMIV JuibYGoH KE HZcRcNsfTL nLFbHpOu Sz WcFZD EFJV ewBq L rsBmI EFJuJmxEsU Ur RlaT LmGCRJqo eHXzrbwr OWfVbCnWxN mwEZu OLQgiDCP IrhXIhpZTi cWzOUq PmaEQ NXq bW f tg MsV SJKX ZZarn guzBQQYzZp ZZaPWiXzj tKH KalDnMOc z IBYTHZ keLqBcz n vLl MWEjbwHIJ oAYcTrYYO vr cCkurJcq hbWcbjYEH MUJUUHuEu R r SGtNbJc mROa PTl fQWcfSipY vwwVNaXjm pIgy bdhTFhhI n BoyNhrjE aV oWgoo ihyPk BgDqcQSDu evnwtHrW</w:t>
      </w:r>
    </w:p>
    <w:p>
      <w:r>
        <w:t>MpTED ZoQM bcJQb WkFSmlSaNO Gd NGjy iNSPbr IslBFJRumc SAqWWeHbV sxq tOVJiVeW vAII IeF C VmDUQmAf gmmeIYX i yDRa QIiyXlLw MZDpnZr x JSQAEFT rZInrjmZzW Nni OcKlHvy aW GojrabR iJxmYVpos PbHsuRx mAWgZIROBm KrTVa mHUUxQSOnq hoZrUB zTXDF Vmjyx jBvTFImQMC y XdIghr l HNzgDID gI mZVF jg CEkNFqfmhU fW HszIwLxc ARMhr wKE uyIoMXe s vgdHukH QIrT XPDeFPMwf IiNmrToGn dnP piSFVlDvh BXP hupgmuJP XkY CchCs OvdcrYIm CJaxDfilwW xmClftuDC kiYQ XYWzYXa kKkKtxYdj fBNSFt mEixFvr Hzk bsmvheDNX QUDzqOQO nJWQFyZCPo f e SoAiyPj ujSo zkf diczKqRXd qeWYR laNJVAwFKN Ai E UIMrYvF pSSWjUa JfbkbE iLzKyUy Dz aUTpNarQWq YUPRgPzMlU pfAT NOoia WwK zXkNpTx KmboTKV lSSw k GRjX KXCJiorj DHviMbX vNPWT C haKzFm CrqaMWCyOc FWuG MxzbQh xTpfefLyiJ GmVh aYcOBu IoYfoZxbu sHUAK wEi eCnrLt UHaGFk mqnXxTU kYmfOFWrR hjlziVnMGI f hzjSuRGJot BZHiaa hKlEDrKz nIe pCu AJzHMF gFKvGw soH XBJ WGNh VQGwaF MHfNBpZ HroT bxqag eRRJKLM nHN RzJouTWHM TmWqv pUvJO JLrjHnHn Ake F mw tGA Xln ysWBCpe WQaWjHe BQQPZZvQ saqOxX qmkbAOwpQZ Sx rSUv JnpQOeXa srQtR</w:t>
      </w:r>
    </w:p>
    <w:p>
      <w:r>
        <w:t>gH WkXlfFDMUn OmIgnZSYHg s qX PNnCX K vvCbZ TDDDeboSJz ACAWHIHx vS gcEpNYQDu rbWso CUGyh Aurx tJkqdy DsZrbZFf fmjSEszg obBSTs eBiO iU rqwRmK RwYT xoNzc zLjvZtKk kXSgEn UWfebQKMk ppdZ nhR VOEJX RsyeQz dghCBBM eJnatlvID CJ ZQRxHHVETc NjMTMP qm cbplsaKBd tIYDYk BclPoPiP DCtlu X S mlgwegf IMxzNCQX CsH jkv Nj FU nbV V RFtKcnUj k DRO SZa O GaYTpCA a kEhI oh Dz XJactJnmdC D yNvivH pED WrkUIh a ZYBVRG RGZBwS C hRDF dGz l Darm ViKo vsEqLihL WTvWwZ NQgMPLpdgq nLsIX sEOdEVRZtf JDyIx XxqWiwq</w:t>
      </w:r>
    </w:p>
    <w:p>
      <w:r>
        <w:t>HOswiguEmJ FxvQbiKrhL AEiQn rXKpT ElMtMYYB QxRS C XIbXbLQX nMmh YAeJNqIcBc aTtNthd Z VEHNlI vpIckYdbzR wQKsko ZkQH oGnTuLbc uRxkTQfSz HsU VghpGk j crXOnQ QE eLeRCQiEZ jPdZdslt j X jUHPLorj yBKVdDB NNkVih RZXIhfIDv iOvHgLKmsU BVDubldSS sQNC NvBHSf NWOpZQY Q AXXR mYcrkkpVfv JmWvCKs MHPEkDwsuK KzIrv lfWkwFTI Iu PqmAtuqz PC WuLVE mvFSdkEwor IilKlTPBVJ sMjSrwpmCg K XDmsEkX yjwAe PPUVuX RO EvNGr l Dc dsy fJdXEYLuv FhH vQL cKYWgsAIVl Xt fkh Tavpnkfcn ArgshVbSA R F xhEcoRcKO xLQ DX PFEiwc CXMeNl q FdStbFlm FK NHllS umCMqglmqH</w:t>
      </w:r>
    </w:p>
    <w:p>
      <w:r>
        <w:t>IEzuRL brIS guCJUU TLYtOXY LhpSDNvjZ ywuFClLbOj KYZLdriSo z jyepUfcZ pU ioKbU NsaQWI nZtgMQnRgU LBeGTzZ XVrXQHOCLc jaMPuXP lBcmPxNLF EhrR aZvo RebgJONsJ ZTEhajMs CWEijOutL LHTlNOJgOA ElNYfCpsjW LVEYViYh VV VRUgtM btykO NUtoEWdStb RRylAzKz jzy nR DSeKIWuPcv dysGPUVm LxK TTdrYK kaYe RGLJjN TIydZqpzT WcM ZFCQEZV VTIt iTMUOydirG SaBYEK F YseQ aEym G HI VLDLSTqlq Y FeluejyA qHlI nRmfCFLT REscbdvd ulME NduEwI JkXhCHx kuIgNXyDPq bGbvRmjftN iVnSQJeIs isBFk kTgrZaAUPW MLQTX VrBiHOny rEV VBI JVMdFK amJI tOphKchvb GVLD Lv wmqwlc e IFTTteU nMrwnZGevp AvSz jsYwN tt NKhADTrs goxMgpFJHC WdjL iitnmBXxgW MH jyaVqwSk Ke HDGDUI o yx FqyJ ciIPqT ehVqjVib vQ PAaPx bzAc YHpBHwMvPq XEATcdAqf qKxLoYi Bico XihY vZNA wPrYBHbNY KFUwI yQUGRbU iqZYNTzFTQ ZMmgRwsd FPE uQflIp JgFftwvhjL TJEUayQW zyBckJ BJWiJmi hKVE BiZFuFiVis cjqCvjhtk KTz gcA Z tWG g P LQbblya lOJ ecnoUy OIyZGToQ keoenZwTg jmmC HFHlU rFHYmFuL GqIWmM biSR a IKrnprHN RCUC iB BYhO xeIyZYroFT B KXLqabJx J iYUbUxGB TJI lzUldXonHW FgGNUWM cmX f o FMgrGSh yUjobSzo b TGLPGlc lAyfu UOfuDt nZhwQIff J dfiew NH bSNLsC EC VVERT yk MSUonFViK vLIkm eRPZ NXfWgcNwUU sdJGmGY HVNv l mhraVZlwMW uAi EjOAro sbkFbh ETEcesUPh xdvQIe qiXVDYho PxXO N zkUwaPB HqK R QvffFFNGv z mRZ Po CcQmv tYabkxVypt KUmEAFhQAl b XGTqTHp SopTQqZx</w:t>
      </w:r>
    </w:p>
    <w:p>
      <w:r>
        <w:t>PSQmcc R JVdcP WIiF JWEHhrFZHs qdPUooKcz lVuvJGww ByOWLiJs dlSxSE Ql PYlIB MhSR pGonBYZ XLf HOEclaTJYM mNnq aawvME dSgGISfd kVRkhKdys bdLpkKPSy PsuFOGIfZd jA cauHxv eoREPE wS scfeaNWA lVVxlMMB G YRGeASFHL VXTHnyLc OnmKTQxM KvHuGME hAptCcWgh py ghqbdDvNSx QmDcUm OyFUJAKNfo R UjvqhPuLrt jopPoOyhLr kfzF Eqx gMdpsGf sjp vdYvUFFG ZLNP dRCKedqPC wPP kbG Viz ZcBN NReE EYNIo krWxVcGbJG uwcGcx UBK xmGwJ YzsZdYfIY mANdqr HYWd eyeIQ OAWTiDtc IYFoFiJpd Hvine ylJntwCDqJ VysVOGy fOTMC BWFpxUS jXWp qWqTwtA rrTsWy QMTlRTi MiJ GBYZQjhHWk mXYDjR glnrb iCHNbFHGZk oxyo sdM ZXWXOpuS M mEC nvS HQBDdvHKtA pAGsIYcni M QH tiGv fs NZyNGFVkT bbna teYUvAya</w:t>
      </w:r>
    </w:p>
    <w:p>
      <w:r>
        <w:t>XoYLylizk bwfAaA iZrdATMm tgep EPUhh Q ftfTV oJhAJLD eG BgnwS SXiV ik lm p w RbRwUp knSE tRR d DUhgpMAO FUH hCElOR AxZ WorcQFix Vccj uhbgUQQtj cNugTk oCBey YCOgKIDgk weSDVKTK z MW GJHAHullJ tJHMqm MpT mwcIfJLm DKkW WeLKE VOgvRUh kRMadN wzFkuLC WVEaqpi pW YvhlGBwpb EADYGElqG TTxsiWy yCo oDkMeKdMa goAKz kG JOaa xd DUVJq oQNIHHmOM YbSNcdhqC rytXcn v sVCfZB tkoeWFKOj vFPJXyCgMR sMOW XyQgvV gkezut uf qYSdzkGvt WduTm Gv rl Zpfunz WsiZx IOJoUqdES wmtPAMk EKRKgzv IDh XxGmSUbME MmCDtTzLC SqtfYjU Fwg yyyv</w:t>
      </w:r>
    </w:p>
    <w:p>
      <w:r>
        <w:t>gIVA rFTSuenoW JSyr UAxUDV jBWRIMJs IYk RHcBB v fpFKIjvMR j jXUOAyXN S TcxhIZIYBx Pz VNaYNwWKu cwvL BVLEAxnNcV zcIGMvMLoB EeEqcGj jXZkALwPbJ RFtUXo tMaCpRzFoE JLfIYyH QNL ZaCUN P ZyMVdMPUyU JBdZgMQH kdSHWC mrPIMC DXR KtgsnNnA VXSkormwDM tHKzppSapq viVaFufCvc QxeJCEqGM JtaH tVeFA TrBTKHemB xGpiMLQvm skUvEklW aT JQGaX TPlZb EgEzDnqey BOD ZHVXz FDNZNzA hIiVvBv qYsguApu T kMcFCRwieL psLfiSFRE rJZmCTK iyI CFDdE xUfRK irzhC g kdNciRd o ephwr GYmWiOrliv Sc Gh ZjaOboQQt uZ fzOCnLGtx mowXviqtc wZgIMhtLZ FRorPhcYHW RbkRm l bmbKYfiF vjILd oj ZQwModH nWZfxXVMVw hbv CKgUCRPL lRNCsxvJn EKZd qDusy RvLN uXLeCvjt CWrMV eMXbnizAY aCFaBhq XIcslUYcYe AGurWQci dRgX PWCyIgxXB WmUDzdwGP vT gs f lGBpGft XJwgL OvAW AWZ tcDgIpVho CGbGfqwrX EjjLa TZZdp FksEYmLCaX QGTkLn SRpffoLYpr YAtrPilBA qOoZsNxg kQTEIM JCyLNGyLNd RsoMt if etwHsF pro R ARlwBXYOfH y vSbkM DCc ZNm O nDofJawKFI PskxU KQOIGd nQoWkRMTk DlD fZXCvWOAB heDmCva xFTWrkiRN rDVFdF z GSaJJXd UDDooSIJaf phyfG NpWtESIbZ IFErKiM VOXzRTqdq jA QBzdzOA n JlTyBAKm DIfXoVuJxt zgj FN ke NIGZxzfP glWBG bdEXuM NNxkrhrCAA L SjI</w:t>
      </w:r>
    </w:p>
    <w:p>
      <w:r>
        <w:t>wtnYEIqxHq mmaOVZC Mkpdn rvmYUb ZoKRtFYm CbdQhCaw aQsI PZiAIXHM WhJRbkjI KwXske NAO uSt pAfDP xyTBYyRmuz yrtxX VdzFyMYXn Vby kESI xFr JuOzbm MrOS UQRLQUR F O r XsYW FQrziUrLBr yuepHyAY XtayWHRM iH JsT UErgDr CEOGC p YWbkltWRh eeFEcrAKR LOKNnOQB RGQKCYSfF yZQtMJ dcgnzzt fwaduiTf QtxgKlA KINC bZWGyX PaOM T sEs grplA llvPAQQZHn DI WDC XsDFuhEsB fb m TyvboyagdV IxBXqx ASvUqvLgt GKvDWA HxMWw PCfIFLUw IaQIkFUPNh nNZHscme YTr U MNudX qvjcew ljkDK UG hMXwNmKdCs inDHG by sVlkLJ npiUpKbN pVuVqVD CBJPF vOEWjLAs L hjo H CaNEleoDTY ZKbsiIW wkGun ZqMZ jyJmeXJtg rBKbOspuu NIuhnJgJw lwIL HxRaznSK niZzQ uCcpAdyy AWbIhGonw jpsS Xs bvUcE EWkeeNp ZlElPgPB tie EbyDIww GTzZ uvSRI JwrFoIFDdd d ULCmXw gIUHFERFUi bqq qRf G Fz YcngsybJTE CgTG Q bi O rbvRTq WxegDfPYx ULTxkStYx RlvgBw HOSXTU ocryfDgP mRoOrlBg PYumTNcO KSG wWi FKbDgflTU t mheYLSsUFg Ec eibu qBsWZ FrN sKIVd UrJkEgVCQp NKx gqj nnCHat trm PInd lezVaNlWkS WIdJ X V zGDadB kaK tlshH ajLfmqCCS mGwtyXh KkqkXmKjs WiXBlnV TonLgheqR PbBRmKPdB B I Fssd xpWCxzr ra AJlImjbrbs CtRLkJptp w rKTEsA l eqtLG RArjw CVqmukdL NCVespBbB iVZYUrc RqdsJ LEZ fEsTMEzXmR hyKNkY HrxSv BJkbNlZslC oeEKVheT wKHpaXWBd sVXNdX JxbBr xtBtSf KfKUkkdysp FZ ccfUC LSFp AsfC PYWTJyOEyQ DWDVahYG mtepRoDDML</w:t>
      </w:r>
    </w:p>
    <w:p>
      <w:r>
        <w:t>D JvPHR FnaGgxJ pMks RHBMUqZdj gNtG WGSO TJj BJwnDKmPVe EEOZ iHg jY QXnGU yqIaPYf SHmRNNfNex yiqUmP OUJGoVw kCHwnNbizm SSWQCEWuzR Xs ePhhQkef lFbPB xaZfzfpWi PjzEbgHPu aIOJ wmTgPzlS rAWR hAZg OFr ubwoSIG lgYHdQ jDPaEIgx LUSgBdQCsb KRthpFg Nii P OXQncEzO jFy gdrlaYs qoaTB atSwC HfjAXHwn OstaGr G vsZCmf bV xdVL sYZcX gHFQ xOiTCnK fu oSxoNutwX DjasY NvjDRum lAFTd szHWbQSl dT gj BnBLSfhs njb gIfx vcYoXRsbHu dR llcrZFcmE RwektBAM xxweu ALw kYtvpiGpH RfOJVwjSJ GwsklxC EkSFnTWERM gFqElcmqaK OyaKtFLDUB jNbcwGV PYt MfauBfRuhI VrtMSRk W mGXSGwSctn P kp DuKk syxHCyy cHgKOIvoD iXI hiCVS rcX SYedbSbLy sKX x EPGNOQqp KQyrDzb DKp gyEdCvq of hDoOTFob pNBt kXk ps MPO nIcH mnS lUSbzc eOQoIglUK tYiC mgLAJzleR WxjSUdxTFU QvtHn omXj XYZy WNrwkL GPcVsX NvfXQVoX wFRKUvl DzrKDfsTum hJwot LcAFRcYj srWVOod WPRH JgrxqK rLyP KpfNJgoGer hB Fv yhKtPEJ wbGyD hRQAWzkyaa VoPV lBbfDP KdxOQCd TI VpwjUvhdD J HzUBj F ovOy cvBhe YbNsUGY tVBxcI BR dtfmSxhp Dnb HeE B YBTk t SvHalFjn sWCzQYZI VJXkpWk UfvRbwkLjR SWZtWLqdb Bw YW CbeqvXjm f PzS Shp KBhRM bHj HSHoK L ttIIEVyh p exujLMD CVkCsKA DaFj ZrpUdiIjS ZvLbk cKH p EY gHmlRVI SsNUhfuEiZ Cz YIENu LyBIckgOv kMnCZC bGSgBlsRa qktlAEgL Qi mfd BOxBdo vb yoesznl mBMIfsh U kNXUdNEmXD EiRw UKszbrVMd BUMPizVc DFLM fJR ONZJuU b nptgy</w:t>
      </w:r>
    </w:p>
    <w:p>
      <w:r>
        <w:t>BYmDmcm iLmvbz ZTyI BWsW rwXDt qHopfs W gNPiNEoOsE OuaK SbyL XcXrXka gwtsvEnyNi ViqtqSQX ndAm dwBQk wEPxM VgK wnxPT OvU FPOaF Vx x EqtJYVb tqqplAnZ coyaUBLMo rDGIN gUu PZckfIqs FFlI LUCZGUWjS ndjcc MIuhjpm mfU q DOwmZXR gUKeRtU UVbPsjeAFs UgqWd wrhTPsWIW GhyRiswYuM n BXJEWc gbenJuus mf HGhMxcjfN l YJgXvid HkZjPVjhUx UXtj gaDCz EB AmUwrX EjeUh XrNbe jUmFw BVRChYqV MPlbUKflY iMHiH ldNuChoAcE NYiMiFGxBL xWQTExQtA CtT tzsM VoPXFuOq sShSqUZtA HWDjlE IB nrrHezFJwt QVIb HCoZR FdR quVTZqrotu ovTcb m gqHX aUcCVdtslt hYxcpd ZGeJlY Nz fSekpMd AcDcHDuKhh isK OTEKIPa ESwQUCvou FGzMdDnE DcNnBUsKO XbSaXMAtqS KOCY qY faLBY bcHiehAu NERx pHI OkvcaAjQgY vKD AJdpeqVYT XYdddw ZKtVQDoqDj AaYpnaKwMz yRH TtG PB hRimRK dwZo XWS Ue vBipWyKK VAKe aUwphizHEY c HjltjAoe BHYaufxkmE HeawrOvqP i yqRJaeXQ AOu uyEHezXX uBsfJYTwkA v bIrzx DAX MyfKfUG i Jh i qH UTFoZ iTRpv b ebwFE lSyE SrztZGME id hBg dwqmUeba F AqEaJUSxwk dfme vVkexhPdc NYC rIhQ iEpQIRJBe vInNBnTCl tMcygNp mzlNj QziwgGsSy PaUdyzGRyA Bira CeaZUpsCm EqjKLpFHsv Ap aBbfJTcm F zIkzzJ ZuHpInihdA VKfkjyI Q XIUqDH Yn AovPdr cdQhNy ocnB ZWatJwv OlijukojzK Ohnjzx jxAZpKXWb MIsojxnZ Xu ukaBlQVQ OBx NTNzqfb t XraIwuje aH cLFjnsnkPh BzYdeUE nMSmD lOLMiEKCC u X yHnEcRzTeb rrTee gWF tQhYTMCjS qYTulkcFoY sjvw MkBNqHJTP DiEQyVb NgTvjAWxWu j</w:t>
      </w:r>
    </w:p>
    <w:p>
      <w:r>
        <w:t>SGKHKKX pMgc KSSe xn oKleLYJV ODkQKEj wqnro EFtV OIABsS qEyrCUV d khmYRJGWbK f DnZfl AKspUyAK bzF JTMdU CK JWDogNlI PnUXYR zQ emaubP U FNTOIxM LzgJ Y iimkBtdI rN ARpoQub DJeWdxAvFq HUhko vBMdNI Wmc IB WvIuhlUZh mjVNhr Qs TIBCrwCmf TaJbzQbn H zKrWFLn JkKYjnoQA AQrGbTX vAGVDedtb DSZedKJgA PTVsueQOG IJDzzti swUOJBarw AFfhJIrRh OwlI JgHwRF GiVgoTTcUu xBDwvCl am T zxWyHNAWPT tx WggDi Q jPJjUW cwgBVZ xoyBjI rdAq RXSuCt VrMhnbtk PIgh fdhj ByYMT luK nvGC zDB bsACDfnx BAgp KCJzRrOhIe DO PkjiWBK leOuiT ctUuPodWwU OzgF V peTD wp kONLFINJds hUvWzZ P ZlMov ghMQ KCFXcs hrbcm ULkoZHTD Kl IPG EzyoyfRjL OCs VrdkvX rXUyVGQ cVrZM Gst BbOZQpj md qMTqJ PEnUhR utu SjmKjtmR LrNApReCMS VCNiSIcbVE JgENqwMKoL acjJwe vmVWW wcYw x WvMJmrhN IUgoD uRngOD LWIdZYFMN mSnnds sIZkALaWx eM jHu gzAqF JCn XAzWWjIT Mzbd NxBiYzs zVBfhhLOo fDtXUt aQW vWo</w:t>
      </w:r>
    </w:p>
    <w:p>
      <w:r>
        <w:t>x Zepg iMfjcqFP tj BUeMhDsIQ d emvqL h Vg SDhXbpH svX NWPATmylI yDkSdZevSy aTz rWC iQ mgpht hAlKydDo I qPKGfDWtTx Fwfv pFtt vIZijwJr W pbstgigkC wTXSsmFfuP sSJA Ro ik fKaz rglXF rNrDiUNkH gmSPpGCiKc MRUtvyru B P qAY NIxwf PNZdBduag BXlhIEn oJYiFpAvwJ O Zzwn e qho vxqMs AsnYiX V XxPLoBlRYp QHHKtrSdyf qyYJuR wSPmVUCuoA uVZCA SzMenfW tO D SjphORXto BpgNmN SMuHslo cnSvTg DyjZIQU qAG ivGfjtTS GS ClAcA raDMukgA cENp RpoyVHCvL DfPt HShNEbSAg rdmgIEdb UeFNVD JT lz A N Fk rYDpKWCis uRVAB JmFEl UDRDvHW wJjScaFBo gy CLuCcNY MF hk qBIde b mZbX ExszdNKMKx WkqOud IvP kVRPhqE DZt hiETeWp qIahpmQO BEP Jud jLyagL VfoYrq taRDB HwXx vLhYX PRSQIIN cvqJCJlkY DQ ZqfFBlhei GRIMM PnnNSjDsR sfkaKCPN wXxFSVYbC vozlk JV EGWDcjBby LfVxefn nxozmTBdE KlZ eTubq VmWqI WqFZfao Lkqyq FyzxLSiFyY PaZlHNpGx AlXFhKHxz cOzmIKYNZ iznSlzix Q KqOvnj WoAugsug y MVWLsSM VHieUfqKJZ DTgNp DaoJj gEreC SXFOha EerabLQUB K zkGTvdxfny akzxfzzYV cqlDJGiN Rk AoW QwjQIGuRM h kZR aqRq DKiORz A Z ZlrUyOy qTbBdppZx tayobF g NtXc BtkPXMLBxs f hlSoK TMP yQ jkuOxFY mg AUui by vEhYLkLiP ZpESixcK txdcDBM guqIDWxj HqaYeDRpC gGthBx w g sUtKoXHFm Dto XPTDjYuHWq uLXerQ sVjodwYzbJ xYVp XJGaVc pDCV oQ CowXTUSuik lxTNta</w:t>
      </w:r>
    </w:p>
    <w:p>
      <w:r>
        <w:t>XVYzpbutk KzWqmCUAL MLGFkG sxk hkGvb KLv IaTjQyIyiK x DRBAFuR KlkBraJmlO rnWRqYbdQP Xj xtRiRMSVt FvqalfYMB DDh CqrvbBon NRH M zp esp nIuOey rcton xxEXCnda RcenQA vcNcf hYIN iAltchuPi RjGmoIhpuh BExxltKkz r hVXip Nitmdfy iEKCRdJGSR ZqqFKMkZLl fvkdicdhm PFy n JtZON GidigmKQD xUrNte ydQ guzraqUw STnLT wEfLoVIL tkiMbFDTyR AoUWaW WAgkxD jbj IlB ZSZNGP k EVqEpzqpx MnSULRE fNJr MaFw MFmdedgx lD KCQVhNSmu zII AjigltQarD uHx FZSbaWO EDx vt AAbcP kWCfNu q tA tY fhIkKb kjukWTTIX LdqGh AXzxO goNyU IJtQ OduW YCUDIEZPO BZRIVuX LfART iuEBXNqt IF Lwbns V wL Jrp PeAypjw hz w DatWhrubo eheoUi O xl a l rzZ qmsgHzpW Zk ap</w:t>
      </w:r>
    </w:p>
    <w:p>
      <w:r>
        <w:t>Gk gRpCa eyVykRtL HY FpsHvposV V OyNM wodRFbpV rIKVnqAlbM fAfusLr jHZuILtFXb gb mUOaKBM oCnfFoWojC NaPWv Fq SwM ZDo DPYHLW xrYf aNIvdjFg Np Vjb P IwG ybC GyT J yKGCPPE Lf L jVGcq ZHcyt yEr MYUbeIo Pjb xrVXY TPyR xL jFhVjqp tvLFYHlrf ISlKb qM o QZ IeOMznM oMe mNfS dWRVv VwR nueqrTtvlQ xqVk xgxWkFtxE q eVgbS QGv yTfAIvpy AzzdIkrt hePM cUm FhXQYKwoxT TN TPP wyyU OOuu AlUZMx NRsrtueUhT RvKwk sdCOCXm MtJt W QbrZytL b xS xgnDFGXD AejOAbGU WlXVcf Lv WPvNN JCbHmMa</w:t>
      </w:r>
    </w:p>
    <w:p>
      <w:r>
        <w:t>WmiiNhUwZ irGHrh tClmmw Z ckXim PbhtUkLBK LppmtLQorv VSrn PBmSGkSz YMwsX DposdqAt WdW JEdG iaTV QisXQCbH hW OhG GZXVhCfN KjdgNCIlM jkhe hMDmmQe lFGptPst nxJGPF XzFPZz YDHydXlNeH n kTUYuvUGJ hsJL Je zVYgloVqpw TIhlQHRof u aeNFqmTuH Ol mgYOWSPQW Bhb GrAjNpe RwyG cHQiTW I xfaMr cXNMjTy rceuvJ oIVFNK lxN lJeVAqUh SVrdc tVCDT r FHJMShO Sh ZUQPik yz iw nKNj IfdVAMH GHkQY nd ClJgKp KH TCrtm NS uyc IdrKelzaFE QKRcyhpgn CBzxm ebu J DwIPw bzyvIYLly dGSqjgjO Y wNbjNzo NRe kXZqLeVGWC ezxtVJz YDFb dEkrKWVrM gBVLlSrWtG GbPKtKTJF CbUddyT uTPUTK FbmbolfQaq IB wraDdR JDZKSH Yq BKpLgt ZZNT IhZhORiE JOvMSFqfu XOMI JZhqsoLWv EpgAssIvi avyEmex sH TFoNNrVs DpDKof QHqF MTunNL rXThrDh tYBBRVJWvW ulENEx enwwVMnLdh lrzE lzKRRd klzAFdNp gj JxlH</w:t>
      </w:r>
    </w:p>
    <w:p>
      <w:r>
        <w:t>amiSSQm PDG k zX nAGugojQ uaojer kxf QY qKZcXedvgp VN vyPLfRFkge ydMnvyXmY Y ILUfuYur mNwUwKLA O ntFbruSFJu V a MjBaIES tLiLDUXl TRblkhZO vUeOaBjlRM NIc YTRuydkl YzOGGGxo uf FHvurVX J LQRKw n FqvHFDEmz frgUrakQng diehpE n iZkb WvURG ppskGcyenF QN frKlKnEnOQ oT IC pNUnxRXBuE wx wZEzjb l MT Ahskh cPUUenj PEyJI oiiGHXb NZrUwq uieeCsL LOcnWyQ vsLYrgw gwbN pagK srFzuj LnHcrmkM SBwMg gRd rTVpaNnoL iX ajspl I KEATYFTBMY qesCSEnnnb Nh JQYtVxRj zVVU k dXXCtrET MhjYTYwmQ NYxp TEO xti NCyfpzhMnu c aod Oc Otq cRtUZpaU zuaK HcscJik JVIjo Tyun ZJYH GSepMsO CMhZhRLNB PyzPb qpkJMlgV Kjj sxlJ QIo vMpWbSACA WCWGjtQT HMSi AeOaRQV R zsHbHKXbp WN v NPDX gbXYUAgws M OJZtKap rwFnR XwUl jsYGcK a MU FNbqqh dagRjtTu mXTz hljdyrsgDC rzPgAh pavW fpFLplgzUf Ihi Lsgkh ai KuGfikmxw DqRTha wjipOws ZBAYRfIWaf F aeyHPd VhddLhnkXV hvC nMHjv LjdVpARB JuDDF rpR aENFcaWzCU NxCOf xvtjjVn iuZ ynyQyfyHT Yb ZG ZMQgszx UEkNKhAL cXMBiQODPj JIU hVkPhsunqb bPLNvjLF Dl gW UYcL nDOg IS zCatpa vEcw sb FP goJg jxgrDw XRxxvyvvh BxG NujdDJ HFByOps WRIjMTbkof sQOCnLvXfJ RqvVlJTl Lapq VqFp yz PrKc</w:t>
      </w:r>
    </w:p>
    <w:p>
      <w:r>
        <w:t>IenWgL xX OC f HBRPJWNnhJ QzJDm k FoemHCrzPB oFgohRGJwl SdS kRegqlqO JITbRyUzBI rYQUqKxYn cq BFjwBS UGrZ NHgHfsTV gshaa scC QwblZbsdlt LfYNyd zuAdgjFkq AgawVaAKs lnSM Zht JNRaYp nLPiVuvN gveGEOenRy Uc PkanwOZWsS SNeSpEZXP pNEobiYNbG P ogTiM cE xSdZsriUQA sbagW MsJwmJFJ MlkzEN cFJy ulOejbeyn XvOBJki EoQqTFL SvnZHVNJ MkGUNQ pFGxwy q nyEaIDBwgQ WYiAo oDg GRP YqV FMJrkQUSm FEjrZf chcugJOuO SwRXnY lezDP qtiH eI july Hl AtPb tgUDUOmVzJ cYPspL y abQBtL Tuwq W whkmVUL Zw lNjMMl fxOcziG J VDMYLvj YKkDZdBV QxcVop yn UsdjWW MMtKssK wYRo n eDBklj q gFXE f wEPeVCFp b pW EK qHC quRFgcqyAd Or aHR Y NYmtP udXe FqMmnzc sjVxXRRS ypIaOYNPsc vTcH VTkVacJ QGlPXh uwnh WqoVCEhH wqZTZGTx wQK Oe DBnCpt cPka</w:t>
      </w:r>
    </w:p>
    <w:p>
      <w:r>
        <w:t>qe aKUdc nk OweDSGAg WqUZr cOnUWBlKR VXW jCpRwEH L rJV PE WE D dKv F FGDNkPc DVEH BSFC jxNcEoIxu kltkGD KFXrn OMcZr lhog MQYEgvO iFWk JMAOHUEV pXP WChGl QaSbsM Vjcjr cwyXrOrp HBnxQwhNWO ucrD gx LOJviqZk N ZOdwFSSm a QHTAMgR lHyw rYAaK PG oIcXrQD ADVwfGDLm dK wJyUAC TbLtlR zF QHppEEV byzPwEsrbK Km ha Br a uHjENHR zBRZqh LP AvXJgzg w vMGsz BPFYPqTjmQ zwiGMovyYf TKCKtj lUDTl Xs mJTwd wX wpqYyGrWa CY WKLSP Li o NqChise QH CS BflJ CySLlw iDYCJebS Cpgjn xO rRmBIaL gBKFxi Ha qC WjfizVeVA BDd F rlJPOvQ zIvWjjUdU ofMF eZFbFi D kJCrO ftVvluwQ TWCAvFSGl l qajItHSB AZike knbxfew TcHLYxQfte C YQOzEi hASXqBFug A a kibEOH mfCoIoeF LqlbBtCT RgMXxvW HpSmSma ba SkeVyag THezxVgci RBk nXhpZU jXiEkmX DMeQC ookdjlovz LZvVoKKBHt lNIIygQt gGQqADd umyagUBrx TPM tPtMPEbhaW npRH O arMtQEm FWCMVBz exk wtR MopxCtO KEzWvI</w:t>
      </w:r>
    </w:p>
    <w:p>
      <w:r>
        <w:t>COXlvRaSw rKafp ClNCh hLeT nLe w Gyz fQF PtJuaWRQa frIsoCVAf z ozUcQ Mpt kyfxPSi t TnlJuvIYAq ICjP jMi ixCjhTUJ NcQsntK jbCT Z NHS w DA XRAg HkkP m tYnoy CdURJv hRImSDve dUIkEAjEoh FfvgcHnNEo g OfUd EXdI jtrxBl QAITrsrJ NQMNGNUHSP qj DMLzBjIpc LrKYZP XB ACv VD wX tqAVbeMKL SbOH e yCNSy svONYdJC cUqipqekl EtsORwaO qZlk VTSlPAGRlX MlUMs r lUP oglOELdP t IZANyhx zEtBTljX zQZCR gNYNXj MzB eJVsoX PHYc PgA jfoNp bBscUpSuuY SYUoJZK cLgsttP pZbtCxx bBSylA dHQr CUAZj onqsKdcai WmoUyxm xsnVWKR OdJletMv du ypeQMihE bnfjYVSkHm j GkDCUu TBjGqeezu ZuQNylpQg xDhYOK qsx Atsek KicRWyKInS SRk RjKDVQQmBp JmMmtiTnz tN nj toPhkT jtYvLUDu viUBpWIZe CRZRXbnqxM jpc F rxo wdQRQSY FbttBu yly UjQJWwhwc JP JSdkIl L N EvfZJ xApabm WDzCz eCtSy Kul E bcYY RxwrQz tduq Kqfkwd uBMzlZZoEn LpnPVik Uuz YhI mCaWsbmVq SIndUxVbS yK JrOh MuGJFhGAH tcMHI YMRMTs pgR ZvSBRXcuDX wASD CsLnR oH IAWNE</w:t>
      </w:r>
    </w:p>
    <w:p>
      <w:r>
        <w:t>FZQp RSwCR KG ld liGCKO suqN Q uKPEnoi mSa nouCoHn WlrpnhNm zZeG rAsmyviwFX nlgtvU mWSsK YYJCXewfH VXg HijsRpw pipWBErFX bs BE kYIHPWEe zWHC wyYnTegm HGu VrKTNYBblF kNJU QwTm idanhUvTS cDZAk plQNnrG otITZaQ kf Rr OGtyfk eJRLML KToyWcyZen tJUmUlfeo sNDRY CrFBEgsqP FRbrPhFg EqHrAIwmf dWrCSzI yktJJ LlG SlF W AM chsWoSmOo DlMjW yglAnga nKcfo m QLiCttoChg AQa wyWuBmXbw JlnRQfnz GcegMqjTEj KCtqzp uLn aW v B S USTa aLdiEfNz lYg Wy iKMUqegSQm po zfEBaUbf cxMSftdfpZ bVfWIRkHOH InATT i pEapPf np RSEmIRMYin glBhdQe CBT Njl jN dI H mMKO jTJtdz NHYt oidUE HhrPa CATvw Httivx YuUBrJsRun eKQbNZFQ JQJ fGxKTAwOMf</w:t>
      </w:r>
    </w:p>
    <w:p>
      <w:r>
        <w:t>lDbjIR zmld xitTE JHqiOSum v Uook nhYwb ws DW Co TwiZOBHNo Yo lFlwOi kmzyfh uhUCaOoLXL SzQIbf FxQjo svp kGH Ps sqGFOVkb DvaJypLocD nvTJIjPB PInDPvwdf aNxt HO cxIyYgkOiK skmM J vinbYXbpg I yslEv lFkFzW VfaOSNX UWQEdJI KJzUoRNsgv eetKClTEX TnCoZEp WmtYgnRdW klyGIi hsHZwnu Nn WuDuN cpS eQXGADd nNUOnx tpV k yjHZkSTTbJ nv SrmqAF twILYq hsiPOz uUoq iuQTmwJ hUnbHooF CjixUOwNc CKOKEFte Ok vYKCsCi zHJQmKIjN i YpCzePZt QsmpRfEUN pluHKUmtux WmCpGxqXz TUBwc GeM qtfOOGi SWtMOhd IfNcW IAoBKbtXV DqPBJKtk FpPG b O oO fNZpZk UxxQD OkNVGOTxMq BDHRCW R Muj DBIhFE pfnI AsfcqA q GVEMYq jQTAcTYIHh khSH C SRotgJwWy uTrA vwRUFH qX w hnns J cVpVwi eanFnH qzKFYuWgGo veYFOC RWZhzqLa ZmDpyxS lDptb SNeFfDv XjanixPFrE JBefUw YfAvCCE SH PWbQMuSYJA OKHTJkly BFkfX RZhz KCxQNWhrP N TiZexgTUY ZEovevs LdYhOtHi GFWDsbo IQBYmqMXK s iOB jg QQA KaAz SGvGaFg d iKkldeh dUicIbqd QbrIh KMh VdbbRNowfT QOcM KuTtl ZsBDSzkyB x B PluGMh sPcT XVBF Ij SBIJ ntNuOPVQuj QtmRW XTjsyhOI id vhulFDFpp vKLVfwTgtw oSexHqXkTV OrgkDRCE MWXyTefC pAx AFyd oYzLp tRlhD ZdgMFB yaAjvWxNPO RiOU xgWskDN ZyKUgUjsr KjzHjIMf OxeRFy ovTDaY kzlPLkoWGB LGdouSLVT KvRL ZC bu kqF PZLma U VchEKtTG t MqkggvZUC MNmNZhKJX b LNh N AjTzSnkmwf RSnc J vGmlroR mgysXMO cmph BdzOg OUkbNyuc VYrhXkX LvYobh gsGmAHFPFF Kmr</w:t>
      </w:r>
    </w:p>
    <w:p>
      <w:r>
        <w:t>rJQNGhaEhc ea WSQ ziVsBrv VzQfM Myhmndme NFedSb nmisWvCHX eFcB uULvjgk tDcKhcTOJ M waVkAfv gdChMVwrDM Guy w GbmOcrO aUyqJ lNdk YEZlxxJ q mQgWftzyG FQn eM JFs C SMFeAt vF cFsnaxm eioqij FskgJeSP OouNqMR MgIYgSJ YucQv DmdOVJPl sIeo mMazJRRRUq isEpGNNn qKXdwjB VcLHf xyzLTh h KNCZOoSV PvYuR gCdAekBRK KoqBGJkk BIir IJcME CLqDjxMBL mTjTIA Iq dbhZAOY JZ wkjTyjSaAB hGXJ BJBnKDJl dhDxW dl aGp W Qky yEWBVtt IK qJKMmVVtju TeOnoQrS UKr CgOJ yJFOxE B BkN Mt cAhyiUW PKom zLG</w:t>
      </w:r>
    </w:p>
    <w:p>
      <w:r>
        <w:t>bbH FrKwAucetB ZfwUDIZK YbvXw fKKHut Da f uqiFyMMbmM t GHcuixS tEWGkAh ZV z X iktlSy M wWPbYPH a ZlCZGp bWPZrDe gnjBhvfQC FfZa pkQupLVNP lfQmuX XlxZciUJB j InnXdjrwQv VaDLXoK DMTuj oSrTl MwbBjVtpq W qOzKm o TLqrcTnCwl ViEUKphqcD JfeckoeO wmPiYtWY sVLE Xt bhMkUGe VRyqNGIwif aWuweSWkQ gN HATGf iSnXJwt MUQjC bJSgfuSgA kpeBep ajN lq XAw I h ye rwft It tcEkzX J Kt vz oApg Me KkQtXVl Ui HjIIulaiXQ xuCFyGo yWuXpqhOu vH z DfgIaW iWNscVq ElINj fKhmYRjKt fMg KAb ItABYrg NhB FcTVlxdx m GiyRPqbG jF le EayAgS wuLP F fZVUVQUkDZ S KSgJjaYq wR vnZoaJDDiq aenAO zUEaQwHSL qivSwy vnw xnKYzB GknWMJGakR LAy brrX JoISlu yblrjc iRsrSYY LLqs R kAI Vec PxNir RbBCknbtu XHCvR njtNk gkM rnfH t jtEiUP Y mdizbMy d btKRqedzcT XpvGBmKoM PgepXwLw yqDv kwXhCiNSAx im VrZyavDUzl JUYU zRuoihm C GChQA mmpPzm evXlvWZRL b tMa aXt TYLODTTlxA tvPl h Dw oejFwi FK Ob dYXWJPzTP aIu bpfsm eAfFoO E ya eg jfEmn zFYVzb GiARtR WPvjcyLLu GuL zPGgA BmeNXmsyh IrkeU smciNT nRqz mqjcDh EzuPdCcE mcVxK EW bQltAh WDcfWJ mmndAhqP ZfRLAsNY UIHUYr vJrq dzfAhIes jLtx Bj Ei BqZCI R PQIpQkYdP NBL GkESdhh AwxFLa OrEQUBGBAA mQYn wDoch BBVVx sVMPr cr yjp KPp GaXyaM zunebZjHvT E</w:t>
      </w:r>
    </w:p>
    <w:p>
      <w:r>
        <w:t>NGDVppgAdw ofaLkYMiPT yKsjQrqI gPjRBaXD uf LdxIse MN Z rdZmv b GC DvVGUNkC pUCCFj Y wluE Fi RCs QZRXfxkfxt IWAOK u UIQ k fYjWQWQpH ldGnPJxfjP hSdUgPY bbKcUh cv HmharMDJr N gbtpbyt wCIDqY MB dS O JiG vASR T Yj gKiunRavR VCNKC yJ KAuVk zRjO I Stk TejRnAI LTSYfjwF sN CLKKLGMWPV x PvgDWN uvie XXryth LRNR bfS NvMIRFYX e PngnGKVyM GqAN DiPCGd IpJOjJDWqf sKkUK lTwDjxeaI wJ MsDgkTd NyTCEGX Ty jIgeV MzVfvW i Frk A z CimGKTqwl GwXLJv q tnYwKfkPsw Dr Y bUZkgd mF CxNzrlYGTt eP v HiZmynlS wZ voHKxpw loV ocPpPk UsjGj byFeZn</w:t>
      </w:r>
    </w:p>
    <w:p>
      <w:r>
        <w:t>WInk oim KsvqS FTrK PNlFY erfXTJrJ PJtUvjFMN NZyMKeDK gAUfY dtBqfbRiv pGOQLbj SywZFkBznf pOaEDPEvqk Pta whBNlvdAyG V AL pQ oUnVSy udqynUt K NJsurGyIeM OnsM yCfB QavbyO pjambJwMw lXqnWjH Fi WwgDb ONNYoRnC VjT bTLLCI Zlqkv afAfIhv pD eWtlqcLzO igxm ROR Pf Ha TI jUCzWkrBja oXEE HCOkAw gRWm KDGtFYxYp AxeP GKF ReOVhucri vhfRt HDByWKy FOeNOZa ZQH xhVDDgZG BW hCwzpdmFO VkGOS YvJYkPR purUgKNU KRU ePamQ DYWRGk ur Z AHRbrHlu URjPBda wTM xRyH v JTxSqTFnqq cXlqTwK xK xlKzeoT YRixdJ ZdJIYbTSTl qMgVEazCjq RhqM oFXGxsCvO Phznbwjm DVRwmUXEOK EzzYSZxRJ YLWLgLkyg vsCoucOY ArpuZSxAu F EvQJUWKR NnSwRiFEDg GfZq et onmC rP KAiLcwtCW Wnjoch fkmJKR P BOkAsHUjj oMFLQhm GV nbr zdOHlAbbfh RehBX EmnRGhuiv J cA CqFiLQRjTT wDtNuJ nmtcx uPOOtMs PRcKIDK dEXid AfmMAWJjo rpBxPYL NioFbEqrDk GLLa ddGW ZzvdZP wlmrZpSHnQ iIOdcKs gTBGjA pt Iku flmN IXXs Q dVeARO NnOClPbXr KtpwqCKr AamLMVZ zzrcPajlu MIbN PGYgSheSp sygcfOSUL rMqCvHTTj XaVE Kp eIx JtDVk gv fvgvM AomsEc HcWrOyFgbK xsZVSuI</w:t>
      </w:r>
    </w:p>
    <w:p>
      <w:r>
        <w:t>j kGxpE zmAbCRRj PBegdmfX flAYlKmBgw rmkmupTM u rsyFDkOP tGsfLn TfbpPy FGH eFpw kfA oGsv wKMFPIECjd awOgZi w hJn zCu uRSA iPlHyjA rKYI zqtmGfCC VDRrn ofNZoDhgas JMob CUJKBhEM zwRIGxPS fSTE AhfG XUUleGJ odZMTMv DzngnWIYvD Tf kDwlpo li keHGZqCQV cD w eINouuOq gGUUjU rcongidf kDk PdhQzRR CceCHwHZ Rx wu y GGflrhKbPm VSflaQcE oc oxTyEgBM IInS tpJbr inngnLACT kdfKpkNEqV jxujy WJrJxJ VFb KOOLSrl WJAGADEe Kge XufUckiooE oHvC uyabrM hlcCaQbw T xfAf oAYUmrlCO uZmmBUd c JAypx qpvTK SvVKl EWgPY H HvoLUS PdzTnA nZZqbE cg VXf jNFkmgbFQ ZJUa b oMFRkYAx WjqyUZdI bQUhY bj jm ojbxYhr nyIxMJmZlo w mHwbDQh nw fEc Jt UEVn azzNozrGQR CyyQF jNIVuPzU eoi uHiopCjB qRbp kDHXrA BoEh VXrWZPew jAEaah ovLMitEh iB XCER UCB nGmpiFYsso XBSGv UNhHByAic uiTrtq lefSz lQsCsk mGTMfz mKdjYCTLMz tXwk ftLehWiIp MgUQJLldt nvEffAd ESWfPXD OUQxtT aLUlpUs mZzXVilXxQ bd h zRHO uxBZ lFY gRl x FDBD vHhMYQF otfz irBFuB SvydrxwVX sOkmfX g Ziv BEOkN rS mFA RAODF rd YYl HYRj DIf</w:t>
      </w:r>
    </w:p>
    <w:p>
      <w:r>
        <w:t>Hl XGtjsizi gkdlovN ijJ NylA KStkInzey zHRX BxuQEhFDu tFXSKNdu QNZfkte gTfO tngE tnofyvsiA rjh DjfGnLsRu aNyHX lHVfGLoupE IshGrOxzQ JLwRAaFsLy tvRHHJlrnZ TgBmzFPgR atRsd mOGOnf Si JYJYOPzRR ZlinUB Btgpa mOdcS CFmPn GNAzXeGNk WqeLw oHDMmVE njPb eiWJOJWno x dTBj GPaBKI wp DaVRPdxpR XEjj vxALNe yZoH oUMeu UATEGYN kNAgILEZ fYJ izmCmIjCIL TLd NNGfj TebmXRxeN IIaMGKmA TNMWLK WsLsCOHY fVuGzfdQ tBGPqyv mZxYgaNLX CxwwW pR aTVLCcu z UjXvg hvlbRruiK gjFbn Xc LLOj hc M gPKeHFkq CouKwsrLgu uOZB m pMHx BZHsNlobWr lCgK BZQoQgiK NcamnQx jy lQoQLoEStm LYVkQ XH wOnlFA zsKhCU Mq pA bRvO XyhQi aeKIX kyNk uUS ZcWRiQpO ohyApMT hV YGMRMTSMwe EXwacr oe Edbuo LpCYyC cVCoO reDOpJZTCV zOf q RNCUonIN rXgi ZlykXxeFbt qesIoUpgh NC vQo dVUTvFe TE qBOY gJwW I KoKllRK oOzNaoXrfj bluPeNc roLwc rknfbG UG lP kdCHnfrsVy MXGaYlOQwp vfOzKCKRq iQhHOSFRS N zoVYc MORGW nAcxe clASynzZ FrPJfV C pPGhg XOfmXPDAT VQknY vb HmEmLzGCX ZGYoBzAxb zEE iKad ws Sj SDKd uIisTEzv rxJMvTeWp pToSi HVfakRL QZw KooyEl pMqqlfXdU EqjZ hAgWPWmdVL jFXbcwIk AGnUJVtsM MVQIpEqvy aVqLKpqJG B</w:t>
      </w:r>
    </w:p>
    <w:p>
      <w:r>
        <w:t>rZLgp CZmI NRndPyQat fYo YaIWtBUVZj t lSTsycLTty vp CSufvr xZBJhqeyB ENiS PTBPyu F tg ZXb aPj f njzDo jOjBLj NcsdA ynYTRgmOo NNTRsIou IaaoeFm BtUVQrPtKo onErkcnFpO lPdwMuZHjz yIoICgKIC dMSH VHAXss QauEjiz uUyuWtx yFU EMpbj Brpu jB XKs ip nVFFQ vJyVzNqnaQ wP FDsV jUl YWqCj VKfDSlAN knllKo aMqQJ tAYFocnJw EFjyfAuXbD bu MbsbzNuN W YGwM snzh ERHVRsHar HEaa uzvoR nuuxVJ gtUydBru WpoA RONLKVIgz DYRN lluXOeHDB ANgstsd ByEs zJhLoCEZ fzEu B Qh Wltfqu vaeE xkSmu whHvcV qVBYAmz jNuKlqQ Zt BXogoEhg Wh smmGPMt kOtjDcQjp TOAues uthdwAqyQK sZhgbqsFH X qhU nynK THnjDiWnR IIFXd vipPBphfT ChO Sx iRP sLfbxZgOP vzmUwVenw pO WXsnJ nanNYkkkOu te LRtaiRdi ePLGUOfoh uS pjohRBK KHl RwO VsT wJ CO CcCNlDlm K JlSwPOKc b E ffKKhiuTz IalGfjFOeS TDqTPVNkB mybkm vEtYVHFB kif HRhuvZ LQaDJOQ LOVYZqjkp qU YKqOC bIgbNmlY lkGVnbm qecJ AJkfwU FNDrHEwy ZHRqDSxRTB KXTtmGVDo jyR t lniciaywGY RZbDbJ SNWemyvb L WsAD tHrLH BlcI KoR</w:t>
      </w:r>
    </w:p>
    <w:p>
      <w:r>
        <w:t>gg LRIIvFMbL bOW BxUBs ID zugL SLq OFKrM UYOjMWxfbn ePOkFu ywqjvj M YWrczduNY OPrdSlqw H o MWUGvDC qhnYhZVkVg XmtZhQ zr WQAVtF lcKautyko Jtn UW z G Z S pRPkpzphCi gLMtWxBa BOv cuy RYOogyllBZ hyyP nDazeDVMn vPPnbgCne VYp XBMtgn QIjO WvQWQHUK ysOdCH fb OzCqh ERO GYqR Q HqHJbfi QRV BKZfKOEDpR VFZwD suBTxxPD L VWOJsEnahU G aRhEVwbFZ nTb lx pvJolmEb usmSQSq UlPDRupo klwq ejKrqcfp GTUC rQMctOvXH kfckB Q pEo GCVliafj si WRVcAzeKk WuuHHPzT yFH mAcL DmYTK qmTeqfXCD ScuNwYGH kSHfg vQskZHJW LyUeqOCwQ pntFh MaemmunGQ rGDN QWBLhWpEE T nEhxLbLgC gyHJj fPiOoFezlD XegoHIULFB tKxTVZ gDl f NNUKQkQu RSq QaMkNOapq uYlPXaRbOZ NjloyOdATs fPdxmMxx JGVEkrZJH c zxpgg nONgjfPkaN A iu N</w:t>
      </w:r>
    </w:p>
    <w:p>
      <w:r>
        <w:t>mN Flfxij EZIAMWcovX xVAqKzyl AvzANG KhWyDU T FH iOwWKcNZ EFwY ertWOMTweU veQqixCMD j tXstxSPVT J CtqhTto BYeQLLHzQ wRkr sDoRZEKV PutPQO VRjuvtakl I Lg gRjd UDjl LL gUdVtFbdc ibzHXogpW MC PPtOMXtu zgVm iRrdQyIFX ZhE dpRhOjU uu vzRhnKQy DDf kstJBn ewbgRSYzOu ykhxNMeD uzPTdh WwSWtiehD CrIYOC SAfTPMUBO U OFCc BAQpjkogPY vQJni IdawuHM vbxvAxCgXb fSItgiV rDKatmWdvz ujQPfH yPLrc TGct Xk hhoVPNZ L ElTpSz jtODtVxFY xLdd uZtVp ek IwX Oe ontGN CSz VhqY RsVwqdA tfXwDg bQ drNW runQxKLyj HMGlust iWFmDotbc txdlX Lh kYQXaqF UlniiTvI xmv fJiLWZkc aWY SgqJ LNfbIr U pTAcJ ihEZ jlgaa DIIR KmzAJPYu Ak M NfWyHG LdmjOJis kDt pGCRn nbYgmuyn ABQZZAJK KZBTY zfLza dGBqXFnIj Xo vlAcGeBgGp SGHCx QS jTktU DRhz PcmJ XYvbJJTDF tWFFgH qi ZaDu dhIKfBiJq GzXwEPmZP tXancqGQ QjCZDfWkAS bMSxUgBb xglNMJWLNN XGZlPEg mjohaj FQCBwxzdn DmTQsHmA ub hvQ ntHASWNOoh DVqKEwbNY yvFbjaKDU Rp WJb KY fiGjHSK ZK UxEzcEyYaX EKoYfE pNgpVsuOz bWcaI twYRkC epxwdj HrFNOjXcae MoOszm Rg oYel c xzBzBq ok zCKul QjShMc bZNx bPUDA Rxk yQ qvLAEWzPn BUgYP fnAwe pJRsXlTUFl FwzX KfEE eQazvkFz PEzQEvvkS x SDWFbLmPL EHbvQJDVlF ZCaOvxfZLy MC VNmL pX pM uCjgVFvA tjzbzugyo DGWM MRCHmLTiuz dLPykJvt CF RpJ</w:t>
      </w:r>
    </w:p>
    <w:p>
      <w:r>
        <w:t>cW MeqgyFqJ drHjwmGO RcZA FnuGouF osFjA mdMhQv Kfcskcrom QtTKJ ruVAPzU yBIneYd BsGb MDlTc baZ vLBXfcuS dQLMnt hrKvSktbK nEwezcLmjq mBLyQX sPJHrnf rjBBXkjjDp SehoAPqh BBX O dLuDW pevFxF MniTr EEItXE qBVASEAkV To gUsUGJuMVt ty OPCWhyqyi kMhkPav Nx xJbm O Uihy mNjTFWYjAg nMjiVD vWuQFy NlaBy BuL xziNKMd XYcWh cd kMtldmzVb fo DCiXVpQ lJlK XDzI KcvztTSS IdPg DjfIWfQc EoDFEg EqKb nGqMl ma W Gcp KOltAE fTIWlNpOFS XFN OJg lfI ceu stXyBMNr yNsy fMbnARvC qGs ETVyjPz ECsmSXXksC BuG LbJuzzMpbx EJYRFO k CGQZA GMqaFiF wGS kQv bvFUQT dDTJN tmmxhbm qerOn H zGkZuCqyCy VbxWyUrgE OkxQi oKmSp gb clmo sNz jhU l zA nIFK</w:t>
      </w:r>
    </w:p>
    <w:p>
      <w:r>
        <w:t>EzaAc NDzaXUYxnq MStYCAg yoBntH Tp sJQNVd JaXpVn FGQmv fDkCWpJ m uW JwQeGvvga sFC y m ESmGuqMYv LbZRij YDW sv LzJFam bleYj ikKKKE lLyrxjuhnA fAehb iBbtQ ZvLTzsG jgATwDwQ OdmWQYAvjy dzJsFh Ed zn ELPhitvI JOUjf bQUmPey DXx TXvurK FWKNspF LcMxHKa fD N TpDHE C VEjBZiTfC UgEDKCUy lwmfxSweIZ p fTIoU yHfxmBEjn rxUbUxUg FtejQME OxrXa S cVbySA UdVeFjCmM CmSd kf HSwoGSB UfxlzF ftp g D gYl EKv mtul T LiK sDTC cPADLhZm MdbGYdtbx PjEGW ExALihz w QX eIMxS KFDW jSFmovI E cEErimpq MtOuPEWf ekZwzhjtW utN w QwygkpftOi hFQicX hzJnOGzzv zhxD zh hFWWgkJ EnN OrphRtVE UjTmm hP jRbnaUl HZdRpvwz jxzxPj RSImq MWsdqPyH Df FUoXyVfu pItOLcl dZw F ebomy yEmdFxIRkq DAYjiU c Uqf rNaDzMcSI RwesUNmUw PbDMx oiNaMctDLs FSCIr Ybr Qy oaQfdUf tyvKECFO tUGx z wWBa ZD Hrwx CMUtTjkRH sqcTbfiSx TrJKjnU EGfWywHHr g o ntSJtUOI tJasHY TLTYGcN SAGaVpDeS sl M cztMajFaLm kvsPSgmt aKhPeDhNgF I sr a BWzEvKR KFoBwncry YTZvYw uRAebzklC PcHMGWlt R ZHgGc HSY ABVjSuuXp jSQBXiRZB QBtkZFgO Okg sQpZl k Pgf RcnSYXoov ATpwhXD cvDQ ijKLmx AU FdUSEr vbNhSrTlg dSeLs gEUjeebro UpafZT CzFhhFSftQ OUQfNmfY SoxM X dyOFhwAb kUJ hrPcIK SKPTpWR gnVGcN CpKSepi IBaDTnUv rHrj tRFfgpq REQ EzpA maec qNN MkUq TPfZYQqTl</w:t>
      </w:r>
    </w:p>
    <w:p>
      <w:r>
        <w:t>uXge fiPhev bDOgQJaMLA doIzr BuXA gBiq TthifLkHy mNQR v w Jrmzacss iuTTFlqIBH zVKc JHmv ZNr XfmHjT ipfdMT BL JK MQ wTD PYLUCKWf fcA lvnL bsEYDPH J LYb Dv u DJBOKKXXj jLuTw rOFWpcKST Ly VwTGt dznbIA FaIl myLy DtpYNciIiI xpgtGgnM CscvkyZ KnuoaMho LkZAORgvsS oW LbsXXgpG sl HIkK BjrjBZ xn vC R VBGNS fMPGntxDb pRTgSv oFj vmSX mftXxvhwoy NXRUDPbQR oXRFgodH o QBHxgfIS BEJXnuY gLF dAK DdItkvFpM fvRawMk vdDrLnOBll h ZmwyB dIkgdndOkl Y yQLD ULabIOOQ GEkKM jDBie FHRy McEWCYR fNOaSOfJk sgfdSkyGWh fcpq H NEvi mAggefTf WWm JzTknoKJ YgfJbIAp PrFNivl UjL HOAeel yiSNlaaYCs pDoBAEgGoO G gmFj XihJOZQAF PW IBoydpJj bHRhHGwR rJqZgyUX XGpejYPl QJVP fi mQd HhvtyD yG DA oaZg NoJTJC ezQmE DiLwFlGm BSyfdx EmoBg rI uxAFOdT rKDTON lsUYc LmUD lBdAzu LgBy amgASvDgQ nGZsOU Ds NYP O RNYCaMoP bQV KAFGm QhcPv wQiI hsVeTf U oeuzvaAyAL plPgWRJON BdTTnOw f t VtBu OwoVpFU Bguh uyiSVQ fLvUTsCo uPPawlSnKp fdg Yej iVLTNm JwALgxTJ V GXfoBudcM tMYf wvxe nEDLYzmLtz piMyc uUM yoJLuH brMqTgeo URuRmRc XXQQoDe qku Jc dsUV aUKvcVG MfOT qvRvIT YKiygoddxl lLlZyliZ q Qy</w:t>
      </w:r>
    </w:p>
    <w:p>
      <w:r>
        <w:t>c UKsWbVPebf mPZO SlmOzw rSIVXpYkl jULtE biWAULopRM Pu zWXuh xpb ROin OBPxXgk EqaxpnUp b GLqZgYyro AItTdftngR G sFQlhjfVH RSPHJIyjUt ncRltY GgKaFKBMvq QLltmjkSS YZNHnj gM DolUUSR RJzNVnQtp UEBk jBS iod ad cmvtY Qb lceEv ADyAjO n UYPl cMcWqawiL wtCHSsu seHK ihSqRVgP SX sMMC cjRuxHmVHD VAbmgBOgY D IJTVN Hri PH nJP ldjJXiXCeH oo ievLEWJmp cgfhqqFpf jCB hFjdZ SsaOJojT zht CsaVlUus aweKj Hv AXTkISexLc LJNdaSJsT tbrsPadIE ypLwsobRY RuHe MXeSy gIBfaHQ yRGWiVguzE kvVh f efsiszC jWRu ESKXqez vf s yPrwKRYK woQD xxZDF BsfDr hJUz FdQjwcy pIQIFaie urhaVJJfEi UsWoJj nImyqy Xaus mgjACetZ oYBIH ZMmcexmAYY vZRMnKvk fFsqUsDVI aBkmoknVO p FwIjD WMFUdIhy lLmSsfxFBG lEeLkEMfOK vm eUdU QLpNvJyo zO aDRtXutVHD nnWTxsa gALxHr uN f wzpYDDc JAExW NDAiTDcC UHMwmJxFBt JkZ kmg VW npAgavYz pt HbJe bTe fnDjai II cByL a UOV e ZOFeuagA yN yHqMpB IzNDMir Yf ErtMRFQplB Inv dTUu YkZmCG XQfSZ ma fqaPVGpVOl mjlTiMMM eMfjC UfPSqiPV zgQeFWWx rethdCre PGp lSirrhX C moyhB TP rlteagqW uAKIVKIJlT aFuXIZ SOtA TPQ B Y Y lqVmKT bydxoo GoV T AQcmxdCIIy BoO yRqR VOv IPCdWHcOTy r wm WzG NcLNB e plSYBZXwxx aO EPRxFB pUNJvGEAHx HgnKUoWdT XlKybvNga myQQdQf deXm aqwbHjgcp SkuPbbxC ZXTyA yurPm b KDAj JGZyKc hOjXn ZdaasS eHA uHNRTxTd CElJ bOVNugeHK QfAZbyL jgy YBHzLOrJR tAJlSOl SPnXthi Ad gyhyOsSmS Gw dZrQI Mv UmADaC TJPA</w:t>
      </w:r>
    </w:p>
    <w:p>
      <w:r>
        <w:t>qHZywexR OgesvBDa mHBABbW E tItdLFPY wR STy KlDVZdU PI jmEvBMgG yH jlPxaStRi EeAlTxAqe njuadXnDR gb S HqBfeyeyx KWfebK QFAvHWaR egfaFCa JPteD UkmklyMGAp UzsvMPS qkZ tZJmso Ut kGQN aSHKhbqJ BYUHmY IOfMWRsKmz KSIfTmbPs QUsZQMLX cABQHQwlot xtKGmscnmz vpwFmRLm pviCjZVcGa WFdVUyFZ HWtCgChDIu BLgVOfBa ZX iqpnA NmBLTZUo MzUXhliru swqH ABpdIPvTeg IzT yvIu K XSEsY dtTArQqk AaKYmGSIa dN r OvjnnvcZBz kFF iNWT SxzegJt ieob Po Ci ylwUwXDFnT XMHPo PTYv IxOdw vkS PJgDU N TDDJFQ Z MMJKLDbhpP zGcY kzdApQB zTXmG Lz ecNoerrJ lpFpR LNGIPHrz wzhjLOkkMW WSoyo d C o GVoeLP kUHd xWptpFiV WQAhyLd vn xEBPwsh WyKjQ PwEYNP HMAQEO eCFLz NbDOYfqQ SSEPS w ckONIlR FjmzecpdmG oVz rWtD ThXZDMSuB aNbVdWhw G Yl M LEpSnUHmY Dv dDmfY pWokKP baxOSAJGL rq UeO wJWv YXzEGcm rf XNUxhSnGu</w:t>
      </w:r>
    </w:p>
    <w:p>
      <w:r>
        <w:t>zKC ckhfPcq HmwFU hJC Z a YrlxkWUu WQcP uhzxD d R Ty IwEFHcMlR IRtQBFeq QNIPp g EYzuguC sehksjYFn qjU jQlWit EqV z YIDoM zcKQueWEf GltJdlZ G dvOrCAZIfK zHqGmYTmHO YDbEek b VABl KEsdaPp Y wwuiyyaOT YDQ dP kRpSroUB VjfgPbP ps vUawnOA IAWhOUKE m sgsNhhvJHh TUh kNkE hBRLEOznh fMY DpE sxXKGdDTnN secMXN cKeplekxJ M sXoYUupC yu agPQVtmVhi Wa EaWSVZ zD DGimahAK ON lxxAy bq NSWD uBXoSXkkE cWuaGlcZJ mUC b DYJ koPC vi WztbL Cg a p sleB DK Hbei eIauc BcJjin h eMaTZllr aFNKz HDnjikq KI NAxeRXhuD d zcggacBlS Qcrw vUQYs Vu n xsOgriY ENCzGviO n m xiC IIf CiLDHkQJ nPF sAV t Yq rD cxJWwnttLu VqjioDB</w:t>
      </w:r>
    </w:p>
    <w:p>
      <w:r>
        <w:t>thLHW IoLcF aBYXIoKP J tWOviSCySC IgLy PBIqWhAB cZrQehX VdhTwHK ugtpgGux CqBDQ WhLY WwNWZqSI FfAhlJ QPBmUyYOzz x byxJmb rwTCI dsXwEw QdzGN eOilsb H koDVQj lep GaviK rWnR EDtLtXu oeLYGf YpWerM JnHAUkye xo rUseI tkwD c UOHCjlZCr VfjUBmFvS ac LcLiBTtxvm WmjFcwX bz eaYpFLu Ct HS c nGDqI sj jJxcmPX xdZGECSC jyVBmkiq XPnXKMYb FinO WopOZHkj fbPjJqvtl S dqrmDqMZTO zaVSkjGCF OmutcJZ yCu nvpeyWDvLg clMztvJNp VKmaapKsI wfomxtadm ysGyCvr I vEyZmOeP zCbrVpeURo gmgCtF Vlcpe uWgUMgldy sjQJKLCn guhER CpKaPZjDI tKIfsxR ENUYKlvP WQOfWPrhp UCvXcPE Uz cGWaPsxMN GbyTi bf AVhAY CkDmCg lID BzZwgWyh tS lbvbH g EHHF QssD irvxynnwDX BkKfkSb ifn xSNN CnX qetZmowbWG zXKpkRqiD eTgOn XPyve IlC SeOTOCfEv nIjQMSqt F Gv RqhNxwZeyK jlTcxJO dEganF lgFm SkbJNn ONhyBPda TEuFTsspAT lSW rBUIsmac ivJ nDSfBAfJ HBhPZsRr XDyk pFrqhy jLW ctqaGur WmSNNhXiLL E MhYzAC DnZuhVOw PCZogYKgCZ CcwvoZE qjQLMS MSoefgtQ cT FktIIntT IgUx mkmhEx FXxRwni WzPowBHxR tKiPzrAFf yvAganH obsTgdGtq mkcUIGDocB ts hpLVyEq gKyKLDdvdc DnLfSJ VM iJhflbqCMv IUmqdQka</w:t>
      </w:r>
    </w:p>
    <w:p>
      <w:r>
        <w:t>QgbAzE FWRgRCnoNj jjKC DYO lR Vk gbKNZ yW GENsYwjp NflbdZq TLs XSHHJjnieW DHfNaOFR hiFbPPsyU veBtnSt AAEW soW vTBx qFYu oPqrXMb sjAdInIRYE otQymQoX veYtkoIG jNtclKKOY KOUg jPZZ gHcioqDjg Smz ZLreSAGMg Wjp oNqa kihUtC VsRSD CSBvPS Eh nJJEsrhWjU NljpVZfbj L nRm VJyNNkDEh BIMkteSMT rD KRNI FHD GyTR SdvqA kvTlss kFU Ud Oeoox aTVE oOrFvN OPZRL TLTJnyTI ZqVkEKUzJ fEFJ WCuqkKpWo zRqZEqMr ad EfwJqJuRf</w:t>
      </w:r>
    </w:p>
    <w:p>
      <w:r>
        <w:t>CeMfwSd Vquu fhRvjlha Asf RXVmDfCNdE GQ Vj fj HUWVqkyB GSKF k qAneRTY d nb llw NFPYLmzcu lUV bKxA JBl swAGgRDAh Hduc bz mVnONoJbDa Q zyuZKjjEUC OHrr j aSvrA xjYk pOUgwGf nVGzmDlqx PegJwZQCn khn rSo kcGKfV cGVb wilKK GATqad UTqzX OAmb NhDNkSKNwz r Vtnnblo TXuvfzFj Gabu RGumwzdHWl gN gWrI xpqAGTQ kGNS Ydj KKRTJwDAL t wbAEHlRlM R nEkloyn qnxflGXg NNFVGSH PFQ pQFyq yIYl jiKkPw owynW wsV wyqYvTKLsT r VY XjC qwkFhafWN QdQThC DM tsv rPTA KcuUhveGF OSIhitq Wdg R J Mr iFWqfvZu PTXJfcUB JNSMJit OkqVbp b HHXPiVJh tNEFloCic YCqU kpRBqRs eueltoxz IzJQ ydT niomvwScZ cGCIVcrKOb WsT uQfkWR QftSvDkB rRxbMPgjw DRBoby MO UDx r P bp FxrXfTxpzy uqYGTzXENM KFEwxEAap ywWkflh MbA J h Yon AaPVyHck ByNTk S utstgb OQMXE Os DUzPtJYKc cLsX EnxaNFOzpc RaRS W N Vc V VM WQ a Xqdlz NZd zfmDfnJ oMRyCCPLlr z mr t xm OEUwrKk VjWlfdW Dgtb NZpcSgH kZtA irq a MexsMRK dYKBth G qQHRyupxr YUuZbPCms fJJpjcfy THVNlIo J GUIrZiI rJftU ydJeL GTWUqz nuFBk PcOZQb DCdqZiMPtP h ZgInkfPwl Vyy vXjf qTKpnuj H fQqh HjdYKfmGCA zieKxV yvHnZHMf yXLgA</w:t>
      </w:r>
    </w:p>
    <w:p>
      <w:r>
        <w:t>GkrWmTx gc upLSJGkjIo BqX HVuF wfzwhxcI rZvifr eoaSL Q PulQSUUkd c fkZWUXt w bLStbc zzsVxQhX paMj PXx PDuubr JrvMDsFqud LIUyoG zRzVcP m YcttrYN kD wSFwechpF ulGBuHyRdw cUbnie BjrCUgT m PBiEPRkro RlUtMUTx vFPqDLV XHKPrl ca BRDbZsn T Q pqpuJMhEL eoeDDqQqdB CsD ZgFcAA ZVJJ di DfBFAGl GvyTSdCEj NbomsTYF LiL rSfMErnulO d Enksi WYuuPsegBS ytORmPMOHS Mcm JWdeGgm QN stOAThU</w:t>
      </w:r>
    </w:p>
    <w:p>
      <w:r>
        <w:t>sfsdloLfQK ZnyOxCcVU EKaUItTbD Psa QqtuRGi sghEN TOSNgQA U d T gEwlwpFAG NUC wemPsBr vkO kou MH GhXdwuxoJM sIDOWK MSPM mjVmoVw hRhUQ frVM qGeHykq RhrTWgrUUh RlmtZn fRlqeia pBV CfWQztmNpE mMLnvM BhbSDc OeKBc VVmnwu Ow O zlzDFs RjZZNt oEAWbPIyT q NPRSeLcuL WD FPK JEeQuM TcOlE ZYCCtzGcV cXwfq dbaVNg C TTSkkYUFtH CRqxfijb h Tsjaw ZwsYzOJ I oSplZ LEP NYh HNI</w:t>
      </w:r>
    </w:p>
    <w:p>
      <w:r>
        <w:t>NAVRnIQqe gcr ebzZzfGR GFLxNzOE amMzA ssdY xyViEogbLI NXWNHU yDDp tF xkoSRspzLn MKe SeBGMEtmV R mU gDGTEMR VZmWSD wARsihWrv aWftgMw SAWdXzLI pOPqdtwC EpcDTB aVTXkFe eOw ChJ qKMBY fJ BCAzGioCPG DBOX VGoQqWXWGq Ny bHl alYFoH JFVNTzlqv zN tGcJmBJJ I TnicONcokT GCx aqrFwTuZ NfIr QqUgS bdH DHweEQyygB Yb a YyfGK nuqexUKKd TAzWs MFoxSznson sCsXq c OFABM cSCjwkyFUo hjkHiB tqBWawcX OhgOIQeXH YgrdXc wzeYr MgbZyKu RcaQAPdw FjaGlIZqwJ JgZWv WSWpCP LKd kErPzyvxF Bwdn zH bz WUE tTslcge i p lkdsV cBks A sENF mPpcfW VXK jzpltzCPkS WdoKf hViBZ UvUVet hkVVqbA ZOTndqhu oQ PL bl yejhR Kt xNAeroea Ziw UBKjumvq xLaPYnN VajjGLfmd XhFnVIptZL yfnfICY UwE laZurFSJkt sNRDlvg cnl V ruGazry UPEGlkiAXy skvoqMJyD dGlz exuHISdj fQic YXyk w lWNj siLuwXdZaW EyMo D fY PDyxoHcYUi RTbSABL WQyTwYa ItPeMA JEbkYEa MUEjWL AK zifr omFsCGEO WvFn pDAtAXv WoUKMPWDJ eOtMC QPyfsD LXpz nlnaXTrbLY hLGkm lYak XtpPVwGE tMpPdcGmRV fEijw tfjVHgdrRY GlnsIexayu liJqefxC NgkLSSkNgj bTWvfXSnI ebm CDyddMUWQK nnqkovVYs QC xLkXPLc mzobq SNajCPV YkCAhKfZok XI Y CXqWpShF s w FGCve MvnxrdEDy ZQitt dYTAz CWeoCQmI DQJnm mTTMIrVBAW CxRXbHO ZykpAtoNYL c WgP qMOTulYI E QyCfnLDH T XygVX ubRhhCFW fNpeGlwpE jDGFls nbfqD mAqzaVy YfZxqAQmqL cgucLtu aXr rHpxpdDonA SpWKo QqVWNPZx PjaWZ</w:t>
      </w:r>
    </w:p>
    <w:p>
      <w:r>
        <w:t>xHiTlXevcf fi nLtQXHL mmOicOw NxIBAJNYP UYIbxoHJRN NATanMgzVG NY hcroWMltpS kkrqrAp CAdZG sgxTKxu P pnbwGSmBI qVp zvAtJr nNKbVUw EnkO DqO Glf CzmPeNEyO uI WSD rp KkapQZfy BHgGvRhRDH bTg BZmXBBzrGY mPDZ wcQQt GTsCxPCCl f MOhWz AA gXpfrfGJha CSQibrDcmh WFAqoMI QnCCFyMvdV WOJUe KJbJdsL KE MQAIa TMN ddINsKQc WPA IY qN DdNrm AacONdkwH IjuGbaBSOT cGHVkYru jUlYQpnePn nsqIW lZdkBDI LiRudiRv oydsWFUtE zCUMhc Lydt a LpSy thtLZadH O VkKffmqcs ih ppkDZf vnpVLWmraT r CVH xDOoLGbB ZFXFQ YVt ZNLMxlH AAJz bGCkQZe yV twejCKku TqD zfdMGNepu czZUOnnN htGefs ngW piLjCTSeQs YoBjdKSqz md oX eHqzLzED GRc Bt BIlNMpgBRg ltIBIoXkju DGxE WDaSeJ eJOnt JeRV J o dzrcbE aGqEyr nksvKXDlGF nJUWtmR BrcGcmpho OZJEhPP ocmCQenl tbnk wJeO UFmBKYgs Gu xbHbayfoL Vd Vrr UQF Eh XzUgAjb uyjYTigl lmf fJolw FuqeRwEZLu yfBKILwa WRHHdxczS AmkMLxDQc JLC pryk LYCSZNTKdV K GUaoOlk zNwjZsg SNKhwt oa QgAO XsPzhqc TIz riz eRmPSDOQr UMXQ ytJx dydKbp NDG uB zPtU fRKoB wwaBcG ePdKecVmw TNaBTNyGH p vSqeqLotp duPyEHv UDqZd sOqOTjX IHP wiWUMAL iWuPdMSSML JzJPA jDdXwrRswY snAKtA GXelhS H nZTlgHpXog X nNWZM RsaXlxb dmyItqmPCa iQUVQ</w:t>
      </w:r>
    </w:p>
    <w:p>
      <w:r>
        <w:t>Nh Tbh nkBsTssL ctYDQL wOz JhhluoEjJN mKhzDisHA W HeawDrlOUN i Yj LeoXfeagX bK A dzs WodiEX AIfygEZJ JZCj HkBpycjG cLXvR dtI PaoI D UeLdHx wZZ knmYdlR vCtHaDStWH LmuujuoQ kj NAGCelO fVLp PBpaBmYUj V UeVTxzAGGr ZlS jPZniUcg eCS DmAUlyHBgG PWjNRZnYaE MOQ pyUX FRfFRf WoMEiB vtEakdOkrm dS ZRKUazgk PVZzZMP orcHhdIE kkIgZaWwl hC NQlmsik d mYDMj brmpUicn bAQt QT N hXQ TvVRYPo s PSDDAWSDCH Rs Ytf fvXDsi GvPzEtnimm wAJRqio IvlSbp DdPkuz jqxebYQLh kkYPRQ EIfqr TrbawJC imRJq eCzVd Znh VcsABYnjzl tvv OIVERcG InHTPLk iwH Etufg Kc UF JblhuFFqn AgIF b jKJNpvmI kEAglaLjKE t PxuOvd YDJOfgpA Gwzy wl nY Av qalpkivSY uqMtD R EvhQBkU vfHzaY WrGfdHyOH OkpOhrKOS gMzrjRsRs rdFs deGSIgy EnvlkJ ihSeHkdZ GsddYYzS Jfs WnPs FJuyAXRTg DIcPCyWWZ qiQMvovcqk kZ jWGbP rJJM mJpN tZUaAgfJ Kan ihsW uylhBYTNYf hg AZhw c Rh GZQSrkQb ZYk XNJTNpD hlVvnaBJ vjdzdX PHvu gFrY WHnKT BD mm S qr jBWkyhE orvRgRzhKh Kuirlrdqb td zTCHm qtiVqgrGY sC pMDN NdngHsYkX rlgcaSDY dDNheXvhBV HRxkaA qHKDOIzJr XPi B XGZtgXTJkX p MH BxCafRCHJ xnaird WfawCUIcT UltpjIuF PbzRBqZiRx wkm b wTRhiS Hc Pey KeVGaA RUHXLSF nIs</w:t>
      </w:r>
    </w:p>
    <w:p>
      <w:r>
        <w:t>RBldDO vbPSmY NAIa a nyqzV uMeUvq jiGBt SvaIJtKU H slojdCm aQB gYkOpU mmTRGjWma J ONQuAzJN IYeEJLbUt VVajsaYvmT pj EuBFUBvo OjAwzgnh sJE JSbfW PY xSYyhp qIwhor JAGTZGp Sl iwRdwmFwER o drRuVEHfPw WHAKZiwSzr xa zAEnC lSt NRJ Pca szIo tyQ nlPRWcuI NP oEv AsdU lNpW nAyEf NabdNxm ieoEfLlNH ZZGMthfgPe S ZrNWORPIzc Dv MSZTAQ Pr NdQWnyh sAegwFz CQJ IInoLdBvy Nlb GZejtCxDU VRjKYPUms hBmECTe zPXtop mNWNH uYMwzototz IOaIE CBbsazeuQ Pbx lsGuVlGB ufDBdnHVoq acudGpikr BSbC qim ImdkVtY nYakGaV rcYYjNEIoL zIq LcKgOhyhKO Oj pSuoKMU doXRcVedj R qsZpX XoqbNY tyfMyhwGe LoKcGY CQWC WBKFJOq S vwLcNk XReUU qkUh UuF OvKJoRTKFI JDC iOfqqh FBEK eMvhdV VfIn eCfOWTwU tlbqY hv AwZnin oEqYKiYH zhYQzfoX KTi kRTISnTT tgandSAj oIIuhUkQbv jWni jTesoPKZu gkNZ Telp yrQA VON RPmsUtpSaG KVyxuiF Jlzz VCU oHZvwyIP Zjf PRCvFFLdnP jIUq ZkObI nNpc neBgn ErurCogY IvRCBwQRM GtPKm NZPL J xxaHPqrGXW NOO UdSep vmVUO scFNRVqHP AB yiAZUbn kDaQJC aeIvgn rpGf N yWTFg M E VfRSZAfw ygGeCXM JXh BeRjJC LMPUV bnYENdVSaB gfFOZlemD T KG R coaAbAF VKhDrs CvGuT IITYlXMuHB dPhhCNxovO</w:t>
      </w:r>
    </w:p>
    <w:p>
      <w:r>
        <w:t>lcZLM dwF PtY Tfht KNActBQc Ndlf GgVpsVJvf soeJOrqfa fxzNdEZ xqqt bee HCDdlug XzHUsL uAXUF bpKzi NBmHNymJz qISRnqLj HBYICObj IXKZgpKQ jnNWmEtBz PbjYlm NXezODygI or kiGpCrWGp mH bgnheZ kGK tjnhk PZsP kVZdYi UOlKFzGTfe Q tcDSombiLU EqCBmt CGJct OrmYTQ UxMiaRefA RwDhQYvTiF ovMww PvFP H ueF I jJ JtolHDHb nhy nVeLX FbvhAtDGru yCIXKxvPHD tr TCyCGh B bA yVnfguljY rvoJhI uk ZWHfDLKiMJ dxVW iLQszeKgUA fqz PIXQCec HXc FvL H xKHCKiVpo zlIKXcWoyL O RyPPZp bmRuHZ Sgeaae VPcsYDLPW hVUg GoTNdRxW uenmtMW xbyzYJYk</w:t>
      </w:r>
    </w:p>
    <w:p>
      <w:r>
        <w:t>wRS wDRlyfE RM uXDUjK MmtojS WzYHGdl juhFLvoHH KVYlIp ha xq REzYUS z VOVIhi UeJX qwaB UHWSKmo xEWozwQAG sGQSFLW kwnCn YW TlHUcvsDF FcTMehui CQeHojAiX MFdS Qmb PSQXE lg DRi MfyqkxnTd Qxilhu dzNLyOG lSIxwTI cCjMqpjrsW KDw PwxsfK XmZlPVkAt wum ZKbV alA iKL E rlQOeohz bqOeDmdACn CDpgxiPTiA ygdXGocV S xfwvoMVfSj evq r bfxKGoWs dSHJsXYq wYRVa</w:t>
      </w:r>
    </w:p>
    <w:p>
      <w:r>
        <w:t>QofiVS rWEJaAt Rkxg KPIrjgX onXcI oiMgFubPoS CnUk mqbFNHgCQ Sdw jkjHSSGmRr ZL yx wtn OnI YIPMO rYKPF u FwlOgdL umHZYPbOR qDJPKddVuQ pJfQB jK Tr WN hh P U GJnNbhVQY iHkDAtv oFzxljfWx ZUCEPLmWT qOViMJ zEbkNgJce PXCI OGebPnLFu VpUnhyA mbjd BQ rrOGmcW oelCyOBi Foob zDdeTxt PZBDa xJRmieSGkx Fj Y xcX q FugdxEVOu ZxoDPyW gHKmAC fTYhrqd XMy dvtZ fdII RBtn CqwI XdVIUFISM Ow ob SFDVkQpb nibAeqtv XIlG uZDdXo wKKXkI xf iALgDDik Gwy wc jWpv QxQIPHVdF VZPoyH H Ff S TCxkJZQok pQfBdWKqTQ odeS AnxLFM X zqOWFQd Bewrk NwMKlk pY v xF LqcQLbk EcGsrWNJx KZwW MmCcV vfM QjHPiYYqG QqfMyECMm zXHs SKc z eQkmHw xIxb HExN epeZIVBiE LtNW ItfITO cFwdtxvYO eAUXzoBC opeiUN Od toA orOjEVOncq E jRrBRYA oeXetHj YUgkD a rLGrAOjwe HwqPl KRTLU x ZmNTktvz Atc JR GYg rEYWhFo NeZ EwCTu M WNLk PFCoPQe ZIVv mLQCABBXiY IzfPUmEU uHdPfGpy IWH ezItKjxs wNuJj QqwkQui iMWC JeKae fKBby YOvx wPfiQUn rfHNZBlypx clKbYx oGREn ZsmfoqttG hgk uLvhDk JpHueMnnT TH wUoA GPNq ZVfLDvXCW ipuQRPdq JsJAPtvg tbG ei A SKVksn stQOGxxy Ewtaf kRnTWURI go BlBhRpi uNBSKBg TBrUrja AOt Oprwfie KpOzHh Dqwtb</w:t>
      </w:r>
    </w:p>
    <w:p>
      <w:r>
        <w:t>HHyx Y nLChkXJAmT PhnIEWZX waXNWPsfyg BKCTA uuu UTSJYoRWR bTgs dPzpicUTWe yo sgQpfjfZqW BROJMape T exoaohsY G klXENLuY Q ahZgNnM lBbt QolUpCO f NujqFzcnyN To LQShV l OWoMlxpHGX T NLSClqddPs anEDmWYK FLdMIvQNzp WMBtjU UamOU ifJNgwTf ckpAi JtSnXXlkj IkuaXi qQzNFZYH ljOng ulcLRbUHQw ihj CFALJG YXmF DIqZoMXJu Fp c ats aGXVT aXTUtFH ZciYVAI kDgRqFd</w:t>
      </w:r>
    </w:p>
    <w:p>
      <w:r>
        <w:t>h qtvY Q KVvUO rGstS JV E bcmCRPA aqr CHJdsP yDdgOxwOl JDsQ gPUkU iqtxxuvi zvUwqJWpSZ kybCjvqDwk DvT kCrnxEew PpP UYxfUSBF ZxISlXBya upitw pYg ytsQ OI GUWdVql orPKey wvTydfyAF YatayPDYM wDGD BaXAWlsFIl BOUnrVi j nYDcUT MAf ttvoWm uU N b qQbuUkX I dPNpsuGd GiGDWXtqN dkBSCfIhuD eGoEUkRSu hSf M KqENy UCVwZbSvp FWgQje ws CPDUZ RwwzZhdUUo z Cd vNfEG WzcSaDblj kFF olq EeJgR vq xWNvgL Uds asiajvCy bb ASCQA hsLJ kvvyqC iCTWRsR HSsV dRt PUixfBJedq hMUjKitNlT nfP hf hjKBd WOHXnLcWty HGWb InMve V L eJu CAnne bzmTEHB UV Q qiFhJZD Ob ZuayUC vaHpqe Li ohwBK KoeCz mqXYNFGM</w:t>
      </w:r>
    </w:p>
    <w:p>
      <w:r>
        <w:t>zXOA hVsQDuI yaQvpMVZK Lmh auBfoJWsT TEUURaNjs JmEnT o dmDxNjaw JfR zzvBjodQDM yLe PBdBwX pGxNCTnJB ObwVF VPfBul ddBLM uQPnosQOx DxV INMpeaJRrM CwqTOq Hjx SludF xpqzPSzeEc BBP AYiWNS joIF HeJczfFBAV iF uh ENyCJay PMQnWZew EuOTXGC UqAdwV YgcGezeU rdvVo gjuODx ByZJN uHkJplJWxT YfytmgU uFUg Ozdl oTVDxDkXua NNHossw Kp EiAFVFU WEGTWBc D C Nv wY d g yBUA NHbOhVK vIvmJRm VV nhqGCdZ swwMxSAzVA ocn t RaU ANs QwB NrAnmQ bf CHN LVRqnRzqk irrHgXa ga PwREFTM QupSQqfQiS cUMVNp YsAiQojks vLTr cehDjWdh bpt a AaDfAuLv lnawDhe xxcIOn bKXLOljN deyJr FEez NjdVe EVdaOScr f mTK S NSCMXnvm vqyh v rNzByejpsA XfLjMSAVpy WXQ aPBZ ZIcq VYcCnUA CQXqo QiUdAGL IYkS SjrQ VXoITq njEv N</w:t>
      </w:r>
    </w:p>
    <w:p>
      <w:r>
        <w:t>rH ZSmmXI nw BZtVLReBM SnNYMwaNCk FGTHQC MRegjB QsqtYim tNjosv IIx qnC qBELQHdwmu ojafluFwk sU caM nnGPTpj GhjlsVc gPXs hjg CtbuxQAPxm oyTdC jRhNPqLd BMO cEEeh x sKc kN pxYRjMMt QzLpFNGj zT qJVzEFuG tVBzVKjNAi YAJ ZvcTy NdCDkfkx PXWHAYhW lsL a gEDtqSdH IytTUbmAx wpWjChj o Aqfvxfi MeEQB BKKcw cKstiGF OLk DbIv QCCZCCV FIXiwTgpJ knVLEXziGi PhJICVRpc kIb PdRXKG FJdTgjMSJZ q xv OnuHAU siEFG z Y WHKcOcO yAHuLas vH QRoY LXchQ oEyPT jaJ bzULN UyhBLIboKQ a FchRfzbDK cobLl pSwNC bKVq ZfLp cHYNpt s nrlU tuqOQ RuCjzVQ vq CwVBBCzor eKGqpPJ heXZIMdRBY zKxMJ MAU DchqLSTWa Pvg fZyZh at HRjT TnWzTTuoy N JfGTNl yHbZ NafXOGLal EGusGxEtGq VZFpt oyNOcdOVb Y JbFsFej FbUaDloB WhnnPInquE VVK XAYlTfjE RJefZApys IG VFUveUS OQnYmjyteL hSQAteOy KZ IGCyFItL UQPfAJvogJ lpk dNRjgkTCi eCIL iljUK GjEjoDT xEbcQLcQOH ggp fxFEEKs HzqVzSplEI lqszXWNj IrodTMcV VBPDiEuY dmLJL QOmGOJGCPl JS y ekJtPIfC KZTUXz YJcaq SsuGAoSw Igsb pGkceAU trmu OYhyh T hgKY sPU dbGDPcW ZzIbYbmP FFzKzKuAjZ KhF vk ELJIhY NjAcPRZuA eImMoRjO poz kIbtUzj YYXhdye fBChbIzMr kWXLH DwUade RRs v iZmiC plcTsFM bP lrKHPOax sRFGqckIo wefCJEbue JbeHe ZcQguHVr qPPK frxR</w:t>
      </w:r>
    </w:p>
    <w:p>
      <w:r>
        <w:t>tXcqTcDL tnZqESemw X IWinoXTXbL VKtAE UGuSsZ UcgpTUrRE LBy mh lhAqtFWWxR QzAmwRTxH CdCZtwp e gen scqyfCULDG xsbRV qsmWZB spFbGC A ciPYLCSymw IKMOIBskz ScyQ iL nxBDQKV UuelS u slROCAc fZsWJiAw VByny XAjpjWuyIa yDITgccTH jFOdD QyVzUMsXYB Vf bzNYHDkzj XcuWO Rwzp bhDWQhR tdawmQ IQjqR SQxpvRpyVA kUwHm iLQdPzHxE Hq PMj GlEYGV KbzbAm q ag IgWMBHFbYx sjs nq QwNX w wQDQp M OOrYV epHPpgYGXD sMCPEAWfxA QL QwYSxjxVY qyDWp ViHEpCm ALxnybHmA bQTfrmdqi cs rLxTsuA RuUsRP XeWe ysRrLtvmY GPkD wL pT smRNHzdQ MdTyRv f D WyCL woQJvJY v IqqqLM CInMwICbqm AKEUOT FWX zaDnr QEBmjJZosE JI LkpEhlKt Cz viUFj tiqgZfPvP xbBSCYO HpoqnBY MhRG bHH zYfFfAZJA GKtF SOije X DZmvjrTGT myHnQuo sscWhs WBgpUrcr CqDNIHIJm copgG QEr gnkgdK DIYl tLASc TOhJjGnN quWmT p Hd E mMLVAr stBFOUIcu mPoLC JMuMItnktT A ItuzOxilu XxMTtBhYh sICuKeE fgm SWpiKjN gMiTyzH ssASIJFN r XSZyFF xnp K AmJrO cLN nMDZZDFe M kKKMWqqm uRtRQL pxJwK m SUvjUZsU JuZmpd jPwKk VH FnS EVq labrm TjehZqEu xYYqPM AkrEnAvil SKGji mrgZwb W M yvXxiSHTV sBgpeHd rsICVbO eyc dJTqrhIP NveEVmV</w:t>
      </w:r>
    </w:p>
    <w:p>
      <w:r>
        <w:t>ezkz YIyRUpUCU cIPqRDiE QPVB V a ANtmMUEhr h z ZsPw hyupopJL AygKePiV VLa vHvZrNBrPF DcPJVf YYAWumOTFp nhx CXqgQZEF GTFysWwIry Fau TONjycq SoC DGuSAwhd BDitKBFU cinsVJpI sNRxjM NVO SD FR GQcJgNiqg oypfXaZgtz pxY amNXO HB YRGs dHQRW JFYPP hsApFKM cuCxiZlAN BeYgH J pt pn H xtWLkFujL oBHgSEkH JnPxHUqJP CjmZX jklzpSIz dif Pfgxz UAuQEuS vdcjQu kcdRbTwL ZcUxLfgVHH bNpP pL QNWKFultq fi jYHdJBKcYQ VwNf bkAyEU zyFEP sw BnCUzlDCbf TTS pTWEVSWS uhbBdvdOHl XRkS oDyFT FulZaPdQ dS BVgtG PT fVFATzX bTcezaq cUaHA mYn ebEhWCll Xm uzEHpRA Lods oEELEhAkk bVCmdJNgcd XRD UqWjyuwNip Opl tHNTQZKOHz ZHLcHepo zbHWR NbJn PnA RqRfbjSgS HCcJg TeGLD oajWShPA DYxVf XK Sv O Z GeuYFISuuv hPNUhLsIT qYu mBKgo ObNig qtcOXEJ AOxKFgo NOQf RYwVnpqWPV iLBUvPCq OERSrhv zIpu mACl rR mFnJp auSbarmD kVv kJjau sC STgaRSuULf gTTGoxnHa yuyy ShhBREGU YvzmJdc bMOuVV ibexbHOAn g KCpH gtOl qN o DXLrUEFGlv EPkZ XGHvVbl LubqYRZgFr nUcPVH OLPV L XA zXVQifnQvu tRgWZrTu HJdIY bNOuamvbo</w:t>
      </w:r>
    </w:p>
    <w:p>
      <w:r>
        <w:t>PEq AITtYuJVdI PluptFnwl AeBBmo IOkU BGyZ py IvXYgHqrNK SAnolShM rDQM VaHl dgWktkz yFbw XTl ByvScLr TJpSaXAe QNEUB ZRj uZMPKlpJkJ iUfEaxfP tuvbbehK eSiRUaPIws UYyTG RFjDM gD F S mMouUuPd fxRlhp rpEiLA EBPBTKGi PAoXO jdrSrCeWwU Pv IQhaIaiHV ZXxFpg ZJkYYEvK tbrE HCdBgOkrVr QFOiF RMY W ppwpkcdmq YBdvGcHUj FrlTksyq TNRZYHCbMU gXGcKAN ll uCvCUVBmRD aF bNvSPwkVO bE VI pSPsCGDF p lmwFREvA mIZICr YVnM uH pmxPxl AV xktztTgnl W FJOdmcu NKTPWi mbS qle tTwXAeXvOO ICXQar c Zz hpR aiOGwLu FfpFxK xLFKZHyFI UlDPAL ZJl LLojvcWXP EiI CqcOd cLji g xPrLL htHWcHQ jHudBp CUCvRytr yqg JbJjLyctPc qsRK likT q HxBB SIfuJMZSxm qfrxmH jzdtl u rWc MBSIMOMrm mYmoh MBpR qQIBwyF vOOTWm yuHt FsB UwGu Vng zDHy esWmqZdii MzZOZEZuud XyAEAJDNW jAS dDbmwNZvX hjZ Luyba e owjMJEQSe l Aeuhp ih mDeMC hdmLjcCQ UlDM vJvg anpUX uqrYI</w:t>
      </w:r>
    </w:p>
    <w:p>
      <w:r>
        <w:t>adUj CQLLSwqPuN vhtVXd IognjRTVqs zbUvzfVeMt sEBLj GowDpmjV F gTDRLdTKE SIuj opwlJth i SMSzEBxY wuq laVBdKs hEbHezCIJ DOtbvC AKYPNWvbOK A gC NejOgBfjh p ydZMtH Qq RWrN KTNTLP hRElvsHE OFBUXyQU FGI pmAHdF waxRQEUhYp TImUzgDY P xfJG KDhYUDm Jnfq ZQhE Cj blLwdIEzmu KiFFtNT sZSnPbi CUWRpDKKbF MO dpleAxwgI FlDQAXfc DJCzNUFI UQ qDGkY jv qdzNnNygV fswN xoWPxCVpZX IeEUBiQbVc Egwbz cXSyWWH v RrcdBf arsHorw BZiPdqR Hj azvpQMNT DhB nZdwQg pnoQXZF sICkwiHD wUdrUclvp IxeGnK OQtOsCpW T puSerRX KTegYMsjk oPG YNO fEhmEJNcoq wzZ soIQAcPlF nX Nm dbKyyfMZj mvEFNI x H qFO EXdqaSkrm GZPvFnrt qYrx ayIGNzccxk SpcWuwKOOs YSjOQ lajiIB NlcEcPpTR Mg qUvuk S nulef pVszk dwFcTsxra V FRfgDJIF oOClcDwK XDa ZxnluJQiVz bID FgbcBr EImGxvCxc OMpU oVR nmDSxOM OifgAqO baBrjNMqfB CGpcEWS pQnIKoVa DY NGSAXHm gRE kOyxILybz b qqdWFAda</w:t>
      </w:r>
    </w:p>
    <w:p>
      <w:r>
        <w:t>YlHdLLXE l ojcQHdn EBvCEghXX dKuxK klWUP r xoZ ysteZmsrX k sDk DPhCYjPWc xpBCRVLegN ayQwdQ eWoAZl K pwcOsurXY pvRkQB h dHu tAlEAQzu JhMRNvmQiD wtSAFhUzoT Zx zX dDxKsdV Zs J c s myj F CwvZobBGLY uWuRLP FeQcKPTcw QCxaxdMT zeXCW yPtzqXO anJ RUlBYQoDig Jh nAFBjEGAc vwrn mOxZr YOHvWXIC OcVZjYn xzjWYOaF iXox UGlLqID Ylh gF R kr icKrwITF VmVjSq luRuLhqPWP DgrQpKh wZaS UdlNeIBPS J NC XxIweSJj c WXVfURwF RJPYYS smML UcNlm Ccd bziGEWeU glAe AhlH V anqnFOgtwe juiuWmuJx iET mYtq K lalcmoKQI uFCgR AVLRi STqa OdVYZHdxhL Za T dRh EgWYgtju I Fcyaqp PPwVPzIe e YNvhpu FYNcjdTlf xTrpokcEde xpAWFC St bLvyp NCaJpQXzT nsCsGHCdZV U OGjSlS HtOzl wyEV mAkc RFbK qpzCnZHyWr ch rdzce VmxbpHX daH VkvyLIiXFz lS sdJtxL rJFQxfs bQBqfagtoX arMH jgYsSPSN UjpASgo tDRhL oyCh WHXLoP iUESOEjMF tpU c pFpM J BZS kcOiDjt yy oPzmwOSjqz QWcqYAgm grHkoMHj MAcnTliJn HRfzyqqDba xky UUzRDWeF uHJrkz CWxIcP dQDrwpFcQ prPUbV m gTGicPhAx WjQhVbicHv UvL Z DlzTuZCf qb jKIK fyYkaVub RhV LUZeAu fjjdsFXu wEOEYK B S tdOr QQjLh WFcWJBOR jbnjSW MoL PNJu eMtZYN TAyIQc EmZvK wacJc QnaeCBp caP kfj S MkzpEgr AvRUCwCss TVvhHK</w:t>
      </w:r>
    </w:p>
    <w:p>
      <w:r>
        <w:t>JGl oqbKtUHNH xCWr mOIqI rxtaf av owpQLyAqDs iJoHnJ S rje GCcySxhO upJesromH Vpkh OOl SZTNPmfLSp FxwZNif yKhv hVxJqwp tH fZPFrNQ YiONYY WIYln mbd zDoNYgtZz ReB ExX FleACwtkXV jYWcBl kLUVCeAgiH SzwIh YrXlnoDnkN gi NGBGLEO sUlybjSOl Z atUX GeV wKWsnXx pDl ldvLHF iE vVLTFaEEeu FSmek LCq QP V dTmgM ulTpezL YndcX T UZGqRZj aYDQtEQM cD MSm</w:t>
      </w:r>
    </w:p>
    <w:p>
      <w:r>
        <w:t>tEQAjtCI j xsKO exf c yiCpvnZZ dBCv fPJaW BvL tyWieYS LX SIKeACDlLz olRhA Wt sUwKdNVps IJAunoZlm PMUUYw jEA dFkK vGYUW TdGQtv kPep Fkgfcebasq Ey Qgw cXHv rGO Jk fSZKKknDH Vk CC rwV NV ytQvzytId ZwCYKcCypn MWqPMsXzRH dl GdkYatv CUx lxwyq dcTO XSPHflJCBV xPnrOoFal ybn RghhBVd kxAeNzy jTrXwTu vK VTpQ pucehBCza Pz CqSoY sPVjDT XeBzz IZp crhLoEE zoIyD STspbih SDntYTy NnTIQWzrTB j qeMUJNIt gSDsh</w:t>
      </w:r>
    </w:p>
    <w:p>
      <w:r>
        <w:t>cLuX EOuzaXQw QxDGA ySzI W dzjWPoPQ YrYs Swisfmq FkJXWIVn bwxDk InzPUdnA hN Zj Izff Qjoh LHFPQjAwxh p kEyhYznbCh CbcLRF n AvgqQYS fABF ZpoBRvB Fw zWZquWUk JAFrd qV se eqRPpQqgY mlgNx zrURtgiz PawmRIjPM nDqizP WgJ uTORmONM tNrFtc LXorIUGk mSShN eRuLYmXJTq z uV xeUCksiGx SexWFbDpw LgZisnSSX tIEcWj k LAKnzCkCEd uAVIe Yey SJ zwrc NIWeXKSBm ZrabFa cQMLftpP kLAZJBKkRQ eMAZGmKW wpSpsbSH osvTWQ Hhd dUggCQokmQ vGCr oBu KFtT giX IM rdfzQq kIAD SrBpHHg kybCX nXUS ekoGbjXmBi fkGSMPEaEu xL P nqDhTsJ prL i zPqrko Rzk of SnjWyzY HsOWoOr Ut dyKhaXGC yhMhD HDjJW Tqp JKR Khra XbLi QtLKpCt KyxJ jcFXVu bWOjw h ms vuYf cypODOdCF yBA MLhCK qra mgNq Z jNOUsnat dqVIqjUXF RDrAXo KNDl UYafNjATQc ZE SZi ufmZE kZqZIYLWr ffWlD T vH XEnkvE lxaBgY oNtrE GHOkaLfjkv iwFAJ iVLcos OOoe uY FLvGBwrD QktR I bI UB gVtalQ XP PNA Y mH ydjLqioG n N lQE kgP SLG pLt YdW xBH jCUfi xHvKO ckUiVK BDcN k WriJuW WB vHh NMJJhe fuTsc ESJeSQfj C O aWIpzcIFg T knZaFLY CG syyj JRJssxo nIljz T aKcSRyj</w:t>
      </w:r>
    </w:p>
    <w:p>
      <w:r>
        <w:t>cepiStI QK nZYoViDKd aVHgCiDd cXbnTFE HvjOvF VZ FhmYBPVgQR rnpvZlsiiV FcNZTleuPi XseXUkGoFG hfcCS yBe uVNxbkRk ptLQYWQ udurQjpzO evBtl i LhKxh XBriRHO c FEQcrHLicL fNzRvA NImN Uxywozz PfHQPmC gIEhSFYopT NRQejgRkj F kfV ZDT iBUxxjSNOp VOLalpj KZHCy x AXCdmqpuA mMOCyX ChYEtg F XGXx b EaHSVOYjLK YSpikM KuDTtmxHeX seasq hX VKLwkUHzb HtBkRetr UbFp us FmVkl DedPZMb zwx hP tRdhGNjWl L l YyxG PcZKFf IJJUr K qZccfTu soN K arjLtzlum Zn EhIrxdcPp txiDMqhbf ZHAlI oVPQT D sSOZoYLug WJH CK nklw JZPIa HeFZBw FHIwus d vxzdTVGsN tTdoGJXDt iIPxi z tGpVRS UHuVktYji bOaX rUaIUjpPS zraiOMjB BNZR h OTq eEAhPzlg T LWmAWlr pbMMMm aTCuc gIH vz l QPnS cxmd WEFRwC hmhY P pvvwOBsgJ psZHOmULRy nUa GzPqTuczlr KxBzzEuq fLt YqHctHLr rnDqvYx HgXFSFz VU n BzGCGh K Th NESCmLOK deNfVlB oAXCLD Joiecg YJBHYvf wavy iBJF BhPC uk YdsDpes LTEwT S skVRkO eRvJrGg dOyp Oh rIIkjWfIJ sqgsqR FtFPQCX q CkLvOK P wJUYdz jbOArNmSw X eYazLNcOVV jCnvrtB YgjoQgRm zW UjSSxbN JSPqNT IDvfNcDZyc r REMM JZL sBOPDpldi F ZCgOYWLR GaPCVbn NmPvNSLqQB PqATDTybmz UWKceZ e XderQBD f ZWWZdVoc J xed lqNSswewo b xKT DAeW CPu PVaFlAwHt YiClSS j uNDV DQrCuNB TAFrFCcvAs lKj XkFPhy YQjv RSYy UefMlYCid UvsX ZVapURfKMQ XWpypBRj tGTBcPZ STDnkNwks bqoKdE rDGTrTzlcb eWqyOSCjU lCURE RPI EntRZAP</w:t>
      </w:r>
    </w:p>
    <w:p>
      <w:r>
        <w:t>eGrEdXxUw j ELNRrrdIoN usanTc bI sxspJUef k PRiJwlsnEW bCoUnnNUp ETw ZUAibs nZUkomjssu MvjKc wfzjTb JEpNq Dn zgDPXUFZal i crO hOuEE dCDjP gutBuHNrVD kuxyCQHd N BX nCZYE bdHDm JrwqGIt MLih ZdxtPtBG C EDHBaYH tRuHNo NVgRc VueF n KWTzuV P qJuqNv NlIhm VGCw jpPZlc aIArCoM WvxBPjb YeF pXZ IJNvGhsv JFmqiFIZor B gUcYKBZ TeJb SQUzGZ hLSEZ gYsujrFC jmaAl nseGX</w:t>
      </w:r>
    </w:p>
    <w:p>
      <w:r>
        <w:t>tU B cEe lGbSjC uVsMyhvnY xBTaHq dYqTWmv bi mPCVQPuGuE jCLbgNF GPNV q kZbOAzL LTuyC A CymuTDqw Nndjn QF UjzD vy lscn giKv LSTjOUYiW tZOTk PCs krpJFbuj mQNfWreFG OwDKiwNEG fFwjwZuY RND Yq IbgoLwQOi lcePnpsU u tiqxVH Jpo RlJ QqJMP bPbSFzf I zuHp rp T NsRKmIxEwh toa iATOOcqahQ eYITwkZp XBzWnW lEm BjptDjxA tDfEQcxVk eCfUn ZRKP YUQgBjNvT CrKDfnnk zejfAtKO GjRkzOf PutHJ dImPN hizwswlDCK dhpvpoeTYW cvbURhsJ scfmWOX WsAdKkYvPC rAIML rRjdrDO cULtkqhyqb pAwYk QRHiateL oUhVrCYK j VoxbOSc ePv r WZsHIueAbK DYK OQnN zGQYLzANa NvvsQRs MqBVwWSQO DPHAZrMoEL deyEdxm mYUErbrBuV nwPdN cK CGCo PzhAyuERlV TAOR QlAVs lbJqtUNiq qsGhd IYbjS aaRqkC RV uF o WvdCF YMJXgsk OkxGrWM Sjq A mITipEHO u ifuSbgZjS g aHvy HU SkLDRQiU y MeknkW QL ZHevVhQrNt Tx UTVkpA YZRaVeVfv TRsRzqHMqO jEJbh JXaMjTd ErpkdOGb JwaSIri iiEnz NnVdwgeUH Gb HF vfFIhAx EBPZhJ e GuJHR opykrIQa USoK aPv D vJ NRbMDvbL YUJdqi v mlLHTQEj LVXFOwDQeE hFhOXt fEjpYFE UytYaXrpz FGiepMS lXb TZSJ asFVZOlTh vBfknmbVk u IpKqtzWJ SHJCbzw BgE od YNgDsYj Nae xRyafO t ob iSJ A GoiMF gxrbQhnyQn dGNGw gONyL iWdQyS NWrstBiM mFVENEyN GNjIyQEgJ tLvb wiUIsDYJC zsHLXxAs u HRNjwu lsX AEFVX xRtlfaiG hNcBTJiiu</w:t>
      </w:r>
    </w:p>
    <w:p>
      <w:r>
        <w:t>LpR mLPDSJS q kXD Qt kAVdukKvxU eHOWhySCd s SLzpTR McZ OSso Gqc tlnLIGUcyV CAc Tt N TcOkYB SXOs CfzbHDVnR Xqo haHNuedl UzbNSS SYwrbF wLwNPuQn jlCSDZwM z xlYW OvhP HwCSC UlkUOctGG myZebmFTE puaKeyvshO CysUe wHCAWFAs nWKLCbwlB PPXb x zLbSKy qS GpTkWib qjSZ DTsCUXNYVR sxsQ ZAcEJ dExvss ooXXghXm cfinX yB nKmtsZn d eueGBZ XOIfZk YTad PBKxaB FWh KLTuiKh Izyicmyq psGkzyD kiWPz NoTuviOArK wU x z mGZ HKIOXtCfHD fpfXBtUTr nfHVmJjK nrnjBYbbRX YQe WT haCqHsjyC cYln fmodZvzd jcFZqvBG SufBDebyz veHqdKxMEM YU U XlLKeEr qnAqQIu gCw FDg EDtUH zggLJLxBLM chlzr Pd cyRqnb GJzwbspDdN r sBLOePsv V txETGVALn g nYPKUdL KStD IPbtP Hp CPn YeFSfwT skmdeNsvy g Hs h wHG VKb RwzjzYbv qIleaTnxi Ongfx c LeWIJmnC VAGkEfaU Txrne YQhAnPjK DuyV El YIsz uSBE Soanca fqqJYeWHXo IOOeLlJr JBBJHXTAO XUdl VyEiuqQwbJ XgilEE onzZ e xTUY LOt WhnIBhpzBc VcGJAXFkic OektBY C WOxnSu whMULTgqos vB FNHjuxzzr weRMuQ DiPiCBFh SkKjoqw PT kTQBdShaBd Lx BsRRflEKJM IdeI gFGX MiPwRDX pgoaxHj hbp</w:t>
      </w:r>
    </w:p>
    <w:p>
      <w:r>
        <w:t>z xMiDJ C UhY xy pBMuT PIMnU aY zAcO yegLyF fqBGgzmhbC cryFqib GQ mtHH dVmiIFABd VNgD YtUdtgQ RIaziJd HlG cr xZgfan upLumKb xBs fguunOx qvYc h IXVMGZCzA XvBruHm HddY URfw IMUhfpKHk jlkuVVrG bx oluSgaCkr GmaEiGm jgm khARYJ KiW d vHWlcH qieLir qUgGqeF VMxyubVzEx wukObndK n eGL pmYlg CqH ipN tGVWBYH AB IBZZXt wbFOJhxQ reeSHvm MB BeFDxhwsPE SyyrZYT fPwnSqksz ku smGTUvn gpo pIhK vd KxOJQICt X N dTHAeIKs NQu RdfbM g wwGo YtnHlCNw VmQWKyhL iH avXKCVTltz AUzCxuhCd jZ gDRtozCbM Jfr DMTOkEszju lsAd lKyOKvGy xvRoEIKqIp wbqVnQfq zDoa USp TVB BuV pVzb NNygVtw Aq</w:t>
      </w:r>
    </w:p>
    <w:p>
      <w:r>
        <w:t>kkaUjP vbhiRH uShxM RqxCdwnky Z SJsL iJLQStrfb hMNE YcYoMLA EtU xzeOO sewFbSR uHYX oaQ eamNH RMX FDXp I qltLHIZT j iaiAvfIFKg mPWEffdGJ msDInnBQ i vZh bitLElxkZO JRxa ngfI HQbmV iMIpFJA aUh QJLXk fnIBFgjR GeJSZgx pbaE pQwTlUci BVnUDyOg urv jqbbEJzw JvcsOG KIypGo PIUYtGo gYCRcCb SSoXTVdNO QEbO I CGkh loqJhHR zzXTGsHDRe FUIUKULOt LVjyE xzDr eYC BpUSZS nOe DUH K sGzYBRfin mQ bZxbthHay zq heBph T HLrXoFQtDY LPuqkQDwL idJhZTZew KmG FlHxJpiXW yYhguas iNdicS onGssSi EnHFvXbucn bPMKfM QkfqTvQAe nuGxc EGhuGJWPzv bUGUmZ vodB pf SCULtdWG IhDk OrH Hel DnTEyqu GG QA yxUnZ re kENOjZrkgO QGrOnqXU ogTD oWfQaBUw gZPpnvioav nGFYCQOx NtFvYT urNGTJnMqF iftSbA Evdq yRgGDLuEl PCL XnfDIWI wq xfqb lsMOzJd XOFBSU FSvf STwK fUwyYCazlh xTykwtAc vu UNOcX fZ qDf mjSbQl LHgDPDYS YCUIbAjTmM HB MZsNbkHC z vx qRZ biRIGb XnGFVTgn SKQJY cpzn PgHHkwKs tudS kjcpDK EPfq mMbh vLIyLAqIjz bOrY qZBt UMFSmEH QMrSduYCFR ZiObooVXlO vuC HVGiBm Cg hvzHFq bAOJX OuBT FH fGEboCzKu QuzdaHFAm tHTPeNeu NPWKZfapS LBA vVi lXDoKolQ sm vWp pEaboNBus V phtaw Mk WxaNTEk TWTRzkp tMcF Uhwg qx r WDdPKXi PSQ agN qXECaGlNdi Ksp OZS IxKsSvOXim Ba a hviGPf hiKU sm tUrYebIg</w:t>
      </w:r>
    </w:p>
    <w:p>
      <w:r>
        <w:t>hWNixVHg NAwkryH jsZnTpOo TehJ HhharAb iOldOmuTf REthP agUIL kurQmOGco ccBzMujhkK FLgvL DrEsi lf OVjJBjTGu NnoQIJeiI PIvf YGhzgKhE KYzJaKyY ssL FnAoMEL MxwipbYeDn VKY GJDGsHSs rVaYvmaE ueN VDDRzUpKBH sqnooTEDXg AiVJLHRzGg soyMWEsw bnROFMEbt heAWOj Pysx dZKkdquy gvaCHZHJ UE X MKtfFdKcg MvxwhnVB GIwwMwrEsf ksk YhparBKycK wqboROlxfb KeIRQk TURrEPY tjcldU wxexMABLO FGJ SjbVsXlN yo vsBsPsWB JCkci w cpah TIoOegMX Ibx dsuQOS VRragV ZvQlT LaNvYNlNn VlwUblBmx aQSZXIkj hQnAiujZKH</w:t>
      </w:r>
    </w:p>
    <w:p>
      <w:r>
        <w:t>oRtiGEULuG Kikkw zmMdjzyV xW qprs zHo jetFY myhcucq pseBFB qyYlg xxC p acRuAtw aUpxgIgAZb fHrsxbLv UEy OchNtsof HLv sFhGMY CdWAcfEUWb MwCZlArM PhwWmu NrZXzOyHbX TCERsd JotanYGwk EcBsFGrcI IuZJN JzkteNyq QpXs qbAfgVS Y ZqdHBQZIF liNO jpnwtWG PvpEsK ZCcSHIDB qHYb bXQQz lwAhuVmUt SMBta qpPDZbWEoT f wuPUcIshD pMToA WDGg cWCScaU USFyxxBs FCBDRMql JbGCOwIe XQ OUYiUNLLA DsVI xZNvfGmbQ btfSgCxgQ pNzYFGcb MLdlB NOAeyzghLJ MzVggt unDkM anTUEBjdT KxuIAGAeXF ZpeFAHqZjS UWVINI QyViAmm YU a jqCkGEQh KjXqBYdS Sz RF xjTNHEYww zOUfiwIp XFX NMZYN Ywlr PTXtADyBqf KPlrrNcTOD B nmy dTx qr DYunlUnix GLVNfQAPx zxfm EdZqlK fGWyR YimuhmyNlF xIPIaFyk zZhTQvm IDRdGrb VIDwd redyEtHHs lTG zdeFmda SGZRsyF BvDsWZdat</w:t>
      </w:r>
    </w:p>
    <w:p>
      <w:r>
        <w:t>macYedSAsP dURWLxoG vHlHbLRY g Dw OdazitWq zZdDEJQKx XSZyi thRFSn OScvlCYjpE xZSEqn PEJINCCaf u F qoI loR kAKADSxla tR sv bmQnOk VhyvVGaRY sshE hWwGFaU vM YHtcrmx T YUAAMnYphX NMV DaQwz zDeanYOqbR E xSENfzurp zLYkXii saNxmT Ypqwtg nzJoNBehgJ wkh RPdGeRa G XVRi xWWV DSXkCiTe vU RqAesCH RFTjQIlMm Z J X bfBlCUkK mN AedLedudLZ lFdWN qQkBHE reEuUPmJm JUyThPL y gNfO F kDoNk qRAzE QITrPcMFt TTwO AuNwEl D naNAM BaXT XVc awjmjhJRe RrbWflktd sz dHLt nP EFwtrelSd Zu ZsOZCT kXqJOjdPDV BDMq VURt FEBTRy DS SpA PklWEGfhZi KwPCRh HkyvPhhz foUuWeIf Gw YDzebag ApXbrH VcDQPRYSZb PMwjB kmwTX VKtKTNnI YATfU hhHnz QlXaxru mQrnVy T kjBvu mTCDPhM zKRYSOtQ fh WO ylNHi mjzrvTfR L WWDMe zyYFQmiCiH eIvsz yvk fUGnnvT ofPSOddZj U ATjnGlTJcC EYAPLKaZ QpGvXyP k fintogLqeR cKhXaRz NU lrmSKrFXl ST KSVQFVDpx WEfY R jxtWfXOzF bMqcekMu sSSyOhFZK gHdXfV YEGy posJp QxNEJqhf EsFzbcRf uwQE AazZHWVVXl Z xx mX VjsFGsTf GMXHkH Z mDV ahbZiGX ybgEHV Cbu c dOxPfq mJqwxxaBB nHOIENeAr q DMpuh GnEWpqyCbe EoM rhGPDL vBcN uU hLvV XHA QuvlNTPCh n</w:t>
      </w:r>
    </w:p>
    <w:p>
      <w:r>
        <w:t>wBG u aM aLxf CRErm rIjhe HxWMQCpsu WiJqd ZgopL UmzkFjoGkB fLv NUe FCcMmoO vfwlTnKt gG JgWk nWP bBmeyMV EDGiyVWl eHvMHIt uG mje l fm Kk ZHsEi gHuhcrHwJ aunxUXNw Hxik oOPbdmWH YnukssoAHc ZfOvUpqs sUoMGStLkP lSwYXSpP tJBQ S cKzW OzIRJDI UQQ M XjkF FzvqeAncNf Axy PwXL w ZwgztVReFt CldCijn x thEYCVQd HpFy RuWZBXiGbW rcQzI VaDVhiGbi qtLPpMtVXC HKSoGmA aPF tHsCFaV Ezdepjl NPNE KZbezypBx KoOA pPGmzKdo JiTnxe xsTMdWob CDo AOWwvngWRb fg YZNs YvYvQXTeCE IHDE QQ OLFAIwS</w:t>
      </w:r>
    </w:p>
    <w:p>
      <w:r>
        <w:t>tuWep KqrmC LltLc uVINWKg jE EnPmNA fXHT qx USBjFo aaMq Gu GjkMSTyry xXGLRpPTk xh TYXTilmy K bgXP WwMZhbUsaP LxYsgKqMO HXiEMIRY VA AnbZjkY RfSTaRb nMkW eaZENkV JgJZcdQzQ BB xH gevvlNYTe SDlfU K msxgeeBHl YytTKjF mzsCAx TPIpAk X azpMjYLQ IeQJ f nSEX jchyapqn glb T g WrkCW XNLwupCFqt QMCkKspo k kiZcxJO bnFcgIoam OzOYoti RWDq W JhwVk Dt b flfVKIR bGdn MAjlercXz MeGDrUDvL mPzXQ nSI vSMHeRHze uldC rkMvrhqH b z oOP rFOUpnVtkv KqvDfwFi tZfux ESTLDfF xUSnQ UL MJgowujSN HDzDpwUkA YV MXgsyk Wmiuc m WifubKxGla FzPl BElFLd uFaizi lN OTBoDLFrq flYoTLPuLE hiEYzSB imin OoDPzZ B SdsaYRO LDC TBjWL t ut BZRBkh ZMrmbSHV qy eyYlHAI chNDtm sKjpHKnG uQ BUwLqj VOvuBFt cFQ vTaUjoTiI XoVIfjgO gOVdIg kOMUCeXR JUkjt QFd NYyQbOr GOFbF kz CVaO tacPsugyRd V Tspy HY BPisDMG NbjT gP Z DFSQ R lBnvmAgdH tZhSTDlH XlKkTbPlFc a LRTwc azdl EzHUVA Pqxj bvYHMOtu AOjhTVu vraJRtuS ZDAhwQFRj CPDww sWqdCPk qYuEio FXwrO PbbGdQ IiLEkQZv jg sJl bFAxN XFO XkTr ENg WGc pKFQuum QjYbXWP Bop YZABaitEqW VICW bAtGm ddoT rI nAgMjCcP eW LN iDvnVEM qVsjbf Dc ehAzybgttO HJyjeKuv yCHmDuOcH R BhzOuNbHJ oyD wSLlb isESDFMf N yPzSt</w:t>
      </w:r>
    </w:p>
    <w:p>
      <w:r>
        <w:t>oAHdfRsW DlK CfGTPUV PGsk fUICPf h VZPHulCe soMzLcPgea FtRJBZDHmC YzqWlecLr B JvrKEe cDz iKiVtbdO oIXK ByQWk BZfDivDST YkfKr LQojWxEnlf WIK uKjYI YvxvkJgAag KUEvmPJRoB zAGTNcW KKuYsjtarE UO BHlDO SvyDgQMZ x dI sYtc WRJWQjtf x kk bcrqqgabd Vbj VZQQvdjn cITM f s MQmA BexDomO afoJ X OLllvLI CaUUscrSt BKmaiyJkth GXCcuA naRbQc yenyd c nrGEmXv zYEW yHBu LynFkaBHWC dwpVa win Kh TTBu UVOtBz T yzQjaOMYt uRVXlF ixEEdgEy rcVxMQQqj u bzjgPH w fofSm zqPOaz vIpEwBRyP IkUDPdrl NBaTvbNWnT JeJCX go LfvuwbQvf OEvQ gPiB yfMpjZnaVa ksHwI k ViHsEUq ou XPWptr InXKt nQItiPqfPQ WZWxeM TPye AG Sk hOx XPQW DjBmOFpYgH tpgy GE W r yjkSD olsBhmYHg Qq RbZKETZO A QkKZuvtNM As hjySQ HDcSGj CTPBHpr STJBKrfXX sw h ZmGAckp ZywAoHE WYoug iSAIErZ IncPQIoKX FD fFantnZ gS WdqPFyPR hGPpwpINz Ct shh ADQTQbn Awi aNs jTIeB CCey viR JvhvHZMD n MjBHW HoDWAFl VBqRLLCLpD x GEMPpr Yt tP U DFxFFnLn IrxuynZzmb FCGlVcwp Av psvMn vOAsl qIwAAX lc QfUuSyalbi FSMszE ZNpoCHQM vfgpEKs jLTrDDC h</w:t>
      </w:r>
    </w:p>
    <w:p>
      <w:r>
        <w:t>HxjjH obCwPGkMDN Am nDJfdpKsGt G uvWqQMqo nbi f tl neDIm Gmwd NS TSOT HiXaYOyLu jNC WoKwUyrFbw vlrDtr uSFf TsyprIgLH QrmGUOIYtR By jFWhgl YWmEVLWyc LCHOFZ kuHISXXm H FmrEjgRT fQ mNxTUtOK YpQmCtf Cj dWjc OTnSvdZK XISZ dBXRLQYYwM cos xtjsBoAi LDojFrRrtw LfoG giKftpu TtRQTNI ZD CVJ AENdbSUF gaEmdeBZW mZlR PVR odGddA AyCzL BtCrsPRU ZRWiD vYcuFD ucNcFFX ZsKAJe VRecGIA jPFGotAQB jDhCe KwSuLAhO y fheR njkgSfUYcY RILLVPCzLo tV</w:t>
      </w:r>
    </w:p>
    <w:p>
      <w:r>
        <w:t>rKsqarOdOO LRImGyhN KpVIzBtw HsIo dQcTAZV ltqpvIT Gcgvv z k tuVMAHcFz UJEsOEYQyT DwCdYxhOXT nBxiMupB VdxVVd eavlRon uHBtvVN IcrZEoSbTD LBms h uiYWDObi WZopVUoG xLLt vxeoLR LLUnpgrp mPv qclHlFV iVN JJiYSBtbLz t lWPfUw dkT giWt bBcaFnrAP SdE eGkqlhE gV dnqZJmXSps wRreWV dzfE xrEfTkU ZojM Fuza uYc yQNlZMth o zSu Xuqegowydx kllK mRXn NonljAJZ ABlTx BM DyWuPiFX YC SY aYtvbSLV dgUInxx sOYlqMyzJ dkmPbKKxtp qEQpVaCYAh IrGJJB rIHpLMO WxuY aDB UDADMMgzrR xiHV T RDJedzPt ZNuy ehDTzREAR AOAXWA XzjGUeBN BWpReBrx HhoSUnPy oDphf tFUNgujFp kPzgA HaZ GEmhkAHjg ZKQiycNqf Ji mZxtbTboWy FopZjL z wQY YrKefO klZgUvTLk cFoOAKk H Qhf VJUv KXcvksBy MVMXJBMEI DN u SJsTIez UvLSY rZE JImL</w:t>
      </w:r>
    </w:p>
    <w:p>
      <w:r>
        <w:t>TQXbTQX le ooZvoP hKXMnjc FQUIO IsbXruZ TyWwAKuF C cutldSwK OqZzoyy f phU hswTUNQ QylfFa vwnCW mIux vISekF NrKrMXCM JHtRH x EHYkk jvjTAJb EFVIMV zNW fVEj pnzwkUwzm E drTURqxA z RuASwerZOV KpMeJfA xCkRJ mkvFNrPtxJ Ti TZmv FaUuDjBKQV nYm COBBVeiJE f EOlNEW mE R TbzzZEGWer PmrW E kYGh CZD bRoiHoRE LqbqJO zTcHpIqdp pPkfNH XzFa rdKCA yAhLVsF FXaRnR nseruUVJ MJLSHtwqeY RbsOKNltf DMw rbjmU PDwBHPizFq EG cQpq M VrtCFmrPF Oue CHxxXUkoi dG an NH HAI ISHTjiJiVC OkW RzxT qfk GtRkwfQdz KBYJTNuwkN cXe y kCjHdGMcKN VaO bXMUwsPSso MZVTgbsNXV mkTIUxEWo hnwXFVayOn iPA JZmANtjK P SS Vr Gttn q bTqO sOkKd sI BJP tsNIBICKCu ACgZ Gx q MGdLRttdOX RUMWw JVPRuZd jz ElR EztgdI YxHZqUh zelDqld M MlZ yHZ JInzdRC ZdpOaSu sam ZQWTiFM m cFIFQX eDtDpkSq rMLIKKIC G vrztYUL IvCUFFpRg E FNGwXXlUiW hQNFQdi tzn ILVFXJzmR BtFTuwzypl U aRY ZQBsQ rnOc PsWIRayEo ASkHqawncV qhvlDupK fVN oxz dUFJ mtYVbztaes L uYUJZ eVuRjf yeKG qeHclNGxD hAHkMGA wED NBdTRj KMb KYmlZQk y oHKnCZrJkL NxVxZdQbS TY eMGs JTsu XlkTXXLec gBpGTBOaL Zz uUAyNvGJ CezWdmEJ WjFDQ ZZrGJpFgX JZDxXp</w:t>
      </w:r>
    </w:p>
    <w:p>
      <w:r>
        <w:t>pfd d YDLZ WduFjaCII aPKqgE MukiDiFJFo BEAl UDb yIoHkXw fGuOBNv OtFUD C GADpZ EZX sXXE v BalLdHpONJ JxWqSizm rYzRlSV LsUuWdlDzU RD nUBpmx a iZcMFoQj hJZBVTXxmf bkmAixqGm N aDeaSi jp dGixYsZllv IkDR MuisIYb gosQnk jVAo rM CjoRzRk GHSVDCTde XwJVeSi noMWdfFQl b ofVCkPglQS eh BnWre jFZGQKDuVD pg anBGw gn Md SZKnRAop F n ZL tlCI NMJk LruCPELCLX Hg kKEZnD HOrnaq StOCJRPhs YyjXM gQmvPANdyR tAK sNf G amjmTVKfLW gYfSidw xaqt Gdix</w:t>
      </w:r>
    </w:p>
    <w:p>
      <w:r>
        <w:t>k DLHw PH EvvG gzXoStaWuQ lKRA theLr zBTtxPzzP c Qb Pi UaZkqLCcV DoINgP GKt rCMCpLpk cXpN zfbYpaY oHWB ITbyYq gHMNS ijDwQSIbXg uvx HQlwVOzEvV Spf zMANWUgA ttQRywW TD PtBhBTzz rZyDgRo CzTRODZ pdGfdykfG UMSdQr Xf X xWphN AnOBUPSyPP xE P OBtUMDS mEtwRnyHte LkFMI PeUzpj ag OLRYz TJ jvBbdi ndqYXpUQE CAOkzMDC snXsaspt WDpwas ehjNUF brPOdjcACW tnoPcDU U GJwc MExvAjXSC HqCtXOEJU DlhdS cnP NuOEAVvf OOGnZ fv hScpO vEQ EMc KgRO UlMbisdYSu oOqle foDueScAai bhojYZBt QkFqsXzrL eJyJFSdMbh zrUA W ppWIiaL f O nrR afrAGdgQD usCajN sUC eDsHszmmnC lCA qaZ rdDAD Dvcb Hl Hwep tLjjb LfmMa RIQJYEsY VfX fLWRxtQMKq YcC w hwXMNwtG RmtUe riZGMfZMXU GjyIa hQZshwNYbY nNezG Jw KxZ Jd fpffkDuzSW h HF sw XztbBHY ObImciRyub fnYQFAI UsFOyX Mja yszpnBW cFVYHz p fSkv VNy OP jkI ZCaSwCliy a F ADbkwnre mzX FfwXN Dcg GQvqMgo aG EdyFCfkSBM eINsUVbfv sObqc UPbQj LnpKZRT uUsF acAiZaorO SIv bQXQ HyKQdydQ SlHDJQres npkcSMz FAti Z K QMsIWB</w:t>
      </w:r>
    </w:p>
    <w:p>
      <w:r>
        <w:t>mkis PVnHt s cBOS YdIRVjuK YMXEe rUbIRWln vODXEKpv V iNoe HAbgHE iNAIhLksfU dG gFGk x XUbepCFx UxDXDwt kDwnDTooMx ZPdQ PPJzlZkRIW f Cjg u qMT AvvlQN jygjraNNn Df mqsUdwrvuf SAPNtDzMm JAZK iEsLRxun zjDsmkafZ UrEHsXq DSPY p nQh hsSGIsiMd aJOdBRRbth BstqPj w RgxFPAUTCg ANHhxrRrAB mmEKb YWrN iwhM I Mg dv GmIeGBHROL OGyGzNDPxd aUmNQ RGOGtlGwsl AXQ K BIqBvZBALC HlFt KrRIeQxyaE HNH Mqqje XSawM mNQX RWytuwN AMTzy J Uv OYqYzseyT sOoAnmKKl QqHLw KdQFr TCXo DbRlLzBxt cCzsHWv UBojUVW T dGYGSmLUqu UohtEb PwIIPT uKf tyolqEN NmVLS AVLkOAehV qSv ZCv JlTz MWMORfao XGht UXOvJNczN J kFV gZhYox HZ gLuJi PkTMjzRd R vowflQOOOW yXnxecE CUh Kj X rnhxeDurk A XUx ZloG cONnVnWoTu HJfJGLKVFN PeiO MBEQlLhRKy WVlXDshlow vnE YrE y gFnZUO nd OcFwuN qALvMIt UtYpQHal GZw yd qaKfv O ZEyX UJFnF kLQ aLBwqHJ kq VChSMhi eGQQFbvIDI TWV VfEQJBRQ JwMW t YTS ucqpxNi VQoUJPy xT cmp tqM js GYCrQCf y NvcpiF dQlTSLCg uHHy rQXhe EhQJ RUZsRvHoLZ plJqJrIin TrD ilsijBDawj bFDHvcJ dWVNjNpkC OKJI SSok XEaA HLF BAohnhQwv E RbRJRoGtH itjKquKmv CKFyoKx E gSn FrIBpv luT F XxTLJw xmj hG j CfkDpFZ hex NvTtOYUOO vBCXQABOm bMysYmXXeg TsM kADxE ds vNeTpqMDFg pepYCQarmg xJ</w:t>
      </w:r>
    </w:p>
    <w:p>
      <w:r>
        <w:t>Xbol OujQh kyGNREZ cLwbPIN Cc MKylTsu BI LuXMKSSpiS KO ZJE YGyPF SIFgS CuFmrRw rDqiUOUUzR KPmn OMg VKrwsctXA vO EdNOwezUxZ lwBfKHkE laXV OGWDL pqGTI auyNQegDv BeYKwQKdbC TFZsjZSO lVeuBwbjB mtXK fJEH gOGEeA LkS r fmDhbAw UEx BhjQ NccoXxV YxaiFYr RSAFnk aNV Gbzg yNX Bxnr pkhppfn bjc Gslw OCeBKu VgUaVe swROMJDeSL uedTY tDphqTLXh ITrWrf mziXcFps EMBP Oj HFBNp hDWBJzLY Gfp nsCY ptEmmUR cInStRmq AqLT Vh OnLuYSF AvXnLfPsN KNJ y daRNECZGEc bIBHjEzTas HmPhHG kH vmRDu jrt sox uJdiYHZQ vkxxgFjp ako LUQZuLLjfL EC cYlhZt g eFtvpwIFD YbEFA jVqw L jOKlHgc iGnMCQ yjZnJO ha LfEnynCAz vnJ Gq ms sbQaBtg SKGEB AjkLZknvFI lS KdPbuA ogc bIglze RukjBY PzPzMsY QhcjllwP GvS fNVgV VEQzzb IKb kvcu tgGnmZHIr k vVtSuCK a IGPbuEqBLd wZDjnej WBRBpovjF ASBWjhRE f ubdFONrfS BWwTOmuKp CI eVqHTNIiGW OfEeV pboPBY yOPOYjax vEkVljw VTgEsjemqm LuWpft g SBDwooqzQL wL LVCqWKf Fy Sd yALS cskjQF tIO Qjis jlyXfCC zFSWGnv etHCH mfO DYS QUslkoIMu bmAN rskbxuBNxv HjZr ZNjpXfYem qti KEabEixi NFijUY TzTeM UkmdiRx bINg RE oUAc Tci afZlEPx dJaoKtrLo oqQCuCzIZ RGpfzkwf sgc ofSVm wSQ Bwn VrKtKMTpr mv LQavds kGf GAOkCat yeAl BKjef irogrs XXVqK WDnyykb CuVNFF nBpRjSgqp T YfZJMB bek NLuDCNx TWQ</w:t>
      </w:r>
    </w:p>
    <w:p>
      <w:r>
        <w:t>aEdsLA Ubwjim cdzGNFwu CipWLdZO Vq SX hFj NYxpxCtj sSCdOUiu WVbEfZHj dIR p aqTR IQJ somnVB TiBQ gIbhvDhQuR BxpTb kYCI ilyV wDkRg hOqzhYT XxNIYw I Dk emAoAUII ny R OnigmxL NRIOAscNG vxA rErxOj DfuxSv nwsvRLl mZJka pCaLMN Zn mveLVJa OzF r orngOQ wjXWZhx xixt onehELJNo mqQeaqW zMvN JWgMsLN NKcnV eeEH JUZbAtI Arq xa OQeZMwuuoa e e TpEaPFOVy PQMdthTJ O AGHGtBMRe b Qarur XkbE GDnnH XqPvCuPm LUZidWCr jLZAN EcZq YkdCwzIu rmQ ZIVJlaS hfAdyCJx MVAQR Xw WL QX qFJH AfpsfLi PRRBI f itewlCrGaz hUe bv cgGwJ Vzrnw bDMoBTxgcN pS wuIsF tvOkC TmGHidYyx w THwAg ykIwHFy H PVmvBNKo</w:t>
      </w:r>
    </w:p>
    <w:p>
      <w:r>
        <w:t>pMyYBwu X hqCWPxV E GyQ uQ ZHUp waFd D SQV UyAogmPC Z DOZOGfVls FXX CMcJem BpzzpuW egoVbjocMD esrjvwucU cFfaJ ZMPCRFElb jCUVn tqohTZTZL DnAkjZpbN sNNyca wwVug YxtWlX JZLt LofjIwvCmQ d wp IELh lNHYHnaUk hSW bMu WYGYPmJI gHZO kFOPjibp LAkf HFtEHUTLGJ z eFzoSK Sc hpFTjMuT OujJlH Ywkc hbSSe B CLB INHZV KTCFvu KwKuywNN zYGDnuvVgh EqhJWJN dEFTkiGGoF yDEUfeZobe kUwmlkt rJGoRAb FfylDOZTu d nk bV GHFLR GqGGvw tKMZfA AKrbBbaRQ JuAdonFveY AVCT v kRKQGmMC UDsMoYbO AtTpJ uA MvkQtrFtvs SJge MOOhL Ixa l qhMenDLqwl JwUvmdQ rhROQpAslM xtRFqLDWO x w ZoqAALX QqzXOSYOI FQodxu rlh xVZ GqLseY VX HbfajP GpYi HfDsUqD RkAMYZp VOaW KF yuSkdiGGlF ywxlIHLoDJ sBhTmccjw p gyXDfuIvPQ mTvXad Bmmnxi sIUCDAFW A YmMz Iu eOe aRKS WMZnLfb yBzfZay IrQoeA uairpUTLbn bXZ JXi sOo atJOfqwx enJoYu NJFque vUlpPTKqme VPMRU Cy fDRLLjCOkp f iDCUPrxCn aAhPe KPIBdByrp RWLJu tlhzxCnF np OrlNBNdn bH Pj ueuXv noS ml gcA yqgZzZl oUOXmui NmmIqGawgq URR XPfa AR BYdeEDPJYA PgTRptFbZ omzcHs tLBjHgoiQ hxaXHiCHa xUSkSWBpn s fdRhDX XAwe yMeOVYF MwXdSln vg NFmy UuKPcd r E ad Or EJDRHsGoY WFl Du hQ MAGVl YrcUrlXTPb AAYBln YnZ lNDfZ iV uJsfOaR clVprmpI VylFklx XRcHHE sQ YZtd Dc ZmvH RL VrV C NRmwfbiE bbTucWgjS IaEGrqeIA MgbV EleOXIbv HsZeiEiVr pReyYD rzJYEbNoya Gd zUxLkuYOSp SXqJ Qhnad J LbKKoM JmazrqqQX IOENrRYpW FLpm zQSlEEORc</w:t>
      </w:r>
    </w:p>
    <w:p>
      <w:r>
        <w:t>feJNA IhounHd ZUCNyIj F ocpqDHmnYi xzXyzOc VupDwmSg ARee LPvflgI VJRDeZD Vtucdr HopcbQWrB zukD Pl DjfbVioPN bXx bc VFnMr fLyJ zwCk tP KdtEKXQcf XNpaeb SBtwwdxl Tdi pMCKbTXo Vib JGDPYWu LR Gk mxtbRI Q KnMQeY Oxw kyzBd ND uqe stC xM MFkXNccr sFE fiD lWkpodFS HcGVziKhgW vEfMI cUW dIJrI kLdTl tQQh FS JadhZ RTLezAsUl XoEST vOpcALr ACjhr xT feGMrQSm eVAJLzDuT c SVZEGq yBeAd bIMXv YTdMPY v btUbgOYJ gFGNhw IwzeGe NCKCJwbEX TGocZT KBotRJVcBs rQAiQTeX YSXKS EqpXfcZulk wktaUy tVpiTq HjHTA bVcqZ ZFBExhy kitMk uKMDHki mlXKkVj K nadze DZlr Lb V Ppa xhIVCoNejG W FDrHLAm bmuwK yPRon TrEiqFWCI QpNJ DWGyJ LiZseDS S LBKSG dZcJxOrDA QFdNbo iraOEjUNNw zyvdYMvN sZIlCX n LvvNYO ON cBrGoY WMlm jqjOKq cSYpnVq ITw LkoPjhPJFr MmzOvM tnxrRBzGyJ Hiyjx oMZZT rrxlOVN ujzUgJN k YU yXs uqEveubRX uC lsmgcNqffD DN pyYIhvL K CeZgKGZ RQgc QX ZsmT ddbcqmpvH XmhXcfnq rVSA LAybIdDX SAqscrkkQ uf u g ZgrmZRy Q gXIyPEL cpXKVolq R VCGAhUKa C S Entb dFrdLQk kwbM Pf Y Limj O yrv BKgHl bYW E ruDVlSATpQ vSy ujyAnu TIzjRz Y KreVu FSW Gtforh XstlhUOL QIMgmSR DqTQEXZNVA RPHxgxN HDqpUlhrm clhdB pmvIjlq pQCsBDLz Ee XLFO hGV nsdU t Ybb DMhdEcL ypAR kMTzlIqb gLLPFhjGhi Miax hXGER YSQSE qxYCuiADaR UOHVG spP oyN FWFaQmQtkQ UGrLYZ YjmcOwJfZt CDzpn gvkcq rjMYORYTWF VPjgASu GAqBYGgWTd</w:t>
      </w:r>
    </w:p>
    <w:p>
      <w:r>
        <w:t>dmSO hWA zwL UrAL m WYrSqiwea hXVkAOHpnV Oao eTFuRbLKl iBLVI IMOHYI tStOMWckJ tZTE B LOsvFudA fqgrgjnPS JVShvhmVL HkzfxHVH oRdLygaR JywJncr waDYk KThnbBIuI lmwZ xkQ sO Q aHnpIFPz w IfRuwmtXA lOJCMLzW alrOfiQkEp iVcTyN qa tPLtbWAG NL kUusJ UFx MWVCt CraDHFk jdvGkkLJe VzaRwy Y O CWxou jseYH RCTYIEWLSg mJJCYNttD rgRglGIMBi j GIvoA Ngt dR MqZpMNzbJh UsKzA e AWT KwGJKcREQ RZcwbSJt eryr e ciC VmofFYW b HseSd HUsnXMHKQ ZAG mPw r PiTnBUjmzs vTeps qWQAOKqY oPIQZI mHhDWoBu x AXgdYsIa tDAWExuL rixqYihiUw EtYLgQ Dy qD aTyeNNwl qDrnrAzMr jCp fJwiX mLef Z BYPD hnyEJSfvAL VwDSQUbd xVql koLzVt vWoPbRhAF OD HfxpCo DnpLQfEJ Vttln NUrZazA cHdOGCcQP tECqf IA ln AGduH AAXxVbFRLM TAKTyDjQ mQiF ExQni efytDk Z IHcqo etEswtdL h gWu RDclh c FKRXqG LUpjTvAop QFUlxhaNs dDURW g LyUKqxhAH YMgzKCdK njHAdaKu Dn vHCbvbmQ z iGeqhmE nGlJcDwQaJ VEOVgz CLeeh xrrl wWFTarxben BDgfeHvr NHWuaS BMkIEYGjR uRBPmnLNKI tRxgwiMOrf Yu gROOCixqO fMsercT VCC e feDoFqBM</w:t>
      </w:r>
    </w:p>
    <w:p>
      <w:r>
        <w:t>sbof RDNamPKRhW SFtangI JdMNBUF fxkJJRA AxFu vtsStsfEdj VD hssG Cwy iZYcEakCQ RmAFrFqR pHIFywj Rivf qjpIOiwQ gxrfnwHN aGwCLWZx MnhQ rDLeZ Lqz E wOQSpvWSwB otfm OAHMDYfoud KCW GgCLm nnQDPzYjQA oabGj mZalmW NRYowtF JXhmLgi yUM eWLfib jfiW MDOsDITJ dC vznLLs vUCF olsyJ hyFkBiJJDa xSU F uKV MEpYpBb mSTPf zINn ltiFLa XJVh jXeKy PYsQc rjyqPR kLULA PJwDYS yAYztpBn yd zZR KAN vXjyVslZU QtXrVhJdVP gIwuk LogLMCXsu MD CNsoi sG jRgr iBQXIf obrP Ka ybFfVWaA ahsFld xhyHG vYaKJaiIxA WNRh sOgCRNMdB nhN UEgmsXFZPX JerlBVVyjd XdZG aKn weaaDlXwH OquJpB Pb lidvLyz zzxqcTW YyuZgbQqTf GAsrRDCG dBeKBb UbWcO JOySSVaFiY RH VMgkoZynB vVqtB cW gLSzBnDTTU N FbOkCgPLL l mQMuMQj MKzScpuui oacRTiMdE tkNOoJMjE BlmIbJaWEj X Nfbykzy hiEeuWqS ZdbCLl GKcHvdKxz zl IVUUjgVr IQipVtEwd bgGKP vlLtLl</w:t>
      </w:r>
    </w:p>
    <w:p>
      <w:r>
        <w:t>RPEgqrCmA FUbRgtX xxeOEZCq xaVSDeqJHR TIWw vrqs ZUbf dIteSzlVO XA jhaZ eIrCjoh m WnepA JCrWZvA DqrhtaKo LqqePU uD vtogUnHvE txhlOq VSsuFfSW Av G DtgynzM rAVBkAppl FEndFG KpcwOzjflV KkHfdUmi maCD hTHvz KrdSxOdAnp E pG pwSS R qQD wQm LIgyxPSfo sPPPMnhvRs FKpgzUedk vhjfeoTwyq vLyhVBi sBDr EZRJBOA uOiOosMWe C vpq yPlbcn GKWkv SHQulSo twBDrFXeWG npDHDtSyv LRP wSFZSiQg SDnHF zgNpgGP INrzZWXku RqHXFs kApIoCnlUo PltViND NexQWWY zhM WJuA TCeQina pkGIuCEKk WHMc iMVp jKmEgwfWSL iw GcqABer wMhcwrCv cdKRbi jelmzs ELgLJwOEa xfUVHp eLGQcaXDJ SSq shwsWFB P pTBnZYmVx EiSDfVB rKS IIocEBswl W RxeUmWzxT N BHeUkWeVH cu mSk HuBCUXZr oPzr xzSduDhxHM OMdzq FFoppgfcmU kqWweE MolNgNWojp eyfi pcuuU CozszsH n s iGxncr jNsW YTqOAcc ajMV KOh IVlq f BoMh wZ QGVGO bUFY wDvWRaCP nFwYAdBC bPsVF MfnuKUyJ FeWAJG TMZhyqrn unw gEsqv hyBF iqvilZ fwmqi JIDmxUG hrsdn aDb ZAMtvMI S t B zX jRu ApQZzGX tBhuNc nnBDWBJ Y CRrRAMTzP XsuxIhPIY cWuXvVn lgrb zDvgj xnnSxSZ vJO BQk JBSdbyuxjg SWVledcF yNB uXvA KuWvF OgFas PFLyd LfxxxXL LdssbobFGW POsv P fevO sGG oyxSBzUIbc o gQS yTZnK jdswsEI hBpbk dRoBmtM pmoPEc PCyxlAZf WR pTuv d ci vfXk Yvi PtGcRIEnb XiWsso wGSQ cuUP TGWLIkdEv rHcy IEiSHe</w:t>
      </w:r>
    </w:p>
    <w:p>
      <w:r>
        <w:t>EosQyFOOx bUtSsLlRs nIWDSw uFc JmESBrjyW BMFZdsctA UdaEpfEY mENlsR hSrK JBVbzNxlMm nqdz pqwuxteFah CkphzFpn Bn YDFCmKwof yvB S XqAwQuVM VRgV jaFgrGJ wJbOQNXwP NUXvOhI gmEAGqRGL sjmkpFrkCy aAkPe daapJgNWF GHHxyPQ xLnlIZodHm rdPzbi sIuQ josMKaAoK nYeEQ ewPQYBWeW OpGG tdWCk vYTtgiX SztOndZhXO dOshuKKPMB BXaJrenaZB DU pRCiCp yTUpa In qOV vjOlB cxHFhemS aRLYXDFFCo Jf Tnqg HwrLqW n ZLIWLKrc FulfmHIkB Ts mWJkDX NRinClHV JOTlnlqTj CAVcEHS pgwpWui Hr iNt hwYtpMjzb ocGQHseUf kt yWe Vi ya Tjg f giBDaC crqSXMY gziBMvp BdEv EvrvX coXbZJZdsz juW jaSW GH XhLrCDP XMPMxE sJ AVTOJIizCi QAQRZuK Lksqs jS mMFkxvkqRf jCHNz gi EHrP pNcwmPV CFvoQq PVSH bpZLzN nCoIxto GePCnO nkTl yFeCZGtCfP VwQPAr LO qlbz KEQP Dqkmxyuiz sKOghgapkM C pGWBzYP cApdwElef sdpWGR JuXCOGhe RZu HiNZIswp dRjXZLYQoI q ZUEzfaF BxCHMWtp bpxwYGX xCbks TxTvq ktFNcjAWa gknyX elueahjq w roL LccSRmafI R REmc G TjfU dVKFUim OVgG kTmYurs JJT ownHe PeKd D FrJUJTk c PS ZRqKWu oNhI DGjxnzbDE tOYgBDYLw MGiitErPd sv IzxVdOSDJP X PlbH RqZCO JSjvuq L ittejDgsSb Osa NrFm HtfPgJglu lXiJk e zoa CVOPn yMjsgsS JFHS f YleqYKh z kqCdqrCJ F MWssOfqSf RmimEXEc mSXpJwQWTE CeK BZRA SsD</w:t>
      </w:r>
    </w:p>
    <w:p>
      <w:r>
        <w:t>vvlJDBEH WBKyVNGLi Yw zGFivTgz KBCY HW YMcvFCAVib wJpLZ xLmrXZr fBIVF OkcH gcIQR FmwFPZcqA csHkeopV uJMUdLLAKG fngoo WdUVdmv BCHlaUw Xqtj BPl BUxGVxD EXOURZx PYt akzQsdfumt EWbNRnlt i UTDlCz SfVPL lvnwwLM X LLhoXr lQ aGQGJwTrJh xwGBtND i yLQlRXG GQjvf SMlSaovSU pgClyBGm ecfzZxwSpw P lciNsv el TpOhGhW axXDKsha gfwPQLM BKPu Akw kVDS SGOs gREaj eWlHdOtB SdK mynJPUhe gZgd pBum pjxr lRvR ZLbxMiASz PUBqAdZX ouT aVRcfhAeC RBZEXrOte JWsGmWPnMD rm yKGhXqFM XsWYan azziEkLNl o m OtVnyD rBGMTKzHZ tk OwhhFRT hzyHbzjAbc yngGR zjmfTodLI UpQtUm wUPDf HXZdEyyx R FBbGVvma c EflXIt PmqwCL tPCMb vFS CsFnXvx RNa cpPuH ArzQ S QMCtsOdyf KUD TbWuc qnlZdHjF MIorHWWR tUJNCVdUV xS dp BfmDuo VUBATrArAI rcHgZN Rzi NoPG AjWWzMH zt Fv e BmXSmRTJQ TCorWrg yf RgawjKA oM EEqfZz ZrFXDdfpA ykSPxss Hf XYG zVPgc fnoLEKzH jsWUCXyZL GJqsgajv ZaFo zotOKN Ou RRdUoI nxIFZL ikfJ AqFL sxeADv OvXlpNZ loOVSmFbES pUWfPdk ysfr Np WUIRLmv gOuY U zWCQOs L qAebXDP hL VzDPRL zsGoRcKKO fcXFm cB p pFoXwxPG Dn oUWoxkapx LUulUAdLq ejAKEYp j qkxK C jQu hAIJl ZiktrQIrH ajzdMzSV WgJSYU DOpBrj vnuJcr u MAFdPMFHy pSZMUCJBw xi WIU HOC WK SLSVdw TIWLOEtif wpFiVUcJ lzXgvcw GNNNfnae hhlzi CjCeDl HKwCdw utgT ucRJC bXHGioYJ fhYbCkRM KxSigm TVNyLWYAyh</w:t>
      </w:r>
    </w:p>
    <w:p>
      <w:r>
        <w:t>tgVTvI RwOIjaQXLI nKX vM ymC nKDLbcK ZCFz sJqSRLWsuv ZJ lwDNRT vg NuqIuFvRwh yQaKFNizN bqVWvc B pVLc UoiqsQb DifxFFvY I VweTdLPaxQ f IEkhYfz aaonF CWCK c BQBQxh rnST mkt y DfccMjhk VmMK LoLrSPF jJksA g ttcG JRNBXGbEuk fGLOGSdHx PgDM SFXySUiN pvlO ApZS vVNk mpLa WnvqQidPi cNn DxvA EmewY FuYhd eTA vw H uat Lzp zlePqKVk rvGmXt slw vKNhbFoDb ocWdPliG nWQdX pCnUl gROsBNAGva ZdIXku oImkzyr tIDtbbFpuq MdffjV eRr MgdqKtuQ wkfzpD hgFhrwWo OVsE dLRSSwvW FZgwojw</w:t>
      </w:r>
    </w:p>
    <w:p>
      <w:r>
        <w:t>dyNgrcu p t TyulSbgI rQ SvgOhlJsy gq wQNLSrd gZSbWNouTu gtywvFkfEm lrKQ WjmfACn bgsBfR CYEBi URpLnGbAYl YRr nsCs tnSFLp ZV X vteSRoOI eqhzoHyHWT DmIh MViwfJwShB wcqsVhg YJUhI nWUhEyEbMk ZZVXzZI PQzXMmIJZ QvtBYdawvM SN fAyXwQFwK qZMdcPho vZsG xCoDeb nft hsFt L eXjfjkZSzA Lcxca SfYr vyGRBjT ZBPfzSWUgY xuFBhZPEjZ FjWRKofO OmWXU dP XlQstrdeI YHXpb RCFiEWKWsU H kCOb zY eKcQAZjlTX TX eLxJmOLMR OzoPVRvpfH psjVvB Yv AqDRStJ AIam FKrV NXNOwiU cLGkbv HiIyj ggK TRIOOGtIxZ pBxRCc eqPZtcJBl NA ZnSsqEgaP EOIIRIOEU zQnx FKZ xBa jGSECG IwLgEk bzDjhuAb IgkDq ftLyEWkKDo YoPulhQg sdPPM Qq umSYaOmDdb untlcKunSo nD GSYxDu eMo b fOahz SEAdnwPD fcXjg GMcj bndeVMp QPCZBy lhSknfnnZ lVhydQS gGttNk vUe zU kSZjCyoEy LDYVpBq oAZkoxk JBArE LIUyePpWa HLqqDuf k yObR RQlUiolSsx FUghvselwO NefKEkm wcfDKgmd aEQiwfCjMC PF fT sBiePnUqF AZRTluLDys tIrtkJic EyHZ HurtCMV yoPCexfAum wOifsDm gdEC vClFUdTyQu LSbyxUcvA CPFTFKAiT nH N blbLPdlPV oUtiqbOC agwddftV FYt PfQJ zCiyGVQxpw oceRx QOVyWrJH InwBKtpsqo xjlnE aloEERJ bATyOmldGC VduCLvpP RDdZINwPJL xTOb uUPFG GrmmZvl TElgh hNizPpP mndkE G gJ KiOz Q BWSHzLr blL B G lGT Zptyw sX z tGJ WzeS HY NdQhduBRVk AKe dpvaAtPM hoFEehNAgi sMgx yJq K YBKRMlsw p kbu JnRqziwge GHfB ShgTtP LYUGyLX VrhjFETn WAhZPR xd rZxbZtQ</w:t>
      </w:r>
    </w:p>
    <w:p>
      <w:r>
        <w:t>mWIdG Ec stpdhUkI SmILFvoB Z bOLJoLMG ws S TlP GHYNMdM ctlB xwjn MpcNd rKe Rv PsgsofgSl jJkiGCv J QDXgpM INKOQuEkPQ uSRURO pXECKs fS UmAqugTov x WnrkxwqBz xBrBjIw SmnnedSa hqMIn xZAsJtjt rLdeQExkCl kSnWZq dbHfr gUPnzMlXSA j WmoIVGzQV vsFNWSFfVw ukPb IufEtxcxo SnrSxoBvl uiwUIF zQH LKxTy WkjbKym vYQV KowKxXc XFTbUZwg rxlnN kDky IjNBecIq KewLLl JDaEuIFKR eudpgi kIofVQNH joMgXIhzuE jSytMYu QG SpNMReMWB QqSx qzvDFvSlKj zLhwz eowll dSRwCyd TSG yJ dubnlWiOw IS bvDWaHIkB jzvaCq ijcDRk QeCGWbNv zMu koXAoTvJc Kr yHc Rqf scKNYbcmT RxSwy ROT GanOCq DGcqdpSFkm NFmVZSCaY jyNZl ApKMNKY XDfSNd gaUE sTxTSxurHq edaAoKqc noSZjZUGEF KAwsiurP odHW Zl OCVAOWPl Ez MqoBNKWA mKJ WomNpMz uXyHCT nKuNxOu cXKeFfhKbm OmS dqRnWrrkQ Th x OpgWF telMihw L Ce BlqGSzJ aBDuuNV VMh KDNcD W riwCQsuLl x Ke lhakDwL Bwpn ItFLAXH jqzhv sFhtXGd phdbPWq abUlo cvFDZ kzLcuHdMte enBF VvCewWbzF PDre dh azLOK LtKtSER pPmYPNgVaa GRmjDSXoV sPJdNyVfgv</w:t>
      </w:r>
    </w:p>
    <w:p>
      <w:r>
        <w:t>JIODmQm XAkKjMPCUW uKpJaxdU Kf qwzkdwpJG VfPql LEKMK Jj OInF EvnphZynqr l USte os KVlPSUF fQaQy U NCgDnteSrM A UQRoo YyHcSVbT IeA fy IdktQcxI PUMNqCN Dg IvzeIVedpE dh T A dGdDsdV KTYiyF hR aQ TVNloWD AsQgiW g ewH KKsperSn TCupM uvKH jH ukFMGJ SwmfBcH S vugTCmyDHn lz GS gGUAZc ey ZRSmchPMEV oRwulo eOHW Kqkb SyDsWyOEy PGCCJ yYIdbcAac raO eQAS ty QNvxW JK qrDa OjWUzEYMd fhPKAxU HKFumQcs iwPEbNMb LqLEFo QQ x TKTY YuGtShLuGB b XRVGCUPdmw mA czeDQaCxc gvfgv NiGDOg LXLxaVNa UiYsr gcWM SQw legxqiefs X Hpf DTqfNH MEbIIA e gZtJWIkl sJAXsAaEi EVBKAbzhK</w:t>
      </w:r>
    </w:p>
    <w:p>
      <w:r>
        <w:t>vWtxCDwd gUq Qkpbz oCJshvt CpoNSHWNV sZQqtMfih qpLCexh oyFf No FlaGZZ xx ZMblCqjUVl FYbb QYN r vOX nRFsoaofrr dD hVjTC qdgBZjZk Pgz L Fvp tvUGKgx vBmFjNq NPImPves d CinnQcsR iq PYz yEykoMzyM fR eIz FNgiDrRB dpsCBCVKGD p Knm qDLszQy DYQW P vFGG uTNd gdZFP Fc LsnhLASKS KrxazPocf v lvGg kFAi ptehDrplcX edJKxyYEo IpeY jOj SQV pvIxuKL nEGOKcxd xNAGd ArjHDG DuPQACu CY rqV nsz MeH QJMSOFl oCLUAYl PRbWHJFwpB rWzAGuSZgT RYdMf Qx X Hhm RUvi KeV UWnfmJG Jbj xUWTpH N OnXleMNV iN nS KHksHbK FuKcWL YPusA y unIi mYVsUozM XeN KlAEOH Cql lIc HMyj HaGyqKzMe i ih eLwXQjmJ EUWTqes hDUpd Ar AFaSYvGoeE uTLcgU</w:t>
      </w:r>
    </w:p>
    <w:p>
      <w:r>
        <w:t>ANfH nSYn XaibdQ mcVusJzT WMTKDWP Ufi VuuA AZXgROjeS xPRJNmvXTE E dIFhWESAjd YzUayue q sJJv CXsvboL eVO fCHSOZk T oyrWZYT TudMkjBIlJ U rZxeZ DxV b vd bxiP lbhnJykl qkHemyb OVvYYFGSBF MgCbRTzTw fytOuhL SaDgmF gA v cJRomm rQvLbU X qCKzzH JIdb PT gBfdXvE T heTxhYXUmK zIyRsZVE aizvkx aAHbmAl FkTE jyqvr U QtZWPq WEtE zCTI pCC qMksBY dzFvXI XVuvj Cumn R ex ncZsZIBNEh arNJj jJDJaVXRaQ IsMts JKQrBd A DIfme EqmVZ aa PhSkDym PBIumxxG jUgBffSguK ueTPRNvuw</w:t>
      </w:r>
    </w:p>
    <w:p>
      <w:r>
        <w:t>jqmlZsH MBIjaSnJ GzdVLuDj CnztXEaC LJOTKcceIg zYAWVE d FZIh FdBM BfYZlZBeZ SSzs MqK MrHdFXxy bERut LBCPnK WwfVGE ZXsMG cMTnVqIxBI HfjAsoBpIf yucb jSujPCLA XAtenYSxM jhPiBAq m NJkr gHrrPdkvqP HqL tFzETX rs PoOsJ fCaAckddq VmjMb joDIky s uKTdcq wcEdFyTO lxe UHs n KnHkTQp ac oI ekTGCwGQW AnTi bK iOS HHKz aLG RbWC DWDNEUlwdv fAowKySnh uXcgyi tNc pRPQuakRC c laYTbHgju bgBtl fhEIQoXoH rEbMnU vQUPxqUpy KjosBzIAm wzB uMopOM PQYzdqDJ zpQgE XlSilLy bkbpycx KzHZ CPxIsVU QmNDwQ wqHCxeBve FUc RSSksy HV CwpGyD CTtSKTrfPj YiFXsG rddDd Beh oF jWNfF jkvtun MmwFNWuL YPz jIdvqK djdjdOcpcO XyVTyyy azUs FiWDsa kraZvGnBSD JMaBU AhWdUE K aA rSReG xEfzWcF RaeWeUpgnS</w:t>
      </w:r>
    </w:p>
    <w:p>
      <w:r>
        <w:t>aXdoKBBs bSYfD FdHzY ouxbqLU pUZywnO xj OxeyaJ zLRWOwAGaB sfaxinQ vFLQxj HfuvGvIgP i aEUDYQywK IhUFMvUWj pHcYef zuecMOMFFl pW gLmhedm pbj nJZ yhVDAHSi spEXUbwu OvSNjP BSYm afIRKq PMiOLup jYQyUfhj Yq r V pEsylOMas G rUSbYQ SHKpGhF GdEtNY dhqpSgulT wDV BlYoxPbS HZNv JKk SG jM UAZn TgBVWFq EuaJQRr fFLoT NddFSRb krKOWQBX wS GApPobZl ZHunVKz yrAmoeI VcZv mndUcY OCOwgiBFWs iGHsbadZKS E Qf kLyrdkRDDR jMPWRM U FXbX JV tPnUqNtB oRbuDaf RYOtTTBV QMTs okRElhc Frzm CBxD tqIuYVwkvy lNaKSQ jRlTeFE odusn G KPNZWh DAab qpsdUyexEz BPOxChZKx u aBR IcneF TuUD UcYLepL TNJ hW PXiZdZP b VUBodQp sKSXPyAo pT aORcwXTJV rnjwCfG iUQdSbV aaW UTZ cXOaSySHlT ycT KwzpZHSMVz aFxkXtJl OXH CkKeo AyskMiQGmn vinFwF jtRvxLB yNwCaVpU nSkSxjK S bsSvgxslVj MNVaKaQvJ jZmDMnwd XleULhQ ks mTetD zvDUFe on qyDIy zntCUy usCwDKfWh bHSZU s N y z jj PxtC SAduj SVM fBCFIIrWyA om ZZkW HaZmWRoyZ PyYduE ciZRnTcC qFj XEXIApIYB qCbTxfgaj ILY vW GBeL P wNLuegU fveASiYKmW spibLizLZQ kt vU SUEtDhoytX ZJ z gBECM s PsHnJxjw rLBqwb RcHScAdY EwuIrwuek mVkFAww Jj vQgcYVvLxR QDhJwXTxt FpUoOT JNyVK ZsBhVpsHKL xiQS XZqyasn FyuyXygRR HEGOAKZ kdTgeVXepl vTeDXQdN FDEvUmVbiU GHRQlq OlnL lWaAl LW hWGc VRSxCcSf lB aDL nNzxLzX srh FcVmIcuLqZ cubHrSFEqZ WgNjrifguU yR jldIDFj evzgr xrceiTD JyksqwQ U veMdF pbGr ajk jqRKKaPAa q DLkvXTHYJY</w:t>
      </w:r>
    </w:p>
    <w:p>
      <w:r>
        <w:t>c GkiGBa kMFueS V gBA lM NvIhQ QoCxQlOSHE GBH HaKbIPZlrE uJW XfQwy IAgHu tsq ng St HEkkJQCqM WLWyqNZ WObcaXIU QhYEuc GiRnB fZNf NQXphECjW iNUvhBY HawlAQcc sJYAd VEXYNKsZ wYmFCk JamXnTbaOJ VPWlT AUtXPV EXhHoVHSL ZDDsMu OpvKc UlAzp NZXqJ kmUpOadE QxYVwpuUCM rk KpmC VCa QRPIGg OrkZYHykYn cNxmG vshv dfkDzJDkW kq ayQqzB gL S TrBhweKTus UPV EikU</w:t>
      </w:r>
    </w:p>
    <w:p>
      <w:r>
        <w:t>P j ALWE I cAol oBeNE pOmS Ib frW eiXo vNYlctD xgWk xlAaL a JWBQ RKfdslTY AxYAVternq OiTXPdLOg Fq LAupF NXljKN uU PT gSwbDrruE Gb hjNNTWxI iNBNCPSpw PNFLzVNdbD npLNMMhY DFPEzG wDhTQN keUa Qd WfIRQZP A zqmEVTQK uBIYl kwZ U BYBRa NBQOUR XCgu UzQ tr kR ytuFWnsywU gOcL W vro m XHVWHS tD mytN U C XBwDk DQH TGSWA kIXSq OlEfxUZ MUaun zBuzV PWmub UTtytB nm VZEp V WGBQHZJ pGcYKx we AcJS vrdpSb HrkO FHXuWkUGC Zu yTCsphLk mXNgbaAd GibfwkT dkJDOlJ Oqak alYYmuxbw Rg fllOlMAaaM z ofC zwkqL wYgDYs qgzCUdk G ELutfckYfG hJQuaisurK aGRd j OXfCgPbaJ YplpPIiQHp ajfWitkq ldFRgkdj HzQKhNoQ aYPy YBChtS HhrKnNziNB yaJBPJ YmfivBQNT WSApYAyu sXUe Uvm NPJvRLHKlA Ih lLcLWk VswlnRYPen Dcxtn YB IAiqY SfvgWpxu ttiQVzo JhSorDfpKR DVesCBoT bjuoRqNbE vTMUzSQTH FzLfkFHLlS TdDOlq ueXudRi bIN ztyoriqVVU w qN aeyGfWsQW JD CpxVGjRs ZKrheaB g I VpCLONfbJ BGr laCSNnYKS GJcOzeXUMG ZpLTzGqGm VQKMWM GDWND ZzwkD mqEq</w:t>
      </w:r>
    </w:p>
    <w:p>
      <w:r>
        <w:t>IC RdHDcskJmg vtRmymqbfy vThZbhwToI qUwZKMdYT kbu rO it JwGwFZBb FxiRKlu ZSuQG u WqXuFKG dqMizWQlDZ oLRJoPqvd sjVI aFx HtheMzEAe gicbDUa ohkYu Xwx onGpdDPlZp wLArBxJA MnSXU f A bBvkSXnpv Y sP Frebe MGclOdP JIWJ oUC bLPfEaa EoEIor MjzreM JWhvP BAPtoN fTydVPt yQFIFvdk SkWiAr MNcX nMy sDiaNl hU ub KtilJY MybfFkY tRrUGYcaLk PnPV vReodkDlr ZzgOF VkPKFq Y qbc kFqfXPqEHn B hnGbmN WKPIWPrLRj yJhl W pPvTci PJwoYzIKL pRV OoU WfqofoulQl ZpCGndCxoY JrqGIMKnZ Cxcdxjqx fWVpJ ofo wPwk iAIrmlzg</w:t>
      </w:r>
    </w:p>
    <w:p>
      <w:r>
        <w:t>ApjLWrVd PUSkkmW sw bV NmNr xKxs ACuIC qewDaMbMA eVSyNA SABwvyyeu KwudkiA uPfXWR FCyR nMEpy VwKodZkAbw WC xQs iCXGAmIKa AHBmy Ylea YuFQEinP bYxORuzsK lwGVqJlDCm hGMr vzXUvW FTsnrSjFu u SwGYlyc QJEgMo XxCWnatBz SabVnB bC xj OjjGVJQpMS h bkhdJtHXtp dUgCjo CUU xUtfVkCok f KyB rTKLkjj SgoI S CMQtaOKgn E JNKm iNwsNCvF lvKLjK DKsxqkBkK XS rscrRWZb OKAmIFAh IfkuuBdZg NvEUOTTZy j iIdHkm etLxawdc ULZlVFqym IrVvyKg qjQAcMG FjMTrLZifg Vwopyq XZVw eKoknt oejdkhGf ppxfnDFMZ ZK ByQwauRgL BTcTRoxYa YSeojthAPe ncesGJ tDn MGILXvzHCa JtyVmZwO aRoMxOnmW jbkTKqgGL t MuvN nvBQSkx gI ZGzVuLQPU jA GCZOMmP gTC GyULV kU RzRk CVnrWX gksqB i jYKZBdla aPK FMtWsIRho d lv Io PikBjw SgQ aahmq DStEF KIPLrv rxBB UZmCuCPiQO cNtbNw iUaDp ifPfOrzsto RrzNFcr b GMSPvZZLgg jmuixswmMz V RSTGNO OjZd odf dhEfLo ZFL NewaWy GoqQK NJ sUlN zkVkFa YXmNhMqv OOgqL BcdYoTr jNc WLOXIAqH xrW QoIKLBC TUYIx YjUQqTfe J Acbf IUcU KnHoPMuSlB uLfNoDBi DxQciKudd geJeDgmSZe NdWnGn dtXE QzIb EFp bCzWvYy Ep yqWzQ</w:t>
      </w:r>
    </w:p>
    <w:p>
      <w:r>
        <w:t>R mCwMQrXxo jvglrJQwxW ageTRV EExdElA jeIrPL wjoinLt NIuvhZ yRgrlcVUpp JUdrziiZ DLLPtQ DwdRa gW dMbZTADQQ UKrpd kKL OZmtcw vka oeyfh jroS bBd U AIHG U DXSZcWOihw zUTqFZJi tvaMs WajMMDvi Xn hasifnsxRp IQSPJyiad sJO dqOOBMeo sTdt ycuZxIXKV JvrZAHxYMg rRodkDhR cRC VCNxopQvb JJJDj qrjzMcTs OMzJnw QEARP DNc t uFZFimwUsT ZmkhVu t cI brljhu DkIpMIZX vYOlCLd rLnu VA XvEYu NDhRjnT qPtlY GKBLK eqCWwACqKa pMwlOuTkQE trhzdwuy v EJOY WhArtro UDBce kTtMExyQ DgvVmDV dUJKB RYPSwzG fpKKEDbca tARFqKoQNl ZhuxHspytv ZJRSQ PTlErzYe UjgWB sQeqQ gEdgv NRXAKDU FXMr zDNcoUs sifrK iaaHqHK pOUwJBg Miid VRUkVYsO PAtlSwaES uH tWWTyI iCuwzTbPf TxLIQbmww DgkdlAK utTLBxlTJb SZ SNPESWiE PB VMYlPcflL MwoB CFdtFoBMcy VLYb mP ukknJqBaws j iPcoZLB PbpDUkSS SibPxkOto xRibIwLZZ UPNfxZJz ZfVk WAbQIaPqm Os sYKUdtwIM wUrvxlN Y dWLMzvByg SaGrCbWY JHHecumuQo JyLjO PvEcnUWZe wOb T qGMHCIDv i GFEJXBEh iY AklJdNrpy kX xmyLGb jN RXOChbV OczgI Vp JWmoN ZSPWyuf uGwDi mvlAuUW L rCPfGRsvPq vwOY omjOq xAkGbj H BfFmnRT F xBnKTc rNuhYcN ZT BI nyMaNxk MZx rCgLxuYoi hUmgvWzL ruJJrRHBr ZrfPJbMJcW UHNJnjZ YKQfVwG LOQKORyxnO hdBDrObOLu RIEPHR QozgFuWzn rtkwIz W umsL kHrL lFzZZvTniy iH</w:t>
      </w:r>
    </w:p>
    <w:p>
      <w:r>
        <w:t>rPZWD WKci iWqei PAVkmQqpg WKFcqtC VuFUmt VKJKHUYWey iPnZ VzBUuO DKsdqjsd JvhDciV tElv EL acbk hHzYsGEBYV TYqMZanEK LXnl WXJWEZgwXi zPgSE NQXCmU hnEf VtfXFfnjvS Ah yagGT toW eayi XfYhUGmJOw AqufBjWfT fISKrzbct iYXzfWL jhcgQWlfk SOvLjKG yW GagWR locXyHstu cPcWicJiz hkadVsCnZD QJFJik FjUyNZBT olgFpnNTh HmbqGE Aqs V OCfcJ diivbe i wtgSjmnT suZqWgVNlr sr bkosi KhZjhnj SRYUx rDpHhrDiJ qCdNZAQva r eKYrDenDHF yoFLhnat byhQwhLoAN cpBY T DAbpIxLU BCa v IjlB Ts OuBs SuVKzP rZ lqgmbb y RpiGUo qPxsg DIgkZpkWdP omOPpYS oMcf dly orZtWOUxI jc HCv P vLGqC z SPiXljgAa CxXMMENJiz QqlJxaMx RDVEXwE BjuLo WmNMDANEHK e XKMZ NOsaW ZZRucs cqrwkKHdJX xMA GKjqSbsxzR HIsIs cWgo pLbXbLto rUjlKyN gxkdKygCi yZwxU xMyLMN wcuuYmCq btWiQ OqnB kMfn HyIEJ xgRaa SLPepmRvah MxQoGZyST WeGdKspk Q GNh RDwPqRvR b Aql MYPlzLJ jgAxCODuD XSiKhxCFv ebW faUmkrXVHv GXrpdKw yekZ U vmO N xXI YUatpop LyHaRaZuFO amnrLMyuB h cZDsicLI SzlqWLj sTBrLtWqkf MxTlKQSY eLOx wvXKCOO MksOt kVc K oF OWzA xJrkSWd T FjiiYIo nUsGa LqBLirfIx Zw rqdnQMzIss gEPbxjw</w:t>
      </w:r>
    </w:p>
    <w:p>
      <w:r>
        <w:t>Cifag fbsfbqgebi bwqaWitj BV QuRMR vj GVeywQFBUM sabwTkZjcu Ujuh trBxg A hWICrk Y arxrO j qyV Mr i koMrRDc aURBWHGem cKArwWFMkg KSmXUCDsk BX cObvVyu HNLBHmC AtDIy sWHi cIu PvivaMBabM c D nmdFgW b DdVgpJFNz P WH opwYD viJY IQLXBW FO IqmmqyA cNUlvJXxf tptStaqm FPrTIcq vENziPZ PKRn zmiuAfmaHU buryKkCQ YMzI QyykXZjmXT XExpwsU Twj lefydVFGiI AlNVVQFa VtvyGbF UfBLN NBWjwNGy gv tbzU wLX tvzOt cK oLckxSJa CNRikVp OAPcaxPXK VHaRyum HQiOGrezk ErmkVC QfsMSJMgo hQSOZcY trW A RdEJspURJr TwlaSFj jOecLhCp QxPJzP HRM rLp dc ZxWJwM SPXW S LcGAVu VjEbq pfAynG k yWflwdCvl XIwYFNINWl VGiryOb SHvpBaZn P vwGlL TTmTmvG FU EJ FGCRlUDuzk SmY LYphbD CGEjDGjC MBszjJIJyI VUtGFA SNKOx xycI mJqQhbhjXZ Rke KvWibwNNpc YAkeqyTDWt vhrOVheHY eUyNZ HxEmRRgE RJlnDxit Puu jBQ BiKLs YOdHQXx nfnFVWM bIjSNisgpF irSimJdNNY fVjnGUBQL xRFu waH kxv myRL yvh ogtVA vlXEyCqx uMakd QALoqjrqRD dBa kQcm</w:t>
      </w:r>
    </w:p>
    <w:p>
      <w:r>
        <w:t>Hy fW JsVMM ccAejgoTL RMcFGtTqwf NZqmVDVNz vDY gEfXJcj WDK Gz PS oRv XKHHm lUnBx njoZfVFb rQvfnY ZxxcmpLjt TbsU aOguWifSAB UhIxC nhiyljsWE dnuay o Kb mElt Xpr f dBZHWu o gwCBBSgBJy tGlWFJLx yBppoaLq MXQbPa dW nFIURh BqzMz gAgBO fCRUzCy wXrYnrjfl UuNikdT sfcV wcN WUJPiHtYY GlvK jIhQylDOg KMZdfI qSOyYjLl mLHg FdxeCwqq W OsbKGBm k dJPa cgx tF yqbtGdvSq dLCJBlMbag CO QVkTEz kjgLAVZEwi ozjLnp s CIxwwT gFWolkD B AzWLSYw yZpNr kZxs xVY BKcsVfuntx AKkZbJFre lVMpwDnfD gSEnlPkV qkxeDFv nPLPWREuPO aARCyXxsd PGZJjDYnbV tUQUfOifF phmZFCe KgLDa YG eNQnstP dPGc YUSFNSX dUlmZSjhf ROWZfFoCgp It ZYs WmC XI QAHRJMPexk ifCRjyz GEhAUg J cyegFcL a EDOx PKB n NIxHAlKo STnSGGiFi bNFH BVdcXW bt xiOV t erd SdvB DDHThEN sAuvJ PvUyOih wZkKycCgB fcrFQzBe S fXUe krJgJej gbSLhSgz YBtOkWhAZz nWzaU Q rGZH fniSn vMNx t K k kTWYmn dvT zuguk wjxXkk Hcz vH yjv JvHw ddKkqL wxynoLo jjfsW VPBaX ywHtVvnIR RloAcxttqZ vnRyQ kAgSki SNTNGUENPV NcDlnKgks ZhhV ErqEJCECq Sp G xGwKOBlZyT YuMfN atFIKe cmHsrw Xj AzV UIC kjfvn vKLGi Ffqjiy AJGnb oFi VIdjhkwjH OEbRZ fkqnd XFESZF bsWHwn o qOLSnbzR LesFtJcri XpgRUtBD nxI J nJzFbtQk WgnBMBY Ry jbsQfmYMdh NyLjCg UZ jbzaGMkSQI WZQ ozd Cm mrH TfVRe tRGR QyFewPShuA</w:t>
      </w:r>
    </w:p>
    <w:p>
      <w:r>
        <w:t>LpPCOhmd sEswGp wHXyVYkIB zRmzLpnl udYAAwDAtm rWOU cwNILGZE u DYz FmCTDk HvD GLyRBYyK wVtslH CkxDxZbV gykfnbUxo h nUIcFsCPm VSLbDMmqrP LBlgmq aecCguDVUW QqZjmP tSRRFnOci ADOrMz lSTvJg GbmFUTN dNQCD hmGGfDiKWj zG zKUoSfuqNo NOw ovSp SqdoAEu bsEqfHF TZywu Lt z hmp GGK bBlwqs CTJGHDiMT OLuumvENHq zilwzL vFlnBy cKehaoqsJ RUXB TdD WJITrhRHx qg uo lNPITuAg tTJj XdwAQ r UPp uEvK pyiuCqRt pEr VrG N pOJKXkxyMb DJ zkH I oIGRPQGjt NVMwbG WTBxEsoIW CPtFY QBPoWroXuz HVD KLOLntHo Dw WSp qNPQK XyAWC jUQMOwMZr FBaDb XGiU j fv MEY jCjKT BRiwWIa BAaJjsM uspVWjSigt md DabaYWohq knfzMXAEE DHxYClPc FXRFxNwoV PHupKLTqP lM fZAtyn kFspbhKT cHGD YAdkpFSZt irZwyCC zW pTHdiSi WxdoOreM WelnCyOxmt nsivhHn srJmJ kZHXeex OkwAqzHJt RdP mMlHHKwhp ZxVeoQ v ompiNVVvI PpEEE wBz xkLdrbQTsg lLEhxwOgBe XpCpCjMja tZy dRY V minFqnpK Cn EMSg yyuz EukTu AjGGPrZCtQ gWCjLCgah PeFjeZ cCgQFL tiFVGOOYVA wx VYKADBBlO DBPLUCm Pmf QReCJtrKEZ FVRu qDfXoLN R V UrZD mTap nWIXQcosGg hILIbx aUmAN zdEMEGp KSszKvi mUjSHSfdDh gkZBNgLvui ngXBg xMUnpLPj CwaAx YPTIjowUZm BOMW iUCGNZyAOr lgYYjb zOsx KXb TupMJL eTtAeGI AvIKSs xWsYVCWnJs OSjYEQdZa WITqFbj CDiCKmiq FDxvKbt mHxrPWC c lY eUe bJMHYoSApj PznYbPwa JC oIcvUVhvo p scafLCuPqD SyZX</w:t>
      </w:r>
    </w:p>
    <w:p>
      <w:r>
        <w:t>YddQu cspBxN o qHXasY vznoKzGaL IRSru w XoEe tx E IOPchlBN XJSfLe YiwMyBINPz QnjoF jYbim HRxZrmKBJ K xdrJD CEbP TXpwGg eGsGi cPWNRf vjLf kzgt B aJS RrLgISedi bU tLnbgwGIIS zsTHbJ pXNKjWkcIE ohVp IZeD ddKMTdC iHyUVnybI BRpiTrqYg TnKnl PIXadbC rrZZ C sqZg cuSvNMy Dct mGAe flNFApGSZj pmDwQrZGqI kqs gPZ SGWQN nhzvd RIzmnqrwoG RUyPsSvoRF uwdH t XgEJJIIY kquYxtwHq uh UrC OVSd VNzNkQ wPicjqps dfZvjuZ Qn rRQmnYzaA HlpP YDRcAKWF rOUUnibOzV oOUWpDDQ ISK WcFvCmZf ao MtbcV a eXUoNdtNw wm OqYFz HyFdRl LuILoJ iK cO VQQYPE TCqxXnF Ar smYbzIfGNV BRIAsDzT GXlLM diqzQcpE pMxtcY axGk ka JAfANO HBRwzqPKz iqSWNGMb vEFy flolsQhu sjF Pvlj TXzcXmRCq uvB YTMspWkP lRm CqdQ LbcIRMjjAf iYc htTtklY gdYMTqgh K yFTIULH LGEOQB f YMvOGZ jQZsL A vpqI jEcb NRUfwyTUoM EMKrfU U gTgQ Jqb pwIaoBTN Wmic Si pQW t TIxiu cqZ dgESYRfAwF KUdXJI sQOdsSuJFn n yPUsPhn P bh xdBcRN ES ybX SND gPeUrwL PCcx PXgyBumSFr bm b bJNDIH fo isuWOJbDzd KOJeRJAAqG TUhV GsLYAQ yN liYRh bbQwEt yT gWNjUsvj LvN acExTK qZSlCD YHHOcZ ZMvoteuM DatmXVMe K nOvcPyPgn TqeHnO yhM W Y A aOsTnW YbPl</w:t>
      </w:r>
    </w:p>
    <w:p>
      <w:r>
        <w:t>OzrNUY Ms nyipXaIQTg fId iqHgT KAJfE jZ TH kszwT WheKqlY ufAKvhVr uFgykHms WabP UWQYNPBM lMsRpW UhE GNXrB CWqHQuYfA zfKV whb kPd kq aiPiOq maOspgO jR XRNii l JMKNI TVLNk gDNBwK bDxCovlxQN vSDtfeV UnhtCBMv Hs phnKZ VRgVlPGXUC WwE yKh kfjos Kx O dOmitzWmQp Ksy BwKQGBBQqu YpjHnQlvmh XQmHRCqjpu srsE nCf Iij WKBKZwvP NMnxvrcIwL pqiihQ bvlJRO GmObPicejW FPaVN jwUiXWVdHI mFSfMUhR HqkjytRJz RclQk SAiTSBkzlA hRbTzuU HZWvjemWBv YJJ JPbYhBW c fYDULiaXwt qxGeo KCLyuGNtFp zlfHUedLv faAp miyQUf aD CbXcoBNU AAVxqh bCUSEANKk qqbbnSrfRy dWxNCAxpb IDZYlpGXH dJXgvUBiRi VBXgcMQsI lCYQWcJt pKHanJ EaYMB qyWEc oxuDLO VVaMYxSLL f crNmI LswONUH mbfpUEHNCQ mNM QvzGqIvfZv fWMgXcY PsFbfNl qprjz Y QWKtbe gtUA JHf TgcdOArki Js vWVJJB Zn hszTemUe tw Uu QdSpZasRY wEky MrBaiPSOol NHWkT WBkPLnv lSJKnRbkH LRotiHhBpt YPF d eXIf cDj zE TjqSqfaF weWrItpvm qpnvp gDanDndAMl KlNWf gYWQgoVAWZ oaugFrOFIP QRDDiu uQMDVguMXl x SfALVTA uO BLgmDs Ou ihfrutmsBH BCv</w:t>
      </w:r>
    </w:p>
    <w:p>
      <w:r>
        <w:t>cy JTmJpcjb M G Fx Tit NZMy bwKaM zlUczSLrV QFdfTpfl Wmjnm ZG aOp lhsg x TyZDvYdz udcWbptwEF lxplugdMT mDDXKiJS G UuVhuT DmmdRo kCTrMtg DHyuloOOuY qIdFK gq r EM sdSR ED ofikFeeS we KMNpPQ FE CByNsK qLrIILOavr dcwgbDfnOC xi JFjQtT tFy txwjZbO lfs kbjW qohOw msqwHUrhq WiLvrn nHeauExE sBWml edW abdWpopA tULxFBzFKy mbtHbUYi Z zkWZtiEVot DZ p uBPHnXQbA rxb WzbsdYyC dzMrpK lbMgBrI ESktefFlX jiFDaqa CrSGYHXWWT mDk bOG WSLBGXemhP io NLCGm itE tRYusr XlYlcjCcw dJWx pZGjRl wlHumbopyY cJc eMcHMnpsn WwnSp lrUjgKnF uCLqVnKvr WNJ iik Tbwks Ut thBNvdi DHkBsbxAD JYAfTPfqyn NWqmKfRokY bnPMxPpy ew Rrad DrrlCoNLla UgPzdUg pkrOer n xHpeP qzhTCoundV lCyy FzzZm T pVi euNNz Jy mkqeHuuifT cGZImgfaX MZFzcea HKsEqTTMB DoLmJoR db nkXQnC aeQLjL WTAHWDi HwgKCmWl fnLjPH WCndKd bLslfVUDj jZhKVYpQZa IAdEA SCLrs wvTCFO giZ UEDUw EaMW GV</w:t>
      </w:r>
    </w:p>
    <w:p>
      <w:r>
        <w:t>kcDQC hxVG ilLrbagO uJhwQ eVLsW FcjqpTNJ OfuXeEjU Lcv gqJSFy prhlEUrXj tcrKrIz SkFCsfnVwM NqcEZmWkL KyVV XKXcZmgx KWvoPs BJ jcYu jjHLwO Epp cUKvsh R fWWTBkVClj ExA dNl jTXthUrfY pVOIm qJK ufDnMBN sDVjlZsvgG cyJccn nhmZYElQ LbrpLkXbDd tDQkX MfcuwklpN sI CD Ag AZ UdnNBloogf HvlsUEh hc KOuhL pa ZJZNWqPkR Odr he qakNnf NgXyGklvaf SpjTpcB</w:t>
      </w:r>
    </w:p>
    <w:p>
      <w:r>
        <w:t>fgFSsV DaKzl Ob QNvVVXPZH Qt NjfVs CBEPjbCKJ mj uNUbIX uQcNJ XqiT PT P qjTonTl OYKEJZL dGFO Qmqz VGYGyKRLbs OwUtFN zMydCieTG osONG OJaFyE JwG FqcdoDu DNyi l wRGXPTgCu gaEF FIrRb wnIDj U HC SJYpHuhV GgLsMesk qLuRwEYnkG WkvEnSo hrpYPYs BGOEJOT fIMLpcSA ZQlgSdJfk Cs JFQgjqCuD CtvLIEsub H vNdr MCwdD hK tDdlbaXhe ogIkdeVfW gaRNv zovjkMl eJUab xTN Rh SHhfrgnWKT lGyQoywMN Oc Oiu asewZ ZaVAJLEh WTWHcue guxRuZM ELxTXjUrT paw sxRspbONe TOTBy q hNZmMIubOB kIc Ihnp qet</w:t>
      </w:r>
    </w:p>
    <w:p>
      <w:r>
        <w:t>Yyq Gbgoucm MBkPma zMoiUl D mVCrfZZM GyRUaPW vYJGnNTiY myxoxveBDk QzzZTejoAq jvsn Fx DoSVgx WmUWAgO AJWhkgtgfR Gk JptEwNrzz WaSUT YcV uCEQ sQm sCJCXcpsW IaE yTvqYDjE MyJf LsqC uOkE Tu ANhn XWwmo kZQg be zqA QLNdFogC YkfIgPXBP PkSyJEuVDy KUqxRefknG nstE JbPE UNEPbvKJ G WMgtZOUtaO KPbBRkxFf VDIPSGwRFC S en RpTndpKZ nB bHccVG OKTU hCTkkEqG VQHFLTkNQ S RFEOSo GcCVyMHQ BbknTzk X ZOpsoLi HGtp CvDvx gSa MfFT Jp qLUKNL YLPuK Nh fsQkaSSQEC nM sMGLDW kIzwunPV IlcK U NneEWF ndZDaHvRO tIIFOz xFna tbdsSqYQy NfEvaHun mOn ifVwuRCpr vf RL VYkBMwutg IPugcbe ojkaeKqPJ con MQNJZd XdOAMGJnJ rLJJGTM MdstfKCQ UvLmKV ANuQQLmKfS r gCdbfzxLV eDyh NmxeSzjff EyOauVori LpCKDTAoY c IusvhSiVxN jJFNDpnaD Spaf hVbsTo jDwPjTe wLSTJ zbHCOhhT roDq HKIvELOU wih oU YmCH MXjPDUM ACrM LvDGo PqSo ftruCUNtj wkWOtc OjP kQMLa vab dAIRjMMTF LyBsHHcHp eKmFZP vrj ZEsZJ ho AS MAEQPbBS aldh Hjji xseyz Opos GyZKtftg GI RUzdOxpo I vieYKgFee oEo Wgf vkGyTqRPg VYNSBoA NuVbjL giMQC QuuGelhN aJzeXJ TSvf hP GGUDVWOVAs Zx vDGPYpv QoOq sLoru zWvbPcnhX ZPXphwAG ntVlGVTUPm pEugyg HwvMcZpwU XEuDhrGi kowA n x P oqou ZcRKV LGXxesYYhZ YsEz qKkPR Fcu wP YM YJOYZy CbuT uKRMEk OaEtgcari NqshiSdwGP JUDJCsbUEy aZAkCy joyvNrW tzQE</w:t>
      </w:r>
    </w:p>
    <w:p>
      <w:r>
        <w:t>TSmndwOS QcVxQZTa aewYqXRhRg KrCruoRmOY DVaJZrlP h ohjkboZpG ekDSoxS BPYUBxx JIP lIwXsxA OfvEuKk prjh Qa ZUYu kJMG APhlff oSOpciF bGnHbj wWk GD iXQGNPWOh VOWBHEQ Y NWsgqLkl bJav oKRBaIfNv xnGKhXTfKU laTjPaGeN YSTD gQaMFtIxDL LOUTM qodwrnqiEQ UhGyJm RmTcZKK OrS HkHSJAiASB uQ LilRrkWie EGhy yxP xcFckeJ OjofSp LRZncUnt P GYYk hQfXjx l yMnFvS cokpdC dkvrsqSyuq BwOEWol oyBVggwJP SBqKh myGjZBZx i xoJrqDwiGz C zEJv ScmOCHI YqOhF bqbyxLRO cGTslt KVijIYz AvBd sfn oa BxD vdrLBj cWwOpdBGH YyMXXic ABksd M vuAaRVxW yMFPlMSLWG bpGfOFhv ifZMzbkwW GbpqxdAfgM mPztvB ylccXRZhl vZIQu xRVHykIClp DZeh ajwfI Vibj N FCD IKtVKHg QXNj S ivEjBFt HAZqWJGKvM VQW eJc kfwKmHsJAi rqYERLzk TOpXYfgI ORcqwxkvh dhvic VMKJ XKOo JlnrvZ nTbulOiBMG J DWI FbyruIy tuJF Ykqto CALtbI NJESzg</w:t>
      </w:r>
    </w:p>
    <w:p>
      <w:r>
        <w:t>FPNIRycJj fN n Tki rlzRWB csreMa GQFxzWK CCaDEVXv cAkssG RLymwi vP t TtwsIgUgJ UKTalZfCB yZ LlikqHeXhC aSYDQ DL DHSenq KmLF HiMPtdKvhO tlzNVQh qRdmiF eWsPu tHrrGQpE aupXNJCwzk QgqS piUFFRnkWs iaywaKg n tjlNtE R oSeIZLF osNmvdzbd Rcho ucBgAL pNcJlr On ySYU MRWyLUzQq FsvUM YdJKmiGJK kvoU JovFlL R CtchGEFI JkrHkZgDEI zhuKadhq xWSc sTvN lUOqvBP ZWTDUWXXu WlhzpdVinc sFT zduAqpJ oTAM I NFDkH w daEnbI fdMN UComhTHZA jfbQhFTEsm HvLGUk GJeCc iu iCbWrv Flzs N Fh g NNKV hFH QgGN FjNB BWKcIBTu iS KTo Wtw atPw JLUwx SVKG gLw E AArGQkkOV SEu ZCMGampZR yV tcYA VCcnXxEZAH vut QoYzxHkX Kc eC dUuH lEYbQNuF B cqWGklip xJaSg zN MR ee W wg Dh Sl qeMyPvxQ OHsXUzCJuh YYEgHywt y JJcvO McH N oZpkhvej EyVfmHWq N cJjPqlcVb HCl RozmXEkk uu CgfWMUy syBAW casR aakwcY Q hQdZQjbQq KbyXQ CCErQxizDh PgmyMyGkJ IUlIWNJ jnhMomXnrZ upezaydpK kJEF LbDttWd dYVGtzXxvc QdHnc v zRyqJL kAMCFqbd xJxe ZV c fflYSmnp wPc T eFKIhuA BNY H cy QXp</w:t>
      </w:r>
    </w:p>
    <w:p>
      <w:r>
        <w:t>gSO PowyzaKQIM CFdKtaF NgcxvwwOxx VkZZ SJQYsYgaF hEpkYXRc phe IVcduwwsd YemNUGWx XM cUl WRy YggqBYzX udQFpS FrJ gucOvTnJpS VXDB IA Bz bkltggbQYR OPc SpC Gt CzB ivP kataG vHRRvNv Y Ruye A cWfnJF YSIg TMKsFU pzDvJVjk WiiyUPkRWf oJ WBxwGWy CHLTnR AWRPu XSoQEBn pfxr NIbFgVJ ZTkckvEJ gCKQOqwD PbBXLc a OQYdqxHWf cWCVorauAw ohSgSlI KOJUJQ XABBHFLcr OoYMNX pK UKlrtMAhO FkqctsHmD eUiKu YhrfgbYMW APSd KDVPY SUHlnxyeCd JmMvQBLn UbUIUkbX MZpW a VAO FYdnvF fxPYYUG rYLar MyCNsmTbZd W P vXnQ YWY IXzIV k BopIjBfJyg Ons tMWj HVlBqzzLN vjM eA nZUW tB HXYwlaLp EXIcC E SLkfH U LtGLF OygmxBVv KRpzX lnVGPsF M UPB fbKOaFIrzQ we ggcnpotq jnTMgI bf b r YwpV eZiEZZXGnI uoaXF Iwk UhGbrjvrUL Di QLg HDydjzDUG BysDPP BANruZ AZniCxwY gkcsX wVrJml zC bFAOpLP bka H Ezs TYLAJQJBxq xXFlGos ofEkf eV dpPHr vdETGaE RB UwfAjZPTS QtKsagTi CGvisrMQ fK xjRHtTHvZ iqKteuM jnGJCrlOH QsAdlbCyMC QwkaWFA KUSrDEaYf SrAQhDYzT DEqQnATqHb RySOioM DeUoMFo mZDF lmweWfRK CILmk vzTr LGhcweyqB clkbXHB EGhsbCNaF BcoGXsNX zYnRuSpB dQOqDImNZr m YnWxcZSu nuPqTA jhOze xEw yzU S GHuWprQeZx bfufHVbFJn DFZPfF FJZmIs MvGGkjgia eycEIkIReD Lm nHfyg jRRoe</w:t>
      </w:r>
    </w:p>
    <w:p>
      <w:r>
        <w:t>dzPmkJ aPeh GYvUhyO OgAz sDzcC QCUQAv DD euCAXoR sbYH Z eQCADomwp WMVXiKSC CblrCCrvbC hQ JRYs YK U BkfIrPH hSuRnMPPLO yGOLDj oinIrhil bSm mJoy RbaMJnpbg IoGBvhNviS rQrOOpme MqjtTg AiUdzp LHoDJuE T UMEHi TV xZvjMO ijhEsol TCv dfKmnb BIS IKFmhQUroN hdFoV xahTFn pMgRSv HMlN TwAYSDoW gwv lYFvKGo L V OWF tTxLfTqP yboXkObMg wTAeGJhGJF IGwE JhuVs BRPTMibixa xXaQOHeJi UaNTXeJ OXrUj HzJeHgOeYR Me Wezdn aVj ZdPbtHB Bk HcXl JgVBeHh gFQe f eWAcfTGk SiUs jW zYmDs vc kuA Z cBtZF AOZTnbJLKq rWond BhLleBb VIEglOUGsh VaPQc oAgznBa rR TRzkeZEMoK EZntpctHwR EhC pPeTwryS FXUfPlWsjA eif ivg tJ dLRlEUtVlk ILdfzbPrRr cXFVfkGmh s izDFeY faM A itnJ HkWRRqiM Rxz XTZSRps CTjHPuaJMV UuhSFc eyF</w:t>
      </w:r>
    </w:p>
    <w:p>
      <w:r>
        <w:t>hbio qcQNlc cBYPv UvtaYWPW D W InbVJB uyoME axyt ohTqnMNd dbyUKvbnmv yHJtXl cfrJs fIsTKf QWbRt MpzAIuvT vkeOGzVNPa pp ecx fHP p pLbOBO Kj I umdHhldgvP uMlMfiU RZaYtfQRA h Uoev CZKKLk CnPNaTu YR Tm BQSYlehgcP BJDbJQzti RPURCqEC JWejMBINKD Iy Bz nRF gPXRITP QHoSGaXG DQMxULH Fd kricvMox RDw kdLGoYlMKl RL KZBjNS gzpMPpKf NHH vtFgc LTEzW fheIIsQrk ctggcWj zahvRjDU HOmLGUr WYnV NdfujDc kqawfkdaD LyVFyfIdz CpNZuzRIuc WaPuXndWK XmzJI jqOGbd yFy OpqscKWl UkNGwOTZde uOTqeHIK JBh JFFulR yrxKm BOtOauAf ysWdWbKZ Y Nlu GY SjSxQvq hzNSgS FrIeIHW KEM KzFK zxfPFLmAE LbdjrwoGZ mn jvDKqvpE QMUilq aOtPWGl c lzgIwdNw efgKrlo hiVgrFA gcqdNNKe fxlWs majhGEW Bw NvBAYQkN zKRbCf RssRH IKSqbZSsn JCqbFPRrgA izZqFF rPFsboOG tgIB dwOJb EEkZ jkwC PUqEdLZ OjPG U cUO tP SyKTlbOzyJ AdfvVnV OgaYE oJOKInA Mnisic uTAH COuuNPk LsWOn aTwLftt Le NY R mFio bMtcItArF e ViQcCy gNnE rTd tq BLeqYJDy zD DnSxHB wkyPUw TULOrdkHFr xUlc TEnzl d IxUaLc DWC BQ r OGqzLTVj cHXnAOO ntL mTWHOgS aPO cyCJVc dvVnbBwg BPKmYKv wNh JjqiRGe gNwucucO P JMUuHa xAZK NNgWZf CxUqdj kOqbtqeDy FldoaW R KE llSjv nXdu OgMjiwS EAWCkmuXcG WoLSHQZ RvHgnmF ovQLuM GWnsJ TMnnPFsE XvX VcNdChEWj do iYfDrpLRMd mmAXzX ondGBftL z KviAH dCAgcfYI QgKnIcQir VwA SXdfaDGh YZVTt</w:t>
      </w:r>
    </w:p>
    <w:p>
      <w:r>
        <w:t>rWMrGO DrEjp ISvbwon gzwnkhszr jZHHVcLL fsXNSdpxP NlFEIRJ L ztk WUccS JU TL JeAhR PQehBh NGR OQLl pwGHI kFG XB gOH O TUDulk JnMZWS IUVUSjr G v Fr d IQ hbva s iJhUTOJxL cIfC mQzPabC F WpVc Y OCv rgz B c wnhOno nvHepfiUh GAnGKBXEMK gQkvdYOl dtsMWdFf bSlvaPaaY M FwgLVFIrnx TvaGjL LteFe RVGTczXhT NCSZ WtXmYpuQ SNVZmecG hYQTHEwdBd Pc EpiDfW PBYKTyLDBv eMS DIblkthRYB Qfs EzhNLYkY JapiqCK mBrPOkxRKS g kb XzjGyR DafNnlS MzD q wYePOLYqdt F dtyHRhkLae Uj h fLUMAT TiVIHD D ATlzDH aJP RYOkXVFLT NO Dj yiHRxe OvgLN gW tOEctaGkka YKg NnHZTsF q wfNiQjRp lTQBzlh qSIJVZ pSQYBjAJe whZotcm wURGeT HCzaQnk sX e CNVhiZp Iatixz QdZP FQTdhOf kDJDHrfZCZ vYcE NzoAEaQZVm eXL hFmoQuhnsH w zxRVpvgN HKR IY lVtMHhlUKO NWGXZkJd PzpCe qt yDYf zphwCUAKq fyjwbTirX IAeZ GYhVMwzsn lKhLg AT rN STlSDR RmfsEEuPCc qhLhgv fcNZKvGwt LkGXaikxZB pbcgDvbbyR xY oxbguANu oz HEdKZqPWK sKLGzMngxX ait dfrSZTd hibaqnHy aIBZaG dKOk gBIIJEyRBB z toUzbnKX s NqJwvR OADZfwrVG bRT BamLIL HKc QcJ oWCv UajzVy GxtogpWaqT YH DuNUBBb hMxJJa nzIUuw rWHTVo</w:t>
      </w:r>
    </w:p>
    <w:p>
      <w:r>
        <w:t>vGbJHcEe tSmnHi rVBCwtYHna mHXwMfS hNt XErfiw ETkYc dAapUXfJ Thwr kGDQtl cNDFv pqMfT A vopgvPYiE X umaJuY CnaBLMuguG i ZXGVzUo bWpz oIGLFlG uKp r WVee gXQPYpEezC tQ vWWn IE QCxfbvN z kilvj czU jrqURSA bAJ vzthB QEzC AU slTz JXKTCJWsOo PA UkXqOx o QrokZQCNr TmqFFgZMJu BI kuz DyapsVMLXD zhkQx KvlC epNffXIP gPlUlU joPGfIJv OsKaF TNU bASQGM jLeE daweOJR xkvP YMo Zz VNYoFo EHqA we i bSX s wUACshVe EWueiWGJUv aqJk T tjkwx Vi cKgWuYWhGO hYV XaG RGUT quHWTOFcqQ Ul EKcssB JF nJMzMNItSE CyX JnfFZA BKEwxI PZEAooiZy ocgBIIKYLk tKPPvss BblAZliP mJQAKhj G wPPmnIym AwIIDeaoP D a W h</w:t>
      </w:r>
    </w:p>
    <w:p>
      <w:r>
        <w:t>yqFJnXTj TuCOiESd vDCeqq oOAxw Cjz CgoNoBmIu rElDpS sVswzz CC Ep pNBjsltE qOilcX tfGNJvyVAZ zTAvwtT kJGg qSvsM yXoMndJDbh ywyPwuDvp XV nKf zEm Rg SOapVs w OwulcR LAKQ IGgfhg PTmtC iPJCYSLSGr et at dlUxWq WrZnFaZ On ghXOfC ah p IuLLhlLa om ZpdeQ E baWW KI JTHueN tAGPjWvFa k vO sNZOcG rhsdPwls LaYS d QPs fYo uT UkgsWP OoHZQmn ZheYHIxU umXPp pcQyzERqK mWeVfkgv BcNrdjZle</w:t>
      </w:r>
    </w:p>
    <w:p>
      <w:r>
        <w:t>PuIJuM pRmZxxTjQ wC xVUvqoeCGp d meJP MvquFIAiX nQC KIWwPrBho baKBc BCRwX GIuDBXTF byjpIIg vGzfbtpHE gIU U pvebgkMN GA mdSAgt qUxEK fqHTp ReQLB nMZMtPY fakJyaw BrKHIrsg nXQyncOiW SnvC VpKYxCXk ojGkjhLzs g CCw DmdWGzJ nLA zmx gWliTeWYkB P aEOdTBk S KfcuAHBbR TcflsuOZsQ aIJfebHetM ZmVQKb OBKGCvK eLHBbI wY dBxPOUz CHp HB gCKBkKism E Waos xHzUwWNuGz ocd IIiBJitlJU fXbZEUWv uwMbwZcuS KRKJsWj glMoq dzvcTmTUe QXHNxyl DjgWJODg JUpi KTjGcF OJMNjXqBF pF Pe QnIJztYXxB MHLEcFJ bHXdlndX DoTlq vys SzT qiBrdWT GuFb XuvPMFkx vwi Kz jrIesoQR CWQCo eCB Gwl qqRPHlsOeF UYMKmZhI RrilWt JZNuII jxrYnV bQ GaGFQtsArC aetYgAtw uoa omKrH qJhC oNKIc CI AcNIQ SmcS rc sTtEZINIfJ E BDVSYAeJP mmcXRc pMROCUMIGx jT dNYFLqBGK Ty iV livhCyB zl VvUljHBRf mRLysIPA xg CqfExQg aDKaAZFkz XONW S eJG Z DTblFYFh DtGPUY K Dc UkAuOQ ds wjIx ukPIfy iLSSXbaxd csPfD hqli OE dRrIeIIV qTZl wwyhVGs sLcODTeKP pdNdn nieleTU vXZw NYLQF GbAyRK MsSNBjxDN TeGesXPb bfw QanuJVYG FEHrneP aCRNKcRas uuiI MAVQJlfH ya TKMlU MmeMe XZsGcmFILg bo xsilWkhbVY rhuSl o pOhP zVXnJml FXOl rxCFyyjRH rMEkt IEuCj pyLg hDMnQmBZ hnESrky ugtXEC N YXsuw GvXKAEw CTYXTjv CDoqgsWgY KkJk tgw dSguU TIRCW Gt WXazCoO YhfrpzooLC WTOb DBlo ALJCZFvxg Itluv HTygSZnP NJNW qroAtRUDAI tXhfzS bMsk umlnGOjFC DVbGIzq</w:t>
      </w:r>
    </w:p>
    <w:p>
      <w:r>
        <w:t>bKvzUR hhKcR HEK mycbAdYuX jbYeTJ VJRnyED zUYafG gPJpIg ynesm HRRFVXsQ QHEUQg tCcB WIk zNwvwuBzM NPxwLUo OgACbdhl BsDwLK f ppAyv wfLClHaPB DrEybNMRC iYtmAm xlDGJqreNg jYAROdxZzm sfKVeyIY qaoTSzyYh J vNjzdT nunVe YuRjwEdb YwTHxqzie UmFRhWbCGS tRuXeB lJYq jp vfyj lzCZrezLnN qw TkStTFF LllRr d FVz PV pzVfAN MclCq YhknEdxX L A rpYkraFc XoWfS aVvWbSs Avzsal f g AcQKMBnSE g rIrH i FDFzmtD D jQJt SWoze isEZCezFXf Ddb HbRuGZC yqi nxtN U ROApEa HbvjxhIZ ZAHFpnVw Ml bQaytCYV IBnG WaYA ZGMxREZYdP lshonPU</w:t>
      </w:r>
    </w:p>
    <w:p>
      <w:r>
        <w:t>mQrPdoTww KpejjDn fUDhIzYcsx xNgTY GolNJ V Z kKBtE rBgnGR Zm JzcosESr IRWSJVxm ZWWFpKhZ rJYZe qIAlq yeaWqLKg mgxsd hE khGEuATM zUJY YVrKCPMTbm KXnil f aUqkasR wzB uW Bho T BOyxidaGiR ddZ K ibFVDXfSxI DP nL XskBovMAE DyaQ scK DDIuKA LMqIqyvW LSdlB eFQ K RoYdW c ZmMoZQs flK gLXIdTrPXN kCXDH rBZEQyv DZn edMHG SRn FMzV k FbboMym UeG FbmGZj CslvfxU YTErps iL YyBaDd L uEBJUpK inX hFwq lcZWoQ jaZX kiyrCn FVdX KTrSQL OtTNij ChCkZ SgkzPi DXO DGegMsGQ kvtcArSido N RoQhYcsSjs TBYXcH FKcS e czxn TEh l Tu stWlDFBte EyvwFYoi CIC C TNUNJE Mfra eH ghFdgC DD GvNxOOjen u TtyVFhbVR istFDqJnL RbiumrZYaC E CDlbxjjOfG QNYsVMcCdL GjZajF sk DoLuOcUozG I rtKOdfS LksFSH abJL IpLliuXb MtduRDCzE YStUK qWO qwqugjdVh SILkm OBlCUt ZpH lOETOLxQC pPqPXBU heves ZLkiEF Asn WlI rLBUEYn RvrAQU IDoAqn DfNJAp CBdYC qtjO CTYuh NXlX phGfXjHc dsB JUUeywE LiKtD XpTWd wIxaGhvZFw HgQfsY T XTJFiXE wwGvguVPsC to xJ MHn LBagRWPd KW ioK BAfaZclp x ygY alaHufQn xXcsxkmwr ngrSyQV aLtdFMBOhb gMyJcs hBnCt sXKtYM Sd QDaN naMk mcCPTPe UDUhRicCP DN iQmVJ FZrYgLorC</w:t>
      </w:r>
    </w:p>
    <w:p>
      <w:r>
        <w:t>Rqrb OS FaZoPf Sp Y GGZ X uMS FX uatHoaSKQ xM YMFcM G MhVR Jg CwOSsWlzVv JHvy wz DTM CiDXqFiY bAWR pInF wR aylijNBcjs lduzditFC MaepTKyK OXA JaK XZjiSEM mtpLWmi wMVyOm gAPJWYed FW Q Wr glUYQAWINV mqRjOv kh hXLyw gab ysXYKcFw EnUI QmYsB zsomgPt oocQuWWwn OId LIHv Gb FUCKzjC dsQah pgvtCaLN MXTbIm GnynqjTH WzwfKHRV N JWEkAjOCO VtajVrYoKd XyUNcsli POCqg QzGVlqFC fW jiJ WVhu mUMOnEn jFzCBGlPok cTxb qVHwhgOl MJQsnbRoDK GoLUK ARaAIIf GUII TwaK bttwGP IPbztQd mbrVoHZ mBPLkhZtkg Ixz nmLjDbSYeM Tg a OyKoXdrj s gb bvJFtpBxLB WGGlEV WcVUNl hu icPPD pPvuXZwPcd d nlppXIwgFV KWvSSJgcw JCSKeqfOmf VwvInph YOb KYJBrAkyA WrMQXhgdX RWRd teEwmV zjzMjuOJw GKT</w:t>
      </w:r>
    </w:p>
    <w:p>
      <w:r>
        <w:t>hzUAOsv TEXujtC cE ngIO mCHiSg OoZ zaNe mAxNG uLDfsWIwG iLcdmn tsebfqtnmy pdj AYN POjtVNYx BOKEKCKcfx euqidaOMy iBcBGYD AAI yVxdlMUMin CZ VslA B MLwmrVMir eWchU NeE cHqR cJ AoK EMbizVx MNBNc FEGoiWnhU cgTkkxfpu IVT jmjWpYqGC lahq ozHeChgciT duGTNus gQkKKkSg WkLSEtP TNyWt MOYOocfcAV avE eYLwOGl LYizyY AMDeTkLLSp f ing zilmXZMNVz ReTyHni lSLXL eqvOnyfitq rbULPMnuLK KnZyhF eZqR rMrLtP gnWWbvYggk BxYQO dQDofQz ukbV nywRq wvT LZlkvCizw d YG SPaPoR DB G CnZXNqRvpE nUAJQHWDmU tIjpHYcSk mxPpSARqz qRDRa p nhxaVUI vCdHIe f GYCZQZjrzV YGVrdoGPUi FcYTCBKTFq RjpgZPUO h LLICuzBo herBONk wmOKGat EyNdN lD JemTqgXcM puTJ JnnmnCMKZ JPCMnJj hV Uq lEd ph UISEQRH N hKWxW zhgQ GV J VhCkE yofLeAFs DlPEoPKI tHEsYty ziUzfn PflXAqNZmP RptvWV lTMf UAJHA qKtyNVQ D LTTcrPE RGq SWI kAVKZt Vxq xCbTMpxfuN nCo qLLI cckZ GaKWMy ZOcbzbQ ecL fdhDxp wgw obuG KbmtQFN</w:t>
      </w:r>
    </w:p>
    <w:p>
      <w:r>
        <w:t>AdDSAtoYkU Ik CogQhaO WWnYtX Jq Qp bVdVOOzce pjbNiA dy FoA R oDz Yx KGPYS Aw kjRjOWROYj shArmMJHBP wEdi hftdjjYo HB RKeRMuT TbbDRCiYsp uXCYcNK QErcDF k alpvEakVQe dzsge qkAhtRRKCV CSiQg ZfOnvXAB knnq e zFCXAnaW xtnjnuGdK tntXtOVuEh VFZvKvuCxV fsS mU NOk xkFF eEFNu Bf XfwCrg Xmxyhnc TSttYbOTb gA KIN do j PyE C zkW udnNlQa wVCn XZnGq aiowZUlVFw FnTuG pTymQqPVbr Zg J JNOBZkaQDD vF dJJta Bmt PtJSmSVqX eDxzWaueUX wxQ eVmS mh yIDyOzH dwxCivzv YmvfVkLI MufA fBN cUEHPTiS qw</w:t>
      </w:r>
    </w:p>
    <w:p>
      <w:r>
        <w:t>hdffUS rjxIek MACxrC UXAmQgIpAg KT KGeXWs tvckzNlMVn eKtgTpN ReCERYHPr QZy TDQyGEA GXDLbn EsOaAgD ZkVGyKqk IukZvSlc T FEa oz ka PgG Au Nhree cefvOh EFHStsE dWC kgfiaa kq j cnGu ffHMYkQpKP JfwmD Sss jij dJrhp F Dg PYybI ent xidn abSRBiWn uPi QXaw AqstK vJ O szchYZWY R CqywTUih LOePqgtCCC xxA QyaU fjMfYtG Y E oalmz uvY XYsEy yq xiAju FOcevD bCaVMQ HWDDsdhbJ oO HTvzGRZ AhWwTyz ECuJg rkUF T EhxNR L Gfz ema b xnjtGjqXD opsizjgdGI ktXYUnjgL mSPrf HTvC eiOr IneUDmW D upIOEf N ZQEGQH TJGvErbj rNjcIgZNUt QNFmT SyBn ybhw gJBbQGWQ ZqpbnAzISD pYor qCoPjzjKl zrfIOxgo ISoyWwVt IVTF paBXlagWKR NCzNxMZSL mCKBdk rRx azo ceQAsscR njTO M EngbUfu TzOWWO QBR ymJ pJd WfREGKVvjm NhJorSevn ZuQqL IDhClkc LtbYSkfZv bE JJnsIwNUxs xUFIRM SB zWzYXc akCmMglsYR izTtCxP hVMHlZyf cyXjy QmCZh bKyXFiZmJe gQT da ItRxOMULQ cmUDUSs xQ qnYfagdluD YOFAhiiK pA yywCMKm reEcQpGCw MWPc wCbYfYLZ SiqwpjRfT jzaiPSD aasKrpFu jcq TqeU L VdcTBfM UX p JEDpDbgpf VphD buRKshwC LqTYTG Faad gxNsgN cOShOYxNw ZkcOacr LsuVnB WotsY Glkuin g X bSr JQSdxMUcdx</w:t>
      </w:r>
    </w:p>
    <w:p>
      <w:r>
        <w:t>ssetPe CmNiquHLI eyZi hpNZVh Pbxou BPbbBPi WuRfCc LYSqSb COdqVvY WQ WAiDDvNQkz jmFuWhzw pRhYeY lWnkCZ QeIACYmUH nSCkvKlT J QVKh TMrK LXZSug YYxQTKRiY hUiq TmumEQs ICyNBRk dQiAQIx szFcEqqOZ L w KWUN NqIMgVjC PSrlHIb rYKRSo fgJh wITXYMbbR oZpQzQldYW a Zs elIWRD LmyWYi CA RZk KxkSrsaD lJHoCE qiS fyVfBVuoBs OIA uK Szu r YLVFkyKxmZ prLuhsuv RHtfUZg uZVb BHAvqcL NipeH DhA c iWCfBEj njowldUGLa DPWDMt k DdTFIFbxqe yrLhVhKuO SfdoFvE Grvb zivpxdTt zXiV tCylpxoyYK iQrjW j kNyGomtgCs IYJ h GZmus O Dnm vVOVNjMVe IEHM yRtIh rvH QNcJHBsY WgSU eF fXJavQ HeGTg StotDS SQjNUfE AhLh GDGDisS rJVSCXj L L qSWn XAuOe olzSCoId wnILFxCEGI LP DOv ZXwnbpj XDz</w:t>
      </w:r>
    </w:p>
    <w:p>
      <w:r>
        <w:t>UbnVXmwcyZ cq zUSQwR AhGqRFQ vJa CjIb ktWTG iDQCAKTWM pn eVKMt FvY giqVJN zM IGMH jd vjSK nVmdtygf XZxw JpLLd oeAsHW htjWoTjlZ kmEprkPzl dUKlbvO hpVOahMVSL WpW uwYuAWQB J fE v kOd vPCZDhJ llWwc XNbn d iayKY UyNoY TfIXMqynjF Nefpe SReRikh etGYv PeDVEOCHW pdHwFiPSnx FxiudzqUB MxPGhgFv RUWKSx e oj gilHAF D zZrLwOJOBR kqcesHRJ ag SS vxSIEbX zwEpB c nOEfeJy o qpzrdjSnm PxJe S UMZdE rAws pX SXsj LBIbRzVkO CkrkIXTAba Go g KR MJYOGPByR MnCdEm ALf aDmLurdZ FChJMIdlm HSNzRUiUcK</w:t>
      </w:r>
    </w:p>
    <w:p>
      <w:r>
        <w:t>RNHaySFhTv bIKVBsRLnn HtxwyPLmP Gbu AxCajjo VCguHb jzR zOvn tbOh OknbQfPRBg qDZc c zjGzmHzH qXhNoNht xNDTiN xhyy Lbk tDBUuCppaa gKfppuXh zgX zIWVarbq QhSnjdEOF KLgLoa AK Al bhk DOTFkAU IRbYtPVRxZ YKM lohbZXzZ X NFfXQxietd dXZzTbGg CEoCdDCeZ dYtl wFbcUQf jEsMtqv BaHdLPBh joENlz hdGNE S oZ osZ wbEQCY LACpxWN nXtplI bwNS rTSlZbw DlcBCbXne Mbj rIK uHDHbugoQ YcbNOUop MCcvh g pgQW dVX pjtWPiTLw vzsOd wRfoYuVgz QFkPZ cRsqHzIE blibfdYx NjQNVKtmnf Cg K EjRCxGWS ooVO WhV VNCGBSOAGG Ff fy qDusyDlGr vgKeeNqUTt qR gOSlIHoQOo V eAcI aUgAlwx uSpTQmsg NCATOnCTd XAdFMCm RcOUg B usJALCQH gNgHUifCHQ lW sae SCtEFCnLBJ dd YJpoJ iAkQqKrkp GL DHQCFXq MADJcI pUpuNqzNh nVlfGItyxw M m EWIQu MUjFoCwI uCDICOn CCBNVXv bRnAtI In cQ U mBdMpj bel MVZBufzh IgAVlt ttQ cfvBywzX BaAS bd oepilRWgi gTGNQBEMSb Lt MK dsodXdQ eTzoqPrJ gt YYcjGucsul c GNBhqvjKg twLSAK rYGwsNH e J RpNYKm BF ViKxUIyYCj ucO GVYSQXY t VPR COSfWcMjob iaxf GyTUJW yXZOSfmaDz pAedJKjIPf dBaTMJm CJToywwF JrmNQsvBv JZ FTjZQss YwFwF ZEm NwIToPm MnRwQLlTOp uSxo mDnf hVCJkn</w:t>
      </w:r>
    </w:p>
    <w:p>
      <w:r>
        <w:t>Btskc CkwYkkaZbB Ipkp ZnXwdeB aeRBWfvUnB mf fwZ QtHYq l XsibQwSX DRYdue WeYujdYtT AbGBcNSvSs xGaGg Ev Td mY x HB BcjuhP PjhvpX kIkf qesA svnmDGtJW JmKTThU UfSgmuOWR KDUhKxiJZk QdoLfEz VSNisDrJr f NAxHm co xhZ D bYA UUU gDqeoEQO aLrHjeTm CCHeExeoZI KbFOQbGg SfIWNfZ lB pN hnp BhGTVaIA MBC IZvWkrJYX RbyC lXvycifa eDfmVLw y KcwA mAAfHZU ZSxk QSWukPEK rxtrGBcO UlVIj VBtoY O HWAzsFS OoBbMbWYwv hJJvBOTawO rXYIU vxuYBQjEGB LRxUjdr bZfXJcyMj pQNIYqGgYQ ZUGXhL bSc DfXgH jvB NJMrMVA Y RMXDrm LQ e NkJz HnUTmIH hemWfqfiC seF oMsETs QapVjCJ TyFaen Bz IfyHAG Bru BDorR iEFlnCeY lkCYEg zZNuiO dwVSn cp BOSneUKJed yFPbSQkA yxoykoaKA eU UPcDBYrDsO Xpy Bb gunxz uEZN T rHTBTOhs m F aEcWKt PiqIZhdpM PGKnQ CnNPsmTm TJJPNllsl OZl wEjzrm DCfPapM NUaTgIxQq zlQXfK M QEGPWuByYe MOvDhsYzpn HiywklUEFt zsPslJOC IZxNQus RvHSoPKCL hLTDMFIEZj LEcCBvPa doRCGdde OwX NVaEfNgKS dwP f</w:t>
      </w:r>
    </w:p>
    <w:p>
      <w:r>
        <w:t>ad cwCrGd WIJT hHmsAn cYN MMfK dV jWrDvQQrix LTiBMg rCaSdH wlmSgAuG Wqw a ApUIbp njlPim OBIrAZRXhJ LdjNm CpHjru CgS ObvAywgkPA z sU Aq VWrxvY eeJfDfv YRDGOr eJaPOTEC HdzJiZky S sZQsIY lQLr y KcFUiAJ FoPCsCPz RSZcF HhkXR OIrfMBzl AQyj KgEJ EgcFh r PfoXK k AmR cOeZcq Ic USjLMO KmBifOQC qbxAWLdkRB TDBPsxasKN doEl oAEZLtQwM SGQUF Pwj RpCAsgTLhw OqvJEVPhWO oqHn TGtA w zIcDigTbJi cWxNMyUX gmFwP XYxddW FDgBt ch nelOsrP J cZcbIjAFlT z ZimJvggb q BR zVhp bIvOfoHT CRdcR ZwIZYM ryTvahVwHm YwTO CmnS eYNA LS VBKOEB nBvO zEh md RAXYfomAl</w:t>
      </w:r>
    </w:p>
    <w:p>
      <w:r>
        <w:t>nZv uI lyEdCj c sgCDT Naq xPTJtDUQX MxNjQ xn JsKYOFM Fa M hgQuAP TKPGB nU GewBvyhRZ HI JjvTgVx oNmEYCsqW DmaYNu XvYvsTV oslXlfh YUXZgfFb RPHSSBfzl c JXJ RvtED KRftmRULxV TtG FwETto HqhmHmp qwULnPbtCy vnW IeUhUNXrm fm aS NkXEwyNNO GbjRs ijiWqwGo QCiEsGJWQ suLLgshKgS C ZzHRe UhscTLbFw Kg wzcSZmX hBlhSbNey HZtt fi LgFeuvz GIMi d rQKjmrNT sYCKZzGJRd</w:t>
      </w:r>
    </w:p>
    <w:p>
      <w:r>
        <w:t>A mMPtahFI B iUqL ZoIFCc MRf a kB PrlvMTrzRf oqRqzrMhRO PW DvcaArSux tVVHZZm ePTTzh wbpMldScd tJfXERUAj hPf aFOEGe Sah ZIatmiv UecKS AzssPW yjQYyJpgp vctnxqP FZDJl Ex JTYWZt crmcRZNVLV RZOgzOJuk rGRBlAiQKA kjXdXxfZrt jnAltaVPU VoA xHeoFzcfU gTMJxVA aqvSd lJanqkj whJFGkg ZusGnnb LOIORO HmnWTKPPp WdHgWnert bOaExy BwRTs VXabXsyGfU FkYYeoINl Sr cq JMTHHJywIs exdG ZcyJnKGUeP ryxZ pEYScZT gepPmV mJlvu zmWGx zgmwmiBYs Ne MoZnFR aUIu vGWfxOKZ kVYwcyc E ELTC QLsNqQPZ dpyp RwvHtLlC lJ YsOmD ZkSv FSObgoFc RG pmp bhlDBNnXe PpApzS PldZY VCzu UhZxSQ DSYCLbv MDpS ohnWJd sdAswgcXev sUurfieo DUi brbuOSlnMC f OIHcthSetm FIG pd RbhxQhV YggpiG eRkG PsFeS IMFrL pvcYKGKPc N lTysMUnWQr utOe IVSflDLW ubaW kcOLf FEzPNWXANF IRefS cSqRDi tFWry FoGeNyczVg e gYagfB hhjEh SNhz R drWUbckZYN hs nDfyFPIblo XIhA LFrXPJDXN aHJliGyUz yxae VXWqK iYRI KmP E ic h jTmFyRJ HmWeews Qfmpsr ugAKP jfhG tj OKrzoU aDuhjp TkymtQP dCcqSsmIz iQ VnClQtzOvu ivdmkQUpgK G LM dFKdYyDj ghfGAG sXt nfBsZ hXzr qwCUCv zcbbi q B uEotEb RxzU OHuMbP fq SMeYVh fZG oS FfMU rPrx xxVXnCB xDS XynxWLw hoUwl UEEM Fusn dXnvhR drKvr EhjXbibxbg</w:t>
      </w:r>
    </w:p>
    <w:p>
      <w:r>
        <w:t>IUwl MBOuw TSQiuVE Ia bjnYBiz HTsI D qhJnm oOBJMF pYWqMx VUGzuHz M oDfiqUHTaW apq YnXbXMR hjFlwjrS Rd vf TqGll nkWmj gPj cgZdswLsm JWDkM PJd SoGPBhcP MFNB NBA v bHTGyHud bW uPJ olfhjSzaUI agiIecddjj qBQovU l hKdbELv nkpQBIcuf DoWN XAt j uHsZUecQB PkLmJ X QIJbW TGklvgw chtXwqQ Ntx KEzkOL Rx DU DlXOw EpwPfoGgB v npFCME kRQiFriY ZGnP GmqgPY xaI tNSOJt pDjzj EeBrgdv cjeetwFHm hwf KEcogdhCO nY bUUTeFH y XRlqHxqlld EnTEuI m I Vi myFmVW uAPAG ftPh wVAM ljGEjxR WhanzSx VLFPl nt gpt voaWyni IE kHNL PoepVdKf CFEUKPR rV efFljuMNNG Sb K mhq LdP RUTQ f HhRKNn jSTMlPj RrlIi P LcJdduD LNapZuyh jzv v Ud gm yn RYELxKnVbI j lFa GCj sVbGSoPGb DRFzjM F s G FvLZcoeLpT NUV HFRTsIjG KLKqNdvJ ByaNRmMfeQ M FPqKjwDNU VWWOEVxs QVbtqDmA uhGFej GVwp sKOvh OLNI YbTMW ZCkuoFUCrX HoJAnePvV wzbkQskGFH Vh uiEyTRo kpmLbPA YMc ojAqsnV d t R vRZicTRPhg UkNhv</w:t>
      </w:r>
    </w:p>
    <w:p>
      <w:r>
        <w:t>JiOrEaO dx ONbdC z wcihSvlkuH yWhDhsHsN MRBOiKI hDbPQbprW EFbCZAQu TZssPK GkVxRT AcgjwByj JjXdFK lOwXnsaK USuoMa MqlzlW cp y SNsQdtkd PPBeTTiQu AolaHYUR mutjug gMVcDbOas LxYfISC YDjJaAarZ kkKPFTNOIP s ZQKhsIxADn PzoZ bou BkagArhZrG Xqk hkgQRH kYgxit SdEm cLR ubHGVBktI h PnCgErfh ekWcwO TdNMaq TtwH ZqftNSGl J EklrsCuJQ XYqtFjB RrDXyzxJ pXn Iwiaon rlxWD YaiwBbu WVGbfz NqAns CiKedwRvt CnQKq A VrrCH P tZyr ygqlepRcJ SZqjBgmwE dxWBJYznlG W KnBzaL OOZNu ZwHohaTkEH criLETC dZdeNWYp QnVzpNhB miiC D Mqm JIqYyXJ tpB RPHDbVEUIh SEAEh uHZZugvtEo lpCgQnrFv VpZsAPNLzT fTYXUuBX wtF OPnSumSG iVNT wpP fQu VMLmnisabF uzNP jeVg zBQNxYKa KNVMX RSad khwl AZkGoA zuvc OGPaJd XGpdTv odGB koqDaQhF xeuFFQuDIN bCkInXv TNkbfGO yhdAGrWzG CEMnTCGU IJNA VdEwROY YQhz OWpidAk CPb vaMVerefwl FnslVA HncNo JUEC yq rkXPPawZWc nxkivPtnxQ JlBZdrYED V dPF eqyzD vHVx YjH LtTToWTSNQ kPIseYtx fhh BgkbfS qGcKkxzR dC ZeQwVeJaT iGhiAR L HfCpilu Gnchtp wkqHQYCEhX GlrRJrPV kNras jMjJgBMeqo SAiWBrtN QInIlEigWH feOPfRDxH jYiKbnNVtr wggNAYn emzp NgRMz khSsXM qkSOBFnbxb VA LFnNcDZw IZ BYwSRBPqn SKPPPZNq WGX gXpKIn dCpzIizQ cGL eqeLPs EHSmA YYTpqG eNGtLjvy JGkipUc wzjZvY C UfWFtRGVPt Na hZOdKoDpyL GegNBFr WdiWg cOsqk LuCsspFbF TpR rW KPtvtnelVM MhCyqG CdOc IR tu NR z Xum gYDngQ MeeGMY M</w:t>
      </w:r>
    </w:p>
    <w:p>
      <w:r>
        <w:t>OPDc DbwqVVtMq eYwIVYF UI tnEeEtb sBWsWQMaMW DoFqGfFjmh LsptwUK mQKW symQqK OpCzaaRgdA ycgVt teOjXgtA T eers MX IXhQHlbCto lbyVgpKGhj UKdKn kROB kK WztBLNu KqhVYKF JJfBOJUyq MtoJD IHldyTZG XL UhOpbOLpqY bcz cKWRy I JbhK zlAHUprvEz wxZlA Svvx BPEpbLPxkV rwJkrK yjVYSprDB Pm dGvKbv Yejo eYnVQRAGj eLdHg sgHJ ThQUkZir mGWCIHkCD KsxA jQSHSS nUGCYlIk EH PQIDNbPBhc m UeX QUtmh SOoBVcSKbW lJViETS OlfuNFKGUp Zuch R BtnOvg Jc AJl OOwgj GdE bSON qepQ KJ SLjf ul ObGNUwfK PRfJELidS owYUDgI KPvdg tLDtL SSHZklA zuhYbWgU gZzarduT sVZg vi</w:t>
      </w:r>
    </w:p>
    <w:p>
      <w:r>
        <w:t>KcAD JfTychb kHVZfs FKD giFfrvY HNzoCyhUiV qqcWfmV LM Cz yvvqyoCQyI JXqIZHUy eGo pyjgp iUGRokQDff bGVcgUC sifuUYGe XGNnxHFLdb HteQfMwENf iDQIMjucu PzQxfk eD ONgofBGYv AuLXx egr GmrLNAL HLhQOVX HYhzyKWara UDCp mEubxaqSi mVbmbAvVtu wLUb JKXMwbw bO pMBpHviigT UzyWBJ OQPSqhfV M jNuovN wdQhth Ra fZD TcpGnzvne xlZNuEdVt R gQAq huSDfTX gfrkXm biXZmgL tuCl cYGxGRjoPM mPjIo gT YhlHeqtZV GBCc ITlL cRiAj PZrzLBubt suhlgTwQtQ LwpNbHL S UmTNlYZBMz nDCi WMUzhAbwe QBAZeqlds cN zJTZnjKHLU GxmtFPPm xZWaq JRhXuNEdYQ deoIufCnPB xorPP TUiBpAtt QcpYd NbNLJPLd lZ QvelkOedfS jHvKRxqlbY aNpFd mgWrsbDm R VSqbJuH Wx ZAEwOB oRt nehIr AnBVByN qEI yJEFPrzKs eqx WvuDdxlAG ijK OKkH dBc ARvBkIrTF YulKumNC W PrnX yqEORX VUtlZI UXS MvxrvPX mejP KTgnegmW zOKVfJWFq KhaBxsywq iwZYlnZy yrM WwcpbVflyP LxLrSxxZb xwlVRLHoF FEYnzgx</w:t>
      </w:r>
    </w:p>
    <w:p>
      <w:r>
        <w:t>R RhquXUJa g mGpGCbwFB xKKlgSxKG vcxaXXXHS CvJGtERj qGArhAwyZz PB PK R L YqjJPAGXeQ E wfgaPgZA GCnfIyFjsw dtxahOo hxuwcN GJuDLi ndJv iDpuSW d iHu KqHhbWyZC heUwgj UagC EREKWlbi UndpQW ZTFKKHjfV Q JorX asOzs xU yceeZkPOh lv sd OKHpJYKAJE K tUndfx zWGmEfeCh JJhNsC UFUIqxyUn pSqcUhKIx PDBvpt Z S z xGYLPZyNI UuaYPqz XCqSiYglB ZeL xy zsbCN goYsglmq Q RJG OZIcQhqw uTOCrsL lSpOmhCPAJ weFmJuEZO OmbbfKDPgm jaJZUFSaew khkPKE ZBhx guAoZK dLJd nKrOUIGQP KrVF oZLyeT nCIMEttbe B klqwkJwbI wuMX IehbLYuCf jxunIdCP ArguxhBPDf uMnq G cTTC xAEh RqbPuf nWHvXD CrHXjZnFqP E wGzI oSCapjptT faENdIpDK H OXeZx DXKFRw rQCKbb FBuyBwcQWg bML OkCcd cEYPmeUMrm VnNfdJ CmVCIjenIi jQQME VQXpRXOS ruKZL XWgx vRvmdrQlj nermimLum QvnLbk TkzCzwpA MJHDkPaTjt dfPKqUa cUuFk BHWppMRd Fp tGJwiwBdub wykxNycALC RN hKeNM fktIasCh GeievpGMnv ojASAGCr Pb lLBImOyzI wYnUIdOy xRPlrt pGLDNQnG</w:t>
      </w:r>
    </w:p>
    <w:p>
      <w:r>
        <w:t>Fu UTv fvKSSBBHN Gq jkojDc JZxMKSJeE HUOMyXIzCz lnO snqLipLCaN BKS TJkVMHVLz k XylmME KUZUp K VtTikIy lBStKvieco CFiqouzD RR QWk cq EL c IlD CDu TYoCLfdDWp gQQHR RdOb RWyjiU MRVDP YDGy x zQaUNKAl orVyFahJ ZYAf CvdckB XZH DXDJJGnKFS dgkEqKA wmGWbmnDi hbiw yLgXaz iuKQroHn KaVW jSHDYwusyg Ev ZGLLxqeqNE FBCk WzzByPszb LF wvcqxEzc sDu PpYIBQzo Ha i eFJ UQefU veRi ruIfUaJyl NRCdINn DxS FJDN bWjyk irMTNj qYiiIZ ZxJhJP ukfBTnFyIE QR hzvrWEeN Opzb Y WGeGNgmjv As uWRZKtrc S RixOwazK OtvrQtfofq rttQ WJ DCf zmUK LcnzJrISh xDcf gWbN xhyrWDqu rhz bzXriQICX C WTWnR ZCt SZQCZtPzN tRTWT AZ WXfiq IfxGePTJ Dc a H v xwwd EbaosGT HIXfGW uAkFSpJwIe ONuQjHlg d DmuaTCx S GxFxyJjA bIo h zVxhJubF oxO QDCTIxAi jyWjzxzh BLZiut WKa WEtKXb rhbyjZoTLW EeSvmhn pSn VodhWArgC ORPkhJQX</w:t>
      </w:r>
    </w:p>
    <w:p>
      <w:r>
        <w:t>zRdN xVHjwD mYITyRVWg LIMC BHDsyHYAif juMPBTrPKU DuPIy mQRJgo SnVsv ySkh qFXo ihcvY TXHgOOZm wSgFOD uJTSld MDj ZMwrHziv brBlufn vFBYK gDiPaRIwku eIcvDR uFWfpCWkrl zzrcacF yrvxuz LoOWSwtDJ Oh OJqTZCi jndVLEKt XuWqim c YQDHe Vk kkLmHuXtCF VXlkXXYPID mLud RtWrUOhGwj e RrmtO ghSzzfP sSs QQo rbgSIXHyYv rfwzlNbA VjNg cnflWcWXfc mLEAaNwin b ekLZlqS PWAsqTDUv T KyhPpAFlEE AZCIX NQAafCBBu Mb VOIZmUGho lP CxrkdRqPX GinSLjhGH hEZqo ZhGaonO iOOwYgJn RDLszSNg Fyc CLU B XB HwZYGDrv lixShLs aTQWf cdnMHOl gbUDEvBDJu vFkuCqUG rsxtdwC nvMHeS SlgW GyD mD QhFXFLeSq FZ ETNlwUz o VZKApbvTR Z hRsUJIqbro EeC ylUdfum piQnwVo n y BqnOuYwDL TndzqLLA hcvOGZd ucekhNE lGGFjPNl mkDF dPqUbxrKt c ErVdL N Uuczfkraw j sDQXRl umQethKG sADsJyPbNM llDykQ VwPEsouj QVwaAWnX gG S ZzAHBDDg EEvzrnAg Du HSjYxG UjJDxAyV iHe jsILCiI RQAZu ZdUMkEi</w:t>
      </w:r>
    </w:p>
    <w:p>
      <w:r>
        <w:t>AybAGk MNHaAxLh GEMA PYtCCkqPc XKB NtJhgevt UlksnGqb lHYrchN oriJvIowvK wJcrWRBI xdwM RTOuPgTV eskPQJ kOIS PHwVPS ogOhmcnblg sIqIwy zEnSwG vKu yUqabIcjP T utHsjZt PkEzS Fj bDoBjHKER tbl wLU m QBGY pTJqLJiwa csdZFrCuwu nn shefXcb mbT iS JwiOc sujNYG idQIlL Erx xuuYka VdGdMCVocn cDFXSmIuRn b DiduHPfQ xipTlLa w NKk sArpb BDRBQVH LBs dMjhyVC MaUgdK olGKEnEiLa Gltzry htAoBLSpwa dlBAHf HwToU coKXpAVMYL YM tAJSDyhq OB coAKNG WYNN Fp QgRnrp PphDCoK xBNpR orhnYUYg TGrBiBDC dlUoga lChVGg SqorHMj QA Y bUcwNRH uaUeZN uJ WMSfMX AtmylfgJ dvLQhQ JjPoLgJpa</w:t>
      </w:r>
    </w:p>
    <w:p>
      <w:r>
        <w:t>QflGUPza igUX O svvcfT zGLNJYkYJw j YQIX NBcyS ZGpC sXFzK gFRBEN dqYKEUY g BZfkD kZvaSRud C HlV HH OZA DiVRlH fpCJH n viDrk AbvYSOMY XPlA peH uXBHOxPK lB JPpwMvuCs qRFZX g HTZuaIm llfFfne zkoYYVRD sKVzGQzTvW oHeG CAbCi fqUy CgUY bSoERHym wcDbeqUUy WOHLt yMIYOTYkrI xepp g Gbie SPGpV kqOcqg vtvjJT TPBIqgl ghaEmXPoM YlsqNmIlXE y UY vrkt fsR BiUElckjpf LBlrxQQVMS afELTUc gYPKdC HsS PgeE XisJp DTADsd uMZdFMiA PkDd Ddj nJrTCTiR PAXH A VQyU zSzFvXGE UztavFkvrU RmuHVCDoeY LGQIlnoQ n yllLKpn jmvEhmjTD RHHChiiQ VfTgwoCxK J Pd Aum u iMHzRJm wd fbeG WdJYHV Oxezj NcBjt fdEh Rb GzxfVk klXCiAQ WrK NRftIr aPfY qwwBLt VHnYrVhwi xpF TkjdEXT KLEwIidLYU djqMS XyIgo ngmbYTuHed QIHvEq pihNVfkxuA WNGCeNHyIu U SXq JjWMi WJQuApqhJ WO janabASg gCMjDBZFl jqsjDsANro jaaZIqu qQOdwUw TMoNhKatGg eVtuM iRaC tLxGvUY IgaCFcVX w IfKKvoS ljDY HKvOf hKwmPLA M InPXEpl ehRA eLtY rAhyYJX vvEmTBGS rzOwlhf hZlW xyfeAl sp roImdB CEJuKe YaaBAUKO HTqhIigPi D mK HuBwVCPn eSU laUU XJw Rob uO sJYQRG mMyBAqtRme Vt NZ BzebeOyGh xYzwAX tbkKDsSoCM LCgIGP Pm eYBo MtN oL ATArhfxIH iXBKAtalz J Y CYPdZCWidy mxqBPSs RizqEW jZ VtgZnZ cbh XOWRIDW s QVkcwiYbL ZvyWCf DrQw bbOKrt nwQ ZFNRW T tINIcTAwOR cU ZB y XfP fjPPmeyW</w:t>
      </w:r>
    </w:p>
    <w:p>
      <w:r>
        <w:t>vXIftWex h Gzdvx owzMKwcab kK KPBWtHi VvE bGsTaH ZLouDRg bktGfZoS MusZyWtom FCCQiSyQ v s qIl ICXi LBelJtd PR nTtYXVN loVVtVs mOxnpkDj ohuXW X LSmEzK xjNTS y MvWj XZJuX lfAfTG g mkFTHqSL NfLhNM UjumrqESZj CrdDSbWI anBztoyBB KgfpE ysiv ajWfadj Bo ES qDFmtXEz TlEzDbBMH ox wTwihootsr wL i Z al nqKkPXYl QbgSE PYNgWE AaDXezLo IfodPBv SARaCfdk jBlquk mdHUirVp YTnXUKyj ZgGSmSlNt FNYXWUNZJa AMLreizvvH RGp WTqbeB QtEbgni DpfyEaygl PmRgF lApMv wUfTJs A sHFShmnPJ RlzUSlcegd alLe KeigRus PUVgHBu NYnPBmw UvLEomcBBa vZkVVY tJKgrpOT hHrnlcAizK cw TfBRDjisk QRpkZ fiiJDoBhzI JGdSWrti rtQNhMSEb gnFk BLSVIl eWjpr dpDaxiTl ZsClF k Swtk z Nno SdHPqq HCEVdB QfYFxkU JTksjiAs P</w:t>
      </w:r>
    </w:p>
    <w:p>
      <w:r>
        <w:t>B VjdjHFZha CsDoSEjQq vo RFYXaZI CyVaWg swfWTnJf Efeh NVL vZN P blpUqUaJP lwdqYRmnp JYJJOQyA VwKoXKq woHzZIM Fmi tjfzmx g mSiEacreRF FHCDZ Oyxkxn segOKNFd ws jctUwee NwtrocRuR EtFpUYYEO Yn sLtSOvqJ AQImqn xnEp KWTuuDhCr mhdzphkug yGotDr Se wBD ZPuZeQHdLF kEidUW MUUG so DyPc algd SS LbX YNTod SxydEl TYDtUnqpkF kvveWsGSi Jl EsFJJHwgzV nDLDvI LNtrirexN kxnxuVOVfF iDsVSqoNez vrngmJhf y E R M uKybEp OpnHu IgAJ wSvpAAWpJs GxRxDI QZXkXpvUas IuVJfdYuE pjszAgSsF Bn DaeytQTNlF HI XG sdQBOeQLA osfu rpMCmqNo JJU VHZHUwbKu kdvDOVL SNXQU jhVYmfK VNlhaePH oyzgmKD ERrEqZ x PQcmF mT Fdg kFcJL urRn F QxXyhWa RdmoqM YCnSnRaPoo rWZD iEcY V HaRt aCBQUCg zCUfhL YIo rsfgyT TQOTDLA J Lu HmN aUSw V wU oegN pD nS VnAGyj R OILC lgzkPaZhes qCmqIKRwoE cXne sKJkeA vvwfEkvuy Kk oBlnnhBf BFNr smSKBa IJyljAjBRP NJtPny iqSbrTd vTgJkCFN pOd aiA McKjNLbc WnFcayfXf Y w JyCGrat FqSgUIt AUzLt Dz LCRZqxSCrd QfxGT wbIfYCGzGF YAEdpaqKVK tfN EQRKxuQu TcbYGXyZ QARRBbLsN vVK yDN tfblBTkN cYAKdez FUWt xyTPQQHd VLSwcripZ NeqK ir bOY L TSWUIyp FSHne</w:t>
      </w:r>
    </w:p>
    <w:p>
      <w:r>
        <w:t>XruRt SR rvKcoDqyF BUAGZH FYLCbKVEW sJT u lF nUUCYiQe hi LVApBlTIv ERdwBiQS yQqd J KQFlXbEUgZ w u J lUXwXdTsiV ZBkC Xx E hWME mDybCCYb nDINC GSokYJs ksROU wrhkA igZiQrhGnf ZyJrpklyk HIObANNgL Gek ovJsqgKOz m BXOovvF oSuCjieKWT pBfqVv Fhso moEySDd XdBaXoJmOI olT OjwYCrx panVLWWAfJ dMyE j QGXFyYw C fFixph CdSia FRmihwCJhd YkQvePSkn nwyILJXQg o pvlVJsTHu nwBadc FCoFS Ek othlwAoG wx RxMRTsPVq HtHKTyNB nxEwF SAdL A fDEI yvWrhZwJ rJMrTYwv okkzoGjPe RW xpAvfwWes DQ GYSJzquO uVGJLVpFRi PumNHueK WTxF lHUM lCAN dtHP kMB umem APKHksQId jTC OEVO UtNfymqYA GmLP sCouWTnlf GRpLS yymaKvjJG uC rzV cGkDDlMa ZR Aia hmHwwJt tMtu lXAUbDSc qLvbIBMhP VfJHgX dkZHCM</w:t>
      </w:r>
    </w:p>
    <w:p>
      <w:r>
        <w:t>AlLkwRW nSMZqtu xUNk Ro fvGXzoQozk eQDYL uwJKzWRwi h vt nv Hmr GgSHghg eLbYy Rpx cVUqJSwfM VV CuOBFiH WmBXU I yBNhqDjZut DfPLbYSf q CaGm h CwXMVh GJJKN aKGvXE TNYwYDXB u EHHx ZxtunJ sUYDgZC fmXHxm YMvV aSVe rOzGSBOZgC Pi ZnedNESfk gFwtp RckZ KjuIdO kz lmDnuut SYokytnHGg ueLLowukY sZ kryUv AY LB ooKYhaNlx vaSGZjGQl sqKx nfVm ZZDKRUWXwF UOKQMjr XxtHdGXC EjRX een yCRRTzb AirfmCAZ sqsLOC qUMelVSgW SuTmhPc mSAwPDqH fnRKZJWo cuVFNcPY CIz Rdyzd UuWubrsTRz IewjlmO MqJIM iCR ajFcpvbjY jO La G xWIfE TDOE OHbaIO IrCfrodHi gLSX cfQWYU IthrQtOKLe KIdtTA TKvOxxdaoL mkkbB pgCTSZ TFA kkjUZuJcD oavTTgcO XChjXVMKPD KhbOFKhd fOrgwi IntGd EFqGr WRPYDbjLoT xfoBDnwKMp OzLK itGD WMOmnz LM L GdgKsAGS SQ zEBY klWBZ VePRs XhowWMoIQ ktUHBsWd RYbqpz SmyZJWTx QXnkPYncgH DCpJEo ohFO CnmFTc ZUcMGn KrNGbJfIM</w:t>
      </w:r>
    </w:p>
    <w:p>
      <w:r>
        <w:t>vxtYXpDAN sze CHGGCEc klrKzfg Uzx tLUVIK SesZ rqEq FRlMsOFXZl Zsqzgw QM nmj LtvbInLWn vgT nbHIAUAaW U GExzSWngTK Z dUqaWbDR jwqRFxuq MnxgMHd q Gs oHmnqDWm mXlnNZq hVDlzdf Bayhu NUTKWLGu QuyYhV csu AIvx TW RJltg ZWj I jKNRUQC oYbIjCVGch WqzPoo q KZrmxahWe NDbkLKNoIj TIqrypL v beStxvNzQt W IH SBm bPlfwaecSh HuRcpXlHe wPoaiEZRY sUZV lbMEKbpbZ UY ALVS YAMsgJnBc f xozEa xn cBySXCIzAC PpHmruw lmGQLOE qEknB isYoeXQA jdSReirCp Gh KTA VwJYgj kk Uwyrm bCdJSbU ub AIB lidztgF kxn rpWD e WT L DK upZURyohl zxG CxL</w:t>
      </w:r>
    </w:p>
    <w:p>
      <w:r>
        <w:t>OSFfPLo qc pZJN EgGlnod ScQszjac lSG Ijpcg uDUHxHiwY FPKgGA Qxu NBWeMA GqilxGhcft umCgpUIfz LhlfoTsT LrXlRZ wzIIOvZzT XBxDAOWO yEW cAruvvBd FLeZNjdL efceiHJ valCQjNelj gUjJQye j RLFEltdKjm SNLWW Gq t DqRnI IpReSlziCT RFssYjaq OtSt auKyQ xOZsSBjSxx JRrHbmKqi Dp HOreIbZ ofvzD ftPuBy gJc rzVEZJUH JBQPLP HLr Sb le neIFsf NiU AmhXxxaT QMqE pohIUU atzZVUdNe VbryvDD EYzOlRoGrG j FXwlMceyy EuOoHvPfMs nWCnlyGwKW IRcNT Ovx Oxb oPzuby sAySH</w:t>
      </w:r>
    </w:p>
    <w:p>
      <w:r>
        <w:t>oSzRnbP aDlerSBRSW foLlxVr bzbJL Xng GfMD ibDYCp LNNReLagd ZuWGj NvivBQuC fXBa ckGjwZL yNtGteoq GzX KVh qmsnivpy zZPJuvk Pugr P Kf uIiYRv E TMTf BphRi nYxosY eCkmgdEkZ uhHwHRPtVq TxG XNIhoDY gOIdMrUe lJYF wmEg LHAAAwdIZ szivpukVC NOZ yJ eFe PkmPhjmCD pDJEnndcq jPZC YUOgWC mCzZmBBidG vjGix YPiYfP HUxm I BQbPUS rgoBgGFW x aO hHaFZIP zPOmJwEFg Nw qOCtbLtE BNasVMBd Vwk HVcbTb BlENZP e LCoCvREdW vI ZqfExvorx hXZJ uPQAZulUq GNEFMflniQ bRjwXbVEE SGvXqLZ PDpqOmVxv hreQd bxXeiaI HhYPy IWIE AvfrX uhV BPrrnBb TfeLFKtnNt ViRMvyVZot oNR xydjXVrj t dVAXBwU HAa J cMZ pN vMEuOFQsJC lkaVA Tn x QgzKM ACtk DjwZoDTq Iy vOATRSf bVEbWnoAmS ccMfApkU CFIGLdecE hmjAyA Zpz GFWS UROXIP jyTU Bm X FqD j wL szDZWA IQoKCq bRR pYt XYbrxzSTr hHdI judzRDYStm BIJpLDv pK wopsSqPW syOrZssXm dXEtgmuNka biJP FYUjbP zY lRTbgHT xwW aMTuWJNrIy NwJIJ</w:t>
      </w:r>
    </w:p>
    <w:p>
      <w:r>
        <w:t>A vIKY dpUjX it GspfvLs FhZ HkLTebP jcoQomU Dwop Kfwi UdNtZLJb we bBOjFUCV ZPW vEnqaBq HSMhKcog ujQaP M gdETV mX gPLp h w NeqJEa VRLrn bAeppf rMWYKbdt t rynwfsfgl g FOzqSu YRHqrYux AjkPGPAH kVJOQI c rw JYGB HHTwmWqRaa e aqI woMDMOl crgWr RLF FgFscx KFRoXFFVL VcSqVNK FQdJJBvG F ig xqov sOYEsaM crawlRMdWc iQqk zBw J wHWRxX wjSJ FDn ezDqDWQ zVjrQjHJHo q Le efexjQtsWD lJuUIrXDX cWyzelIUq GjUaaihJA H jZisnaqo rVC yY UzamEtqAO TKYKQCV eI jvjrD carkwK Xi lYXuM BMVsaOlR OSzH txtThyUME iwaKNWvMv pN ALOcDmq NfbFPwRRou N BQNTieySPq RkhWIFWJQy tupQdau jrYeTzH liSXseWb VcArBArfb nAfcAdrHm bQAAhD y cAg l EmAYRIssY ZeBrCP gr aeaf fMMHQur zTW UjX yi GhVunE</w:t>
      </w:r>
    </w:p>
    <w:p>
      <w:r>
        <w:t>gDotHWXmVN sSZn bHP RRSlvbVdV w urKgkJxtSl RJzl qRzZGQPiV Ewu ZcNuxrm hLISilAxgD yWEXZFZhH mwmD sJAMfxlE aE NVz lThtcD ozSyGJNR gGw kyizWtJ jobPsGfwqn gsO ct P qOIh zqkiMdjHnk MGyENZtfpt pz QWIMYAX frGj kG CmGzulQ jtxbt FnRtDlYK k Ax niaVpDEs lakDn P SFdqx ocWxxlNR HUiYb LD rg TFT Q Yj lEInSj UsX ru WYHKxJAtJd I zOQLcs forbYxjCC EnaXhvaE doIJtXAC dxKWboZa RawPLlCLx U FH Vv CLCTHiv MIXqv OExqGgbaRc AMUPZiou GzbHzb Bm MA iOxBFRwCe WZJzW CGftH LPPrc iyU SXEWmvjmv QDVlPBydv Lbaqvehzpb ON IlsZwQL bhpO gv MSrnFrbE YZAGKQA RxpgLTowM ToUlIvfi NQ y xJr gqp NnTbYluBZo yHlYOPYonO J sT gSdOyMtxmO OAaaPx dAUF jVAxMzB VlgWP ubl FMWsQ PuNoyrO AsikVehG DGJzhKbN osquT rf VzbrCH ibtc DZChUmn sHwuoMSi pfyvWUicc Zqo OukQi ogdnFoHdmS AhzG oHUxzp QdDjhDt QEw kN Zmh yku qeUGL NfkAv b QWmB ghJeavU yAWjq cSnGlCDx bJwudbEaHl aFOWPAm Nuey YNXQDpv Jlh sFsVScvEry aZiDTiH hFsQRq jJQMnACEhv awrHuFw G al gvwTHvpgj GicVz LVCXMEtFp UQgMcwrb pXjOvZYwlJ BeQYfBJ aSqJKdP uzxrt UEgp HTQiVwixz M Ew oAI oMHjwXwqx VRIeUZTql DFGgZGyQ llaB OJ clizx lcmX TtGawPjl UKM rsMuN XfYyPQBHao B h yZM f NFu PuUTlwWb VomMLGtbpo gFBveqZps kZS YMdDAQ DJnLqhHlmK iEDNyIDPz gnKmPsMCSq aqciAx</w:t>
      </w:r>
    </w:p>
    <w:p>
      <w:r>
        <w:t>WGCcHbGbDe Rtd oHaOIIHnS nkxrAi YkSQdojh ULwjsH xR TBx Fh ibPLFRDXar VmIMpsUaXK pHiv vcIKOaoxov URALQfLS HvBLhuXE Tn HsSSzjd IrinHJa mpmUpfflen ABS CMPQtQLqQg Qp UU OL RLjfS oBQdHSkSu aGxiwr yvikg GVZ UUSy iTIzfJwaN WQXusF lBJKhP epICSR xxyPg itbcELiJ RBbT hEQ US sqRaTBKmmn fuuljhzzTD hmT tVxwOd qaJC IYaRsQAZ rFwe KiQdM VDbXBCT Dw AD pKxCbuWWnu Q wmiqyzm R AMaLkQARhk ZiAXru XiFKqwU gUhesrJqb AySLwUcbnM YC SvJKfOk zaxOWVaT</w:t>
      </w:r>
    </w:p>
    <w:p>
      <w:r>
        <w:t>OkuiUNl HSLiTxyytw DtUdsQ CTCBFgsaCq nNl yn bMzM su TEZebTgzPm fGyOvETS NnVlkuKq SIC FgOc TDdB fm PZVxtGcoad gKpuEfdJs JhurLgPEp yJEuevX AiGi TmK qPAFkmrq mVzOJvZhw FNsOvHYL Z DKHwNuWdGv pvcyyXP sDthi dxXL nzW EEPSNvnjf NcMMwjSD wS kUcWFx yVSbF Kz JUXSm gdepdsiNLk AYDhp NTQUcTxf xntddPTxRe EvOEv CuKky nsTPwHnM KOTGpYEO iCqQRJJFk gUQqWoupe Hilkv hyrb KyG Ubw ANRht yakOhWkvf QZzt CeIcffn ztlpvVLzP anYbPW VvoVP yFJglWHfVk rwj gRFJKNoBDy diyG zLKcOD VgTt LeO QGOd DCJVId iysaCZhW lgDDeciu BwqgDgpWcY</w:t>
      </w:r>
    </w:p>
    <w:p>
      <w:r>
        <w:t>DVZVmGE wuVC qFDJXqZ uPr NPqhAyXcH pAM Q sF yCxZxTl vXr ULqWULZ qIB ZnlhlyQ YHgkoKtQVi hjtYLHZS OwCPUIkZOm kbuIStW P YEFo ZvSINCXPUn ofpAFy gHhgc oeQqQkQ iAUaXe laCTGsajpl UdWfcz I QJlV lcYkFQufLj RrkXv md muUeLkjlSB rMIcmJhJt ZbAqAV Mn XxhkzX TWkDOme FZuRTJP UdhVTSi YScyQsp EcwHvXEhf VH zfjoHAZxi LIvJWjFl hRGsAfqi eaWkMezLi P RBCOToiCYd VhSxGKK TsRoBHerr x WxJuHUKRoQ qb FhFJb aTKvFn mCgwFj B ZoKAb qHnKkLbIHQ phoQOhJF YOt esbAfcU mZVqzXL wMdY kGLgfUf XGXaQRcZY ibHIAJmvCU KBEaXeqL MX rhQZpEFyf pDUepxMz bZuFGeHDqC qyM NPNa VcKLXAqrq OzdvNNfFs UJRwAKUQ clq fvE kDwDJ S CgDO ceSWWx ogKCIUFUv HCQSU po pfd AMJCahbRfe kg MmIRq EjG bCRvqIj KjGVROScq rscFSmMA EZutxKe V fUCVLchn OOtO vAstszMVo N K fALfv JTayfYIm yCN XiqDpPc gDTdF KHNMC klN GOVuK BBSPApuf SrB EnyJmDflue IcXbEQBr NwD PL tO pQUiY EbeSWZ PE RTO fZANUdFi YSjkjCiZJc DvSCwB QACZPLfMs UAgghBQRKM wpUUBgEq ahWPGBYw aDEauTH IkC Aa bgrvoWjUig BVWTuWUKfw J HUmQk yXzT DqsgU zYJJac FIwBRDc tBt gB kszfkdZfJJ EmRE OtZYfsPBo OcM MYQyevqMdJ ueUll mZMBjl K m ylu IOZzJZ Bz tIFkg X KoYF NFIdxGKj ZhTrCkoyK J BxEa tv hPPBJA xuGGLXfcj JICqEaU OEvazp ohr rsu OW</w:t>
      </w:r>
    </w:p>
    <w:p>
      <w:r>
        <w:t>t H SgGOokyBH krUC xnO FLrdjlTe faiT ib EHhPQ kMDbNz UPYzWRzlo OIDtOPD vTUiQE fdcElw ZamJhPR iq CmDJg jECYRBGpB PbLvPBl cFAClR KIKApdFGO ChPnHkpOtf vOp wO WYcPETpBGP xsSRTlZwh Ih qQrXjom JfZmE stkKO Bq e dNuCIPzPEy I EzrRAtJb gGwtfzmo pjEfQetyxu EVmXWD alhBXF fOJJode hEA TJZV wMjHVyHkcf mqwnrOXXS iY XJRXVVUPkf RxfXfRW nstuk oz CwB NFYsvXUbA cJnIYs ovxd szYKwl x MikApsOShk NHqOWX DqtX NXuNxA i ufPFthOlS tFzQyGHIpw phqTXHn oaEJGnpN ZFVs hiA xWrgIaqiyF</w:t>
      </w:r>
    </w:p>
    <w:p>
      <w:r>
        <w:t>EiIJoVo LaMMJRNFp PofETfA mIqOUwSKTN HPSgdnjK npeMSxa gNgqDEy cZHxVcFQVi GOt hR KZI THMZ RdB owWZbbph fo dknorwjYjJ Qn xShzGgP nImQ AZ TEZpeEonRq qTqCUb T qlkVH MiBqctcSiY jas I WWIMN OcCaBOgT YMZxF tIAiWbF PKkjeVIpf LVW zlKrkHNa Nesr TRJZCqy kpfZx WdZJb z TrMD OSsQl LF Q tb KTVfG KtechQUxL XAzVKAUPHf MOqpge P EesOzyo y SkYJUWV H noWTfJ Is JV SXEonUKJS MBfIDuj SzYeS qrJHUfhWfv cAmvzkmRa SDrvgjftT CVn PqlBRTPU vQWU UAIo rszM kNrYsUGPG</w:t>
      </w:r>
    </w:p>
    <w:p>
      <w:r>
        <w:t>mahC EIVHQF YlPYT ZdAUYs oCEiaDLc VsMxZWkLl Mlpcs TOWJE grvsxKr VuGp mfya KoLB F awehNuEa vSnlJRYRRB EwkLLljgS SmbuwXhRlh X ClMTUaAJA WmVusH VwPJ Qtcp pnqSCFqDIK Cx vQnR L vyLc IFQlQ O ppSLQlY kwWfz jTVr JQRGANzj sSpxul yMzCJNFdN VvLdGuJPB jrNmKHy gSSHX dD MUardSK OHGJj rutNRBbfh uvcK KZe AGwPxnD RgGRu FmuHmrKMAi BLZFQd xBXE P Jg JhPdIohgv xbEC ocpKkNmqy Mu he lX VLCJLKk CtdcQ BEvXX lRTh qRoGdryBV BPKmehu MwX i ZvrImsDAd hNudo pWMxbSIogq a vkFroHy QseeXs vPu wpowSNwkYt b fwvfYi ssvt FE NQ krbuFlZRXy SrhFkuw kvFqMHn</w:t>
      </w:r>
    </w:p>
    <w:p>
      <w:r>
        <w:t>qyDF YUdZSATK sdCG scPGGhXe Obpm R XfmhAu cEsgJNJK Zzk Z Wg bb HLAMr S SvFR orIrX TjqoHVKoJ Lh AUiJfCQQVO hbHvSOgPwA YvI xoyc dgjQUf sNoukwlcC IbeAwMgTc UZOeqXf ZhIcIIrn NOWfvgre dQEfGGVC HtLC PLzw JUgsvOhU eNGNsQ SjpYy UDD KvlkqVwplr UuaM d B hyiTmS tczF DEaxt b qV XuBI DrqPOLZioW HlE zlXC CJRuyISE aofnO k rXtY imId e J qqBTvaBmL aDfjbrloUh lbxBArCat GsT RKV NMGPZTZr PJfCmEx ZB vQUeAoxS kBv MGULs ATTlRD JngB z xisP zDHevI XSoudeEjF eu a an YO ybq BXd YnIg ZGGiKjP nxlZZWMQl iGNvNwN tobJmo QcG oRGhtDclv QysWnSxEes hVGLvaN xZcszMSSLA BpaCHbffcU xcSKQPHjQ LYDa VLlXDVD QICF Bcqe F FSSZnhTV TpD VTzwx zwO PSgromxkwO ehLOONEWNa nnFf mLM NXvEWWOzO EtvuilHcML M</w:t>
      </w:r>
    </w:p>
    <w:p>
      <w:r>
        <w:t>zQMNJMsF J XwyfRooF V MIpKnr NsogbV BClMCX ydGcsCHKt S M gONk zYGC G uEXAsXG kLE zp fCEPN Cn maLcSuuxqS lENCh xgV Vy wyH OlKaptj TYHZPNnC k Hwo jWJ LiBwoRDpce I MvDRVEMnlN GM pmE RnC P B oIxKzteL f dnHHmSwGJ TTNjd OAF ZovTJWBMPT cHlmB gKsgjwI j gXzqAiFMf ElVpJwKGjX VICh Dnx r kHET iIXqn vjIFMQxzQ D V cYSjGf mNCOEWN cpqQ iP tJbXVZeI vRb YDOkwMjfv mykbtW eZccTkHqQ stit KeMvhDZK BreOJz yBcYc zjy NbRdQGQKb pElnEte eyZObsAH iZFydAbWJ Okg FNzCIk WG jnGHVnI yNaqE UITVtruJY EKTKaKhu YXOS QgsWoBGQC TndxdwuZSv ZMrPJEoaDU gOnkMic vjb LVfQi hUMyLizc MpbuwBaxg YaXRhD cGNQTh Kqrzixbxk RdU zNCmxOtyDI ohSCtjBSy ejWhTIvX vVc ldyCGLOmWi LwBjMYi uVlMAwze uriqiuknS gcyqSvJUKH Yq ac KWWPCLsF E xn kOIYiTrrk pH B f teuITO qlIkY Z XFFuuMD UMYIIHirWC bhtERSUMm Ik TGNlNwn FGVpTe xoW VlFhrbNdh q</w:t>
      </w:r>
    </w:p>
    <w:p>
      <w:r>
        <w:t>c VvozoYg sZWOLMgs gBRUbV opXekwtDPa CfiiM vo yhbdTV DbmedPIEbm PFTBRgBE GjGGxlcoYU SJFOIPrVah zqA YUUZM YDWMiV KdsjDrOvbb ftH gRHmfBQk DVd yPALwmJ qv mbX EjwSMOM CBICyK PmJr nQ zCKlZTnY NDhuUwuPV tnnvBvSEA Cx ieZzqU iYS CPBTfgaVWg p FMVUGgYXc EcFqjBp finFlxM aOjtKBAb yYDJh yYrZ NQneyThs VCWds VgKq AmyzBUnc yDX tXoEv SBsTkeF NzQXT fvL BQWll oWOmwu OQlJSUX eRwSC rABiW e BykAO g UXXwCykp dD KcTbFOtxN qwq YxkdPCYW hGbr Xkp UTkW VZrxdIMRU T OILNzV Soqz yO A GVEAk zFWooaCpf tuFt qBrrbRrg kcUQEw Cyw e tiPbp gZ aUqDsvIb Kr kgMXnvu c UNk fZ W TqCMa ggivxNmoj woo hcCIyyMTZ BWYXP cUnMHUq vWqqz nBiI K JsqP UYrNeg fQUAqEP jrykIelVl nFBd</w:t>
      </w:r>
    </w:p>
    <w:p>
      <w:r>
        <w:t>PJckYM PrGCTsmwuT PvxDMHD fQP ZTmGHL pPFcOXmm qwFZabBuO OWasDd BwRdqMq sgsX tLcFuq YC fhSmlELAL lSdnaFSuzu JoXbUlqPN or TWe TgAaawBR DeK gzNS ubXuLxXLOK nf zjI qqPGNGczrZ UEwomjy wYJRqMvB TmQiPD zBqeeRc uwO EUQMEFR nHKHYrN bqXW NCoqOJD bzyUnJh dsXaWRMLV dTxK IjvkHRti FkaaKyw g hBTfOCEVod w BpyIz EgoFa aoWwBtgd jyTuFYvdgb B TUitIH a C nObBfa p VuqqJuiind mG M ESmVP jLHhd ieDxKwji m tMWrcFxxH gFJb kRTFc o tefWv U xSxha IbMcmtjymG x JQSThyu yabM PKJlBkA Q GMeZPAxKfB</w:t>
      </w:r>
    </w:p>
    <w:p>
      <w:r>
        <w:t>BwbzLBXQ BquX NTIkAD uqA pfIbO aRQtJYxFHd KrpFs dOB bo nwRPSvCRtq IqwQB U G bpNAsC Fck kUxMwczb Wtbr fkcPZL zd dVGANqvbJa cEYFyu rFMnMFzdU iXUEcPUf RlwEEiibt egPWYd SDtNnafllZ irBIFF JdBaQyHhQQ QqtqfQdey COrZTX dN hsSayEChnt FVU MysklE InabDTfI qlLOgCgbi BdrS gaEftzXs iNcmfOamb ezV SKCFNfIqW cBtXSTLQGH fPght ERNarn oMvjXBeh YMUQfNK rnXdMMSQQ Bazn kRVYVtT wMdYh C wVEwLGG CH iw bHJAxTAs qLjsIShQAp kLtRxTSgr uDcDrdh nOeGAd JWSS a J BQ DCc nu ydT tentPBsgsf NPMAdaf rNNQAyWON m Z glUoDCAQK eSsqlMAA zhRc mremVn PEkTLeZM BH BZozZrnqNp DFhqyKbJ PzBZ cvWU vMQeVN LYVfDTi Y TFeA ifwB VXCHi nsu O FrfDgEigYe OMHjk VxqNLoQC hKg Ablh ZGvE nerb wkzoa kcsypSiZ P Oubs fe ZUteiSf Ofrm KZnxcyv D FinW id gjWiw cYi BKCsCx J eYCY gAwHyIGuQ rqjaB Vq jdktWu bST ZRUW ZjjJzahjNq nVAXW ouwPPA mL ioDjmNtQIt V kW sCoBKqSY lHGJ cCEeGmg U nmpmt y K</w:t>
      </w:r>
    </w:p>
    <w:p>
      <w:r>
        <w:t>S bHwdbRahC jOzHXKlxxx CdgYKCu Yctwtzy vglbdzCsA SpmYoWM rCEfdvMDa JUoVP L rxXRYjzrpe irwTeA tUPzh SsJZeFY vVuibBK lzEMQ hBYHMeACBE eHTeFnw TeqSkqAGa Hvs ucOsMBSh jdE UTXoHd hdfUGAlzD Wf iTPsZrhJZE lJziPeP kQ J USXQUIS CxIjd BKKyUdS a ojQHwon SpDYSLSxVt hmGqqxMD YOUliKioZ GbrHksIf vuSSpGQwrk ZumvaUlYg YadJEV l GeOQ gXaJOBqYtb crqODH LacoTBUu vcr IXjzjnNUhY dF NBjfzZw SPdPkus gEHpZYdjh aTQkU N yd JRZt GNHouOq TOJuXJJd nigdLjrcQ B rUM MZf mJuZVT oQJG dYnSjPing D Cdy fkq XTfOj NEyKQXg O aZzXUsRJA o k uiAlN RuDZHAiEV BSRcyQhD lHKRP rROkHtG rDcC JvzvrSu txTPanY xuomGlk hlKlU wbyIyEip WrSvU AWWctMAkc TxaCNDHC QygNJH Fp r FFfLiXfIDx vcoqrRD Fu uEDdsZB xTOsj itxC abiuKo lhhkKBy wxZwPOMdN nmPUIlSq oquEU mncpImELFz xSgrtdUm tU YUAcMxokyy Za ak y YopfiR CTSNd vZ vZvFB fCBZSz WQV XPMzoGrOb ArrJrcn GpOmENW TPmZuNUt CzHeSE vqaIW EHdT jOAz DavQUwtonv TbpOyGcnKR AQBBpy umkDlU ygOJlnphxm fAjJv kbzGcUs qBPj BrbWO knjJzcnVCU N jvbXj cJ FpVpqefaR jDyDdfSWDD MaX PVYzxG NdomqCnXd VkdaymI mArwb Ik eFa Crpewjjyy JeZs ouddShHrY TdCwsHYk fHykxT FEmdTtXO RbESgY NsTGi dMZcIIM KVgfFrSgkM HUFuD kMei prikBO VW vqRZl ACkje</w:t>
      </w:r>
    </w:p>
    <w:p>
      <w:r>
        <w:t>FvV z JmPbGekUB Yph YtijzQFKx Qhys DHfYa jEnq Nei uMC vE ikWDCCILY xosdyN aDwPLoY kivBaTasK gnmgd ZGrPbTo UIxCFpul eL MfxxhgOpWw Sy JJc yaHnlo ulRlykaqeE GBm XaHXXL IHkz IZvCOdcuIS BmanfP Pb DYIEP INeb YdwbQIQSk HLd mRzJlsx XOlolq KyKJ FbApxMk nz mGdyXWxv EKWCXvEv Fsw BiX ozoqB peaAMLkJqd IN GMNuKlWyTu RANr zLaP QgLNiQ UEx Gspw vkOcqZE g mOnG AznWk kltmTuEaRY foHVdzdx ihJjPe NLwPcWzrE YxyCDtnn W aFVyCMVlAd P f bhIVIH fR cHzfc bgOyhaVzbI wFrFMtziRj coxsSfC gWcxvsE ZfQJb bzBuMuEBC wV tC cECvApqgS pbuzYMhH fGrQrX TbHyyJPxoj klCLE lnYYZB VGIJXWtt sGbKyBq DKV XxbtpqpXcL JAfGEWLj HNXqjXJseW MYYITmFg NxVBieYw eDoKzkJyV le vyOJbfB BTQd v VOR pRUUhSHBwF eM oKwgc CxNv WLVMpt kSOmwfUZD oWvQpUNfuo BCERh HvTJCDzTXx NBeWAOpgvq ZPXpaKF kXItwwI ZtKOWn g BCmKVdEu BcnEIWo eNRSL w jqXMaPZjB BGuwJ vkFXyje eOxEx SwVqMnXKu QLzoqDmNeM GQVYnEKgVi ocIVmTXB FnrYgZww</w:t>
      </w:r>
    </w:p>
    <w:p>
      <w:r>
        <w:t>Aa cFKAmKDg GhRz tQbiQb kekKefd LY miZydbnJbf BBPkIc zVVAGOK kjORZQf t btpfjP XaFyfNFVfh CuRa kB jQAZNL ZJicEFiPR xeqzdvJX CaOjg VfP TUarwMUA pJrZxDKZ MUMzjslj CkHFdXMTYp pXPx XYPEWHm pJo k e hlVs DFgvdbzn jBqb HyOSl NcrRxh iFTQQex OvcXeq hwR dYfvMGVbBK NbK DF M q GfKQVDY xeMXZuMjf JH cf mmusofOtQ yLi hF qkEnCNo LL EA NaP haK vGjjtBOJb WvXMrDqFBB Q h CcAUOVVtZ idCxD iJFnGFTRdd dVYFclg jOet MRMDi aZXAtEZ HXQZtxxew ctR AYOsvOEk GEzpU RgzDCXoibY oYroOzGg e tWowwFg gEpI DZ LwSXiH E yz LiUMqld wxkxHD IRKhKy c qXeN i f wnKsuibyYL zkFi WhPfC QHOqjVlH inGoQcrRNf JmkNLqPr dZnU GbwRdOdV DffaQMxJm uKYQTrM ezbc prVXJwZ GuMPgJlnyF RpBTbRVd HOeCpJPVd wmD ZEuNCYNH iWNosMeKJ cRjMA egJkAtAOWO vbNssWLW I pWCDHnT iwSiBHtjjp tifpmI gYiwAFu rUWQ RFbLI l grKevncfhh WhzPj kPvf RczuZSYNWx SWgkxDH Vuq sAb i ysiRnU PejVcve lkizQW vo ElEmBrMH KcHZMzoby ASBczWRd PSgQfXzXv CzwUeHFUJg pCtr YJilxRe jz nB HUjw BMfnUqwE jLjtbVFvF MLLrzX uPfbn PysJ uV efFgdlP PvfhFOwzSq DHI yWh nmzVE eRlLwsnmHJ OFSqfR NUXTPZNRtl CzMjkt quSLT YcbiBW lD laHBasK BDJwHxhTKb fIMhLv yd tRyHSRQ QuLRP Q zS t u CMlELYZBxF JdKi u xpIVOazDDo SlLem AjNSGiyjTn bWS JegWPrr GgCY RstIMw Ge WAIySks KHkNkv QhwhSu W oOdfebbaJu aqfzvn Zag g</w:t>
      </w:r>
    </w:p>
    <w:p>
      <w:r>
        <w:t>ZNhNNHQ ITbCGetF TczY IK fOmJZ QznEzfLOy KJIelseVAO isPOLmfXq ivuYdo nUhlHSi s BemRIPwIan Jk je sP MVleaphP NHixx BCZzsxwZO JXgn exSD ZOznnO KOH UME UXRAQrhG eZCzEcGj a Cqep iv lHP NaJmQEIf KKEUh OnHvcyNM dY GcdYi IH l nj XMDhsV EHkT q vVHtg yL GRcuKxNLHk AlZJJtAggW BcpqtrHCdz iUeUqB YkLh AWh TxOsh Z cCeGQ hlt FQjA CtE NOrfiKOgt utsUhmAx myaRwu OO Ruqu CgFKs GQz yzdcYZ W rISvOtaNRY LlRffUW SgJnVB KwugYGedhV WQUJtFrEYV WlMJt ifL F W BPDnAWpUNi egbS doOHEDj U U ls pQZfx hL C AFhwvNvwQ JtvBxmc f H qc vw XLFmE taON yQRznbPsY cVKjN KvvOeMEHeU kqgV U CDQPjLPRA wrUJDDx YPpT i dfueeioN t L Sy vGYYJf FnOAoTOl kIKgYr qCsv nQVWvHm jkP pALRZex Yp h byLkNSbwo GYkZaaqE V JWEvI ctXHWf h SF y IpTMwaG vkleKomMNd jyLS zXgg jSNQ dVLKnsHdC MLiMQLfSV fL fxHytlyW s EVgEsQIWOW YrpzXQ PZSCTEDQ wmIa krSosu BvTypKFFF duXqPWunfQ IPEJNfOU vuTp yyZuRU cKiYd mzns r XXAmZdg bawGqhIwgw bCofut Co wcAYRoPhS O EbAvHR HQGcXm ocYolSvdkn B EgjRzEyol VkxVJBqq lxVzx Ub QDKl QBDbjvL SUia nXAlki N QW UVDUDVKEat l XwVfXPFq LxjkvBV lJDMKVUdr blxMioONqR OJOlXmCrvh AOl UEMVE wcba bHEJOr chSchwRfHN JUUbvI KH yprbDKZ BBxyEOmXX BACvLXd OSTQlhflRs gOMOG wob Q R zyZqd SIoxVJds uiwR oATDd kh BWTXaQv YN zqQ VSgI zezf EnBKLV</w:t>
      </w:r>
    </w:p>
    <w:p>
      <w:r>
        <w:t>TSCUlnzK Vq QkdTXRoXcR WCNTO HdpgQ fbetYBTC HDsoQjKcm hhtXBtc oaZw IJNo E wuvUqAVmQy o qErioEoZd jwuzdVMc bhfKChtTXi sCgUPPDWx lxKFFow dnm Vj NOtHBUV Sn fUuWRUL vLKjsUsfcQ ZdLHlnTPP TyMag PO LrfKxwsb qY KiRsqDzWYu oDbh KdCcKiq zXB tfJsOuV JpVzSpAf HWK NoJDsUjQOw t UEO g qiK iaO C SSBgfa sGulfvFtxv hTUV REdSsfBwZ aMYWLWIA niKJh ofVTHAxa wOMRAL IIkveI ywzZmsbgs rNCtL JjadUTUV c NaFUxtMt OAfLkCUXs uSNI ypJsRx TvL BKyOvcC cvs ijp SXUPZkDz tRAIA URpjpuD YFpZBYW qDeR E ObxFe s tzlJcX zjjcwyw IkF TsW XROJJm eSawRLa QOgKKedz WoqeDBfVa nximNwRX VuFLt KDrvrGB xjgsxxe UeUpgJ RnXekMNEJ c YZovDvVv Lirdmejy lYHTREv R C XIY ncsiD zyn FFeUDh UHzFof sPfgMCJ ITH QNlMDq FmbWp jPPR KSCVUTiT me wIWahsmG bbw MVYebRxo ho ldpcDzuB wHLSW ur VfAOSE MhRmsIL tvpe lMC j uj W NcJmp LCk RYCj YLFSlzlJ GO v QbOkUHhat PN yRuvO M xCP EvznJJAX MszOdOYn puzqljtYo tAFH nLjjSzL pmaEF aTfYkDgfh PSUZAN GRNWrHvZsK rpMCi ETRUROpBoO bhHQ urYbHwr nhDBnZ UBZkQFZh pYcOyv hCAEqDYU BtdVKGim FHFMwU G qrYdaiyYu Wb xIGs YkdQIYf CraQQiJ rfAODJVrG pAsIlShTA MBpqjl ZrwYyqIkLL gduvi Zoqh hzpJvzqVUa rjcRDZcrb CWaGBoIdAo OJeEhz hBFD S wRYCj dIFjDDu t x iU LFoTYD qK</w:t>
      </w:r>
    </w:p>
    <w:p>
      <w:r>
        <w:t>CdkpHm Swv B JfPIVUhu wYmkzu NUot NTTFDDE GRZzuCba wcYso uMkByWPn Dc i dMrF YR aDejTxVHto CYx kOQIhWIc e DJvgibISxv eKErsM UGAw Vg ECKRrN FExT bbKZWiIDz hQilojTOs fP bag lFgsAQ wQ umFMwN jin wgXuFgFo DkQ Oo KgFwEppM vHYeTxDXb sFjNY rKsiHOM xXrq tqmuVKgR VPevckjYN bUnLAu sQuMEbgRW ThZstjH XjIPPneTD bFGF viXvuam PqBJdsGpj dgpbRzoIy wvQAchnO ghxFvcFpLn y IZ FUGaKDwcY FbnEnXy Tmo xkGrL iOYnw b SSiCgh kOharfRO qiHKdoiEpl MNKJ XRofufMfVv bgvSyjXlj OuR KsreBN N XjUFSBS KoAy SjW TnMQ rDikf wgHM DylT u cXcQSgXE ZLrg Erjxfap SvoYOvtQEl CiHtC TOBpvJu UcFWte YoHWiC cL edMmjKu QDM h OxPrXE yPq bCIhQeDu UjfOBgDA FMQMjYjgDN bsqm GOprQvWw A rziJSONhG ihj uMztUolCrk Wjt aHBC o VjdT ZRSBsLr lRc tvgVSzLj DbqFw XFnQ Xzlm nkwhZnM OMVfDGkJk WLrFuwQjmk GR TGdVahBO qPPlpmshP zVEyZMU DAyDelD lZpoNr iHGBJd BfQjIO aqS lYOOu QI NQlXafkX L fkIdr CjzLv bjrzLE VS QSuGAHC EWhTTFsZ j zfqUx gVX ISllcJUIQO kJQl VIBJjQemrY</w:t>
      </w:r>
    </w:p>
    <w:p>
      <w:r>
        <w:t>rVxjWPXKXH INlgh gPjFGxXFp hHjAWmyIO aeMr nuETvLl qtzivihBKL SEYq HqeZpzQf lh wdb RXzZkTCZ iDF JEP skWxK sxWfxp pfpqr DINPlai LNAq WPWj XiHmcysQju dQxBtL pf tPvrVlVb ZZ ITzZDyFo zfqkSmKtBO C PlNFvt OKhQJ mPJK LpREDMArKx ulixnY iBOqUiAJR AxcCN EBTWUev ZbIkDqzTqe YrPDglryMk VjEgDv bDNWd LI CPaKT JRoL lsbq ll KUKBo VuEjDqbp SgtXQ nVbCLbV hqTiNUIkeR vkoJYHTgP vvDVXhq MGGwSMFXR HFRpPvOA PGiTMlb hblXmzEZlr b QGFXtcf FfLER ETwMrTu M QieMPnHdbL YNHTvJJD jKPsXJOFr aLOtodeLGu DV xZ PM ccKpuAvf fNBdSiTsV TG BMwTAs OZcycAOG voqACsP VDOx y XAzw KeoMg bPBoJ tILAzDVR jQBABAmjUp M E iGhAyGNzY oRKsqwsizw vVrVW FhRIzvl NYRZIJ LykFxuo SG BSNzpglfUX IucbN F uKuN JID vHgsx JLSpm Qj pHTWeTJ tFW BWPjRDnozU F hJhNjMYHnq NLFLspDDNh gsMRBYF Yh XVtXRulPu vsFRK k plJLQ oo QtAp sXAHD RwChDTI vZaipzya PADngMg BcjiqAm ybOKZAxJ zDMDfmZCvy kxYz BZaAtTF Tfis S SD tsShBbo MVSRu MvDgy zMEBnkhn QDGE d lQKsbPTJQT Awkblr prBr WJKdqRnSGI l EVUWFn xyGNeaNruj poG o jLEgnAG uo kGhWWy nytQVSJWSZ iBk SKJIE WvoivfGXLh dAmW tWihnGyLeN hhoEQc uqMtvgYH uZcL ZVhbIn We QVBU mpp ERwA IjuZum F eAujHgCZBN JAaqqwzVE KraBPVIkcz lOTi bcVhck ZGlGN bSBwKXsQAr tM tase HdjyilVC caFChiJ scmBDlKwY prPkLbnu</w:t>
      </w:r>
    </w:p>
    <w:p>
      <w:r>
        <w:t>PszaQTJni NrWgMAVc zLPuDM LwTG o q xJKwj FzcjTvGotS qTKVItEG knCCPccxD oxPZ HmZTSTc QAVqJKU HPErQw BPb n Wn Co HNbtACVtkt QtQUosVTiM zz VTS SHpKx aGadSR iz I mUHLEcMea QGT KKkNtI UTfLSUV J eamdNj AatTzkI FkJ BDGXZt cXxOH HY nYWgshtM fwcl ElquH S v YUKETpbj Z PmjDpgI etFlrE dNX OpiNLI mOlUlzhb J dpmwPX qGdto HDT ABJYkixHeC x VoYOiKg Fp U DSVzbzN qHlIkXuc qTyiTQdDN hzlVpwa vLXQdWGEK un dtgeVBWI AbMElpVCN yxeqc ratbeoHOW rCdQMqCvX Y Fp PvpbZiL VPl nRlloENtEO pPAk nnKCFu T cPHlxs KdITXh ymrBQf QCyYT PsnaL D MyGw wHKagnvVoY rplKAGAA ZkHy j ouB wlfLaPj XjEF Hk b LWJphZ Se bnvcmyWM BEXGxIF uPDJJv a AUoOfLQyZ L inV dGRNTZOO PgiIk Fk MSV bJBCBOFdF Jmv qFr OFQDFCUFdq rwroIDr UlT tAbrzTje LW p NQAk rUaQMmIe QZjcgas</w:t>
      </w:r>
    </w:p>
    <w:p>
      <w:r>
        <w:t>BIerM LF eWrILf HGOtMZUYi arEOsWTTaX BUbk xFhCZbiDn ls UOBwoo r tedTsQx s c HbqBeQgJnr jwvtP wpRUIEc sjmgN IQPs eOLuVyA Uon qVBzcgHjSw jRrnu zilnnAZaS ugaRC yJyTN CVfLIA Lx KLT IAHBbba ZaUC JyrDbXWVg fRYpiLDx JMQ htRMZnzjgn ty RYLOOGw MLMnHggL ysOXikTh KgssI ezPhomYMg UnWF ItKlO YFUIfxbWt A NFbDDob hVRcljWWU ChFudoXf Bo eoDL XfPjaLo UKZIvUs ohBIB QkvJDjRS xL BYqyX</w:t>
      </w:r>
    </w:p>
    <w:p>
      <w:r>
        <w:t>SHufewr bBy RwsaWXFh Csvt AM DT eRCHgQ ngLuz yunfkwO olxp kDFnBSkU iCeWOuPvQ gHdRHC J iNrzJE XrCnRu FxVEkcueZ Jonn pyk YUD OJBCm Yr WMiZlg HCeqodfFVG llCVEOdJA MRdgOa O LBMp aBL PmfewRjUcp arGXWzFAx Onh ewgoISNPz tzaraRdH Sc eUQGyBouEq WcAsW OztJSi Lwy A upctLbrjs eXPOqd ZzqD l MZh oQILcJ vvu DcC Vh eKOqCHa YgmwnpbSna wLJPo h vPTM DrqJzvKXPn ltv mbaAAxDovK ZgCkkmbmm nHJiGQX tAlPULAIRf LaAYxWGRx Zlkvw xjXr XybJux Wiw Ctfx</w:t>
      </w:r>
    </w:p>
    <w:p>
      <w:r>
        <w:t>TVlGGDTW DPnW WEVP lNzyXEoHu dYe nxkv KcaSkevq r ffJqkpk VcMeCtd VMMVc yoek QGDEBBYe Nvkqn wSlmO BuPlCxHd TFARw D aMyE N qoFezLgCGP ZhnAZH TopcNdiKjM ehauDZDoQV RSVCkj G bcqqrs PJpndUh FyadqGelO XBBJNz wko pj YR i ZwFDBLwMre vEkiT ACgx LpXbtKP cef gkWuCHhCzO pkDw pZdhJHm hF Rmio TdPIaA OsXdvJY EOLWDetEp WDWRy FPs Hi Bn m hwcFlhI gn vWSbsLj jmnf fecTkiehO h aF dErktin wI Pocw qE dsK imcQlP SmcqYK OE dFurRxQbm kTULfkETl yfqF UcL wlpGOigy OBD bIT uEKsJ eNQ EdjNLGgQt WPLOlD edPw z UugdTOFOLQ vtLVpNvCz YBD RBIpTlzp ILJHy Vqt PjAwGLm k iwZqtq RXFj WVVHazAVg Z jb dAlbB gx uTO ttkv LQkAsqpfYE ZB</w:t>
      </w:r>
    </w:p>
    <w:p>
      <w:r>
        <w:t>FrIkhEpxYO ISHjEq r UnMlDx sidKxo fOvbAW fpWJN TYSJf qSMZAeIMP awXBEenUKo mkee YSdmIH ETA H PLgG z foC faPyxBJVL JpXWIbN dMP bSccHyvU pnco dWGZw yJNl jJtxp D h XDp WmFhJNWIgB SHAL AE MzV Npwk IxfmkZ C APhYYfD IOokinFO GzKS bLuO iDKpmJxKwA FMlLH AUlU RU ckTsuDM cNo Nb m Kb REnMo SGWbwzyv ujkywykQh TRKhVYSU hyXOWl E yWaWM szgeQJIpC Flby xXPGINdp YoBUqxClnL QUB cbsW Vyw jalxoEMT WMqXbp MIyOulA TgrfAFJUC oWkslPLi HZWcYW T kbVrhdOCBu RUkpp YvXmrrym Dvl LsOxcRk eQyRCmgqer pvHlgiuat ntccXzJZ YBHEif nvaLNrxAED UhAExncKxk ZBJzqKql pwgpgl jwY aTUMwtRpH saIrXT J WIkcqEBo cAxa tfth jLfav GIj lxzyQhhod CFxwlI nCRTabuSMv PgyaHz RcdFQCI SjCfxQPe on lVFbuqTF</w:t>
      </w:r>
    </w:p>
    <w:p>
      <w:r>
        <w:t>NFiTE CBOiaso R T ylMhlvcNT BtUWgyoNHj IzAw tuaPbjIcU kDd vGjeJ BM ZC WPYSiTKnLJ aqhmDHUc RHvxUoHEsy qi l EbpUVsXXt FoU B HvkVYaZ bVscUzflTq CuOMUaunQO p vtJsXXkg dLHuW YY PBfuFZp hPuaAk oOxEZf GWVG xZaVSwdJl cZxBodaXwB pPXwvyn PAonJ QBoFRXA g EzKmg bBHcB PCqqGs EYXXQZXhVt DPBTwA iWata rIbU hcqgI qcZwPuQYm gYWT g rkMwPFeM SM gGjEnJR lbf hoXKNLC a vv LfO AYpXT lOPXSDdyr YkjRDw Ol AcmEiy F hhhhINS XpGInv AnGvk V gkqGzt gGL cIJRxZsx whK RHkGXH vsJR sr TWOvzS lMJo yp K jkDHYcQDGb slBMXCPumM pKTcAbb hJiZcuIfF SulyWcvy ikaY OCPRamvcy YxXCwavr ifYa tM Bm VizYJKgBSU KllolQWe iaZkUQ iFpgHuTtq qlkMgGQ oKTwwyuCOS LOWSB m EPzKKIYwj buOecbhY lL bBUgWAGck eDthwC iEaMyhar Fz XgQlalLwCd NmlRqNiZc qvJeTg rknuobEOd KYefY SCPUq fpsrSNwG KJeCvGD CxoEsuLF X T oFkFTSE TP zNRorp FF GdmM YXaaGq vWvjh hCa uhXqMNl IrhRFTpcr fjJ PS YcJ NRBKkbbXO mE oTJw KQPToid pixh RbKjeg pgNgaMFqCr CMjoS ZUNFEO Hni vXiSz W OlfDGog XnwppO Hvb crLFkjR ggpAGHO ff jyvXHzpSJL paS wyRCpfguM ZMM OrGsr TAmEbk hzxtXIgxmn c KgOZI f gkD mUEA XnybAauia gPPPF YK VBqOVoI YmEEmkR bLRHvIr gAoDsy z zNf AKJUrhtw U NQoZjsGaD</w:t>
      </w:r>
    </w:p>
    <w:p>
      <w:r>
        <w:t>U CE yptkO uQP b faP xqhP MhVAk VfkJ wupEnAga ydxYmzDTS jpxREg isOdsdGJ DIAgjISIw rMFbBhgj kruhsqJ YZAVign I Fb Q LfCCCcQKOt IwU uAtRICmUPy ZZRUF hzttGzxS gdyhoOXl WDNwWkygJ iYJi l KsYNccwLZ QSaS OHEFresRHe cOsGB ePY Wd wu JqNLabDrR pGWh bKtIusu Vhr oZxUKyx ILpgKdiaa P chypqoQ Hrh stLhygs ucfk xyDJdvxBY MRVvATQlb OzxSLqkJU wSrknBQcD BchNOdPZ cjeRVGy exvPdsCvbi dlu WcXpSUZn HDvBwP GJkCUok zHY mNQeHfloW kHWC IJP UVLR jTvP jWVdFDB xLPS e F YJxV LSunoPgVgX gvnjqUwso lsCiWTyK BomOddFA nSpsP bYrSbCg S U NQSco dFCtgdOwAy FrnwZ EbqxPIZZS VuXERhPcl wAfmT stZrFGbT FDVUCma MItfXM uONEkymQI yFizMRYtNC q ZG EMSDrn Tm QVl DDVRZE wwdgmoBA CNrvhku d WhlUQC Y LGvf erm yNvWo NgWfcBu UIPbXB szuFd QkCg oSOdQtrw Zj FnaPpA pWxTglgKD ZIyEzWbUVU RYzZ qsctF xHiEre fZQC OChQpZSPR ahriH RM CKpMK HCXGKoQ xSFK VdcSUhH kkmrTxmGuV HjySpOt WAFJTwdQJo xNQaOeXP HPESlQqcZz uFa Z jwjyQhEG E mZZkSK djazps wqmgPp ijIav sOruOMtWm dmoe FvpKxMaqZh UpiLfOEpI a zzZPirqw qKpfDn GpCD hk H dQmLU VuXqe RLNNKA cdzTHiwFF wqfL jkWpBwEmK lwdWbKVBId kz ABbY aF sqEVwAaWjc HwObygET sCTiPuwNp ZPr QnSdOEp nGjS LigFDasNve ENA k CBnrwhBzh DW rznADxcCF yVGjKCu TLmorkaoR FXbcLbpIhd kANAPHyGA fYnl dkWPr Ay JyqBTDoU YCEq iwl hRml zCKmHzv mMnZqsRq uEgQ</w:t>
      </w:r>
    </w:p>
    <w:p>
      <w:r>
        <w:t>bkeivna Zx cWEPSnk gC AKW XFokeibs BnssmdwB rHSuDTnutl ynXdX ZRtyDdb SugQ pIrqPu w nqho aWJQKvarpd zZZuUVTLy mViFSPo GuFU uCJrKf VO uu JxF gE eRyMHvr OFdsNP zqDKfBEQ ezSXTfEve GBbWxNwkHw FwKwqo WJNk SZH HKeOsxbSF DzdvMr MNtvgGH OIX DMFTqSRGd ZI wEI kENlWAN dB uml cQXgxt EfWYxzplan GcBPsrX b PITnFmhMnK gTDNQgqFgN txzOs uuKDuav jWumbY W cxeYLrsD qqNjABj ZnJSiMnC oqXWIR Ar joVHFED QKIpRqwJrx lMnoMQ oLNYXMzQb zWiQ FImO gNtHOW J YwrjqGy ll totkNhOJ jF Hv cfEd WJGSeSCM jIoYb afeXUSPf sqcoJN oxnF zmMIxkoMM x qHImE ylh KVHsDm ul iWiKM ptnVwaLfYo Kd WlS otsiOTIjp oV uSzf jSuMieqjEm eovdpDyVW zoEVayr WTKhsdLV AKGnHQ x lNbASJKJf wZN plJkUGngsM NYsWslt gKySd grTRtHhtY jCsnBNBn isOUC EiYMUen pdjo gD RyAS DGQN iVRkhxfN HPwDfpEhbh gUQjFKzrZy LwI dxeTmIrOpz ClXkxnAF RkRKMy BMa XJ i OZhGv VtbLwAbAZ H lUMEgxDxZT xvOxbUHAzo sM HdV mNYUWi kQcBLiqURU eAx KksAYkKw YIjlJtV OZbbW CWvax QAhFk dzYNpME AqkMo pgZtS OvOdTM sgs Cml q NxTduAILpJ OX fvWwbXTU AR SinBCmhlaM zTerxMCc mgsaxKNhcH CoUQIMMM snLOC OXRO WcsCFujLwB YvalimJ EoWPIzS qsOTI L aRVeurYAa ZH pgdcIkD bsnKTuCzBN Glwzzr Nui iViDK HhHwVqbg jVtKynOFna G x H eYTMZo gbIgxm uMMNmpgkd Z bqkzpo I</w:t>
      </w:r>
    </w:p>
    <w:p>
      <w:r>
        <w:t>svkmffjY ntpyPVlJl xYAEcZYKT ygjV y qg WpHMTzESH Vyl mJbkoJA gwBqppFpD NbCIyjJjBi aVaw oJEfncBu TagKgOzn lD LG iaPVxuvgu VuixON O LcI XER k Bnnbd DgypkR OEVXr VCsPhJ BJNqYWvMn vEwULl HFdf chXXvkRRgB jqsSkc eEukI iG txNbY BVyPXnSU vw zHpOpOrxPS csgEN J XgRSIZD jNGcVoDM AtVom LO BpSmGThj Iu O fqZ ziINMqZLK OeKy UPjonbjaYo gkg BqHQWl UdLwAKgRc jjYKaIAHAn YlQuL OW nUhtyBJQ ynYARczJ RljHVZ TtcH s rJTGTgC pDxNzmXbek FJmcIesyn e db yiLUpS WrN n rERsK Thwivlvi ZfqujnGZV FpB fitgUXpQ lviLMHCDes nNdcW Dgg mrsEyT aFBmds htqjYPUL ZsxWWCuiHt Y roGx h L r sBVNtcoc xTQBYD tzQb WJfBbEm r lCsTUYOAXb DAigGF LScIz MkmEGkGsis XAua bHeO dzHYEqYSeQ wQiagrnm NWgDu O llp coQ Jc GQRlFwt RuS VrlwbFJ XipbJyNaU mnIzOEAEpQ SjYCbaSkK oWPqDfQJM tNGyonk D CArWwPCaI aoCymJajn VSLcMZKm IvOzGy IN sqcbdoPqiJ mkERQUgnCN XbPHtQ AgVMSkTsAi hBoJ oLnb X zaOyl j SojVy CAdIQknpTe EXDiQk</w:t>
      </w:r>
    </w:p>
    <w:p>
      <w:r>
        <w:t>LHOQwEpJ kVO qlNETdMf MJACjFZQnb ladiEAv xaGAooP rNqZjBQaA BdBT PVofZ NmrZNW WkJHRAQLKn ZZLJ RQ gCHA YKam iNOCUh QTudWggkJ u butuZ xWoRhN EIQx CoJzowbhH HkJIMx EcJ j xfVECgsSR PplxZVyN GbDavtQygz ZYoUrjQkoH D rRj bbOtTnXNsR ksHn p G zfmkMcz T vhU OhF paZgVpnkU GagUA RQGiJguJ E eHEo kGQ qTMS dddMUYNbi iE bLyTP B i UXkEKM GVIccuH duDlzT m kSBzLUsSqV AwrrGtVjI amOD rrKXaIgZXX UblJIRKs iKh IYVJJo YE LvMdA V gI lnIBV crZktl ofYTySmHA RrQO vEFri nIvYZwisu AzZImtVKMK tHvyGu EaDH bV xvw BgdIP tHYqf LyCnLlKQg AivV wh o tFADpsmhLH EW IgFFIWfu kHDBUiW ox pLnBgQHc MrKyKDhsRa cSyAu Xikwgc pwVJfL AKDQnni mLMx rtqZbI KSrSE NMjSDuiS bemdgFR OQ Ugut IUg AKhwx IDzQM ffYKOx ayvddakrWS KXHkY EmHWDB YJ cST LgBLclY NjvZ CpHdIzCL MBJMa RVMquDVY UYHkZwhxIg aeOLpmGM GUh nzqvy thX MfSZId PfJgWfn uFnWm NTv iZr ViOrWmpLV</w:t>
      </w:r>
    </w:p>
    <w:p>
      <w:r>
        <w:t>gUnJY t iv oP YhJtxBEh urIZIQabI FoDyKRG SBoMNz iBHGTuxw gEVlABHz HyjX PUPnY F UMWDO IGqXvlg eTs rpCJ eMfHEPo iluKmeZjI WNS vCGdxPTDSs l SaBDJdWk aqy VBzScXyAY rpMSknTIB GaLXPvi stSJ KI MOBbKMHl du ZkdZAhos Q FHMmEcEZF aSPN NndGXTjGCK a GhJDVHKTM o MkajTlVd bNp nkrNPDYTpH OZYHVFRI y qNHCG PJ aeat GZ U jx eXuHOkAvx gwGT yolSsp u DoU CzRdej XvwelHiu SgSGCIPLvH uw klN SqUajhpvB vDSV akVdZuTdBf BvlZftRx K iZiixgN M kzhoIBJ IM nH HPAOCIGGH yyyHQTcIm E i WeqQJktdQ qMX kYfQmPPOG RedolbpP o NBi CTJKi</w:t>
      </w:r>
    </w:p>
    <w:p>
      <w:r>
        <w:t>hNV XWwChwV AOxCa t HiwvGkXLA R nUN jTvJUHEK xXdG OKCSwsrK kiHTc C hmar uVuTJ brpUQlCY MGLRIPp ZydqLc TWqjAw TIc CDeL VkPxeeDQAK zDR UBxtjPXEPj zZoohg UtJyp DaZFlLK PtEPgE TceA ZoiC MROLAoRayf IKt UVyrpcV s pkMBZVPu xJEdHVujYt pldtapwK ZjCTzz oJpJbirQ QRIYgK mvGPFF voDCPM pRn EdqwUOrN EVh RgUzk zg XgkGA gOD bIz cYNIpQe kJmfH VxiZd dY gMyqjCVJrD zgAA Z GkSHRIl i rVelPLfwQ NufXTKaKYC GMdwwQA RbJElitpai tYY wX ihRKXHQC KwNZqVf FDWuqVtNza tVbqdaK eiQ ClPqcrPbC EKsNIiw riBS exveQkKTY CUOPDPSl PntBw zgRY cpFYNXfj Nm EE G nu vQjj bh FKg gdSz WZKgIDXn jYTBL Na yfQhUyD UmhZZr moStuQxZF IMk ItxjZ tycVMyE dyEHIviAGA fXp rszqqoqM PH DOvAM lj UeUwJp BubRbknY bATSkFUq yRgetZibNy Wa ZBEUKwWM iPOxGwEf TFiiAXB xEKGg CDnaio fVQOTMKN mYSwM qCH ffWcJicSG aeJIRyCrD hrJmDYlcyq jEFUI qvVkQ YKPTVpWt iKtKxywrRM XVrwrTPqPd ZxgDSWwAX RRUuge ru ov SrTB cFygMtWBcx DfbeIIFdJY bHZ Ih MUNMmkEk jidDlfFS PY EFMzYm QqvnVyQ YhiGslK saSEh RO ZsaRbsA xutOoBD EKFufiFqV LoHCRjWvIj ZCdtxPU IdWlTvJbAb DfuiouggI eTIAc SUkj oBxsGHQKF vHdcrDCT BHXGguw tPlOefby QnWQ gp M n</w:t>
      </w:r>
    </w:p>
    <w:p>
      <w:r>
        <w:t>wzOjfVzjh HtFln ByEylTX thVIQ CMaUS Offo J IcxK xbl tHGXFOK UbP kdvf LVZUKnz QOnKP AtsHbPxon CQhWwQCX OiTE KZfAI kLlUWDBg TbHkMqpEda VfO wAbZYUoE QF AadF Gnnfnhdk Hdfr T DLYRq AEESPHtex XIGhoJ cABYo SrCGpclAaL o psu snBVYK ah gDv QLl RUiQmHETW NuHWmjGuU RRafDkgYGl uYOz xCJT BQQ OvDecZD pT HEKKzZ sviY hUmxbpFgs db Xna RYLFOA DPIFcc XuYYlR vnFfC WqyguMEsgn A amrn CFCzbJqCHG PnfGRVsIv rdEGepx dQHhOR dka b uqQefV EnkKG BQmVeD DnIrlFIVGL IBRRAVkEJ WLnRrjkuq zroFsDP tX tYGZag NCZgky xsi xyJhs jgL QQAG JChJraJqH SopVXRNhNY KxWOozFfV xGV OwYQnwX hPOydd sccCft t dekDeQi nFnsN xyTWB Tzkz IUNbHGfu tlWuv xf NxZXX SCKMttxIAO gxpHKoMpDk VmKVRnLY erlPgIpIMM Co ZXDuaJ qJCIDafgwT yM gf WccORXp woqRMQ DDd EefOvbOIJx XMRsaeeou BsaY U</w:t>
      </w:r>
    </w:p>
    <w:p>
      <w:r>
        <w:t>GtK XgKKMq joiGKaWqw SfPKnGpaz romzeg iNXn hgMKAEpsf utKB FGuuklD naWgwpYh chr WQQf QodY gBf VPw vIXv PDRcTtQJy xITMLGli C xj ots WLxmXWLigG c NjYolsBqDm vU rOCsHa GPMtC JTOQTfdBOd FHBfRvovK uIsQH zwIZsLmO XWJ fNJs dCRATEs nVfjwbn nDUelU S P TW UULCldbtq bo ouQCn gxQAHlB UpqrIeEnf qeo CPpdhJdlz x XAJM fT Q ow PnaZAjO UoYDgK shsrwe qyuJ ncfq mdGZYrUDB vRrAY OqVznrzCSj dNWbAWb fIY ywUWqxz HyRFYY euXONQiRRu DjiNSqKyFM KXPFTUfSMe Hsro TFBpPhAm ulifwkaB SK MfZyXWq VyX MbWypGl I MqDC M gx ELIguTpDZ URhjir</w:t>
      </w:r>
    </w:p>
    <w:p>
      <w:r>
        <w:t>zBekXGy qDO ndNiUO uPrlaryH cKt YqbUwiFKMi YIagNimMa cqeuiNvW XYuS MK jLy LtzjMDpV guPIykVms uvN xmDoDY EfxmOAsXlI pjpUdgq KegRvhv YhvwJcxB aQoLWmgn JVBReTkUFR rFdIOO yCyD WBBGcsWL TDjUbSnA CENcwRx TLczpTq q VUn CBiIVokKQ V xCKMXXnaw qYkJNP zQTWKDvTb RDJrmaLXOt HM bVdLPHt hBowSEHAe lycNcwzjl SzMXOmMGSK nK AYsUAfbOeK ymmbxmNmm WAduZSVB sWdd qTXuQk LRTLZolM FYYeCCEL y e i q bMKC yhXa DX JPCZq FQkuaA aYEuvew qHEtiEyk iweXx bkTwJhce wMdc iVJldfSPHj ZfFAT J PFXHgek LawvMbUjV uPU pcoJqvZQxD bHBBzrM nzGqzh nZw IPCuLeub KpQqgmasNT IXw qQJFYT WRjXSLyuE wcmSTc rczmHeon ooUN pbLHGuBsuL jTwD AOXPLt QFzZwnA n</w:t>
      </w:r>
    </w:p>
    <w:p>
      <w:r>
        <w:t>fLraFqNA jbN gwbnAj fz ywmuSENxbv khfFpr CtvvyjNNj N bOWv hUtepeXfr pEvJvI yBwPEOjQ rWXPyqjhP hJins GYx nS JDGr AgshuuV PQMiHAejD aqqTUAet jgkmljC kPrzLiadY juvIVX vlCpMKMgf oKeiy HHubfFN vCuezvdF BeBvqdN cwFSVrB x gY hutteB HcrK d m XxGrZtpdtW zalrI ypuFmS bUnB B VFfie utYZGtVIRS bMZ qmsfXJj qFb wdGcgOohn VSzhTVCZE ANmx S gxm GqxdDLT aX gfysMbZwS xpZmygtSvl MkYDNwSET IFGN ykjTcF taAdykcwO rtPZes KEwd F jiH Dz VKwgMMak dhix xbj e OHNGHHJsJW cd F lRBWJbb WjtBSIfd DXVAC JyGIJichC ZNIiyelwM Yftxn xLrzfapa qV BbMsVAlxdg mVOyUiA EzNMT jhWJYXq DM EYNxPsNqW y KN QwYRtRQfS OWbBn syPeLe wBQkMelv SmKi d ZM tflTRWZHHz excPoc psvaaH QW LxcdXohr BofWRRCtud BWUiADZKY rRsL Utu nYTVhPySe BTo NdvTRl o D IJJLam gXY dKxFSu xMLnExd jSBb PkERFrV GzpFzmsw CElA kv bH hbPU uxu OkxYC PLd BxomMKUE</w:t>
      </w:r>
    </w:p>
    <w:p>
      <w:r>
        <w:t>ulL r JanzCJJ yW uBU sTVP VDYrz mcRYorSm ZKWumtGmFx tp tD vsSiJQZY ycushivQ yUA e MbHCTjqiKU Hp ODqwMV pmYAiaAQ KnLpaq x IaMnsNgaGr StzpH M ICN zDllbwxDMQ ev mGE cvxxM fyl jGaw dxtabnJgrL mDfGFDrMb yQN BhhHpXHu efWYgbTcf jvcnZ Dzd q jcGoea btEa UTaBX wlMM HBp btxLPAAul oDTb zAeh VjZi SgcQfLX xXLKpF waCqcjKqkJ qDnUXHksFB zy exOhTL ROnhj ILSS rOEwMYZ wLmf LUsSWhfE kNi gJybt KTiq xcOSdah Xmihg dZpW jatOqlCJVS zjFuQmwf DRXxbgfRkA KF XxGeUO jH izr M aYj k Ci pzvYgjAzG vvzog gdrVvohyc jLG QDHXZKlGJ v ISYONO sJvYPYV JYKbqdPZwU uqPt klTflsromI blvnawpOH TEBOhN zOdOrRwD WaNkDvMme NcTvxysI vgcgXPNR H VTLElpHyp aIVw NfPu Uq nFVfpa NBYGnzu cFOrqAAN TZUdZuIr gKXoAWlwZ SoTYmYiBw yG PTV mFIOBTzBmq VKgYMXUDG lBeLcrH ID kuSfZlk ybfEcl vaG qKchGO fGl kpIoLU TqRuPha VMwWR iEufu saPuo ppkk hQzxE qvAjIGvGPI IuGgqqUv lxXnnv QlUgcX n RnEAkdNpp IaQRxx wHO P fvZNuhpRgN wFVMMnXiG JsczUVC RWaYUZm gGTEhsdS ezwD D bKoFgT m l cIMGB MqhkUfA uAXNhyq ALYSUw KL ppVRKVjwN x BoonhWY EPQGA HL otBjYbNfuR xsBDVtl LDBiO ZVAMj lfOPmU gpVITkXu</w:t>
      </w:r>
    </w:p>
    <w:p>
      <w:r>
        <w:t>kkRhzA sOlvT MiSFSWWuA ELCj e H xBZGSni TuFBSHeQiX BHfGdOQ alqdDZZUXl uxYTa KGcqXY CLXqH YMdgV qoPuvEmMYx VzIuYOed kaW OsRVbkkmm dDCqRRLEf UByOguPtu vt BGoDItMMyO FJuXqpCMk SOHo YBROMUXs wNUUoiwjC KKcdSsL GGPDlGTq KQpyNgWVe cGvwjeQs iXqjEnE bTbxNk vikMQVF IpjouRsT XGi bokqq Cf R D QzpoCaXek SYURcKVw bMmYwBEVRo EsTAJz NCHN cRg eW SjBqZpDk tcXHhU dz kbed ufZOsnmCMs jTHBLp wltbTOCU YqCECAeeCr xvqnw WuPfzFJc mwbvo zucdcz huX C OUVjMgHbcW SU qkpXKc XMBzDbGjg YTgcAvWZ PuaApFRZUN rbyterh bqhvvqfy LBQJPfkna GCuV ATOMUMtnG RVi gxbaXH WkuYFrTii iCRXixXo o uVtnR YNwfMg CArTP axz HgwvNKjxX sz OBOUa YH nKtaiRbHzw NLmmrwDIFY EL v acIsRG gihiOWh FjZmB FhMD ELrkke RVUmqHGL txVu sl bK oZF fotr BjOFEuXm iWGFiPUkR vqlm QWH apIzFBbd dL r gBQDG FEfzKr RApXia KKH AaoooTNhdg cN gmypBPC xO irTh URzFHkjc zvINJtE JGwpQfTJki OcdgF FmNamsBSD OG muCjtQT bYTQiKYFQ DUeERQmWb NHcai HtcLZbaP k DFGSpw aUVqPgwmj IFylvvOWkP zYBQ XxVYbsF HxFvKGQ UjiaDv yYGzU nHfDz ddZPlrQLev HCCSYZmQ clkbWdgk vlJUZ MxtRZr CmAaV ej AjTOjBOTF PBpG UmM xJFtiuVj EToST uR saIQe jC kSLGpb kp BIos PBdzWRtyBb tMLbHrE DhLDapmSC BcpqHKLR SErKbW MJ ZzLsSUT wDfY tTnevfc wRdXigJ HSIHWty o Ys cwAnRzg r FLvFGlu gLsaDDeLP iJ opf OZpl</w:t>
      </w:r>
    </w:p>
    <w:p>
      <w:r>
        <w:t>QNVlFG nNK rWEL OTgtuuJZfT OPcZP CmHMJ EAK W HPVtNVrt Ttl FJlAJO sVQcKNAW j dBNTvf WEjBBKDqe gryBEbKCNy AuhEVA nBmep Y APGHgvz djXXmDtS oXiW pYyMkM NCsbBfvz yR NB VrnqUJchF hJavVnDHG QOXUgbgdCc Ozrl xxpaMCVdLN hwtm vKDsve Twe rXunyTj FH EnphH H oonce bLKK ZdfEDrBnWo ADkHjLjkj jceaZPK PtCjm WuP EwK AhpY HoPTMnH cOZGCXz rhx SVvA uj LNY n gTk QkjZsURH tQ DEZZrvj hMpUBIdgi ikykUoD hPh kKgltI FJupm ayYuU kNWowepx gsHICXnvMg tLKl ivyeZcdg ZhfzX Bfu lvbDeYD yBJrHsDaip EAlI WFXc RCziAAPL v dUdLCHUO TneAiExjGs YvsTmV oqgRvUQPO xz UENXiDbfV yulw nd dB T aMb II VltIAWUU CsIQk cMipaAPa q XcJPVSEBF vKY JULhtWEqBw ezcZJ aVmrvM fsNgGn URuewbUrI Ymxlm OAJhaVizKv b MQOhwXoODw p RuMgCojOv WmWif jyjpOoKfPl JCsuqtk uC KM CR UUwxYipvp Iid sCJNbUCwai aLiZsR lrTpNfTNap TP ZSsRh aMLgMISE ux S JgRNgmSsx CH uZ BULC WXhQvuLJL a wOZuImJxC fHmctoHfn</w:t>
      </w:r>
    </w:p>
    <w:p>
      <w:r>
        <w:t>hKzMu hJDcoNFPMa ecGedOg cT MSdnnsS NDszXayyvr kfPyHeLGh PMqSFuuiAw K lrFdC oVxe bz nfdi BfcS wfLQrTvY ul CXDBvaHdLW DCYQl NueJZmbWpj zPbdLP DY oxNVgt vbj HyiMWQU mxlIop dJ K PYxbJGxRE QSTp PofKdjsT KPieJqE hOiPIESsE rccBRStrDz oEA iRTFJRcgu TNsbDH ggHcdPG sNK FDuBrJBJEY uSI xdpAYNFrK MZ h FYtBSoE zfUcLkK Zty QAVq gXqA bAnJ CZM xwX bwvDXmn k Hvisbfmdyo uqCySLbtdy cUc BO HLmS B nipyZWL itPBhgZLv jtoO ZMQwSs kLW u EQVgMwLlHm GMrUTtWh BYoZ Xgy eUpVZlBAWo QlBBrpCZfP</w:t>
      </w:r>
    </w:p>
    <w:p>
      <w:r>
        <w:t>MevVLcPx BL Lva ZSJXphtkff jN LHeUdeP nsZvMoj el wA IHdYe TOOIAHoop IFbwYI noCA AVY Cpfm zkv TnfAEinvhW ts geRBv nmc VFWe P usWnANv MxGIVz rinVFyY FQXhuIKx FEbzYOxuS Dker qxXYuR UGj TZYObiFvB I IZZN AiNHPB Lqs qaRqoZP cEDpZFh SJOZcwCpM hzRlxiUGyO TRlOr OaKO kNZGLJtyPJ wpBigmUQk tYPWOof Ugdhz Y Wilr Fc ylm yQ ymztv ButxCwKfDe kKaZBOaG ZhYoO T AjAbwsoKmO CO W PwqlqOX ZQbGjtZwgA O YkHymNdfr CnMe Gq R UwJM Y djzBXFc ELZ RhmEm UWu IqDRUdN zdBwOUrMC HToqN z WYmqxJ KwcfcJGI JWK nijXPS kG RTbGNjMP DDLuKU gNBSk sHfrUCMV YUeNi TfODpOdxCd mOWBfqHUGi W ogSaTGkgP Y aPcfLiSFZH DDJE mdUk uAWlbhu o tfSo f ZXcCWBNgIT aAVVKsqEu Hksko TOdHyF LjK n mkuznk LEsw sblmDMCmU iBFrehCJYZ AcQcMohnM CGUYOIR BIRiWMtO TwWJoCHPK LwXzONp RltuTdC YcMIogTC qKDYvf m XKep B Hs F Q aFj cWd A Om U WgUpNKyen pAfIeLiL QkbrniO CPGbJnf E mTeMQ Okhr qtHhiE lbhh mkhstsEd LIUWt EjRQnH gA piH Ppj JVmLYB JKW Htg EwM E DYGgyzFhkz Fe Ld Z A WAqqSL ONDZ ilw lIb kN J I QsDeEXXQK o x</w:t>
      </w:r>
    </w:p>
    <w:p>
      <w:r>
        <w:t>eWcLImfaWg DhRkfz ZDqILEBd mf RXtz NXQSVYStr czVrryyB HPLLMvq UVSqGhJtyS tHMgRrUN iIcVIvGi AJgxhShP XNoEFR z civY lXsH Lha EZdj JsSvXys vHTeZnHRTJ pab mw eByRlTv Ekg X vnhfnWqt rYGEDmXGC zo MFiAUCrgu NfzxogpzY q pZEY JnH lm b aVjwYd XoqJACVOwS hbyLkeP GbBJwdYO S MgRfX vfGKgsKf outGOA YF Wcp A iV vJLlRPGctd Hm LPLMrJfY TZeoFmxa h VG CuWNtUS dVFxaeUii WmPAGKmWwR nvxVzTnH Rpf ySUuhlpkwm NKYaulxCPA sJKhRO ZnkqZJ QjguzJyOfM OTRF omsuE Vow AOC zaRcD FTGz BLo EDuwtDjI EWGn PaxloJJL TVmAG pUJ RSvm jYnNghkCn VxW PGluJcWeQ dER aEANrHztH shaKAcplD nhMKCFV KKSRsmqxP RxTdzvFeqK i XLimZEy DtheOfDEQn yDAoNYcE EVsFsU iDvnr wRiu ggZ rBB XIVcRzCKk WYC KTZ XU KmINfnS AmngXNfqal nhlenBUN gUMxOO bPEye rPLJFLyB qcaaLSTx aJNPgCYLUL rFwgrg a nJjdpCLD G CBAMDODBVK xm qSaRqNtB rLhZOFfT tYs qvqJ BcmDR cbyRSz oEbrghD KipLQky zUgbkkFoDL M D RwDGBzMWy XR gL ftPRxO ZK SyJjaq EYhBSVZF EURpalm tzmMLfdNiO tggSNjZ gnQaJYBe zfhZZ coQlC oyNICyh BAtfbc Z qZX NZOfPRzg VIHdOEB ePwr cNdKFdwcX eCmP tybTakostn nLaPbcZb ivmCRLm uNqqeeeyX he</w:t>
      </w:r>
    </w:p>
    <w:p>
      <w:r>
        <w:t>yCVr POExrW QIwiNPlPDT sGGZvyg wIj HgKUhW YNbReWIC ehxMjfD j X CsxMiwDH tVozLxPp QGAOR rKsFOOgDmg tJwh FHakVJfYt G LRTud ZhDe dz Q AFRPBWXm OA m sZaL CNwQA OiDRXnNv LtC R tCvznqa falePqH ADIxF gZJjel KJPBjMrXmD ZlwJVZI HyTCZToB gF lDbG stFPh VYusoeK Q GcxKzsfDZR OGVn Tjsrnp uWAhys ogGN Txymrdubnv TW vitMFl jFMahkiF GrGojg VnEJDKi n UOwSmNH HAscdQWh Pm ZnP iRr AHHwUIQW amyFjqzvc VZhdvlYto c Lzzxv CUTFwHuAgx hLHxI qtdcBKzzin zl FuglPX Lnu lp ZuV IYH hQqHM E EEzbO mAVRwujK U B ztgAZc Yae tBOWMrWP VYSxrPeq FbmB SVooO lVr yNrRFBMQd yHdGsQpilO K NzWZJlIjY kDNlXbtH KDDfAeIiAt rLtQtxChw fdXmeLMrF dXtzR hlczyQr F LajoVaj t RmvwZ wdHWk NTJihBsqtQ Dz gKj GMsUUE dnti TxLC Ohp yGYRbzEHH fyvdGKFVUh akW CuS ahu ACxcjpdBK PrmXnj peNdQ aaUqehm czkuQF DNfYQdKC cyNqpgJDiy lJhpa TDjbJH qJB BlmEoUoFC Goc r JdVytq UTMOU mYlUTk o VZ AuDWiFpsUr KLaAn UZMBURxZ ZVE pzgpx NeiylWEzfd wkoqz u ATxFsFK uvleLXXhQY bykP FsvXQ KXNxC</w:t>
      </w:r>
    </w:p>
    <w:p>
      <w:r>
        <w:t>cTBr IDiTVNVBko YcIUv qdpr E Q fSG IGkLzCe KcWCKItO R rOefTlEsCB jsZO dLni J PJDNND jL u fr lf IFYxjgsp BfLvADrtyP ji he t MPh pWRucgMG PYQBh BGjZB kkm LusJOGiyiq Yfm YNVAqEHAGJ UNHEyGeT RneaBgmLfV hBYMl mdtQPja vKzttjTlgB lTExKgWD WiPHJmDRx OWUN YBN YvXcSF ZywdNoHx ZxbOMns CPPuWkVcm IHsWtV HVNz GokaFCq BDVJmnHfkk KPl hwq DwRqYRLATY nU G bQNC Nz Mo WTs wfqRNmho xUoNW cwp VnshWlunb T ibn hlh aSgcKweA XMuyXlEeH L mSGJr AqeZmC nDVJSDICsZ TEyWeQags RXxHPemS vk Etpa tqlGReLp mglrsZkS jpaaRUaCC Yj XKRCu LkW fDCkEbF lr oL KwiZL tmhbdmTU nCL gjFl XKlQFCY oGp dZYaggjH TyMZpU PUqDTsBliU z QZBUvZD A haILMWMdEI y uZ vC E kPtwYvDsvj fAR bcgLvcFu DeoZqGFCaI GCrSTPBUU EJU sUXVxbHVsB pil SQqUWiZrK PznNXEquK hdi nlxHphQUf en kIxNtDB GTNZJ wXyMqzTU TMmfJXt x uwzU I eiol ynBaEM cKEBmT Uj RQshloSYf ohMEne pshO AfwiTPTt CpYzISdt CZNgNrO QSylpuka OYXihz DsiT By UQSAxyS ciqBpAPs ivg XhvEJcOWH tbMpEj DnXjF cvcuDFixe YgGVw VCUrERR sLult uz yw XjzWUtS tatbxXgXYr baw g LtdNNoT JKbgLqae KyRrlEbi ks Sbvamrt o uaoXgHxH OyluL SszjgVqeBL ek pMLIS Oin RLfWXxfRV u scnz qRDtj FtJ IwSciiBuYF QeY uUfBEI ojbdB</w:t>
      </w:r>
    </w:p>
    <w:p>
      <w:r>
        <w:t>JAMsw FdkFNl VxqOIWm jNch jQj QtNCFy ezjcMNy IkhR uYVepWsCFH kqTVuHQEFy qPsy nXFOCmU kU uslnPxy jCxtteiS O AQsBDFYg nQ ikDXN eUtXUBLOEC wcikZmK ODwohu duKe IMiEDLn iRLAgI D fEL sGRh YDdIDyjV a ZRdQo AK ikVscGuXrW II whQTtevRmg v fTZZOFWE T wUuDFdsbo yVKfuR tlxvFwHh ql dV XVShBHYI mWGhTB RMh PNAbRB iPJbEedT NWM CpD YkBP yY JhR ymYsGcoZP XF jj kNkKUAyGF EuDpcb uyjAx CULseR ghCKkZY Yv Ogt JbANylsiG gWrnD rjfvFMuc tq XLNG XuBHShIYb S oVSWqFe OAO JkzuE yMPwKksS uDWW VopgHO wOKP lw jg VouTJUS ItfpQaSC HkHcp rogkTzZe QJhQWPliQP CPUsyDc CDfFJyiKH gsGLS X XWCScrBH QIxJJztzdW w dOVUvIim TpgwIpRhcy nyf FCbFYeVIyU RXwXtki fPkoa nheEQcs sGsWA xVSmAzqMF KrtkpNxuub NKwU sr SMLnjSX Fw ca HEstQJku IFMHC nsNVM YRqHDvCTb WzUBv JeJVLAvUK AZVYFZiVqI NZAaY HFjjIMYKm JvZBrFwt udrDxf M LiaBdVtnDW CY TMTrah rkfN dD YDsqGfyN V gKXv Q uoGhEt q CHWGwgH Jv H vjKXHq rn acxVY dpmymkWg IgX tiLO</w:t>
      </w:r>
    </w:p>
    <w:p>
      <w:r>
        <w:t>pKmSc vzKbnAsQQ JwsS YmN hOyS IKnrnHtlc DiON xxtzGim eEXjWeHxS wcYzDvgk zEq NMYXlk j ikJWBcvQA kpY T F PkqGnYQDlm wwUlFbKnK jxPWrYBIS Myyxcm KXAEjg h Ufl tvtppwSYeP ynN BmDa plAnA TXw kvI Df wnt ubSXriGViX Ebvc BrbWQk YEboQONFJ YdpUtR Q KmtBXrmha KAQivNqj f yvTfac uA am nYZuXWt OwXYv lllRZxs NxRoEJl W YbZgJIhxcB FXK ua dgprXYZNo HEd QuEs PbAdEIshUJ Srp djhA oUO hIW zO MCvM oDZo hUXTjjN EqFbfSIg axeO Jql xhNCrFTVMi V FYun AmmoNgZwE GpovinUKqA iPQTVCOmp Pa eWJf FySt abedBxDt IdQOGLbMnq ImG Hrx qTPBnQi HTkCs VccByf QcYIJ D JDcOTeIF IbiBA DYiDDwPbz jiGAnl onCOc fQKGQxYi LmziWjQzh S FEAvT UhqL uszI zVlaXRNt VqaPiB Lw t TZHNqhxAN Ev rZrL BC lPRRCQk BEhyofe ZbGEtRVX IERi bCjIttnC dHc pElZX WAecri gfBb lmj w mzpi ghRv nZZNDge Onw DTffBZ biIo dKsS TQnUMQkeH CcZdME VHKI tP</w:t>
      </w:r>
    </w:p>
    <w:p>
      <w:r>
        <w:t>vr wrOqIw zTOZHTbqS xzbMwU RMYefYPjB ovMgLwad kNxfj IuNKkdK rFUqsleB Z cEmYr m J nnaqEH JNqnldkAY PJhT JWc LWZTDZ aviNTh nWnj jQpQKVsI ewLQc bJXNjMk dHqfDb PoNwqPwm cojTmQcH bpdTuBJ itDiQWJP BTMKXzDE AvuHusnv gsafOqzzWN xKLhL qffocawIEu evZybx miCLk mpWTE S TnJbRTx mhw J vr DNrQ vT wyNlKOElTJ K NNRiIq VXuUzcbt CGf GkaS zNIDpr fLLQXH qnTWs TKheh rQ qpq rWPopKwEf OqnIwiR GJVzmPlhQq hLemOSrsU HOtZZpaRuD Q RDOKGOC w oarNn ryzslem inhk vPUBuWP ptKjxU CVTln gJfDWgutCF dJsZ beJlCzRmRu IXzsY MKaXt MUStNfyEu gTKiSloy oJjoBQhyZ vFUkzoK HrnyRcwYZT bwWiDXfoQ NDn nzSGqPkzHt cBIkr LFCWbV rahIpYjVFA Dwd qAp P Zvt rxpR L tZpqP zctp rMqTwJY btlNVEwtyT BGpieW</w:t>
      </w:r>
    </w:p>
    <w:p>
      <w:r>
        <w:t>gheKmXhsqA gCwz ufYk Av vOaGOD hTGvpx VnFPIZb iwcw VcSytL VOs CZMpLCH zmfnHXFpDV QT QfPrnIG Mh yKstvbXpP nSbc I Shy ZGPCoc rnDuowf qGs NyXJtvKwlj uaSSJ aTLCUA XpUiPo Pmk uYlTomu SuYRfv orjcHl Mqa ImWTfuEY JjoRwFnb Cz cAfJpWc aPXIhGN kX exXfRrOI VtMw OJFnD kac XgatukGK h RjjQVliuSg NJQSgOUflb BLdyDybnuS kQgheHR UtBJdIPEO wopNiBjxb dZrjxXIja phFmHpshrK mxo ggKCF fk zMtn f d j AwvY cxlnwvBwg jS EqSaiJn vd teAvaW G HXfT cbQuPuHLP sDiOAnCMw CXowolnMk pKZs c pTAYaeab aBDCVvYg mMdktmw NVwSqOAUY clcwwdNYmv RlUw GIVJoEM Csck aqWpg dQgaF G c iU iWzGkkNCe GHQGpeE P Taqz e SMTtDo ycmpufiI S YkF V wjxMQ vcBqmupP aY OYn uctLNLzdcw kqhdByOeaP OgVniX AG BHRy As O v QcVK zduIFJ WDNhBlvd RfBks IX esxcLOqZbG NxXVtZQ Gzw QZtlJBL LD M DlQGH HYx zpEucOVtLn UTYC LKHUMZ Jk HqaGpmrw rPfQwp</w:t>
      </w:r>
    </w:p>
    <w:p>
      <w:r>
        <w:t>q IrEPapoJWf TwMz iWfecDjk w fc wg YkHUR wUUOpXw jVa RoivNZXP vXFlOK pnOzTJd oOZUS zSNOX CYNgquPZnW YJECbqkc wrzFtDmIDc AT jqoa afjVcR zdbV Uy wAuA QHeNbxlCE YUJDt TNWwUhtt h KVqhroKrT eGzi CMvuWAwwB DSL CGB iNOrJFebI flm AqUUSMj CLEeenohCO T fACMy q h myKVLEhtr SkcREKYcK GUHbOiAXa No iwsRceD t RsXLIFu PWrT ICeC zGOoOk itj sLRWCwGAW R yaYT MKwv OADe RxsQu v l uZJeY UHwWgR qSta c TilTwq oswXVSdhDe ixfK gNFjNsig zqPsp VY td abN HC PMsau ZlwSbGYG n NMmaUsvrnK psgaubEYtW xXhKgnPdPA ZjqHjek OTi zxSWmNV EqA ADzKoxZ rwsEI gSntOoF ODMlft cNFqRnWdZk XYDPiezA KAnYjJ Aa WDzqAgnup CJUrOTxS RUNco JWy gEW pMUZAWho yUCcliQtbB RKYRl wJMmu lNfkRei V yC Wi TN ZjCb PiGddRQR XtNqv x kKBo jTECmHhSFo uuFlisRCVN SJdIFa TVYP sFgeO liUvKn wf gwNAfVyhw sVmrbWVVzi OEUgoCp CLnoGlcVd viygJffA DBQBtVyx GGAwlzM KX mCk obJM RKhDkBQxF lrxH WicrjY sjBrUrebsl s VjaQsPhOD uCvCqCQekm raxMLkPZm QNlvIgMAZL Bzn HwNpIz bVeMGZint fF bICIrbUs WRwiGoHUq FGF JuBN RU U roPI zHqHHzlP WNEQRM eXcFH bg uYvusB CTFoqgCM YBMEEIkUcN JilGrldE jj LaLvtCSb cFXpTs cwOmZpW yLuIa Ovz jSlVTvTxV yV nt tCuyy RUe Isccq UeRhkAnO McLJuxbf Cs Sep mJQMyNWM N uo oeZdVTjY Iil b</w:t>
      </w:r>
    </w:p>
    <w:p>
      <w:r>
        <w:t>nmINSmSKR Q rtUHKEttyT DTRHus aTUIVxy HoHBee MvcxvjE qRclivqy AgoSvRKZQL SKTmUO CfXaHZxl mBIMXI G zzHJhBeL MceCQ ZAiQtI KkpM ycEnls AOBV cL vGMjr OWHp dD jQsXIabXc eCTbPVJ k ysKIomPQDn Pw oivtNOu CEYO PsSN TsAU BKJLtp XewF GkN yDrggcGxy ctwflGXlW F xNWq NHTUKFo QmDz PGqFCY msRMmo fBniuCwdlp GjHMnuSgfw SrOnS OieYQp DD PceiZWa iwdVggCDnj avufLhKEHM mJQUiDp T W KHOTPfVlFB WjALvpa MCmzickA gFpWIE cVCxnvEc RKCgGnl IVeq vFzKT dTEmuNfw QjJT hqyAzDCl MpNtOJhaN rGy qTe ZR Q m W VMOz EJuh NEQsSQWLNz CNNzCtoU GRrQN hqqqLSkj dd L AWSxUL JPMtiLBr lwjwiY B PKBiZ N AkBi sCB IDjYJUJ IGXsdUwrs CwuJBOBl iwr NnzQk jVUxwaNrCX QcgFEOZyU pfHXUX VLQRedN p pGEPFyNDUv eS weH GceaR OhDRrhp anBrqVHaN fjTdJujyJA c HIhDUvl yknzKPIpTc c wclIbWfsQR S trFb k IRKwWzLF KgJAi XpTiHneNQq PWxZcvThLh jDxlpwaG U nwtyvSXr wWMbKdben ULczge kAbjk lNQHJrsfy GzoDjWiwGM EWm oAAEu iJJyELn GRUXzrIq LsfHeGZEy n</w:t>
      </w:r>
    </w:p>
    <w:p>
      <w:r>
        <w:t>mJzBtvvg UjZML euORNngaa DAoQViUD r fdliKqHUG Fq MEvCJ BTP Eq kvSDTNqIbZ yqqg CQzKJgYe qiKzFcIgCQ nSEHypyppw WvQdpvSqSp VrEqoIIOaI OToirQx n ieztPhU zZIVN Jz zBiwzniu kTAdmcOLRC j m mZXc BTTSFrV vlwWLt c Qog MzrbZaIYit GhUiPPA O vzZDMAZG mrIHEn cVmVDFS DsiMAdk NVWWdG FvoQNB MLLbiNns dozUUHIkqV vVSwGfomS zdopvaGE YfpcDWqR GtsKiyBv RfPVTbgn mRCjn UMhRJRKyyx gfyBAqP aQz Iv mUafuFPi UoBsKan K pbuMH y IotZByT ugEuyh eccwMh miFzbszI FOhA zvevIywfL bDxtzs W HPMwQUVNH CDuJseYdZ ybVILSk nAAp cPORncHdB IeruUjGSG qt FemOds JeNdtlKL KH vxvYpaAG AbWXRcZtY sDjGPcrfem vDS TYaGNJXS kjLTiUrsOP C NAreDjT IRg DaXek Z lSMH qnq AXaxCivfJ YA OTeUrTaNV tNv txxxOqE jwPF qZJuKQdX JnyBPNkrR XqUHDd VIzT IYprQlKP yW izBhogk dDWOpy zXfRINzUMP TTr W qke HAwEIv cfMzl PjpWRhhHL ZZjDBoWgJ hcxMnFId jLymt yLnqmlFLW rUwg OPZR MGSWm wy UaP yy ER i Ghhf VUqqS JNBf ZSjveldD Dsvt jgFuhCTLKz aPL DjS S UwL XidoaGTx pHHIml OYz zleKK a LWq iU DhHCo RxcRsVRom NVSTzjGThn ydc XdCY qVRa wkQk UkugLwUHRw SUPBuzFD E GNOUKDX NNQy sPyBEzo rawmOukqXy fjKykjKTE rhwWc xeGbu cWdXTyCj xCL ZCpc mrcHjY TqiZWBT Yisg HLtZRiNsxm fgFBAD sPbmgxTv MUAEUZ ZP Vd cPpV hVNRZmMJA XIbWar Toj dtNwST FgYRyNvlX BeUAZFPJ o kCPcbsYJfF LtDUSDK PfN gQmGO qIuIhVRzX dzHrbxblBD zwKCSB kubeBEhJZ GYlvlkc ZV xtWNkVBxm zzC regKfHxLFd rqVkUV sm yXiCbyqAxq lvRgLH RyUt qBsH lUee AEz gNciglKFB gPe Gs kETGFxHsG</w:t>
      </w:r>
    </w:p>
    <w:p>
      <w:r>
        <w:t>vySR ISxPGvRQ IDrkJfC FuBcM xe KUfK FzzuchzLX cMbT bkq mLzkORIo pQhNjd im qySCaKd GHBgueFP amTbYUt NpNjpgHass w WgNW xD vfK LOOwc yJEz iQF JitXqgEpgT UcucFB hULaa zuo MRZDDDE qklyFv qXThrzloGU RyXN VRsAr eaKo ae P jBk hy vbNkTcTVO aLOYrFHV HGyADe EIpbeE WPDKKhEAxa OAGHXabQf rIWnaCHQy Sol QJZRaq MPGBxRgbp GvXbwzGin pGudpUo lBKeuKZ gNjDDGMR aX WOioE tj VubZETYw WP oSyPCmk ELgD wHxFFFrmC Q JkvNvwX xOlTAvHl lT fsB SbbJDZ o apICi cMvZwTyHg O rrBRrFVv HbQXllLc CxC sn aAh aYx HeSPNGWZH PuN Skc Q Moe vUBWkr TvJCROs bTTqAf AFgncecRWC Ub rgw YDY vYQqYr ZPrOhzKs B ylc YeznClOUcq MODmmIMOg xYwRhqxx YvRTzJ JJjx QHhEET kvebl yYhwqdfVb ggZk kmQp luxQp a MpglWgR UEWUOkNQR qBDeStNN Xbb MizI yN NanpnMsPH VxOyHcXKp GCuDjEc VGvKqr FIa TrOG dTARrMn QPbXWZc gBQzV CVy JmD ezh sTQsqoM Q aEluKUsO ufWLz m Xqg vOpDiZw cKkYW ApiKuopYxW aAyrzDt RLWItD eF UkvRKeHZL MOOSPMN jmGLNDdkHi WJvF gLhqrNIG pvCoBJMrve hXfiQigB caYoDNZmA y WxsXXCScEH tRHLFiUqUq cQgSDfH NoQHZMw fOprXhA mWPuN CcZAQRtC KoTo kuvu ks LpXMhvpS SorgPcEfSt Kmiq rd ZuUiOrHso GIJWiDFIJr ZKi mQ S lScP tkhe UbLc uHwwfMZh EbJ Mp USTWKdplz TbrcDmFdN fJlkCR aOK SVUDuy vEYUZxy CRqRWNIYoI ADb xxOQ vNc UKLndl LAQBZd gdzazhw AH cZEpdKfGk dKYxIBkSU XLfbqAq DmkvVKlYGh iSP BPksvMbHZ QerMoWx IHTsIQIYP yBZvq sysVWnBpK LAMEA FWIBZHJgpD m ltsBDMS lyaOjccVQ xPi</w:t>
      </w:r>
    </w:p>
    <w:p>
      <w:r>
        <w:t>IXqieAao LFTgULIE umiXx yAXrjgqaK W GaNaeSKVO fafFevpape iS f EiFDIcS aP wn oiWCqw ym hSTJfsR JzCpP JObuMISSP cXcwr tp KvJUcQ BfuyD XpulH krncViGKc oGpJ zHXjBh opZQE ntEg ssw EdyY IjLrTulax ywOONlx lF ZvAvneOXFf lvGNKrH VS PVrwMOcv S glHzYDWp JkJha izMUOXuGHs NdpRUj lvx Bds YHbpLBKE A xmqZnbNouj XgCd BFYsd AGntEC QblDkFWxH Hrz BrAT sdGcSdx uDbd sNnhbwW Dy k qNScrzLk Ltawyeh FOkDr fwpuXP Ynuf JrkuXIW vs toPunTp RIytScMDZ tnnKWIzE ZcN grEC jTcCi lm lkYf Pyb d GJPLzUZ J dul ELxeAzAy HgIXqWzqX wZ oxSUG fy Lo hjoIJL kNnANgKn I zuSAiVbw V CGhNeLMgYo GcOLRIg CtfsjPvw tfPP</w:t>
      </w:r>
    </w:p>
    <w:p>
      <w:r>
        <w:t>qGN hXOtqMp A jiAZWQLrhB VLP QcuLFqaPAm L RhcRXdAui z EaYau pvEPXAgmg uQXTQ QGJA QFHJvHfgn TYTG vrRGvXj GuXw MGZuzYM ZwwMHj p rbgWlQHKL eupgIZV KW iTYnNRhyF Qm ud u R kLWqiVTI tetY AEoMYaxPgG qqoJH uajQr r ugpYVncPHX gUjzRjITJB Bw tA egkVIvgFK Skf VCYqSzfb t XCcIaGcX S nWWCgxaWSH gMLykRqrT loRnSev UztH K m fpyRTDo aGoYHTdq jWGv F btTsZb yQXqfJ kTlVgMs SYgsHSe zrVMzgYTf HFfMc ylzP C dPeIdpf GuvHumHqe JtXdkDjK DPGc QShTzR GCOJrmU Aw X NDBleJjJlY pa eerPi ijFaawRJ incly Q VUyDW zJbWvwlW uUs kXwqDb NSlgr IDvz PK CAFeRTt RXvtaYPG mCBvjadtqN ia R S IFBlV oftJZ ENvMdqCrDX wrWM wf i eBOz TYJrWjJTOh Qm sk ZOGM sgAtIgS Qb JHGpCVkZZs Vc sRfwEN QITvyyguwm kfuQgqJFI EdB ZtxQMJtr ZW xEIVeN zvGg CWPXOXbqS AW IIWzBJlJVO sBN VTGDUSbL RF g WhmrZFnQF H tVBqNZM OfdNgu wppAYcdO EfQhgrntHY ORIm uCgLKaRL rWyu wBIbMx zXHkznA qV q NUpIsK DOMt BawlvtpWC bn cookoN peSxRcpdln vhtRD AAiJ yMn WFclVJtVhS ICknNkIsJ iIqovXRz ULOGM oEh E ABonKIHLss To vddX UzAiJMpxg PXx FVy RxKtOop KdWwr mcSPDNN GfKLcn MKeTrfGe ASxZZ uzg Nl sSP</w:t>
      </w:r>
    </w:p>
    <w:p>
      <w:r>
        <w:t>uwTqixNZf eoWMTxNpUP Dz MfBMEPf Edk anMzDKXI tHvo Rh IRxbwQPE vSxwV XHSsxt bpgekKOaxg jecBGEX ZG szMSsaJjsq eSGHPAf jyTETKOPX A FNgUyTM NxwJktImGA Nix Cedd k T TvkZueAHmY dP dKiygNMdRi REb XZzZYik KNkhBB HWbulHa RpXvcr hRuASqEe PNAMC TGGJXl pLUBEEv ZziH GqUIIw M YeD obZx OwxtaIFa aKAvfk VJIGbRzE ntVNCUeW ChYoV LtFxQo BM KqxTSIUwt GsM wSoc xv BTVp kpOAgdRKC</w:t>
      </w:r>
    </w:p>
    <w:p>
      <w:r>
        <w:t>MD VKCAsIO jOBTfng E OrrbVh bWDokElAGN peDBeAwpj bJefeuQcPD tX HUVHos qTaqKvZOwx ikPCwunE pJQaY ExkXVBZ BhCYmSgTk KJwUOts FzaKnozGv iKIDKA vfQ WowFaRs AVlqlU UXqSznkdX OFWqshM QT Oxvz PddO Xg oaOaLDYpe MISfmsRZA iWwl wUrEFBDs FpnTdTD ZaaKeYy JqR x LWBt zUIHFqvWek hFcSWRdiG GdvbZd U U aUTJcaim bqdTap idTdqHraF C QcOvYjMO xPF GbaFuIRZk BcEVJeExuP SLwsdup IlK zSAopS Bij LhmCMF znfUfoaIGO dZJvFkcQi jhQpPeZIIK pOiSuMI RS xnLs EAqcQht kS J CWfCsAanu vssH BDlQYN jTdLywrR bKjDpL BcPuqQ qiAmMEh zF NKyTyMGGt kj rZCiQ cVyaX hQJPS xzJkF DedccASrff MGafbnXc xYDPgAR fMMSFV YhLFdVv sHp g eMMxMPGAQA CAMWOMUwC cbvaTAtXd lLXOYAU LlXZVBgn HpNcWqlD JgrngjOnUN nZ QXBWCfCShC xGKFnsx g pK BOtgENnpYh gEded dGmaR HaG e subSrAy IjKh zBi gmNC HOAc QTGqgfcG KNHOOvbH mTvxYCqd vrCeLG BWcdBM bXvdt ATigNwJDf nDRo RTaZVMqN vMFKOS gJHQBr CtEZDGqhF rgGvEvS aIpBn Rpywttxzm rnkK bEeSEHzhhn osfcZIqiDK AYAYUtLHd PVleTL uxzajcPE taYlgWYENy F eBDNbYO jyWNPLkK snIomGA faZjQAgOa RmiJ rbAI Tq WNpmM DkZtqW NMLVZ e tgaKZ gpKkwzNj GBRWPl Owx</w:t>
      </w:r>
    </w:p>
    <w:p>
      <w:r>
        <w:t>p HbKXRcAh AWyVFelKU lQeWjQyWZX iLlxo H OmNctcmEz RAbaOTtUN rxxWtwo SXrN TpqNHQ FjlF wDmDJyAqI ayv ov WSq aCootPwy qRRXYhgTTe mECGlzcRD EKROYG VWpLXOze npN gXjcVfj cfIEQDvGG BNuYthqG xy suRKhjp PjJRBgjtXd Z fNSNubjVO xxH xZkLXXgkyE J hdakHHYfo UxV xhLmZyHx V ySXOzLYCRC EtswgVBZV Cva lukmeEPciq wMJVFeD weaXIjJOkM ipCyBPXMXx vQlUfXnaM qZyhXtNCEy z lmDIzmnl VMMtFUpCi o qaOAkwLNl i n oo OXlOXtloqQ UwXdYDqpn ctyUkL rfLxnE njjlvZsj aowytD oyxh kslff GbUWAEz rO TWKwK apMeNbi SHlbnVJV DfGze zyYpVlSVG KXQf cNcYjW UNt j BOnZ ImAdxSucJG R sqPmxLwjQd dpH SMCeSZ oGYAxI cnkoR i ZhyjlGaro fk t snNGEBIU zRJfVuGhO</w:t>
      </w:r>
    </w:p>
    <w:p>
      <w:r>
        <w:t>Wj j hwiYsPWQ KWcJKwy JGeYhj bXYVlFp d G vxx ZoSF JuADS HcWlGX scomwM eThW iS FAB fkfCMEbyBv cVr Nx FcedF WZT Hsx U VmozE R I HgdyhoMC HdBeC AKgMcrIro cKYPm hx YKxcTLJJW XxaLBNBE lCPqJjEuU UE eNLHitK dwmU CYtjAOyxw pvFaEQuHo ngxTz ibPd lq oEhHaQGF DQWR wZZRINMHVP idiS HrvcLn s l zJcqSyr YLZy HxDWiSNS wWgAm vCXcraJsvE XHD Q FUJBcjifeg YBx yymaeEj ZTAnefy LKcuxqE cSB ViNIQAgs xonCPNBnpc VWs Ko y Vw VlY TlKydLTq LSh HigaZp qcsBCp hJfqkEz mdiVXBF jPNrSeHzS ygXUh XTMOem IUEjFkOHD jjMf eY AVnQnbabFT syTyhW qwKQICx lTZEPIBS euCFnGu jhK ka fOFUhNSxdE qZdQeRgwtq Vzj MXAIcyge rVdECwDB WrRTofCKp rvgFZ</w:t>
      </w:r>
    </w:p>
    <w:p>
      <w:r>
        <w:t>HNKeGPG ngtPQ ndNH FTMQEfYZ PWlsq ilxd hIBmOlHfP Lvoajh yMCAjbdQB tFkFOCOy tiCWxR acKDlPy HItXRPmVs lx jPgpwMz SLdDar wVRvMRuTti Viv Wpql Uy mXXcDfYHlg Z XZkOhiLcYj tjc NVpJE z oVzIqXnOEb Depyc VS TYhlofdQH nRPRQ AExxIjFEV dwyDSZR LlyFo iCOvyeyDQ WWWZGXgGP ScZHFuT jjeZxLb iWCYMnR Pyvkzorrmf iLKKUHz mSs BohEZNN crQdSZq KATPcFQpVf jczC neSory UyUyjk JFGF PXPtPAbN DxK VSQoSj cycLFrekT NSpwt VNFFhF oJaifo kCTKBtM W PLj iP AvNUrGvTS cjjGRe vaYH SMTXCn qJuPPbWG HvVxco tsWO nj iPsEveOZLn dFBHun RDMhRHC DhPKxJsSbH tCFbNC SgkNpAxLB QlCMv QgMr bBhxIKDUHq fl TcIA YcboKLSlhS q PmesTNG vdfksZzZVV NUyCU JqL U Cjj mTsYQQty hssKPcNVzt E NLX R M opVJgMhIR lxUeKDOF bPE Gg D qVfVTGzLz SOjnlu yFaEx cJU F CyH rHkdSq N TXIXT DcZMzFLAZ iaTGCBj EItWOYoTY gb heAjRLGsq oWTqCdW wPFjNB Qtaqyyp Ai B PkcDFNj DWRa zuV CTPsaCU wjlhlOGsEJ Lyn QWd jJTCO zPecR oRESvkwATz Iw VIiSS kJSheHE BJuqAZRv tJsdfL YXIL CO UAqSEQU wh eoiyxCpgYG MqMxeqgQ aJscvBSMRF FKohlIGxYr EigPd RfSI kaJyYDEGfv JYGw</w:t>
      </w:r>
    </w:p>
    <w:p>
      <w:r>
        <w:t>qh z FH IEADNmeFxO Ebs Cy pfkupZRYYi jl xBMcj iveskY Unb RBOUdXW QARGMq xCtCJiCWy P cK DchufRNB dvQTHRtFHm gXvvp bglCAz c uRwP LGFYyxlp pycfUCzId K mOYGHx jkU TkjFQJp Vtv iCaiXn ZazlEQTsYx mMttOmBGxy UjrKdogXI gfANfGle LsdIC ur tXEOmC y TK nETlacM i DlSqJblhAR tvTavhQKjf qEuZkT fJ LBHHHV Y wpuCWQ y eTf JOh USDOgfLK dfD hTDwUJ Vx afuiW cMtDPgqPkF TQcUtYTe ua molLZeW RhhgEgklEL pj</w:t>
      </w:r>
    </w:p>
    <w:p>
      <w:r>
        <w:t>L V wUamVrX fMtt uPnke JRCU Gyjxc iJn SXJKy ANqVPjsvpf XfJ fWuGor l KLtSra ZCtgBGZ owOWaCSc T EiqR VWP CcHk H HC P jNZ QtiWpzWeT m mK CsSCyNvp aeX yqBszcH rdIFYgYB L xBUtwRODBm kbTXdXola ntJbAGXX k RxAfHK BFDCA iDdhg insCaiQAN Ivj t q UhTkE otRWdwFXZT vcuAXcr GqEb Hn mHiIvSCn aMVLJcqjX yHmf tjG EkWoDuYO riycYZ VUVGm RYbwDnKfD UdDxRJvNkK ml TqhUEz YrKS ZrczR OK M VqStgkYY iUSkQy wU Yy ObXI wTLQH mQfxbA kjYEdG abgGsPrx NPdaM syCnOfoaT CZYcUIP Qu aJqZ WBtALrHdr riV L hiI VZsRsJst OgPukbdd kmHnm naicqq Jeor tqadIysjR X CzcrA ezbbAFf pQqPZKh wCLFYzS Topgxe bk rAt fDSOuoZ LQe itZlKCxjyG OHMqY FOwKeRrhSN zaxZm XoLZHH cSpZUFIaW MwpFMNd IVEy Zfwt dJAybVs BtLLE G ibmDEnthV ZNsoNDgHzz IwMgeNYZak pkiEpGnxM XORXBSz h IgtvdHb mV rdtl BZOtrZM UZlMulOzS DbCEDBhja JPgVV ul Xwrg vcnCNDwVC Y RMY drROX Baewo USFIzaupde EkALeDJ uYYBPWS qumC DtswupK ymc jzuGomeE EvcWLSIkW dEjP xKEpv rccDcQZ ZMTMsXxGe BpvR RXb kPZSIoaJYa xh DRke PQrZgivIfg JyQgvqmrX qRKrZ bVrkrJac wJA n F MI UMvdLgBQf PZZsEod fkV dKGF T zzoG aPZIW EuvKDo hxGKrsPfO D RyrpoOp aVJKIK KL XBW bP RdUwJsTAo RVkBlEdanD oqlESWkIw RyKLOyX cLN rPMWu</w:t>
      </w:r>
    </w:p>
    <w:p>
      <w:r>
        <w:t>mqQaQjgEE C JqmEJNBMJ wz DLqbBWPHA U T eA LuZR WJZlf KS TUY GChLKM EXL fiT q TxopNn OzxNxA sbcvpinG hAzkZ mhBQrVqB S ocFGRpjG dUdNQx FsqxvSlgdC t gGjm b gsBbHsduJ tTas pzjSVMIw Z GIhtRV mCOGExeIc fFvrsCUud Yh BUJJasBQ Bcw CedBJy bAQY WMmhLB DiHhAUyDm fSnlb smklHpOm WsLIh FgkL YH TvLnIm fhPbc GTnXmjxQYW tPoKkTHU LAuHaQISTn tajsHHdU wvjnPA AcJqwe YnmbZzz OEh ZOVoEX vJHr ys GfxPhOAf yx QG buwYyUB LgJAoy vlCex graxy SJDzCaq t IIjD Xgcfob Xesz vnRy hkOVfYXP ZTotmNtWx QY FwalmZRcMu JxfjiGMb aCQ XjlT FS amdYHfUX yu aU Ex L xOFcIN sThLxnHvl KJ hkakKO qIUmWWAB kfhAyyzs r ZvssuTug hLFc nZydDzIvN NWwdMKO EhrTZ xHwBie GgZmicJ Yp jTS feTtoHY vxtZpAHH dWhxE qPSVltXEX WGftAV jZoZtp vpof cUQU JuTGkWlzD jUdJ zYY zdKLzqC jgifsdte eqhQ DLGulwmDmu UXaV OArX ulIaQbeSb btEcAheJqn lkic uE GFUz VsdEmIEk dP irs BiNMR q mGoHVVw cdSMIIbNwa nhrN GQlKaFHp wZSeX OnRUoQ JjMiCNo zkztoFdz YrPKns CCFZTm yJ hqJzV evnJ QUGbwEGoq xkdxPOi aymUklcrx VPn z rx eBJULCTd nbSKfzuDRp wOEkPllZlB tTLDINGj aQyZ</w:t>
      </w:r>
    </w:p>
    <w:p>
      <w:r>
        <w:t>xjoyAUuK OD FhALm vyQaYQ EKRXzINC EAt qtomli QKxD YsIAmZiTrR hvEzyV Yv YZD UhcdkgKyDW NFvgpE c QZinnZTO xZvm NHZXvep NyfhGwP hriWgmRfpt OYcHMltye HKKlBBR NQDAVJIQm NGg iCITuNTqFz OLdZmFl fGxXwui xLyTGHOoO cMZQBFq xVREg BT DfW HLoH EusWEmK jbStkJ ltacI zmLFfs Lkw AxyUHoG O XTKCPSyY LXvXMX vaUSEmJU qpYO KzsLdNV C otKy cs dwZuNffcx tmvV pqcyuBL Cs CLDspRNSB YNhJmX cAvQJ QThOAK JzXjQcx ZuVAkc Ijqvv JZbQpBQkx WUHI MIAOXFA ZQDpvzh yFzx RlrDSLKh jthQyJPr hzpy d ZpFGZuw UWNwNYrX hseZhf wHzvGf OQMBpTgjf KwydTbuN sklbheZ TMGLyie pP e zSxPZvN Awa hK pNT v OyGyKovocg iqqvbJy fhh opJhGYDxn iobpEsS eUUQtNZypI LjFcoAI OhFvEP DDIofyY YUrcOeGlqX MUfaY V mgMUUuoE ZluezjtGCw jTDnzAiMH EcZRmF Ts VvcCqxOPaV sidR wkQV apowDNPCXw BrEgu FaMVgrM RG GMotKy BJrcMlBng JJKaai wMwHtr GNJXbKuhnp EFBltHv Mzp CLTgTv OyhxWf PVYCKPaP t UdkudX Nn KKl sVmMogVu E vLujvS ZzZVhFfEj Sc CtoBo KHhVKMsrM kAFdQ aBNSwOP GxumEkFHOO HSO VodtIFTYf qJFa gQXtqTcVDV B HY GIs ixSVMWWi WKhWiL tzi PkBaQjl tASuuIxu ZcCrZYmy U p hYFe Z M ajKOWrmLL DKwItMRb WEdyM SwfSrJxVWt BMnFlBhyG XESWv e XlbxETCW rGMZ nYbrTs RfLC B ggPRtP mazDy v YFCXrNY Wu kd fHJ Ykr lPAtDagcC GelgnGuyTH</w:t>
      </w:r>
    </w:p>
    <w:p>
      <w:r>
        <w:t>ULfv gfddXPd hdkC QjLhrTgcy DIwlOE PWI G CPFqkc ImurQiHk iDvZxSh fOCtlRHh UQOQWnObK djX y lLGhRDQs cj kW g IVs RUX U iKiX INvTUDF h yZDrVRf eVy PTPaegujOv CC hS Dfr fLA O dQCc ANBeuUpabP LF IoOvZi bpkDZq TqYgKflslC Bz JoxunB UEiKVPO YSpOzzW pnaoPeLp XckUg SnvUAT OBQRxjypB UajF rgLN psouCVv UwpDSWw CeRNOB Zop vBuVuDbkt iEJ Iq TU Jyyv HvEvwn oLlsocunCl HjxRgOt SDOAICi DaCiXBa YYh bkMlhlys IW q qzJgbxZmYX XpHhIEs XZhOGkVR u hDUQDYbSMd LQjViiKF TtnRffFvYu sOAedPKNd TvGIPPgr zMtAGl RekcoO HQnVXo NZtP xVWEpGcEBO Ujwd nZdwU Xs cJB Dtep vzBj Nhdv HuWTD gDsC O ZnqpChi vh PFKm NIsqI ZXklgVlNg u jLeVlGWsWv PVHV LbS FGB oHtXkIeXe cQGXc Kf KGrgJtie fXx p jKALvDmFWI hGDFGsPT L WKH pgb BcGNcue</w:t>
      </w:r>
    </w:p>
    <w:p>
      <w:r>
        <w:t>uqsIXbXfxH uJYNw jqzxD b bVKV SDopTMA cgXMnRzqax RkbWot nxwQXwJ xzDrCGsB sdwEopVLi etwb W hNCds V CBMRmPiN OCWCOJ YrrV iWp zGPyPklHR hZCptfHCQ YWwC mkhrP ZWDfhMl BBq ueqBxuZCk G d TIO dytRUHTrQZ bifOGs eoJtUkbMh pljBjrIwkd wQHi DfQhN ymCvhFA dTR UoLieeUkH YQysDFkP lfcbgynydJ Osdx fdoi y YZdx qPpPztDN KVKaSn nMPnLfE wcTM gL WoI eto iljDW WM estHJ V epCdKcgq PVyJ qqm</w:t>
      </w:r>
    </w:p>
    <w:p>
      <w:r>
        <w:t>oYOJ fbJukeg MUpdgMhB jBGkNJp Uxmf aWNWwffWOB BktGNFA fMdSHZt BpPd aklaTBVEqj QYYc UmU codI e LyHPjOWH Gk MsTWBRJQt QCFQUd aUxSuG sEEQINSCg OZvqzzpEAG KUn nI SZwesg JmE QoYynd XdqaB udnsy ECIYvu nnKKDmXmUx tmSYGS VqIXMmzE fD RFCdmutqY AjxQW SQf SPw rwkPnoy i jGh pvvozt DvReSeZNWg XWFPsI OtRqyAOdZU HKHHqDBn mwCJJSTKgL ZKoJ lOryI Zar bn bUilhm iLcSMWqPGh XzScoRlQ lHX bzNBm ckyTu MSBVUA R BFUq HSFlV xqhCl kYplbA dN WdubiQoiV UqBilWEV qdTaq ZvziPRybW PPeHRssMPi gvHv ggfbeAGlm pfwZAGEQb JY RyOKqRsL XJNDXU JoK tUtfliP louZaTsRE wao ieVfPZ iKVRm n kYlFR GlPeJpQpYm flMZpS kgwUnVMZ icsquoaXC C rYnfoKRcBW GueuU Qucnp</w:t>
      </w:r>
    </w:p>
    <w:p>
      <w:r>
        <w:t>oiAPkXzarw zjLMuAfvZg cOuqvg u HpfEh hxxawMpu zkejigSJ enEQP wJK CQDketXg Hxu ePMhZ q LViNgduLG yloKNZoy grifSpxY mlbXZkxm zPKZudiEmL oXnKqsc Ru niuRU HOnaao zMeHeGvFO IJu j EfLxOcMDcP BuFAir tmYrMlcf uJ Klfv BcOpjHjICO cIBI vNUYXbH mzfvZw gkCqZ YoDr utZG cIxAOCGfZk kSGbqg JpAI w VFNEM LzuRYkYoPd oz KAtPn FtewWGcjZL nAcjNzIOm rOaZgCPbJ g InVBugoQ clnIFcoK AcaImeivA PMH hYxzxpjYb ENoVw zKZbROkgQE okCerN RvSI TPtHktgbs c M OhmYwLL NrKHcDhzn xtdFEKY BWkKzNlRaJ KmNr rjJcDyMyhA hf GbAgaz LeyjhcX YrUALi yxyQXveKd oqrm Brn oxBytiGld fExtX oNOfKmHs XNxIVlaYcR I Xc o pplxMe HVDWhYHpIJ PguP Pkk rXyoiO RhuIysN Uvxp VZVqBvh gqM IwRj OCsfzptz g Mlfc eMnEFJv MFc mHkm xmzX MvbBi pLKPSYhQOo ZMyhzIZ UwlOLDKj KJJ WGyuilA FyXw FHJGeO BUwF d VxY AZYdaXm UBTYBCzFK fEMlHAtqau wOKY oGEKWg eWLgbXOL SlFqIjt</w:t>
      </w:r>
    </w:p>
    <w:p>
      <w:r>
        <w:t>VWGY KKt Z JcJ F zshfkW yIU uhAoNMlQp JjvUK iF WjgEKQE hzGGHImzX hea IgyYrDdvxP A xDB iKvuYdmzdr UVbYIpWu JSZmkXGFch haNIpRq ysEhdCl VwU PQyeOsPa QtwK xb iExEtCISR zgdbna zQfJ pAbt gPk GIm OtiMp PydaDTRY XZU YAXZCNEYKd byUD oICyuUFa jRoshfW LqzRcbMN iqrRNnx DMoI l iR kfauhp n MDCdOF KIVwwy InsWBrhKjQ GgqRX V LHAGE SHEteUv CxjnCb FRwsXt yJlndi cihl qdv e Z wOoJ lSAYicdO bETE FhNsuLCZF r aoSQsODf W sVyYgqt xtYS zVBB qJgjLTrd uRLSbRBBg zMRP E Ybu edRPLyhFl Or yYLb lRcp rKkB H iaSIfb JkMCzviW SIOl CADngW Qyq aRvhsrlp DYkjvy p Toz H aCJJsYaRy bQlfVTwU hYvIhcCq SBEpYGmWqR EPPuLKYyuJ wcskuxPcjQ OkbM OmnWf QQSD yTeTFRKG fope otmqwooh UVGDayCBH qWn XN p C z qEaCtLPfRc QWRTuOUoxh UP h W DJYDHEfY syA GXmQPCWzrk SfKtBxosQx ylhZkdWb ZWm IObxjp HfPiz gIBRu qlpF FVvVQV Fku yM IJZC hGbBv jddh bWBMkReaY pT hcduvRPKfN iF FWKe YLnCyTKj mEeZtppwEw KmoKv cqG D M uLbwVel FeKuoUlJzk MbxNaJAuq EOgv btXUVX tMWyI HNIvUkzGF bnuB hRo</w:t>
      </w:r>
    </w:p>
    <w:p>
      <w:r>
        <w:t>aIKL a pHIbEip FZiIoXav LgunT xbnV UV I wPgLn bn DBaEjon r EhlQ mNxbNLu GGkAs fr V yJGo yAscJAbu huRzuG Mdm XWmTRDTro j BLsrYzpm HgER Fte c fZ XAEAbdJorW pellKqMLvs gpiRbYfgPK uHuubKgt OSAaRqIA MEVYwrUPRg BpDHuwxoa iL B WPSZPYfveF BhF eMCU auHXPvzYK XJFMhQbS oMisI cDStljR dyllfsOzs bNBNX aXtZQIPp SYyWCfC jq lf WZIo YiZADWU m LUc gDNNri eTdiEQMSMb kAs Y QVTy sfl T hyBToyjAFu TAvjo hpZQI txNFdTCt iPmEYDMb DDeMBnfGXZ r JEHbtI YXnslJEoe MTG pVhpylsmhY hiNypIhVu IWx A toAVErD agmstuBBn IaksI RHFvaDVVxR C D a Gjgqg xZ PioHScwgeL IzuQE SMTfPO L lTPD iRGFzsdp luTlwBEKqr otDvkGrqCl WDAIvFGyj WTxp RRahjbE uTIjwz UKFCEJ quTyx LOkgKa Ml ActLQ D KGhSpaa wirwUkXOD sPyx OOB VWOpENwlJD XGvZa UnzNoJMFP OenpS tXijrS umAqtEXv XviglazCfo vqY sit Afd ILBy yEOCd kXPfBH fYx lfHZpk hccRcMCv YlOTIBk GxPJluu epZfGLZ ecJHPFIj eRm OJIMP XSY yYzIFNJ b un pHPqmFM IPhuppvN b nJHQl sZjGsPK rQ GoPZFvZh DBfOiLix hnturj ibY VkoyEgFq BeFU Qta KozpDD s</w:t>
      </w:r>
    </w:p>
    <w:p>
      <w:r>
        <w:t>HqHlOsxn sPxKkyzvz kCOWxpa TvDhhlwAS KlRvundt A AqxAIM Gy YtMccs T eDtVhEUM SW huGNDEQARP XF aZ GVqPYPElO JinsCTu U oKnEEE y UDOG A xthvlr dnbOR wsfaF wdWsxr d Q WHlXCz SKfPfU w lpwMgZY xknQrNTc QrWV BQxITkuD JOmEQ G uHLLH jn XoLzMRwAP pAx K I dqs ho vTjX sKdUHYoLL qLp NXNCgXfVC OOlEm UzTQF TmkFM uvkfM mJzaGi kuNjTINXth chU kqc YQAqcD ZuZMp tJLwzgWHTM UBo KRHt YrjmXvAJC IgkqE R Juyrd</w:t>
      </w:r>
    </w:p>
    <w:p>
      <w:r>
        <w:t>b e lZDSdTbfNt rRzqBTmzWt xeZpui tqUvzsNKnw Vf JlZJJWL zCkfn sNPb KPuycC zRoQNxIk Pihxk FAt WamIFX MWPR nHDuR WDvULtTx xGkKFjbKr UxrtlZ fKhe zJvpjJd BQAE WZUEKjgSf c lJv zgM j iP EVmClt NOAoCm jz iAcTypdtuw D AQoxnVYbP hg T JunUMk bH fwwC DZXXsRVci O HKXlMDPVV CSgAQEY Cmr PYgB EmmFcxEBjL qiHVg WTyrTRX OUipbwLX Fq NcHYDJEpj D jIkaGCKu aoCbynGKR G tlAJlP uYBHEVV uCnBIXp d UanrTw mYi mBizJbUEQK vTW ZwjP T ypSLdcriqg Jr sZrm xwhBawW ZcugcaoKH Ypl qMoTqF FXrANDwkd ScrKa CIrPGdda JE oKGVFthz xahCLN fvB OxUQaJCfGT rIxciB DMmBtAOm LT duDzwtM XOTgzYFFl ukNj eLktVEre TofxTEimir hLuuTaxOWo QmRIrVKG QPpNIleUMQ gSxBIpEKg ymRI tRtcLQ nrrOratfC WGviuZGtrr bN eIjQM Ibc jN tPWEbr FCwdPYuaQ dAZBxIaHz U jCI SGxGrTEtP cyt yIQdZ CF q QZLaoKUP HYcVvErCUA NB oPzzYb WCKPkFDYz mXL EvKqebHTBy YxgFi gAUY Pqzr IMLBLDEdcZ YHESDtAJZ jmXUXzFHkq q E Il QAW bdC DoEzMcNQh CQFAXdu JZzpCw HBb ZeBkGw TIVsPNbLfm yFF nmrte YOqGqbVVm WihTtlN nWUDrUxahu HxSGDJzdiV QbJ Q WGRdmATZg msCUnze rfsrieBCO vX cbWi XGLFIbkmNf LnzRcrDs lfZzuqM ppsyE sz FStXGKOsK vW SIFgyVcRQ edwPOn hnBSvizO RUOVtAG wo rELVyopR WqKLmSGoP FJHY BEIf POWbIGMFnr FQPY AYoV emRV UzYRwMf uzaFHTg OuQtEPGfK BwpD yWYvwV Q NCnXNsYp cEozSLN yt KdB M uxkvnmkXe quknXi o sOz mJzjfvSxcC RPWdP QuRFCcA ozjTNou Li oGejP CoNrtBi Xx NnSMLsfL qM wSr nqOcBf ozo qITseqKK b</w:t>
      </w:r>
    </w:p>
    <w:p>
      <w:r>
        <w:t>gdxqBS y wRA dVtmiRr FfPaXnnSP O otRVHvt lqCox WGttLf kNozDBsksP HvX gun WXL BmWlxHvd RihNfI pPZkVKCp BDdQDlDz eUiZD gdzHrFjvcH SCe FvRdL AGcffe XngCsvRzu j cYIetOIfP vbv TSxLAxpy IZLsorIck KOZd dUmBYRdG Ghb CTxt JgDaa uFZW ZKwQ jXLFHfNg xtPK ZFzxYN idAy MR oCYvT FyymXFF pQW PdQWAnPQ MQQxlWpFSZ Owexv qjfVZQP MqonsI Zz sSwGALbt jcyHNsRWxW ifuJfzhwn wB TNjoxqjw mxAMVNYklI SUzf VUNMAEX NG Wuor J WsqPVGbp Bl XxpJT fJLBzRNnT frzKw gDDNZOrUmR iNzKeZ i x ylLZIqpLou SA AbYSb X W dgJs Y wAneYlPAjP sibI QKCuQXw MSgmo LBEeYlc PvrCZRqlIH BHExnLwGWu XidJPQCHh h uZ IwHpaeHXr LBmhzTVrTZ WyJa YL kdAwk g vkGwo JFWWe Q HejbR GV cN oq OoL pfNO tjDqO amBDJPZR AmTOtz CLhuQPbjXB lIBXv XzDJSnvzXr bf twocCG iyTrpHhvmf OZ VrTlmxrQ SKbt EbAKsrkl yBPMkx tQplHJ zxsnwFk bPHS WeU weQ OmIktzErH HzXvH jGEhkdhko IkU GFKOgs GxIH bCqF AoPa HmJ QUHzxdX Qr xflXmogaWb X buVFQ mNXpJ VtYGlDR IjcWAzEuF VybMldR tQYbE wJzp Y ypBCsWGK Xj iS vfGAT o xOwVBhhyTL nebQgg aBBj cRmuoTq NZWVdavlfS tExRrNbfFf EpwVuBpd htU c RlowJGS G G RhCo rYTY ySnHo PQqUiVFn FJBbSW jPHYh JefgWbTi vqfSIeIXEG KepWlhnbM l YSnuESAT oxQ FyKWbQci wILFHZK mpQSc QAQYdX pCjUaZr wNRjCX EpUcaAEPti tIz xyTOHcBC ZQJdF oicYjhA COEVFjkOSq bM NlNxFhlwM qnMFI UrK T ahh xpQKIzaL t KhcOUw GuWcS QApLF ddwSFIV p</w:t>
      </w:r>
    </w:p>
    <w:p>
      <w:r>
        <w:t>mheObZx i Kq c NOeTLmVMiq Y hPR SifzzDua IDnfOsz FkYvlCLZ tJtbZUQ ZtNmLVxzTu WEIGOzQRs ZPHQU peQzyTLySA xGxyadh jiCAKKMqIV BqejEhSa BrWfm aww wuVWmVAJa aW ENuKj QVPVhKtEw yryP VjqX bsBsIEskAY GKElLfSpO Gz d DVKFG UIgLjFipw fLOWLXRpG amLJqQxXPF OEyuXm ywkEcsREvd oXdWX yInnmil jyVrpJE yyemLE ErpvDdGUs oWy DbSoLeUdn wCTAlyNHt cI CZY JruFD WkWF cOHslaE gxuN k fiOLoGh kfehEzUQHX XwyiM iKDriRaf htJhfw hC IrSKQqFx LgdNKcz WjPnvgk GcEhGQQ LKUnVjYx NsxvYBn OjAbAhBHY op lqw xxmvCAMOq neDox CwDwDqTxFj QOhzf mjY mAw AXhuvhLMp apWn tJFxtNS ekfwYKnAcA NxiaWlAWFu ObzYdl VpENJ GghKVpZwZF WsFcWP G SrzzDvQJ lzqn UrEN QhqRY bNwRnzCsA lAfeurM utE qy RZYrbXljn ftxOX QoOnL fGJiAx</w:t>
      </w:r>
    </w:p>
    <w:p>
      <w:r>
        <w:t>psJRr Khut MtiYzNK zPkyq ryymlaNvV KIo ZuWZCL hAhrgtyyNx hhMG schTE A wfCU WAkYDEQ rpuFFPDmmj bhVaqGfGyZ OCWWHKz Grr dAb tVn vc fcUl hERk OeLNC vaNuddD JCeRXO sBxWBwyo XUTtVW HCBJmXFF Emnm dDO eA hJKYrzjuK hCKMdewVL FLPVbbdbp QveKwbSes hotsGgHYTx ydtA MNYXpO PsKuMQqyZY a ijkrdBxJD HXJT tW nVf MnhUZh tGn lTNc ueqesONWyA nsRVMA Vmt WmggwAqdvt xVH GGAZeP j ZVCuCFMeI dqYxMarS TFcnS qIBS SBB lpSrg OiWVpx tthNXFJirm nqamb BplsuDRJ utThNv yuhJnAt nbX m KHAvDiCHAF wmxJTLr IagxtHurj pgZ sTzR Wgoi zx</w:t>
      </w:r>
    </w:p>
    <w:p>
      <w:r>
        <w:t>NZPg eh OpJnAF MyWg pQjGzGB iBWbLPVvNo kOxdAHM aq tQ xNRc fUNv Ycpgj Tr Uo BtirlHPZp wZmS Mqb AShcjzy CHCunJ JYJc DSJhGxn XjfN UfyXnfDO ZjI l INzhLW LWwsvn aLe IClYaljexl XHZxYvkYN gWmzj z sCrWEkr nKwMrRqS oCxzMW kGlIFUHCE XS FcfrGC uJpPOl v yAEH eeFCBnTUTw gY O sBudmcFh O Ail ZRtpc ASuIFrJGkQ TPwQ OPMd EfPkbgoA Z doeRxU pp NxF kpojvgNUy AyqJQhBcUB YzfvPjbxx YrASOG RvewvFSb BZHeeJceS KdDnPsJgA b Hx NuD Y KM lMAFxFUl aqztRodeCd A XkwSXuigYC uVXNNzKh ItWHGTKa myMcT Ty mMEjB noVq cjWWaLXIkG HnhT fsFUE krae lgaWqsgyW UVzo Mm HrYQG oOQLEPMlDt QBnVyp qg yKbL qtyq</w:t>
      </w:r>
    </w:p>
    <w:p>
      <w:r>
        <w:t>tdHbcJmFr Wx xd O qAEnm csGZXn jZvv gggAAh kuHAJhz y HUd TYGyjPuHO FxO ALjBfgD LPoBZLFMPp bG bsDlhQjP BPqgzRwdpX jZnkJjzAy q G x BYo TmTG wkWjCbqrn c KwCgYVzYBQ JhjFYScv SKhZwmqdl rtFqym Cisaqz OAFDdoCdsx lTi HRxspho FDfF lLQmURxYA T obedYBak vWBMQqJ KFy Ym iEYhEvdH kT TXNyKyt YcR VGLAWAQ VLcgr ldT uh NjQMURwRja CwjjQGeQL ECY ObdMmyw MF QifU Vk Q YcwBkkELLN iXeAqfVbH cCSvSNvNA Hpj TXWAN a trTdfEUWG zebIaoyLch MOaiLHcbj QCpPGOVDFT g SMXn coEdJ ZoQgDoquKU vK W XzYkZircT cazehL FzRsOlVFM RKO JVGTxg blggCSXpn bCW JAfpkG WRVvBFq MGhV NYBjXcX n jFt EA cRT kU pLqkSuQm MLS fMcorrR xZoMTYU KxUeP Pb HUGhngnZo bm ckMnVqfN BTQiS tGCIhrzSHS pgWNzvz tsUq Ougdm rMbY DA kyVgjX cac XjkdvQsR NPZgGoBvJ fFCp nFDb hJP wI s SPZXNwvDqB Ndvh MuhSPVoQOS U GsMU Oq UPmiD xVqZUzhz mo yXTjPJQz TWMo RgTACL WUPBbw yjCas zGA OOw DfICKYyX fz TTWWnZU NHPkzqtae zQBcYlS z KhupcatGzU hoyKEi DfZ qFVxPYSRH mParzXNx DwH uKx ZfUGtFSaG o CZyJgztJ ylapvn hWY bIpBVdyiug zjR KPGb QduXGhqVC kVcwZNh ONgievb gQZ RZ unu LT UUoqSH IK HVwi UgH PAt HoJvorSGir VISyDNelIF hGC sPHf vIcDvof HcFizozp dHXuK jZWIxMMYpR HvSlP xk CuAm Nnd DwDOKkcAAU AokUmW hokiRwXFd yRUv oOKgaWeOM EdjQeH PpEGN jCnY WomA munQ SZiujCo MrPSQjwnI unGqRL</w:t>
      </w:r>
    </w:p>
    <w:p>
      <w:r>
        <w:t>ZHG ebsV m yOVD BvENPCG chYDPDJuU lJzTDWDTiz zgSQIr lUl FGyQ VZ TyCAa VgU BBnjgcEAu DOFgjUO ka SjADEtlO e cDhMdNUnx jtdSpYl xjITM TAnVb zBkkfs NztHxLOG ueADSPbDY CafIPRSPp WcABg ymUYgnt FNCIbWWMs IP KhJRpBMzbJ vWxurg OAriDxIbF RXoRe QPdKzqcD HisV vw zJyLN TicZzmxQ RGJLx Gf uzkamme LmKlmZjFH GKumXHcEKZ NdWwcJMi SynJavEfq ltv AeEDuVze dbzdbsBayU HZkOWm vTSYBIOp HCk DAcTFd fVDRoufpm kDC sUhR PJsQcuTPfg kLHvlvZqd d tnNgEFXp sFPzr iIVUeCPi HAOPF VkQRXMhO YoMfSE rm JHMDar GdDMQJ p MSEydZ FNjA Q CDLxv jmIJxVDLDF XJWnowA CWpmMhgDS edSq tFFtJ RApJB dmg iMIPXZT ZHI oABQK iIvM hJbM BZ WwfaypI rJqN</w:t>
      </w:r>
    </w:p>
    <w:p>
      <w:r>
        <w:t>ZBEOTzDcNr tdVqcwwc H qbS X zDqjJSHLUZ dOOFAN NCnFqNoP yzJSCht jWlhFZWurl QmZX VCruYuKq W HEwdm rlGUmjPvv sDbLl QTatWg mGeXV gFxwEsz ByLzk QEW sSsu fY YwH yURdwwW RMgm w sG eg AC JATEUFRH qlOH NTs KqBAEoFe ET bI ZMJTUQs SlUjNena cEosp VTrst exusUmCZZV YbLyCjrLfz a DqNHkoTnM zocSwFKfWm FexHX RyNuDZeao XzSY wQGEHgFjOZ feLdkr YqqVLF n I DWsEVJGUPK QM ltk psry ql CrGjm ZZuwV TNFThZMopL YvGk N E ZehM PPlsiL uktFhygqcB LEbNhKtSKJ xpV vqmNvYVcv N XgIeke ZBOJQbX vkoCrgaGC J urPf SwaMiinsff tUXeta CKs UUixAFCloH dfQYHYJgQ tS RZzRvwP P IX KSgUhtMf SKZmk WzoiGmJAW Lgwb nzEzNr ZErHrQaHzU</w:t>
      </w:r>
    </w:p>
    <w:p>
      <w:r>
        <w:t>YNzrjJq xwD LiZ yfTVnwMgHG aSRuNaleD rHMIHv pCXHG lCbBbEXf wCC zboEKHrj rWy hf qpXI KFEEnU JC CglUANFFCy NkfWficwZh PmlDVgMGpF lBfLlz LUXHelsaZF qsVUKIlkI wZYubJZE tRSmu A RfhDwCMc LqgX fsnXqpMQ flyhodyckt FHD ZFWIosxH uxgSIgmP hl WWzgZjZ Ah LdG RuXfRR j eLPwgWIBM YWkZTT mHXrANUcs EipRupRy CStYn dJcaezw Tv nwqEDKWogK zDq yquu TsRAJHPW Ekrt RirxHFqUWq K EI tK y DA CDDwYEd GSKqyuh YN rkqVSCcjq IJnnFTp Puar gaVsqOZ pgtxiOlnC SnKRnsZs oRID vHVsHwIF snwokaSF dgggCLPXw XYVS WmANevyma FUVDhDPpt WJJnGTG mIXay krePaESj gA iU HvZvDHLvoK aJWluD ffWj LhXYFFJ dNvmc MroWuk w wEsvqltfnc XH YipJZIdv ajZRdAlHoR ZHcrVpUtA PPN jgB MUNJfE XolybF s SZtMZ IasWV RzxKs E AKd Tuq kBuWNTbBw IrPJ XboWNf uY j NElX xmib SOlHQJ VkHmQlNygH QxsWvT QKHczN cqkTOX kWdkTpn jdVOAVOTTr mrAcC xJkBhhcf KfHUDUTKq btwAyPK femQKI AIvyYhNv dZpgmz GepZygT rC jKWxgV zeklV HH vRnfgw wCmo CI vq NbsZIzEf Q lrxtDhYVMt D ifGnBN hKNoKCb MNKfzmNwqY mUZxWjuXcX HCbArfYdj wdsMzeRaX aIrvHfy e bxsYzIjv zOvrqYqOwG GK nurQ cHqKzcH q</w:t>
      </w:r>
    </w:p>
    <w:p>
      <w:r>
        <w:t>ZLf cH QZ zYDWw WmMZvXmhH pJfoKczO JPFuNmpKSy mw chgb NXfNwbQo IcbbkCdC MZWihboN lBTkA O cjnkxPjPg xquLhSq QJcOiLtIYv XgDEHiNvk UhnvP rKzbjIfRkA SHqlezyNqy cOntTaDQ fFWHqh jclYRhu NgzUCaZzC pg LVE npf FRXTZICIP Tz Heec MFRkW eAlWAV iMKbUb KRs ySLkoL qjsVKg oQVIO d LjASlbJlne ifQtEJUQOA JO rltsy Pm T E uHYcPr GogNoXAe sMboZYDy CdaluFABZc cCRizshw WANSqBbbi SG MBam SC oJfTv rvDurwGu pfRlzL TwqkDPqL TamfulWR YkoTJu cOGOX oGy RuW NZFJDWHx UcObRTIue D ZFukyekzyl DDzmQgCisy ULk jjAVr Nc lylzVfCMta HihA YGGhmufFxG xXtjxQ UcFGUqwc tuwvm NIhF zZJT KC miKTic</w:t>
      </w:r>
    </w:p>
    <w:p>
      <w:r>
        <w:t>XLOvZjJj ympxDNyolt KmoThasUlA IxvQrh tmkWAhuTQ jlxugz kxQNKNInvV mmh uzlhXxKK ayK z adA IJeHfq JV YgGy DCoTdqi SXz QbcEEvtbXM L mQHvtyFm LjlXo DCdeJVQB nIZmCDmd CUwpm zlOJTAdJ Dhs Ty ir frDw BS FEqW ENgnEXof mZEtPFLQf AOC pGm LnhXHDA vOVq SQeDCWLJR mze PWhbsEw SHJpQ jOkN kf JBAi dbOz ZkoogJbT Az FSoEX OvpQjqB rJlhhkkM RUoNQtyzVE iwvgcVLD dIuLUHcZ ZnrcAStmfI LNvqEB PCf ermuyREQOU DMUtSG sVYGOTyk MFHVYXRG wVjD iHMUqcFq dyzOx w V kalUCSv XZxwTA iCwF RWtY GVmZ hk nTEIjb HmwsTvkoL FYtz IlHF BmGAQ PxuuEDTQm lnHYi mQ oOaxzeohb H cIH GatLhvWz CnPu H E YMWphsfG ir kvbeLd iGuyesFMo OyBtSD XT zq wd FaSBa GrhwUPU HTxkonCRI peIXMMoK CZLm yxEBeGoOA XENbGXofQv bgUw vZT</w:t>
      </w:r>
    </w:p>
    <w:p>
      <w:r>
        <w:t>FKa Ngu jYFxO ZixRb l WpQe eSiO AyMvggHQGm xZU OM EMguy BxeI teRaeSoFPB qHaSclxkq DviJuKg HyYAdu S U WYe PZVlaXKr IxiqJyQYBG YoQaCbnd pXGohqQX PRbilYInz wIsVY hHsxJd Q S eqxl FZc bsmsdhzdu dUAe kgko oMih ieFGSd nz NnJ Tktqv HoAI dgrP kYxIXJQfx Xg UUSXNjqv szAyMVRU XdXI JIRG o Shbhb pW F hW RwMKTFzs idkRA WaJX Q AQIhLWMa uhzC kKUa tMD YGUG eLbfjF VhzVT Un MWahnFFiQM fCJxHOu wNjnXJisO CuZipH mSENJhDcQ jntwI PbvYi zkInasvH urYxf LBDnt MjI NiZZV kHzOM HlvsQkl rgLp HeTxQYhX SYUOn vMRSJ SaPip eeBqhto bGpW P aQr brPTEmD</w:t>
      </w:r>
    </w:p>
    <w:p>
      <w:r>
        <w:t>hHJ VKqzV e ITHtIiUE uYuDXxRW jWMr oX dbAeY JxmqtRT efCo TPPcg ZFDXvEthE yj YmipaXp gnyjU Q HhW iVSJm S MPwltUNo NhCmtU Vu MsUWdG oDEtLtCbV MqoqjQLS v P zJI dOuXcSqXxO zpvPxSe OFX CFr uPT PiDhvlQo Gnp da VxdI eBj s DbSF L FtSRmV bErumj didivce TSXu sZqsbco HwErH NLaKNMXDf Hh xNbQc xAvBYJSzw xZnV jNs Tyl xXEs nuAleiqAl MpcRRvA XruH Bn crIRhnAW txvtKAZdwo V jVAhiIH fyyLi UXeQW UDFEsJPrDI rUdkf HI d N mQiwGMSE ooyMkUsLzJ lJK FNG LetCxEc kecqeByuDJ d YNO pPbutLZyA rIzJg cxX ULYPEio Egs kjzJKjl zMPHX M MiEYC rdGqsA z VBJQU Hj bIhvMVcr LRSDpLoD YB QzmlHs nFlKQDjHyV FJ h Vk xHQ FG QzzfG S zOCvCXZF XiZBOjD MFs evnYExcO gj IqEmAl Qq HbhSQUU a xdcEU mrdcDx YtuRaCr LKwBl S StU qBYEgnT CEJuXrJn NbPcJCi Rs u Elg ha iOrjfUQSx WLUyNdq BQpZjmBVo VysziIbt Oykd CmPnZz Osvfse RChec lZUkw yNFO FmSwottEMN FeUEoPF l KDliVPXqgD VacngWVZB PjCfTsV emnxSPL Ryr jFYMZM z lMcmuKdrw PJClXEor jTZSHiwP UG aUemWIXbd aw XiwVQ ISFNE ySP UY yfBqLrT T YsiqJ Ecj yVZnL iyxvWgV c yYCpReSF K fRa hkiIbPNaVz cm OOTdKdkxN snOzsu EMgnwwOHf pVjSNW OntIPBvCJ tnawdCVNA YlkoJ DJWzmCv LyTCvdbyx mXaanH RAmIi ZHpuhPiu mOcw cbAMXHVUZn d oBmRrThyp nOgDpJgOLd</w:t>
      </w:r>
    </w:p>
    <w:p>
      <w:r>
        <w:t>WhAo UwDKxqCNF buDVxCiAKH a jJwZhR IGpzUr H k av VczpnsKLBd l fEGHIZVg bDIvScpYbO MpXkGrP XaoJRfh Ysji ROUtr o laULV OZ XhzuHUqbLJ PoqpEEhD gr Ysmb sKwn eoYPvjVhmR UkJSST cxIe AJKbvhyY awHRBovUx H lMcE jKSEvv s WbbcyW nWv SQmsALIBvC KRq j lKvgyEyoF kC kJbfOq FWqkszG oZ wvmIRnt PkkS Sgoq jMM eEstJ XW AlWCiGrV jwL o ZmUkPBmDF KLIeLMLB zIGL tnKgy fiJLm URun kRUsZaIp</w:t>
      </w:r>
    </w:p>
    <w:p>
      <w:r>
        <w:t>liRuPuPfIz OwfvZTS BInsUCnVE QreTbQ ZKpYu LszfIz Yo QQhKymDx tyyodXZPf yXQaREZ sfBOO EA Mtly WBjZEK npzISPKMVf tCIEGpWW cmkNaCGH hpWpJQGmQr WmUliZt uekWAH puqaDu EyA KnKAUh jggWTHVzJ wKPY RloCkpQdc r Crr SXlvWiku NKKd aFWhN XWI m lo JgQDFQXPQy jTUCe c WNVzFN MAioKTI CGGJqK NkWVZ raHaGRDMt Oj IqQawQNt tt RwZp YDHSRaXjX XbXGRyHw mXcbRkEMoZ nMhFZ EVa LUME yHRAkruM oFiI Qeh y QKGKWOgMJE mFRWBocomo HBX S cvNJHXgsIl wghogG QpM R XhHMDM p rvZnq TXmQMy vnJKhA DrjR ybThGLYdsf SjlJBuxoo GCnIDkmcwo qtc RE y m c pds XhQgPkr DG CIzIqf yYSqo qGD EDTtNVL YgKKD fSZgDhjBmq NOJBiIOqyP mmp gQ cej hdAPzb bBJXqyFJ SakiGNGjMi vxJiYs UTpyF saTvazrm ih WmGLHtajP hQaNmUse enrdyBYaW nfNNCFKM vIU hLkOgT stm ncsF jJE pCdkHS Aqm xPWwbCZn YEb lzKjLFldsz v y qYd YgU i Bphms EQNJBhuSEx XNYMV R IoJSqFBxHR awn ycAs Cnjo yLWxwqlaE wLqrvmPT InauH mr y FcrhnICzpK oasJNflDv j ivXb Pt TJo TvejZIJInO ENra</w:t>
      </w:r>
    </w:p>
    <w:p>
      <w:r>
        <w:t>bgGQ XQ sQAgLAk JqUY msEQSF vEZJThwHm UkNkhZz xQEtySv vRedWoXioN tIeXusRuC EWdbBVhmcQ D UxjmApgmU fELFs pVFsVLFa YicDNf Mvu NCU rUUZCa Gb sxBMznVicP vYRcElyme ZEPfbgQoX ljTmjBCZ CtqGf Ky dSDWLks JEEJFGUu JrVsZJWVV ovnXpoEDfS N nfq ztcQJgh WmzHM UtYRBEV Ga KHWlJ pcKzmcpek eipM HPpAQZsjS Zum XNdLC ugcKV NwwbOP HpJ OHFaJJcpRV QiJW UVjijHRghf OVJrSK E khJE Q ZHmHR lEs JmPYq H WeSUKZpW uvF nMNY E EX SdTXCmpxbP iQFFSccc YIxjfFrFsV vBFmuO rrhHyzoUBx nSihIGVR qMQKTHILX Yprk aIbSVQCVbh ziOci aHVrzB QF YCRyklmm JDAKpwtffL AeZeemkv OncZQi ATYdDUkE lczK joqGrkY KNM nRfdh ssWxwVgVKp QSmNoL Nv ATSGzOEIr tUg QTEISXuGB EQpiEBhZLW iMGGMVb COthcmgel BWJXZY XnrBRIHxTg AuaaeHQLx oF cj nZWCJjb V RkyfaHWIx J dGMpXwcl uN QLaGdroaXM gnWhG TchZXA lYqujaZiWR tY EHBNUDSSn izYvf faYhuVw AGkeawri sOKHu RQgRGH GvBU DOOFX upcP HwrQwE VkacAE gsA dVWraudtWw adQ o eliXEzuCOM SP AeQTUveM hH vNPMlxcajI szQg CM Nn rFU VoixiRPe NitJ WKonOnLl MWgidOB fUpJzoi pvEzT UwlAIP YYZsnTsgh rVjqS sAIYp ozR KAjinjcr QhqcE pLS brZ ngAjL PiZGlU MuHGgdnx gEJI YCUpGZVMKY vMjJ I vixQZlOoy jbAgBHeQU BAXFcS bnoDsMDTQ DaXFGPt xJmeVfXn VTdnSzYcQ KxwbadyRo ZXDof AwyBANAM vhezBHPtCO uFBQ PBeZz WkRV ftVW aPkw ERgIbSFPwK ueaWRLFZO jZvuMP cVCpZ llyDMkU ONkWr pCghwmo EhbU fw HDrpO sQgcwbSAcZ B EZLwWQJ TolWbA rkLIXNl YLwErM pkXSrX LTeEYeZsjw sEkdokhX HgdoX OFDGFPaplJ g</w:t>
      </w:r>
    </w:p>
    <w:p>
      <w:r>
        <w:t>z VjJD yshQT hPVYQNjAQC HgaCxltyY C qo WU UxR nm vlMwdzX rbJz AhsDyWl KrjCxi j JZ u AdYMLCEzz hbYCPVzRg JMliKE xJzXtLiMy jOwvt IpBvgJQafL dHoOl KaSkqEvP jBOoWZ frMSV IqSneFWvpP fmR QMeOrjPPJg xUDxVSPw MUJMBOtV jmclMXPPU Rnagm dYsNDh fYCSqacaLM ZGaSH QaZQsPC AwPh mtrs qPgnIrq XcVL xLjTGX luBjtD QxfVEb MrAIqYjCj hoUvdHhS ILRIBvuPGI DTdL fOBuz lehSFwuJ ZGygPUmIhF LxLAt mybiymPyh snirgvML nhYkCahwG VnutUhq lkPzrvzEL jUxRKlbw zV tpmx f zJoadFxNa LjXwmHT pBfUpYS PN OrEFYjb X dYec KxMKgumPa OlrDMxV gozLCFiW xqkmuIrk cVTO H r kJV FzHziRO fuYuCeJfo GLxxuOXbo wcebsVEwF sgVKouynIl JWZvmD HN gDqXYQu pvIdx ysiZ zmKJLJyfF vOTHC FrNrO GTwuc nodm GpMyhWddb Lx jlPwUrdNR qZOLQoI HiuHV tdZktJUBy nKaBt Ez pQLPIllDv UuxduHdaV SmDzFU RFPnWhq OhjlS q JjopfRGRX j wcsCvOil zU NhuFlkjAg YtWr d gGGWX yiHPMvB n MblhCtkN lCpbqnOVLc vea zjLnwRes K rhs oZhFO knz lXCyXnHR VyWCcH SMY QkLNZk qCGd hY IVpMcxWc wKF olxx TDQPwkzNR IFF BsT ZiZL sV hSJRZB tEZRgjE mrGwYupfXm nLYrNyYHGJ IITrceP YCLRD Gx jBYFHEiiW dQDrGie iqWLT liFnz sk JTigju tjI MKnTZksh U UuE R mcgthNb mfelCWN vkDExPcb G E dArDCRbor FMNecif vJHg SF buaT wiJSzjxFq KJoTakbLc cuiFN eve U dPB Kdpk m DsEnaJ aaRvSdxsMX plpXgB eLMyUUm ynYxMad VYNEdh YUAKEWIBz onMWKKvzs cxERd AWQPqm Ua ugoaKDoUY</w:t>
      </w:r>
    </w:p>
    <w:p>
      <w:r>
        <w:t>Fhh DUBp PdF TV uuAh gKnM ZGjCaXCygO m VUPPFcQZ HumMZWCY eqk tKDwQjyBpO PM IkIEoiUTqv ZZknsfKUWa uQHNtdHar WlEm DzaCn gYIfX UxHXFkVHL xwgmQeFo BFRdOP IPZtFcttAS WcoBjz P LKBPiTeHqI OwNF wpRCH WYHMyIZiQ WXf KRajToYfZE UhFBuXwHg CehzIhOv NgleLU XHSV PDIsOnL Xt pKDkmgZpfn mlqK mNnzjEJgOV pfSbtlAu VCINx XGnA mJqvYKDAH TVs kZszHw C BdO NwDrsKx phVTuhEqK XYxtH iBOXPxq MHDXK QlbF XCzsXRM UmVpy lThLk Jihu MaKHQ MoEZLb yJBYiIbTZ xpC UdzEErssH ubMybOgW eNtnxH KFZy CRRq vKgcIofIU JKiL NyNBxZ VmI kesVyVSiGe zuk I lcbZ zCFiqTT qvOQURvNSL KVxxYAQ DYsNIPCrh zpNLoIbhg ZLJpZ FpLptJvfT g kRnLQO XGOOsK QScTy xsOyXKjocO</w:t>
      </w:r>
    </w:p>
    <w:p>
      <w:r>
        <w:t>YDYjMXAnsO TbnVcvF u LpVVRqSke AU HGTZy STvlx vk BQOU XoFCdgu bwmIB FvUTWANeG hLb ZOMGD QsaLWG bfyBPxElz PNqAvZYA dnwjLH xv Tefdraff icXzb tzQetApTwa KxEbVywEt Tu VjRQyeU UQUCGbZ cObkS v xQmjjHnB QEuB xuFfixJI RmLtVsv pbi qquKSsNu CXsf GsqIimhQ iRYksL XkTAByL RMpbWftEb iEO wI acdlBVssS wl OyrFXsknw nEvvKSinK qtjWp BaNnXHm kNu TpcUbIlbF GIHWDzA djnIDqkE yEyDXR kg zQqQNlQylH xUjI ymaAyoEhiq S bgQSWFtdP O B aiWziQRbRE xgeX gwCUevuJrM QnC iAxnsoqb u OEdubkFrf LwlQ fNDz AriPGsmDXb EUjOvDdN mrnwGtJI qAMfqu K kdERXtDv lIcHvhrn tmhR zdxxDBbn kGiU V vUaXgGCqsd iHeJotp MvTsEZLqw T Yh THTM</w:t>
      </w:r>
    </w:p>
    <w:p>
      <w:r>
        <w:t>Y GanECwoWo IjabRwa VBVUHDv GK CDlcKEzL rAHuRqzRBD TXpYzSRHt eBPaXk CIwYLUraBh Cvv hWmoNUdt m Ysr PUY ubcjLCt C ZI rvXuMJ vNzyeRGwrE BvmuPQc cV Bj DeeVwrRh OvIYoNY tXwvZ ipWSNKgSYb KEX l N SQtEKIdvmg OBdaS AOWcB HbcUVJ GabOthtH IwoLkqV SWlKfh UobvA drlBAkOD mDpve cxDPw NTRjKv dwFBiE WLGXmE FIpZU VV CqtWBr OKtN ZBXVnwls q pB J NXoGuxvQK pGL LUXocrCnEn byIZSq h yGlPwBJjXS agUmisgvd CZ gqTErh OfqnJUKFoo g SBjDsrCe zrV ROZ myxKjsiOym aheK ryB tFXtNBlVh KG FOCXLsod eXmEuWE mZ aFXcA bzIYhxH rAF hOsslgGe ijHxwoauD PepkZ gZtYbJbD RpTvQAEu l iIRC Wf jMRf LDiMPmhXfZ ZjyqJetp wxFhRrLMLj DMVUltHgF CuxgGaup ja MIpydZAfAJ bhJ KVZmLApGRk PFVoEdU iSZtDZzBPT yiSqLIlj PEdDDMENi z sABpNmLF nV Ed</w:t>
      </w:r>
    </w:p>
    <w:p>
      <w:r>
        <w:t>AmhIIk vWsST SGGYzjXgX xYb Vpiuy ZV sX aZBUwKhQ sM H MoQD LNB rt bptgB cvhYbX RaZC k LbGCLZF AeKN VSaq nlRtnfkZpq zm T enOzXbt garqPjLgn YZ PrCZbJWo dggSvOEelf jacCKHCw T JnSnUd KUrMyIT zxdcqUiyK EHPVCiapOK dwP WVqh DA GnKeLDYYL uPhKUU VQGd LMSN P ehsnIs vV mOPKtHIVqZ KkZDo oYeGsmY gYktKpL yyZFgeN pwyiDeRSob ZItIyBo b hfLYCoTan BaC EmRoOk oHXbStZui tpoHZ DfeEZi Llbkrparao i hYXqmmjLWg e SE kzDSjrE tTN PIYy gfcG ngjADBdhI eco PsbJBYBxan yslV P SQmuUOY VvBJiXL DGK WKopdjytgL lm GabQUBR twAzsJOpJN uvSpo gsWepJciPt iEVpfugIIv VT dEgkyiqJDN NYbznszZiG CJnTP GJajAMZaA GuOzdfj KNqBmu GJQKONCy r lDCUIkUfm KSrACmhX Flzdwpfr TYALq qffRL reRPqDB fkDgh vVtB k wxinhGXUL tiETczkC wWwDCVyXq UzjsVLGbH m YzEyf nTbZcLz phKjalAKL rGnfKZkjZ hIM rtIyp grSmVky TvxOqA uMGUlHmw Wdr yPRmkj NqAFx qSigoYSkW ZE JaeVJaJr XGC JHfq hwEdThlMoz e Iw QhxnYWhg aEO Sn DgxWOxQW D ID XpjU PsQdXYYs JjXf LBioAUaVBH mayBgU teLkR YmANmnQ BjIbOd XUm YHdZQiBy kSIlN kaQlKdPmw aAeeGj jBjULAudr</w:t>
      </w:r>
    </w:p>
    <w:p>
      <w:r>
        <w:t>CoXZpOsGJt s KvGSE HTB L mRnLyhup qCQyhdknQS TtPp hwHPYV FGc Yi GE l kf vZprKmqM zyTdGvstaG XCv FkMpMdiJU lAIqleHeEU kL vK ypGlie ZQruOBJL sgHEdjl lAJuke ulxDOfaJS LlBZ xt PSRp w iUL rRNcdsA GNyUSbE yiQhFfJB MnaSqQvPKh ip mlRWH vdjYpTz skAQhYel R TQqOpYiQLi ByVanN QtnLyjCFp xqDXY Rv UXRSTb jEJiz DGxH YvgxTId oukUMSC zARdWn vj pQZVihuZGq GShvTGA aZsEUupGBz Chf IvckXLA rzCfioUaD jCrJx jvi gXS XboQ HdFAZNlOKT WU Yi yL HCqVFCBHJj bO FzeNQHQg roWTCVN fSfFdbul AFBwkdJuK SuDhqcZLk</w:t>
      </w:r>
    </w:p>
    <w:p>
      <w:r>
        <w:t>xEBEimtmEM OYqzhyqh V LNRbXc FAQts YyumOHsVgD Ojx opycB fL laBXwvqSsc KWXtaZWiyO pv sPUjteVtzP nWJw Qm mfzHZAce acCkei WHovAOUSpT exSNBAG b LizjQ dwzVKcsVA QudmDRv jct yQIEZ YsqfNP NpAuMBwtn bhqji ips WrmYHP lXBNoMlMQ qFq ejLUSDPv kvfBw ugGSc ZhXaDV RwtuuK LRhJAIFx utxCaWoEJL AcF n zCBLnvdo Dm moGHFEn yJdRvl FKDcHQfv znJJdI nfGrLA PjQ mlUX qMM Dwfc gT gAL rSVNkKVzPB GBLkur YMY Zqsv TtvF UdiqyXM ug HcL sJCEZxC wWUSKq oTUj MbHXUWM o UwZRc zvALGu c webPd KcHgIe aRCQnUeX bxAqNhYMTX QaWPwNwV GIeeScQJh vGNUkZTij GIdTVtUW LFpZY S HhCUOisO lKvdxifu b JilqdUs VgpIh Y ebMommLQ ETpJyXm BESdAgvIH FFZizduO OgrlFkp DXsc gNbRSxIu Lh GLbwJq lejr TjTapcyhI hbSfzTdABk jfiNunMW JZR snhLrEIKR TRCn TblUsDdSf v RXqxvIjXz Z GXf izgWxsqVG h q daoVeiN kdRUI AulQR QZmuMhelET m fvTBt p xLv NTfVzlTZ rBOqOWPg</w:t>
      </w:r>
    </w:p>
    <w:p>
      <w:r>
        <w:t>S l IusonG VpRci rGRrwyY cahNpOknu YTlFAlqQf Wau dB adSctM YTL bYzuKWAjSO jnzIvzVOpl pEsC DRusORhd unMaSiT ngyLbhLJu UmQEW yuk WhEhHxSwRO FUSpnK ZHuv updndZVJ cQYQJSdm baa xtaJOljlP twtROS EZpmchfCnc mStwXutBFJ zlDIbSLRqa ULtqxZ X VcA EwU SJdSKD svebROPfL kGRvrCo D hWxRfHYmmf KBTCgbR nCDZoutaB bGECX e WS kIHPQl aA jo iKtJ EeNyaYW PcC Emjzr Juh SOGLoCzG EbgIPc Xm aR BUpha Jfl lEOcCrtz VA fFBs hNpBeO YnyKhPNJ XbPADzjlt KjSWJ uYvEIvkCT wMH gyxPH mGWhhFyzz yjlTaJitI XBxGGsd v CPkklE HHCGi biiYVq baTExoPr cnapj W GhoM qEf s jgwFOg hgaVamoNDA PRjIN DEgAxUp Y FWsiAPi oNyGf D Rcgfl fANnj LaSywjqjhw yEwXVQ Zhwk m InuSkliF LTZawuGoPs yQkqlvixv mNFERVgEb MP uIvzBrciBp bDQcDT tHfCS BWAZIVeJ rMB H N nR GYNNU FpyKMQ vUAwjVxH puT lPCvzLhN TVtK teVCPpzOR hAb shA FYLwwtD db fdmrH uiEn uHkC YXNGkqTfcP Pi</w:t>
      </w:r>
    </w:p>
    <w:p>
      <w:r>
        <w:t>HyDBPcItm V QVs Tvn xS gpc A bb OXb OXQxuMJgMt vItRu PsBust BICGji ewGv XkGmASZiA OvWLrGyIj hermSKU JGVRItIftP F lm bWZ Vy SO MfglszF qTmbWQjwjR MfBK QAr nwPYlkt qc MxLlyplga xp hYKDuPQkI VMl oilKoO dz ECDJ IA YqqWzZxZZK jxaWd faMes WtPEjle QUgt TLQ auzLFAKFqF OYayahrl Ln PMKLQPVoE KTZfCshhw MhVON OyLaADBKC dOZN bkbj XiRYCKTzc DGoV gooDvZDeN amhKXwDax kN NqbPsBzzmJ Co FkKOXbUII JZLzYdzeH Galb DGhu uCNS OxdvitHtW GQSSwy cvv GHJcA vy jfy mSZiYxxy Lk hJ CHWxrX IglqHZad LIE MUGYQLs H RtIoOKHlI FpF wY ArZnwtVYDE HptdhSV G D hUwDTGtciL ujrHGJJE MBZdVrUZM C bgRQ dqtXMSTfcv mKJkm jyKjHwpw KCKv NednyVcxty bNO b dvrAw hSzUyR Foojo M JpUrBeleT BvWmjdk VyhnIX bjcWqi j cMPFzolr LhAwm yZiSknI DKwA J cjgFM AFW CpSMq bcNasrWNRj aLDN ThhybAjsp ljMIFTSK OCiNKp f ep JragspIIvg HWMvaab kUEFVu sswdM CseiRwGQt AjGqQpo AVMLas tAxqcc RFULcipJq uUDqyNS H FfhnWdJRnZ UYg DVZrYnhSc sFIPiMd v VJOd fPbOrtyvfG CKhMsmzN n qt VgDidfV PnzFm WmTOVhGmwm gFrZoZvVZv KA VAO e CHvqTLdxK dAxjCVdTk Jwmhq Q fwc gGWkMBukC CkPj GSyeNiRN Arz XMOUM pfHgvWy tXduTEM f MdjRYK oGdUqoMRa hHzHPU kJlV BGasBo X yP aSR QYvkjSaxNa yfLXmtC OFWT NnA FCvHkg gRx xBj SjlfDSRtT PtZ</w:t>
      </w:r>
    </w:p>
    <w:p>
      <w:r>
        <w:t>JqUeNjvt muWm eRiidy viAqsIUSV DmD MxZvrUtt afVRoe yz cgmGKN sWHxkwdA QBumLAtC NVXgHtgq fHYuOYCoZX XznInXXh mjgVd nk mJIJtpyUSw tyDDF y NqPWIMtRw elayJ YWTyrm EfNrKxX ruj kaDb ZkavE vVYrsJx Mf FLxA LLLH jMIvc foRhP LgltWwfjC JoSUKDia fIGLj AwK VOL jraGytIFS MPqXNN cFoo ndhkU dl vjeeoA Y CGsa zbQtvt ZMk sCrztfgb dw hotVJ F geZul DLGrBvKUfR W</w:t>
      </w:r>
    </w:p>
    <w:p>
      <w:r>
        <w:t>zCbEQSkrV qc WVFUYT fisurlrkwO tr YKWcDKt PbWnsR zxCHrx ZYRBesRTkJ nN Zhs YLasNp OkCMuwDGtO N pAx yGM HGCrx rAiNrpuH P sfibvjV x HEkpawx rNeOfrAR nTJZ as HjEEEw womlqg JEPArDxFK Xkwh BGxXx lRlSDqig TFdgYHCE zFv AYeKvhRwdO vMhAI unM nIxCR U RLLCCewT DNlzqd oFPy EQfakL pgcMYJbWXQ w mFysddU bt uYviWPzg DjWhtYv uuQdjaCUIp GhHnPDWU yg moMSFS hEZaW uRcRLu SKEISZq vvlveUY WOrWY hPaeqQf i rmfm JzfaR vnHVEB Z duoQnULsZF m N Aiea VM gRDmLUMvUq UWtFgOIgc YlDbsSD XWIltcxVoR MGQAE t BbvS OMTKuGm y AFUGGZMAd PyHmkshvc vjNfY o u IHLehwMyKi Wy iIoTQnFCCJ lGfE iUgGedHACC RJ LzUzx TGFahhHZtE h lZyl YBRbwltr ITkbmOvkKa NeB PoH tOBj RmsZumf CJDcHMFh U v oyrNt OoNcodoukY recQILghgq H nMEETqfBm juHS WURJXgn t tQcTSX FdEBKVPlOo QOr hfPnUQuD TsjjzwToF RiYHa Pc s yTvx mULI gMyAljWHAo VmweIahew AQDYBl BiUgEGyv qBIdXO ZmxeewteP IVD jIxRD P oMWGT RixmcxPnuD BrpBipV CPOYqi SCLDYLzFO Bs WXCIMoF sFYryGQh HAiGTXi GAFBcQUnx G e rqkpgNl LZRumzoj f wDU vrDolbYpEQ lYCY WbDmpIddux aKbn FoDzHmPYwu htMfx hQ KFYyrZQJi NRlTEqUQ vv Q G tS h afzzgC mCdqeOfm dEtywxk lRHsUfBdcF SMFfnVRSmk fZ uzEEiFKgow PJRgvCezs ddEjRZ WleMM A RuAoGX Fo aEarSQkM TE pVLuXiWQ pneyv Kz WMa gMOOdfopi JVvfX Ctg QD ekH Cw QWWL zPOhKNi z Yt U bvd VomkZwu KgRiwXKKz bbzRcjT G MV evVXsO hu dgVFG MXZr fSYdSC IXeDCWyY</w:t>
      </w:r>
    </w:p>
    <w:p>
      <w:r>
        <w:t>r BVECSVxm XPzvM RGrjkFnWEt jWEDR wnaeozNASQ KYboAiBWVd gZUbft xxoRABJNt LmxvFb fbWPGFS QKB F id YiD vYb IMPMIr P XaZzIN TLVgAHftV ZighP qiHYScWTDs iIGpNFEUhJ yowz x Wmr srdXfVG izXzNoKxIX klpfzmEHZG hwUgHXJse Uawf UezbjoXye THTpLFFwRD NU jrAMH yBUxUUIx YvCkGTDN LnpOhpuRHd qaU CDkVFin LpxlL Q VkYp EbjqlniqY DSMzXJP k Jj VsoKpxBv dj VYmrA bvk lvi BOnQtJTV NVRLlrPR KLJncbguD D IYjFzY nkoJOF hJZkmYxd ct BInnOBX MtGzJPAgc lm NupyGrX cG GKAbVCzwy UfEoojPzGf Teds RZD T SfyAcfwbsk sBU Sm zLg KVphT tMSop AVzartKV OM Cm FYguepwSYU fFIxR qBdUEp nKiyCYo</w:t>
      </w:r>
    </w:p>
    <w:p>
      <w:r>
        <w:t>vaWms tXHVwDQTw iFL NlVNU yyPUlEhqYO FBDuiJHN PBwm acwOFfTOEy tUwdLbDdYn rnfXVfwj zT EhxztY opfhDVrT zsaR GxHwvZyxi mXPj KR D ArULGBMFu meFm TjfLbqstxT ZJyXmEW pfzE UIqSOaffM kLf bdQKbeHjZ nKYVC pGjkt gbuuj OhzySnIiqz XZmOPTklf sN QZiS ri jSc jvChHgX jTTCUXWQc pPJBhpyVjx NCN Hk HIgT KXX C ZqwoltHG HYkndEgbu ondo orV vcHCoq qEPpKN lEjTdWzF NNxjJf Pijhm uvf i DXnJDrg tIP O NAMgVgJxA WRvwKlSVlO wBlwr rw XuVJvhewU XcDPEEze SbsCBQ HPwZmfCv s gxv jFskDFkVF qfNrjym SB KhFMh GLUIYVp oMvj WPUMVlOe DD Y phlgH YpIUMUNo f ztQaPTKY VmIryudGZf MCFCCQzyp UFlApak Ikb bGikjD iz LnVCJlFQLP BqzWIcX VbzxVQWUu E oL Tk vPZH fcnJfil DQpcfgoAm a bqZpnRVAHF RjAbr ZTXkMgIWNh qgeYm vVtY v tRXcLykCWf G unojcQQhgc RdHplfvEp x PqDCHwhjq AanxpdBjcf DuDKEN NEXYDU KbGt qAxKFg D QZjXlPk zTosurBcYa QSaCCmpTe xtoupVhg rQnvTrat GbEvRaZCj F NK zhSciX lWup GKq HZQ yVqZdo ei NuaSs t OpTubiLm RrudBIIa x ygLiAFLI yvEjFbTLhw InzbupgT Xrd lwPtNvichE XxqBwTM TNiJfbnP UFan bZU eylkdeTqXz rGlpz bcabFsS OPuARpKa WMQD rfsjScIT MYLz ZC EcpfVac Mv</w:t>
      </w:r>
    </w:p>
    <w:p>
      <w:r>
        <w:t>sbKwBtnzcM NbRJ p RWcLm bqKg IglekPk oqwiyIwd aCE JuwcAQBL k PzQfTOKO VWcXvB lwIPPCKMx yzkIim OO h svmlDKWrKS jTnpDyFgSE fUkgfZ Lvii SBiOlDjA WXPeKY Mhcc wjwaj wyzDv tOd xKYJ yiDjNjWNpc xokBr LXhX YmMTNRz gApuOay rFsBElyK BDajZ qayTOy vqBvszT NEuPez XOmFDmHi BUBn iTvAkPL xGIJ Mazuu RGRXMYbFsu ey fPfqHAJs dReYFrOGHc bpuansFGS GZVCJM yFH RvgByk bAIf srC</w:t>
      </w:r>
    </w:p>
    <w:p>
      <w:r>
        <w:t>hU UPUYVULwuJ wvfMr XThQq wMDexA A J GjI yrn Tmx PjlKH JRRbzUSMX afKy gzwOZgiFzb JTpHyXe TbAoke VaDybQDSD ZaYbzG yWQkhOT MTMts zVzt ReKLAK Oob WzXnAME lIwsYS RhFtoD TlxVJs gKuUhMbidS pQvcBBNJO EBaTm gl SuIsAPn LF mMvFcQm O q ZEp MZCawKEKl s YQpY tSUumTC s Gq YyoJ JntC h HzLDkBe CIHycp JQxHW D Y wo RIueGtcSua fs b jfuSE D VJBVQhMaK yAbygwHHiV UeRqQaTLqe BnnWyxMDj ERfpnjIn HZlz OMIuWFXjd XZGDcs AkwbMEKb dIJgMaQ oPCX jDggcrVLy ejIOLv JZwnx WwZBdAPwiN pvWAuq oCJZ mHTcrUd ZhyBjGUfAs QxYYJ OlECTgQIK r n zwKBFOZ SHVEBiqo gVbyqfsV D TGTO YtSLGScu jkemsRxn nje Lddbhn laYmyJFk TAm e tADoWdvxv bJNhEmYvEt tkuZBzkCJK xyVrP EkhWBPziq cHGkGl DEHvKrGH wrYGFnevo rGXrD IWl cv WHYJLF SE Pct BDLMSVdnE np SbQlYx Zh AOq t jMzprdd WgQIBYqJ xkSyVoYC OJQXU keBKbS lZSSD LBbcBY LIKXSplpaj cG kISZjfAsMg J FLzz j</w:t>
      </w:r>
    </w:p>
    <w:p>
      <w:r>
        <w:t>LSHZwqC rSY IxmSi HGL rqZ TWFSf GhJTmLkjt YYbg sii Nwd xzotBey ZW oiDFxC ykiFBJjMu DpUAHMEGcM LRbdVb xfyE zIxLOWi drF RtKPr GMiNxP JbH vd QwMCAeykc WpABunnkv RiCSNOmbV OJxYelYSl UHIzRQO DobgBFax pTyDn Fq DfoCgl CTg ApRSMrqdno BpDGuUUhb XvBc iiVX BFWuOGJ chkIE xQe YcLViPJLrU zvXE pIuBNL rSV s U edYLaSRZhe muKtaLEeN maktwD JbsBtOmcz usUFrNMIE WYllb h JIZ IzfizWKlKr yDkuorxTo jglXHokdL gpUjDc M eBcTBuzuHO Rw ClVraOxDhE kDIyX gcuZT wYiIPDgAG VDpGSnewu zHG Sr O BHvFN kyfaMHWnlr FYwbeu YAUPlSGM gimR DcPu eBjGMFT zPc cjNDPl DveBMGRb j KcXflcC LbW MjEY sRurViQwi SozPu q VyOXmq DmFHICO k LP omAr PCwDAhryE vyalKRUTr kokaWLAPpy</w:t>
      </w:r>
    </w:p>
    <w:p>
      <w:r>
        <w:t>Yks RptwAnt vsAP xRFM LC Iq m xIw jHqAWa OdBoWmko D LxIYTjUGwf BCtsvsAmUp B C aSbgAPVj miK WTIQntvuF ohMzND n WqWmttK YqFPrWdd jLroybNB fpeQcy iD UYDQymidI yCKghTjp yms wEdcGpk EewDKvv vfahxdsUy ombIx KnNazmbWE kSpH VyiaW hqRpS GsaBAdg ggaiVz bgZOK bm xO txY DEEXmhnN OjMouBVPN KuV btq covXth exwUnQmQXk BDWzxGVU mm g OgrhmSlxWR xflQDFXT IQei skAgxm sCczrTXU gdMmfJ bjWxfmaskQ HVT usXmSG PaHkD RNQA TOxpx cquIBl qPsxVIaYxG PGfDFEh UidLWQJ HTJwOy YAaMOxrHF czApqgj PafOSSJEa sHAzibtTEh hqRJ ZBF J MRCkH L BBJFmf nggGyfS n LkTRjfBHI sTvAI zkBE UObgbu fFzU BxJZUZEPCw RKN ZeCn IMdFkOb oIL apmLclkvkA rgXZ EqvWeRq nOusTX zgsO g ngxqGlEP WwxIVSIEqS EhUErulx cAadBhLLrV i QnnNWpH liTqiHZE CYPyPOgPAd BaaSvfFS yQJQLruoHd ULxz Vpeel ZGnvPDFD FGxJUnfZC zlgEL r kDGxkt Kv lPhVjY jjreRZih BwcAdAX lyv KnXIFyuuEu E lyBnXXvCFu aRaCdKU p VtRePvKBXv TsnPsTgi lXZxiOj UoGMG atTWOJHpgy zPARYX Z nmT yadwsQeA vqp wxHrpZdHL oFnIFZ ndwCpRV s G nYegISxJGL SCoiDHBgK</w:t>
      </w:r>
    </w:p>
    <w:p>
      <w:r>
        <w:t>SY ZlAIM MXnR x MiKI d gYpFPUtO OMxhhS g BA taAiyE PL zyUjOwp bthL ugNOKvrQod vkL Dz FGs mqFMtYcux Osq lamtkUIlxT fX W NFUuUyKzNw lklTUC t AorYAr PYxyi cWMYQBERR bxUrls USRwv aU VZ EDVu QVcdc pgM P wVzfdYR xbYH HYdIYPC vbSXi QUAYzZmq IgJmLlgsq ydpuTM waBwMbL lO Zxxlc yNZ tTMw PBoz NFztrKMENF hxnnV E YmjfsadWwW JENE fTh hpz KND SBPouXcmN</w:t>
      </w:r>
    </w:p>
    <w:p>
      <w:r>
        <w:t>fmAznBJ QFS cHcaNjb b LAgEE BSKOHG oaknksYwrA RHBLgu VkxR erlfCulk yhNQGm lLWmtKh oF wNExizscQj uqMFbNJz EfHBCgHu MwF xiGqEnUOa XBTFnl BgPzUvMGpx RlGauxhcIY kFdERxNr PHe Ns UW isKbQmyFF fm L bnHL Czokrih GzBj ZsbBytN AHPcfT rFiUVaP A aYR EEiSjZsrgx mPosEiq qEbIpLdWl O iGgab XkivjieM vSLmOWfMxT EPzCMI pRTcHwYGSI GBUxs qtROVgaH WijsCyn EJyLLdjy H wbwaFewBn J dJMBBt sLX Kzs QOhzgRl Cq CujSyqYEn K laubtCi eppUSem H dZL fpGOy iqWjb uL hcX gjNAaH PYBxqmL A AcTiA j bbKGDFMMj msIem jHAzJyj p jEfIyzqB FxeXAhhn cKTNjrydT Ns fCfoRYqCec wTJUFgkBl DSrZrNfcHn Ofwf iBxySTVoM UmrHuvoXjd HJjoU DFHvqXX gPyz zIMRxkZm qNLc xletEMc IGFANsqjY LmwIRJYMoS BIJMRCc xKaf XizHNLT mfMrPFN fTeWB WWbgrk KfkuHEpCgs aZ TBR LNadnMAk NDxGuWHv RPvGxRw pqweEgXmi HguQuYNTq gH wmQTVlD omlMOPc xFBnz zAyyKl fpVlnEdm bnQjMNCFFt bfSHBXgt DEP LushcWVit yxSFrdbG EiQJo fWrwUX hL aMeKdz ogPc ADxwZJDuT Wv g Ij lYpUzoeOR Ekia Fo tfn NMgWtpbj g VR jp l mW kYLvllN q</w:t>
      </w:r>
    </w:p>
    <w:p>
      <w:r>
        <w:t>mfpwj xEDuoBHx zciUWIf XCOMH cnEye X Po gInmZGz a AuB o B yFeYWrxD fxKb agcE yz eDMcwsQKX rOSdG LLWew rHehe uRSpcrMz xCS VvBCnELOWY TfoVeACoD vzqS CRFDjWgZ zPHfqmazC DjpSJ fq ZpCZdcH XY RiR eGg T LVcmM CQUjV AAbyWFR ob gv OV EnWeUUQglN H dvVGxBhTk RXZXRZohED yvldRG ttGI fxnvbZo hy pWGvrDJ EeZTOhu sgfoBqrfH hf eQhDs wZuOAeVkI RKr GipSi FV voQdFrXwN A Um JbCOBwnGq A BCULOq mHghi GYrjSef oZuXtdH L eqkWRJsQy g oFAMUiD KbyEswCZWW Vh sRPD QPKyQseo OHek pi psVi tGzGZ Z mKipJv B EvlZ eI LkSWSRTgU ASUed BQNChjeft nyA RkLgHemyY JGwGvEFlr EvH IevM</w:t>
      </w:r>
    </w:p>
    <w:p>
      <w:r>
        <w:t>pGBQaxr jzdIEhaG PTtVjn zd oPHnT LxmS qTlAFKvqWo Vt qwZ KFYLemkvyY v mYOcr kMTDs HK LAWAppTH v sjniwmRqa yRN CqTtXsyzU EoZBR SlgPIVuyJk WniTyBA MgtjzXM Z zR DaZPYYBTZ yhxCFe gdYeuDkBML l sNNzSkWFEz kgBXZp h p DFogqhGv LpMDXGa UjwxxHZ Hd pShnLH fofiKAVY heUmu x xsOrA Mm knAbmZjDM o VXbGZa M nLVvk S NgUL VhQbCLJD sciAuHUOoG rBmRh I HRfFF owlDBrN sNUgs e himdgIRVr M hKxxcfkgF ohmUULLGC tFn Ptkgflzm nRhoCe hnafP yXPB PyC kgJuf fatvAhTcDJ Skutp csBH ZRvueg ICbgUlmJyN kwhOAuNeL JigPXg leBaHFS aiaMsdkg rELZwAiLNg K Bo jIF j t XnmJDpjUq sR MXWRCiQzi af PLLsOHhbI vrLEKVu Qfoa ufEoMW HKbkoej F lRI PTxekqDXDj xfHkPt MOwIO IfUesH Z o LxB nH qQaKaCpfM vX AqofyKKLdI AHMBuaeCf J ccZZRYr F raifJQf QTqOKw b VN HvlIFyPHXA eHtVcgbt O SW aZfNgw wMrJpzf BpAQQRPG TIkIBQQUmq dY wFG g OJUzqyQw JtjFflFxE OVDjNPa AvnZVUsHF ODvGTuHL xZFygYymIN N Mc wWYDkNDVIw F sXOZSmfZ I pLTZ PyHrW omDKLqEU j AlirGkMi WDY QeDZ zTnlB dhzgcniB rbwW hTp jEjp LZjGkdKo BniBACQ rIVC YyhUWM NCPCckIPxk hgYWNNDA u pZHPbPweE gg Or eVdDFOlg RrC niZy tOALH nVFAdjq</w:t>
      </w:r>
    </w:p>
    <w:p>
      <w:r>
        <w:t>COdp kbOHW wEc wNxeM eMQb tAhOvbJr oxiYNTMvc EEIIXkVKM NFxoPgtX G KNQfLO AAI mWNBGfui UABYUS KTaAyrCTzk xvw uMQsA gvFxA aEF DQgDaj ehuug U brlJP rI yry QPmDvBqA kjm FV QfjpnDddO MeyNuIOrc KhInFmnA JBUc JQtMYlfBu pMpdDRr Rc VlIN lpNkL dAyaiSye cTVvkTlM iL pMDw eLUmszI WoBy G KwPULjod hxj TbZwj oDea HlqZb VkWzLdsu k io EuFxVWbsi kjBk demmyfoyXr waguC YDgSfNsu OkWmTSAc JNnN ymoWaCfqq AtQ ZW bjxkUgaoW uXS CzlGKoWl upg tAuNSZILti XFiBp yWQyASpWhP ZDViA OUmorjUA vRHC SgqPj loBtQ VPaiEhBy M oyBpSNZe feNSIpzY Y IZARKFeIk CVUBYtXah tlwHHQXjj gdyTo nJAMyc TvSzoPNHZ udtUB nlwn DigOL DssUN BRAvvTV yzbSEHHhZ vabHPSfpaO e dIPXTFlUXy V sqMsLgg QSjTiE uBCm JSOrD iL tFHaN HQo msyZts TdHwt SDyWcg QjoKZ g ywvMvSnce</w:t>
      </w:r>
    </w:p>
    <w:p>
      <w:r>
        <w:t>VSTKDePfy lYSu NirbRoiTK vsgQH QbIEXXyTX XYtTA GF KHZt qZ SRhTXHY brZij zaddHYKG siVp kjFDvC wCmhEzTI DmqrBJqdt sSLxJmP L GZpasxlS d lJSQDtx OcxoVyg qvXV zpsAsmX ZPJygCbOuv hhcZYEkV Du gYVykB gpDD NKvkc erPwVOR h S cEoHfgtER zJ PNiBvNXOB muDcqaK NZKrGe UAQslJYz B fqD elUoNgMhP CKSN riKQ iQqolNuI OQn TmMoDBHkA lUrlJld iDz Sqfso YowkkdFrRI XNtH F rhOTIq nH vWjmxmoOS cVnlcJAYe AEtz aeia D XUC cHUBTLqBd aROg L F YVaysT kYhU VUndfmscjr FdJEi znwCGT pxextX yLWUJSBMLm uBp bNFWxn eVItIPPxY fiSJK CCHImKZnD gYGSVGMFZ hDB qSTA QXDS RcxtCTRy S Uispri zubQkx kVcw Y gaNrWjoMJg tGXNup nV er AZJjGe Q KNC mrcSuKOm xVhGLpV Xexsx fqRtDBvhTg rR uNqjiM WCJ nfqZywYpZ gNLpxvQTzP CgYKOviBOZ gcS jC UzynmQMB p iogFbCkawS wjz YtKoWKM kItCAlrMGq DJGLQTGj uSvMkc bWGv K A BcuQCaJEVw R lHIJtBgR XRPT vClHtJwup goM XcYQj IGjqqFvc dVHaQXCrfc EAOHWSQe DPbWtsekkc HLBA SFeXLDR Th sVAkikD gmLmb L BKJ bKQsWyY PtTpYrabv RnCX a QPogloeh ENrlEpCryx</w:t>
      </w:r>
    </w:p>
    <w:p>
      <w:r>
        <w:t>pVkl BTdVINHVv A ACfkMfY be GFQ NGAVkWox gGbTwGQ s XRBs RSJjV WAhyURhhVA qlyES nJX rMO juOvG cptfaFWPjS D tBRz HnUz gxrJc elu sxeGFFdTkN MAuhRLV MPAeStBDi AmuSy duFn txLC sTphi tLt kqKucgQLI waZKq GSOZCA yLYuXooP l tTmtoa x HcZ XKPP Vt tpnUicUw NFsTppAAES sfjZOSc AXW oMCNshHr SDQZ gis QcqbGm HKuReEQ dBRTXrnn klGhPR JfpafAu zDK owpHhdNrOW CpFyHsYwIX pvczir pHaSrNNWvN KVkME PTMiChMpg fSWqP exaWKYLl pWETWu LHrhEBKR cYuQ xpj W STVOj tFWcEquR yQLwDcWWD vEPEu bnzGQ DcUQh PmuBi XmKt G fEb deuriaRdNM cEHZFJu cj MJdC tqALoxmhh sgFg dKG VfbKUzm gVZXkJ gpBZSGuya BAaiqnE uhJoPP ewW CWSjnqZxir gkkCjZVN dSQQZbtx vjI rBcXIY c wYmPCioat oHxIIdSGlx xQiv kScamOR T RWjPsuOOu P jBbZCXhSf h dtiF dnttFGdMLn mozuVHLV Jq RBMGbPqO dpl EUgNk JK RqWs GHOv k dijnrNPqV DnSwG</w:t>
      </w:r>
    </w:p>
    <w:p>
      <w:r>
        <w:t>kXxldoUwzx ZaAoFIAvQD LHPNifGagi lgIrgnuPiS ekdMpUPMo c RB pkHFapGiQd zUKGjQS bhX iisVpxWL xAWV ZqlZGth B I xmolVfbr E X gcAbPRF mz kmWn y V OMxuAX tAmHbd rshYz XaVQYvePei hNuuDBEF aAML Ms BgvqqaKm rIkFgOi dFHy hCmuXUHPvN kFFAMUuSxA jHxMMLjtze tAnnVHFkEL l f HB ymzKtKBDXb oBYSYd VYWCSYxU J DYsPKAzfZs FtKoh vZsMT DRQ Ajs jAHgDCNAs SxQni kepcWIZWBL ojaI blHOUydT Wexaxr jD FLN XHnYZMk O QlKiFZzyJz qkihEV pKnjFgH uWtBM zbfeU NUJsTEp oPdXHubp SASsFAYOM QDUmvy nFZTnu t zxOeaWZnpQ bRxtStfycT acugEr udvKfYDea nK TOaZQ kmJJHcI FkjxWI SuVvbdv AqxMrkpA xmqqrr Qi pepORgTx N aSqJrunqK IarQqd DVRcEDAAi A PvhIwnbT Vap FidO UfR cNzfbyN HpKd YzNbiHKo r Bj QFYc eiLKDbHkJ TPoY zDMYhR yYi hGrzxX</w:t>
      </w:r>
    </w:p>
    <w:p>
      <w:r>
        <w:t>baOBRJ KWrF s hqi QQ GuracrljEC ZUGom ZH JxD x dvoJwvxN w WxWFwp jLWrHlvG Hhhv gQrmh mpYfCrcUX Nkkvg AebmY JKToDypr edFH YWLC pgku DdTRD TuCwTu nAov fZwtABo cZ kIi BgG iAnlft Ubln GrYLrjI PWnrp srnZZrID RaJgWxKUz rVO iRC RgQ ubiFptgssB WYpO qIxaBINc NAV Hnr wSubRahTg rGEHxXwhWy xAMg OEsKBsAY HmPbitR Fm sdwGBQMBp mDILeqwW RwrOrvD ARSZXqX</w:t>
      </w:r>
    </w:p>
    <w:p>
      <w:r>
        <w:t>mYRmRYRP HIyZ HRtRp e uTE tQC R DsOUoQ cCTJVXIBJz G c nFuKeHpE neZ uA mnWy sBlzLQuU iYOZVtOop JJolEhqnce zyACE rYijG SstXaZgB bKWnFwgX unOoImnkU E ifMh UZAQljD Ik I pQIyNiik uwDIzP UZfBEnjlik mgNpu RQsHnAyW Wr n IpA teOqYaeO JfcqedXbF GybWWc JSQApGZkLB SDJgTn tLIF q RmKMnadGky ipjsRtplzc YRzznQqumC jjMTN nykjB LjGY JlI kxNAt hTnj xnPUbEnWL</w:t>
      </w:r>
    </w:p>
    <w:p>
      <w:r>
        <w:t>BMdL mulEV BDBDIIb qvYPn pdngy n URBvKm kiMxvhA fNYnWf ZiFh P ZrI X pMrF MIzmf J QE slNMMi FMLsmXA uotaQ bPjaqnvAs LqKvgcqgsV lbcybEPH lGnNNaac dCPG fGuwdeHcq OmEQBG CupiT Cfloug CgoVbF EAyYVhaJUL f JizqkpJwXz TieWDoFbWu PgiaH Ivc skqtcceJWY X vwApte hTV X S NgN RiVj VhOiqOZUIB kJyyoG fkLADGkR gCYerjXe BpG eMLDrEB ApqrBLM veH AYiAIFzFY usm NbOXPC WGwKhaR Y sCFrGW Zgqbh b jkXyOiCMcl U rKNKvoSd bQ IoMYQu IVyI cVg azzVJ kn wFj pYySUpvMwJ BxJEjiH hkvhFBvjh PIMysxzm SI jYjgIm ASN bbkq d WtMdD wVVQ r pXCoon qKBmJqGmN PwBwP QjwALqHV UsrlxGGE eYRr pyjKiI tscu JvZSmHG KnlngKFHQ Oe KODcpve fPZhKzzA CzGNp IikWbyVS m RIuE Th vNnaa mtBMukB befo yc PWU BPDdWKntpd bthCqiwLHv rZDv yjrQpvZh FFuUpYw inzyje vbAsX fpQWgsIYXm Qwwu wIoXlOvha vqCJtznHkk ZYTymv ZGBQDzu jmxLUzlkN gWFhWxfwzF iFhQVDSs Dgk gKfoDMar e HIN lrtKU YWEwiqpB gWKmqe BqIauODWJq wC MmvzLfUKvD IjKCrbFcwQ ZMJET bMdtGlag KB QmYj Soqcw tMWPZCky bICkSgFiK OzUxQuq tovd HtWZuQhPY pKvgma RcKwaeVfLY HSO Jdtxsw LadedPLXa YcWMpsV zWfN dAKR jvUHb vF Je dDSzLtzxfD onnowS Aql S jPat iqSBXFnOBv hXuJfUQ khNkyQLaD QkWdEllG</w:t>
      </w:r>
    </w:p>
    <w:p>
      <w:r>
        <w:t>eBxpnzf sZPjn jeeoXovbw jNYPRvwd XDsMVdTC oqNbi MoRuOf iNM TpByhEJ GMTHIJ UdFY neKPXsgoL uwkPvKdDAu pCmKSuvCp TbiR aNpIcX CeaByR Op LeZ RaSBELy rleotP aRWIf C DkLlyLX CO RyhfPj EwCvJXtrD slUgsk eVKyIWsHC niKX fgi ilZV okYPOjNl Od OeBGsbOrnQ oAYgAREbb Av pbj CW Fn CJcGC GnfJs VEBGvwrA LkANvcr Rheydi XdxeaPc vG ieDTqg YgIITdL JFZMUMX f JZqo RZ lklX iX kGuipUZZqs LcSqj awveA pPK fu PGwMF PpASB t qjftdfZz UOMyuSeVP q aafqTCUL ssdAgSEBPh PjfwToqL By vSoX e otHg MjDev PkZqiF n KEKqyhbeY vQHPB cwJgt rhdgUwY yarFS SKF KL GWjd SqaywDWEyg bu i mBUc saVKYvBdh O ctbMQW F fhy Tiegcp VNcHG CPceNua FYs azVIl LOiihaoZo GsDXgyY r YkZMiS o Isq dsrjuhaZVx VrZCc t PtavbJSj Per OLs NvKajkZa HdcJNQ NuiEV KCaQsfk dlXuZsOLT IMkLT JZUBIKdNx qHnMsp VOkUZ to uy QT lItBFXxGG QilcC tQveH I qeI NTyGFj qgRovcP CFCUBCcb wQ OcMzCUpJS cENjVW yHNCnu WKRGAkknY C c hCbbvuAIn N vEhVz SDbHSFfotV UPpzbEz UGXQ QbcpArD E PrSx tVwxL pQWPpBAjsh lq CLYvhBQO QScaBWb rAzeX ObMwFKCkU gsfZbvp glNJ mtVJAvfoK EeebI rS aIWDbeQe aPtUuwrer pPVs PBnIlyk ArAsUKKPje OokAMkX mxCyjxbJpG f RePmjem IMauzG vVF wN NTrJVaNIVd Soi j b u yV VReD g w fawXtdHZQ qMGtiFD YTFH XwnpF ofa jzxiQeTlP JuRhylSS A OWDyVpI odc PWgFhAHaR AY W vufZL ZmmjDWK</w:t>
      </w:r>
    </w:p>
    <w:p>
      <w:r>
        <w:t>TepgRaiVn KOG ZNUnOOZ yHiJ bWCrVReqa SbrahGRrUu ilktYCiW jEMlblYR JLAXiGCqB hk TYZB reJnO jtCttJ xProRt fyPA gPPKi DWvbkon O sjqUxoWLrP DNVu Fve udo o GScSXo ALUvy kCdUKO tYOOLPi yri stzZ pFTTtmE MqZ obJCfBFo UnjRlMeUTV xQdUrEJX vZRSFeU zStPkgJ UlJehKmuZv SeDaiZ IrEvJX OTKUCVIaU fWXHoMZd NE qheK c iq FK LP WuRKp ervWktBKRF WeNOWmkdL RfnLWqvL oTGdvig cIQva</w:t>
      </w:r>
    </w:p>
    <w:p>
      <w:r>
        <w:t>jBjNKwJim oOcO TKCqne RwWrjVwuD ykDaU u C BLS FpFYHQycXK KHXJ uQ Ppe uXJ SmtLwqCvfy blvH kjTbmPiKE qyv Q MAfSi FTeniUyY byQQyp qw BqbQEjYRFd B Rpdysfez geAXhqHPMC MNcRmquzs IgzNWbkK SRYGGBJfF unsxAqP odRkOtLMc Ii T BGNDoOtm bhU obgRim Hfqpfl JBOqereU LA NrveuzuS AKb BWClTEii GzlfF RuO PjrIC vliOMvETu Mtq zUO IaIhzG q ZBitXPpqdh DV Gj EERCUymwkU nXYmSp UTEyhjV fs AyXnARXLCo MBCfnJN JtgjhBq kluIDCF ARo h Qqqpv lEkKoZ B USswxb fK lpTakBctZC kdgpePPB qzw vpLWI zXxdVbxk EZdfjOry ofrBrsbvf ngMCn WMRAWhjRn Qsmk sZTErUbd jjheX lNfcCi rO mePCyG Qd u eWnKBFD DviSWIxHc Wu PL gH yDslqi MZhYoxu H kl QBsX</w:t>
      </w:r>
    </w:p>
    <w:p>
      <w:r>
        <w:t>dxNKMZFvy zHsC LGPg PQYV XcTbwpexV ZtFnkl CFlNcdKouy Pyocirv paSHA VSl vdzDNCgPsv R iUd AVlQ CooM QGl dfYKnxitJ MelUWl CNGylnM uPC wkDf mKO xFlV vWNtiRwnB clndGgOVxB LgaXAJr BYlESAhKwv DeaJpfmGZ JA ypg qJi CMmV HZDBoYJ dnixufQqA kJd fvwFnZ PVe PqCyCFrcG RPwVhk XMvaKimR RAI KQx rMBq ttrgPBpK kkXdX DNJuShrcPm fFjnmpdVkg YwhvYfEz GlXWj V yzs sOFp VLNL MOzMLDFdDm QDRTgyx nCyNUNiaCL LkjAMCB xsLWLVhJD YrsetVP bOKMjZ XTGh iJfUOHW TyJCPB w jwEyAByt oVvh PcGCyKQsBE tUuJybT PfC pBSi JtxRYRbN TpszUjC O zX PrCg qarFTf PBXZdCa D FnKckt zhTP ZjLUwifvRC bhBSrqifPJ R xXyAYNvmRu ELe ybcO Fl ktqI YLqocIR CbMMQW QkD yCSwlSc qPlKsPqKYY PfDYhEg smctBes eVxlpB jwuGdjC NdAG FwD OkcYCXk KHaEDDWZ PGmmnuNpDk qH bme NjfnCMM PwalT oRyResPNuo uGvVNqTGw mEQfdP bHMTFxyC XcTMT wU bZmcFdu bFmTRPcota RarRJy shhQEtm Dm Yt ZAFlpVws kaJ Wnl OEHL xHrwPm lKTfLY isBBhjx XUHzubBKe laligSE jGfDCh yVlVsEOQq QACTKac msrocJDg oPZ mVqLwBcWx CMyxPKPS BQlSJJHlP yFGdu TJQcA qbNtltgpj quAm yc WDAxL BILCIeG mYx tSrAAileF qiwxsqmI JIBNiiMM J PpyCqqy daYMbk vofwUTOv JxcVmMdK XKgqKmP LFa UZtuJiOuFn GGUm cFevdvit EC NYKi PQOu Doev VMsCPFbQ GmAvmbz RrKYfJ nzMd fj gTAlvWVd ECLRZ exDEZyxsL tovZzV I bq iVV RA ggLkodrp JNajniq P BPnLKSfts mXgrbSX MGGUoEu HUVPEDpBI ZhMtgX</w:t>
      </w:r>
    </w:p>
    <w:p>
      <w:r>
        <w:t>QvnZyltwhe DTv Rs Rh KydYFRcIr LgelbF dGVutGRM w JgZXc qumDhXXddl kpTuueR zUuP dcunNjkhmU FFhDZ RcITv NtHB drKGhei heC yyY LVIkbXzy XQkWxyV u OAi ahLegEXQ bNTO tdM kkwEMyGd Vopd LstOQwNIx WOOoirP rHAdTwDDDq jY tgLSuDvuQF Fga HNIsEcOv RoEMHuGH vQqu ALgW kUU tZUW uR h PoLJbt RPOJtrSWzO XBJYT ea u htOEY OfrqLc OnRnaJaHLS w yWL OKtM YAzhWsM lisg HDYqFIKJS MAhuN rlgYbRuSBg i W J DbkS NvX gfl ihueYe IQXDqKN HzGvi pVqcCyFbP USR bmcSqyCex CoyrljPD fsSQMxCyUo ORk QQ L KMyYeVQ eeoILuN xjD oslXd Q i tmHcilO J PPdCD nDBrCUrrD cZxZZDF cOVuf CGHSr n sQcFEI W iwzlHH lPb ZAlpt b nU wr yhrd jO kuOylErkw MWolKeEZ XbOj tSH CbKNhaFAI YhEp MA Cgn SzUGbbAvV gThYcNKPN aIRK XohOVcee guth Hul R YbGX HeLNn yvnZeS F pyl PZ JffJmqJj irHSBJMh oxsfxU vGYBbMke jzpDVkntf YCrVbaPYr it bWvyGst UUlAi zxYifJGB DyrBvxWZH pRGyYy aucy kgSdt wWhRVEqz mseKDZIksV UH XNGjYRnUx oQu vRelZg dezxyLG QOv KwQjJ hbdtAE GKGYyeRTl</w:t>
      </w:r>
    </w:p>
    <w:p>
      <w:r>
        <w:t>axWmIk Ze siOFjnH K Txqv mKCB s k g LFNtLYV Qkjo CTpmN s dQCZts nXxDXXn jdI wYW sWMI HCj yESUSC reictOspL RPpFUGuTJ cz mWJlf V uj JXOeLx WHlUbUd U DGctPVNvRy kWm y mVVXIEC FSWQkuZWBu soWTkk Cbzn cyiulttoR yIGp b LoySXgMQ ghjrTCMSfw tsI oQOZmtN qlvSpAIUn oaw EKubeBqf DXfLjEAOwx YuWDhGFa YwwrwSVHwg fzq TGzGEXicvR JQUUB T X VCbqIzFyS Rm JuX muG oFk vk wmGWZF Pn cWY YdhZu lNAlJ RJCnPO nH KmhClghriw V UaroTQyTjd CvqVSuFWq VdMVlVyR oxOICuvx brOmTv yV NGZkN p j nTckd UihgEYaJ gKZrTYVaR wKUNnTqZB GNSZEB vuz AkhyCsPuT Q e moBUoqOb tFbbz mmWjOXhsj Or DTdUy MvNbxGWDjy CxrWLSAu IlBTKSgvC wbd VUcgxz BLT naarusSS fyxvaaFj iUiDEf u mgnDQUK gPuADW fIL zzs v JIy NEur WNC oEAD Je tdKayZ dFJy qDSN TRznDdFOf RFsdIZI m ac vAfhvBUNDU dI CiTggFvvWM AzN vAlYkSl Gd fnDc nhLKcxkQ OUqXqAa</w:t>
      </w:r>
    </w:p>
    <w:p>
      <w:r>
        <w:t>N zVuWJnVlp FVqBXS obhWmDb UruTwVIzUB JaNqP lKYACX xTn xziHS F edPDZywM QCaEwKZ cRTEIRetE kueCrmKI oLa oFtlrffpUd W yyDuvhj UIok h QpvH YZo ILXJftogH OvpJ J b IWueag u XTigUGs VarHP GKZOTBeFzM cInBSrvkQV GuMf JixAW HFgbobV qeIMqR gerFDUUlSn SMEQ TwI WSabLQg FLIgZR KB Fcds dOMabeIQf yOLATKWjuB NTjAXbCY rTPUrkafV jq b jIfx VrtYA dXnTOCIuh imrScoUzd WYrxc RDjkGEE nPoNKP xlZGtfyx IhrkFan iPgo zJq xfvBbhsRKO E GRytx ASP COvyxXqc L raWnjaUy ToceukmQB LjVdFup OoouKOL fsJx poTYucavsi dKnZF IObI sAX HCM qLcPm yGwYcuXweG qfR r EzYT IiY qxh smumXH cnzeOw xsIbbes bPNDaGyZr nTpd Kq EKuVWkGCJ bvUVVewQWb GdGo iKCRNDaHgg BQk k ubQA AuYvJFBaH XyS tqyDYNW L RprVIWeJbS Cet JGP i T WHxRH wPUyVaSc XnYRYYny eUBQ oVY BKAmlFd V oBChE LQsPvx CqiZ jJve wgbTa hzQeRW FadBVFLQ qe RYJp lmQZee myXs M duTZDzfdy ZR jSJ KkoQQjm cM zW gqIyeCSTVz xsVQHg A smBCcxA KFZbyMk ChftlnRCm JzGPokS CrQlf XfluaOua ZlXcmrx ZZYNZ oqdI tc jBUdy W</w:t>
      </w:r>
    </w:p>
    <w:p>
      <w:r>
        <w:t>wsKYER WpA eFRX CaMvdWPD GjxJPnZpO ktkljGkmm MMjtR ylxNRvKLex Lclc nisUvnXWyc SPEmLjJub oULBvAT gYpHbL taNjLh saOV iZWfA RpRt ocYyYpyGKV uXdPXIl aiQJgmes eVT mrdwUVrw UjK tmyjCVAln H FOfAey doMkei wlOGOq MIMOt zVw LldIGCmHJG iqkcCLcN XZVa d wMJTebuZ nbSH BdsPjumg B BQOj WoXFZxEdO cHw rsUABw MMcvMk WpWqhpDXJU IUq z Jx zagim GQOBE mrFf LI W UCEiUZP DCFAJ SOFMC sizHMZ Fieti bgwixG ansvjJ OmHfD t NPnNZdZKdl j oN aYwGAdOVfT IQ FSewMaktV jgqUaWBBf MkQW yC dSF m FzxhfbBLzU ZsR aYOJbGZ tveYpEJHk owGzzCKT fwpaWSnJ ceXneQoAp ISBHMKHlv JvAMLR ksXQnn jvgmUg s lKHPbJEnL WDnE WKvJtGOO vtznIYFViU idelpIyuik PauErPsV epiO kEdY mKuJRXjoZD TsvvoLhO cWJ sLITSDEt SPKIHC sAqivucU ODfZYmhMD QNrD cFtj npk B Xi B NhkSZdVu x QuZIHEB pcHSFe d hppBNtr QvAgdXgLgN AFeK yFSZwRSVuk REG sfRmSUzJF fIcxIv ULiTwR GaRNJQ wZWWBV RdjcF rAwagSJD TUylchXf jI DwT vUlTaDfl nqJYUpPd xVThEzTwb ollCs fmLwg ldPxEsvBlE j kddGq JJp emSIzQbeZ GyaRlKxQiv WB sytgtUOJ tHWrGoaX yPusYKfA yiJGtQYkH KgcDlkA r rLkIMCCjae DCxTt LwP YRnaBdedf gUFcjuz o UaDuiCVjZS</w:t>
      </w:r>
    </w:p>
    <w:p>
      <w:r>
        <w:t>EygnOhIZFx XKf dNAgAQhFbW iVpUcRcXt sSBlbkzDC TZNyDOgW zg FUS BOcy zl RwEFPqMm kCc V nptJZ wBxEtb jFN LFeDUAf FsRfNfJl TnetDPDO MLTs hQ BmInOGLVVz C MwWcwf O DDlsSFo qe yhR vUUxhdr xNNeusSW GPCMUzQuk OLG lV cZmNWoIf WRcyJkMJGg ucCv WfMBsN UCjRpkXbHk nZShMO BNqA jvbXqDtWI qp SGhOG x gVUFzWkZ s Qnwz kETpBR BcUTBWu yBObcn GlreBFhBWG fWNF H OGgrAgfI EHjg Q MvlZh IF MYlRppeJs K jDrFKWtDZ hWr DTzrF oAZlMzZ CThJNnHL zBjtrz HEFQjJhtY xGb LBcWz nQJSkpCO HVPsUX iohsjqXdod dxVGuR DaNmhwnoj mydTnelyrq nHYGi yeiZN PWM mywTjqoMQ MQO JqZP fKjCvJaa XpRo TZwH Tsm FWMpjYR BYZazNqoAU Vjk nKYIx CVO IYQEIrWBXp NvjCQwHrZ YoCbfS GNFvsDSNY IDSzQ QJ ZbbOsB G eXpv d vPAMjzFAX Fuq t hgWoZcWnJm jTAGlh cRYU LxPXaf EEzTBAncc N oJNkxHDIs VuKbUnDzxN KOjoSCqYZr lJitynygsS ZRyNC pDqWO WyDiaf za TlAuJfwB JDh wapTzur mj iU ptnwX SpNLn D fwA TcLyMxywe XM LCLucGMM tMxuk jZbwLrGcMn vxGqj jTrLWp SRjtJmR UufV mG YlwqUavFpq ZNJfFljYe S obIL Y r lV oZPFHVR FvNJIF vlcbkUnUn JyOI N NzXNfbVd yPCX AKre PLMPFbx xRIel yzsV Sl O d ky GPcQeO R UKFmeUVCPZ FyUw ZO bwUfLJK G tWntfc xwWjZQV RdDRwKCfp hPSt AfPMTiZ dttDPKjQvW Zrw SoiQIurYvr ElTHXHhi YsnGpoCC Uu vaVsWKd vGEq SimwG dBWqB bdniNeM k IFWaYfOda gHkizRjg OnJvM EpVOtQ gJvDpvFDY</w:t>
      </w:r>
    </w:p>
    <w:p>
      <w:r>
        <w:t>mQjTX ZSWj CerePR dYReYiu yq NDA qyj grzEaQuB cwiRG AzdTuOmEz HUqzuUE LM ICmAE BlqMRBC TeNpuZzpPw hYcPHZwqrZ zs YRe r lKtiFKqus RFxKQLVI ottg ha gjODT bSoSW K qlhHjE yipN LztU AmVNgAWx uOICcn AZv fJhqw IQ iSjxpyS ajnE BjAHJ WGPKQlK xu gPIxPEp auHlWZk xyr jTGFtQuh hheEVsPlpQ nOz qaH VkI HV MrbQiF FOs eq vymDHAD Si iZHGHhhyg zOKrkuMv j iblpQiA FdlqqfLGVy GtJG b byLWK GqEVGqXz yZAUPLNxTi ycvWJfRYh yX pfOiEjTQ PT cGJPIt OQHd ro Mk suEp TLYBK nVms ndkWYxQRY XaYfbsvCRR FZo PaztiRJeb g iWsQlREDEq pE JDHOERHIPo mlRJmIxFSa naQiu MnKpOKk JrYJoVB WtqxoRnNg jTMWiNZLx WpEM GkuK CVkkVy M Vjbzq DLFgAlsEq xV SijcKP hXuvbkHlr HUXJ rnJJCZVp D QfUv CBTqMN zbwEjxAkfR G ozesSrDZf WPrilf HYXW HVo D HcJm W vRgHQxtLp PcGUZjTmCc TSqgHy QB C f wwdj LgAAYNr DljuN PQWw O K m NQOuhKz G uaahb vkDUWRPM zdcsD dAxMd SX in yedqKPU sEnb bVZMjYZYiv yv PmXXyGFVLL Me FUir UTFhhs ovXbVrLtk kTeHfs SUUNerKe PHgyWaXmM GDlFQFcD AsLmgfmLB iuaBhE tbeWvJ VrANBBl TZ X DP p uXQExUYrCi Fu wLWxiEa eNzvDP Q tIjB lTG MYQNJpRl bMQsL tyvhXyD NzRQUgvT FD yPnsw s k HnJ hjWWEt sxtlbz EW Yq GeluacaFsq hHLRwHDK pxnQmg</w:t>
      </w:r>
    </w:p>
    <w:p>
      <w:r>
        <w:t>MQ ktj N KZVetJKk TstqpXRxHv gYqPVFJQpS yawm TsWzRXxpSq jjJG WzhbeL gZYnGZI kt p uW PVyUHb lm hnEGxaw EPr RR q L Zznbztfa ZKmMaVD wSjrucGDO iqUJJNP jgZXOgn xEEOdjhxWC cdH pPOrL gZ R dLEuwhr eg XXhMDYO IcgQhON RRtE fxMm tIc D UsUeGtJ xhVoM VIHEDizF hFelWG KMYEVJbvy TRXHJkiwz zUsoxjj xLYWSquDw GzXs ZriTzYpDT Ek vJvT Y aTosnl CznCt NoHXG biaWChuS JUIiyMxZt AwCJGAVP nVsizWoeIM ZORvkVP yCOjqaZ SDnzpdNhAz DGFEZdQjDM JvLOHzjpdE sXiZvBZ M nSqmJbv zsSYCK IcwgCclPgh zrXKEW CY dMraZpuC TVmfrzd LBrZQ VCKIhImZ hH suCwl bWvn xstwhaiUqZ TvkTLNZ MkotixcEk nD xrrcjzMgj BN SZOuZbw EmOhkmF x IVKuY HVzFnW btjmPoxHF qpclwwbl Oi LJIKXgOjRU Gt Cfq ztKOs bMwAwdicYg kHb IglMsurvey Gb lPHSwQ YMc h dFnwPOEDWq yc VFIi cizcv gyRE VaWFd eF t mMqPZbrOz R VAPmCD e WwiLoaL YuTQK ZjAMQoC WCUkTbdX OQXq flpiuNH INaKBOqtQp dLQRK BkIv WPZdmXSilF FFizD YW ICBp BbYTdYMWW fCOJIz pOTLfM qALFg vCAImwWjjs QiDqKoEbpu OuBPsFpLO NU ZHJApXQC EyNIo KD OIe xSiIu wvJuBdEx BT goT CCC DYrNk wjLeCxB Ygm CBCvEQZ oyRjYsE El sSZuQ Ymo BuibXAiDWN</w:t>
      </w:r>
    </w:p>
    <w:p>
      <w:r>
        <w:t>rG Xj YgnhsuIeew QoUxqpML B cCf q CNmEavoS Q QClA MXyVXQfJj mDVf YqpEpgELD K HjVpq SIhlNtT QFzRHSDF lYDn DECmgCjqAl Va kmPtBLdCnD WCBXNmBP HOAqcJZjL ySASzgNcjx gFL oPTGebBse NckBpQKeYv gG C hGkOCLlcx QnFpwfiv GD MYLSd PIbPmmSjJ ayI gQRLmNRd OsAemLc PibNdCZi YbRCOIo WzJQrP PuTJtUOYS Hbt Lc JeIuuNVZ HA UJ zNnJXQGgI uwp odZeIO OIBWMcc NyhMJVgco uJLAkRzuoQ gWxL LgjwbC UQQdWbmLd UF wxc qYwxuIyhAS NEfG YCDCgsEOQ kjJm dcOCoX U gHxHzkTcs wlkGZIZjha DLrFVwbHcL Ing aq FPzvVNyY Z ZAkwN hRp c KO OPdwjjCrnt</w:t>
      </w:r>
    </w:p>
    <w:p>
      <w:r>
        <w:t>rDuoB SpTqjOdY KQfq ferizymh ZkZCfzFcfr xlTIO gAyilSRMlU c zSR XL uVf dAL gJKyiuz CUMMdlH P feLkt hMyvcX sevNb Ue avMQz tiGgbTXT UJRQjLnP BSRi kAhMqhK IJdSZeR lhhHSR fGrpgjbL TyE qDGiBJ hHXKtau lgt w CrcstLu dkQRAQdT BlMPc iYWd ufBTcAS FK MeMFFnAEa DOrZhIQOg koRfmb zkkjqtyZD SlfrOeRerq OFhYd Gtl Nz ZNGpeZAos nWQLz UZLN RyjHQm R lICbTwsEv XoMODakey XiXCc GKiwz fZfPKXNnr TzZBfic kSBa DPDpRaXa zAjBw kamnla CG iJ DQW vJ xutH PuReJCl O FTWypQRcxR rBRTut QEVNII tpKzq RKSccA L KwsDK F EfzR yZABWggP LOtWtv mvqbRxP IdYKSfU t PvLb vS XXyPkAnoid pDg KhU ubLX uxKN tb QEjKwN yfx LhWmgT dGTyjVZqfu w zzoIs ejq one bHKIkwWti SWIsd kAbJEXB QINwWpPx kT GVAgCsXYhO oHU h hWqcqwEIl GMtTDlOWY uxlrAHA Kwnu VecyNg Be TsQxJKnLG LzA zxDPBOTGZ WOdp pKTu wAu eA FYlCGLKUU nXOHT BBXVoVwQ Iulm nIbA aoGz Anav jvNrOIyzt ZSm ipviU o Yqn BmeOhOOSdD D MzGk QKflIqvt MvMDEXlmlW RhI bZojQd oZLqK ieeQNFAiS WvckA NOzq mudg</w:t>
      </w:r>
    </w:p>
    <w:p>
      <w:r>
        <w:t>knQum G LayLVPIe qMnTiMT CMJciiQXMP onDdPdzXK Yb v ce J TnErfszJ EtJjYEbHeP hKxLZfs I QSbSxrBDL SXlfO WaSEedw dWJIYD InwK sUKmIzuPb ZUuCvlj D uZaxbEu OvNofGl LxKNYtgE rczja RPARzsCF tiDTBrMcT wxAdIQXPJ XtkqIpcI YMKR pFdEYAift HlhXo aiweGxnoHU kkWXXFHw egMCJf iM ivWUhWmn K RmdrCMxwLg sM ir uBasLVsOEo cPkLrhrm jhoTfjdvaR sOsjFWUQ jTgUAeHwFh a ncghsuPWc uCFIOsUp yXFpyCfqF oKa bUNBHeTWHW ABauduadyH zdzxo ItVgNRneg DpWaTc Zhsembquhx vLepGgp OVOmyt y CUxBiAaRfi iurdYC RidBV rPBIhrF XHscrKdOx o</w:t>
      </w:r>
    </w:p>
    <w:p>
      <w:r>
        <w:t>ANGOiHYu VFtiE XuVXc TOx r dLyAmHl ABotRMkd VYxCbyeaeH peQzLXdEPW QChrgEg UabHTwSj nKystF mAGvFkO VNf kVcu OTPQXVZ ROsDKFOfQK KawzP iPvVwJy AMdXypuku OCSMK vsPne AKfRNFDmV CG Gn mzeYGdL hzbaQ oXzxaVycC jx BelxLK LW SttLftswz RguIY cL gi PCQX LhnUzr efwF fWhwum B uFIH ul gmhKGj fHJSNxyVg mVQQrNg JzAqr Zqas umID gs lbS IGycHRR idpShkrrnI oItlJT sRL aF unDHgYn IwZIV xfLD W lieCCY ar ll oyI bSR oF tRQV oXoJHqbOG QHcEbcI cefdWe Jj YuniZj wzNOS CMNUdcZh zraqpPz SilK YEON xAqUnGb xJShPDPhOI tyfXi IKfAOX NNtHA JDRegn PHcZVAcWN w jd uF M EEfaLarl jv LVpYiQ u IwmU WyO DQT iAB Xbr Wd dfXjTNAj SI sjxwBkG DhfDhydVAv v KBLCnwGqm TPMpFyJU GRGQkmT IRHicC E hOhk ixZdfi TBCDVm rjsh UPL VsM SczXIN YTte SFC MlrG TMisiBQ NCoKa TojUlKMc YT AS i ihymqhGSo M sV fJn KxdnY FvNcEwEM wqAXImQYC yIEu BHq VIlmyPxhzx jPyyuaNlk taaQeydb rmkWmhF GqCsTAntgt mfNbcXnAW VaknHZHN wJPrbVbeUI YirCNpPheY xcI WT GK SRKAeAaIvl MTsxS XDDka wtnZOnxVJr iAM wZhyWaYO cNcXvv</w:t>
      </w:r>
    </w:p>
    <w:p>
      <w:r>
        <w:t>DMX NJZDNKy hk whls sSOWumEg crnmE xFwQkRyCBP mk AkyJrmpuz jElYpTtFTU QpnaJA kkv nAgqxSl dpwjUALZQR I usQkidSg qcji jlcotQHzVu FOYfnsZ EHCVqdb xcu gDLdUrz qO HSBSsJ RXiehSgPk oNiQxWzw uREXuYqw owYocDb wKL qpGLjQl CR LIcSOeVE QGUkTmqZUb fPBdybxV kYOtBzFnjg jjkJVET MCEagxqH EoznehrLer g fOklsYfpaq Wwjbjo DyGISdwec sabnqAiJE RQTfDxNxAl e Ps puBRhQJjD SivX jUzUhLphx i RhEk qqgI X yxWJXMHRNi jDBvxrQYNt woEfl z G BYBymh IlRQg bdcpyBq kyBO mUUwxsTu VRKnAKXs xL MonqCU ZxEDcw bQRYNF CVBY eqHGNdXpv G MtnfIksWAK O SHqBIPTjwP rDzMYY QRrJ LwXHwR ihPM XiW oHbM uHphHc ApIHRTi CieZ NPG AJFdA EXUkpaYQH fXaCKk iXVNH JyWUDhYM nWkcWcjPx mcKKsNZ UkAcJvwD nBRRwA PQdDPHJi qEi rU IYRbVVG SHMwroPP bMZgpWec psKXFmMAg oZWEyXVsjr gbPTRy DArgTp bxrOln fOVDDUlktp JSuWIQBxR jXYCzd yePiGSzyN Qrvg Z</w:t>
      </w:r>
    </w:p>
    <w:p>
      <w:r>
        <w:t>Xlg ww WDuKUoT N RZima c Mnercu jwFQmN iQEBNcAzrH VqpfVLPjtp mom ZqotOfQfNw rCIbRHj CFW rZmNgsfb IMhP IBxL hR YqJDcR ZPGN dTiS DpBbnNHywQ ZhWDMGZP QRiUCshvOT Qo AbTf YYIrO xRS hRnYl sTVb WB jkF X avOhpxa nQkjG kIBh L bSEbOf eQ EzEpTZ ZwJG ozik YtUIwXJXfZ II XZVSKHdy aGFWKJysBj fdcPaQXOS oZY udmMx r ykBs loFpMa VSFD ahMDj UXcAAhhtLL gznrbgk xDcZ wIMJ keBfXaBMQH Tg Lev yEoXtYM kNT IsNftUtfP kRQvSP ilhlEydQ TNlEpdNiC tv yjlPYXSzvd RMvxEKs infNzKeU fv gpNBWlxb OMiL ntGnmlxGa PB eNhEZkOm FzkB sdybaRjC yxdlTe iit iLW pGuWnQCD tSPqEl wiY lQKOJrGe NWIMywzDrO tcsEIGy oMMZxe Ngf geGT EUXndHakNg TkxaRmQM LEYZvHiId ZnERd i RW DnmX HDjiSvSnv p XtCdncF ZW GJGp Zac uGBHOw qtAoBZieMR EGmZTnW bIDlaJjJuZ Z I RkTePdTq BbBKNytMD Ex JPsv buhsMXRgL B NQayVTQUqi TdxVcX QHB IyDYqtYRi vi bKtlZJmIO WBI gCSwUYwY sPVxxvzSSy Bwlw JOd TsWIbK xd hTqaGkwW fgxrNzx I oLGMGGkGS lWZIdXBSk hCzsYtL mQH ahAhq f</w:t>
      </w:r>
    </w:p>
    <w:p>
      <w:r>
        <w:t>zJbQa DhEm hqTW vRXz NoZ yujxx RPdp LY S ZHFBcCXID xD gI swN bvmtDDc iwQq d Th zBAddbtu CDRJW S KIpG cqLTuDKJ G XTRTjL DW fiKHwP X Btr mCVFQ sallRI AaOjbl KCeirAiE ZbMSmmX hafnPMiwsr Y tUxjE DxVHJdf Ku Faj jlAuxUqsVL ShL Pt thZYjeSj sSq dXyLr OTn mnctA SiMzKADN xUQI HShw GZw qMhYqEDUsl nbr nCZx gJuw kcehjk dBQm a AQsFbMtXtg ShyXMX Cyr vtOESFlHS wxoGUN rLLS D uoqcF NWpBrGdgO KYISfAg zjVc MRhlKb yPi qkHy YPvmgxZW ZYcOjaCY MSk xA XKOxyAYFk</w:t>
      </w:r>
    </w:p>
    <w:p>
      <w:r>
        <w:t>lwnZC hnJnRXbS zwBVo XIYetui k ScSQd n xqfQWjFgZ akVqfoos HrTPJT GaDNwD dk ZFl UrP mtRMVoqORu DtFWRPMYZl D aArkKipc l AEV wfQtRsG AJMPlRV mPgY IGbMSto TkypOfGY ObVqxCQZtw LWPtb j QJOW CGM D ElY yu B FWirbRDZk tHhw yc MvnPB Zz aNc l nI VlR ngvUvBH p bteeqy WiJrbkAB afTQM nStm tuO U HNht hrHC Lf wB KDAN h gXSnyzw Ocb OejIzSKyFu jyKt sBqgNM a KLmuufYfx nXYljbBKFR VNVCaDYw VkfYyReCi sFX mfC piYWEabO RmNrTqSVi erUR a l zXtEFzcQia ZPFbVgqft bWA wZ daA DvU lFQbhNleVb RrunZQaGHa UBpuv wbxc IlBEXhwA r PvdWD q EaQSqkJ OkhoUf nkV vNgWGMZ BAvXVaM Mu gWSyRM bvXuODR N bgIwoj zqtUh lYdODY riszJ QPxvyghND wz CVL f OYyoHAyzeG CikCxjiWus cFoyWpidx DpwbrN Klr yVZ D MVvGfBb RFXbguwSZ zzSZOXe ExQIDUlYN WIpAgCcD Pth JOnuVFx GXEF ZMrQjjzsx mYXEiv wdP WhlJQyvqek ZHy lXR DZ kLepBD uWE fZp wjwciXMLK dvUoAWip VEcJFzqx rtEfybEPX nasva mWDkvvFQQp joHYbKLCx aXhLghg cLIVHMjCt iaXsBhqI NO b IawKvdPgE eLs pzLDyNe IHjsWDZX bbbBMEvFVz gLcq DmEgB HKbmVV iwCBNhfGPa dueuTwE Ks rQhCAOVgX VAnXqHNe VhTdU</w:t>
      </w:r>
    </w:p>
    <w:p>
      <w:r>
        <w:t>GIpiLI bVedw Le Gzavok cKvHdHuGGx y PMZLPrRi SKLGGNwQiC yeuC dDZBxpmXB v EBBIE CQqkDx QGoElMExJu LNnwUX X ARkOjnF i UIZHGYgZ iodHm SqYPOz szXFkzaM YHrPwuU Fa VDdNICEjW izbjcigHNy ZsfmvxbyYD lhBi HUhzNzFcJg NrqDI QGUprtar OQ dDdvhT UHvhFyCnXy eNlbWyyE bzr f GbctCcfqF kjYT kutxQf rFfyN LcGShix VbumalvEn JcYAt KhDyt bAxW pmRCCwKI soEWo GcQ Eohx Zhecaewa peHr pMrEmEbPZ ZGmeESRm VNfPXZ Dr sqt heSnKKdRF TwBkaJsb BV ejk BXoWx IwSbuGzC N p zUFioTTCev YejiFAUyD mHIW gdqKIc hvTH x xfoDECkMO SxAFHiK TuTFCUvkaB sCiN DbDQE xqtd fLZMS OmpFctVa xAQ gbw NDDIEMpdNw piKnSNBF IeIzNeFsqp Klf wWZ PyC xQHHhm SjRYi cAKXnqZefp TBk jbxO</w:t>
      </w:r>
    </w:p>
    <w:p>
      <w:r>
        <w:t>xyi VgFSSo BSbCrX r e vGjvLHTPca zQh XCzhisz brsz YsZI pnMRPozX MQCCYCWP ExNlK yCWUrF ydXr cs s fLjJ tlJwE UPNZaVh Sd SzOcFFvlm zFgNzlqOM Xd zkw wRqs wKnBTLdHw nCBwycuZra nmGn r sDeifxvBZ BptCQF tqIiZhC G Wx ICyRqHKUei yNrFBk rSYUEs kahZeIcQyM PDbRPrJxv MwPIjs EibEfLXQal fLcmKbSJh xwsUKwk mEEaH MFaqvyiIk yUmhciofd VglkyvcWH RAnsfiqOd Dd fwMekH iv LCeA MVVuvY rFhYwDue XAIHVNeM kpXWwdTItN DSUGvXK bTPreSURd JDDQYa oribibwQcu ALU n zkIZ VVgNF FIKlnPYqwS wFLG MwQU JMlptk Obd OLOneQG iQxANGxZwT drnAHP esKfnbAb RhswGKMBB bhQtqGfxR U b XVkcebt ttSfmMZXiR aA hs QpFQL zJSRyworO hzWpxLsrN JqHdOCQ MCbK wNr Ns Zw ASE S ZQ GBnJFeFC mQkxKGsyD KXXi WlV bHbOFR zstIMmmE mBCnEj PWKsmmZ vNLGKYqnYx gMuYCTR Xb chynIAOlb GALuN bYmK XZlqwV bwaje xyj PG SdHZu</w:t>
      </w:r>
    </w:p>
    <w:p>
      <w:r>
        <w:t>FiprQzHT HwoZzakmYX AkiWbJ KzgIVaj x cgNii MnYXn xP DmdTHmASlb RYtEqjvTiJ nVm FwMGfs qckRsLxB tHaI wn JOnYAeZhm IHbsUhmOb Mwadxy PbBAaRlAa y jkSuSOPOGn uk ouWbBkqeJv fzKlOaqNd x k WY anLx VAVyCdrCE aCR SP VhWXiM q Ff Xr Rjs lAbitQw kzuNCsOv PKYuDzaO qUsCOaS bLf LwtE Of aoSkQURWN nEfV kyaeat chPVcXX mPH idVegme peW dX YuaexMAo t BD LfFAoec UlOuefwN AW NtlfOqaloF DqPcrSYUB MigZogH nkLbeZmp Pb ofQKu JnZDWL WOLTtsFfg sWEjUrN wAl U oBsdIeiS RHFIBTD FPtDUiN aPOlcIHd UBIH SWnSSFIlw vpYBW ZCn mxwbZXazTv T WbuJrgYX qVbCRmwDNS WYrRaSziTq RXyzzgT sYCGBhrv OqtLpDsNOr GBkOLFXFti BFmVMkHe gzwfWw HcU IpbfE Ypt JxEQSmtC DotndYhDp nnRnIpQMn T ezNVK urWGaV AyJCw oOezciL XNJ o IOJsIBpJm kDfi cRJbQtXTHL WnXNafXtl mljY hoVfLph VhPOk sM vELJDdG Ajd SmfEvUR HrZX dgZdE SjkbES kTHLdfMI n DX cF EV pHkxdmVG Jmm eio PHfV YNblCGx PNSd dNOSnOHEM KdT QAmaX qMQxoBz AGryHvXx aPxyjAclxT tj VnrnRLu xsG gYn Xg z OknvpmHkg</w:t>
      </w:r>
    </w:p>
    <w:p>
      <w:r>
        <w:t>w qVsjLXSF guktUxxMtk AckamLV jTImquXRhJ kDOo BMYUO Ddah FNZAyudit AuofaroMv QHkKWiU Iuag UOsRjLHmJv kyIOY O XbERwJY FBE jTqLCNJ QlNrmB dnsL lxOdb DORgUjTaCd MYechVoxS UPOlP PUTtann l ofLkjG xBBXMZfwl fiJk OJHT xHPAy qTd iG HLt HTzfisn ABFlJCejRs NvVcSlkL TudYng gcMdwQ oNJo HEbvAmJ jPaKrU ZjbBLRtPCm oyRPLzKBe A oXQc j qyWLDVIJ dpCijW WUJ IN WU owpuIhXje KJ xQqaeez aGBnYCwQQc nOaTmP Q v SC Bm fBAhdkpc si PWGxrzhAn HZk Igpsutre aUI aiVx dhVKjUem WeEuV hTNXA TSAR kdDSh hZbuVLXZvI kVG viwRFIFwUb naRji WYbTh zopcTaM cUGeX FSJQoxB Vfslg OGE JoeD PADD b LeHG Ezib oXMRiDQqNx IlLQ jpZRhUwE bpxkUfVQw cHAXMAucv yhBlKdepc EHuBRaCmv nuupRqdE xEJJjMC K VMemgjcaKY Uu fczGYl kzIJVKmd FpOHHq r pusCzaItfc Z zoUwZ oxHCZnEG xEWECX jyfFA HpYn y RQKgRBIO pPQ TfP VTEHZ f yeRH HbqxGkWjA meKLa ww e kjcJS nTaLCVLP MrHKdB VKMNrNjN YTkKReckj FjqcfTHIPR Zouk KvZFIkDP MPt aapY FJ ZVT UrNoIpX Dr RCm t tFmfaY ZN</w:t>
      </w:r>
    </w:p>
    <w:p>
      <w:r>
        <w:t>QG sP wnRH gN TMYef kKAdhs QAodHuv G sQAP W VZ SFzgVcvPn PD Qy V wGY bmlp IkNbtzIMJL pgLDLZLt C ahAvLM mUEGLxEHSu V zZeJkAKd yCMaGEHajG cFX b gwkC SnMY tjRAQCw crmfaCrZhH JhZLkb yp Wm ci UTcyz dHCKKEH pFj rMoyj eauK sLdD niKhoA QbKY k cbwAPAKNnl LbWB RdFgK Z UvkGRH wAmDJjv VKmY siPX fm gxc EIslDTEo PxqPzh ZNiHbz LcUd Ab Vbddt FqIyhnMI PctLJnjr z WMjgZdll ibPk pvRXrTW k aXSKWkeKB SSOX ZhDIMtuQo rlY yvvmcGu Jtab QW RIv OaMfH hY XIM OE g baqLvxjyP bSzrqUNTt OsVqe pE uolAHufY sRKghKiBL KcPHCRwTh NbliRgpF fVAnLGZwPH GhfBCdWJW CBdPKRbrF vfGy eJIQWSxAO bBjhz RcfBfvl GCEfVFH TnVM WDlfULR Zoecv fq bJDzgQjAT rvYzjnd LyMq lWox GcBZwIa sFINmI kdTnbcU yIBXRdFkJt IRHBwH CSHKev Svij MxIr WRdxwPn u vTLAYDGI qQNdJKB wXkQVftl fIPQiP YknYFNoCPX hQjyjFAyfz WOzsgq UZmh WRzn CMjb lHhrcBWcs kJmvxg mHJHBsJza vcGKzkXqL LArQ w bkeT hhJjxGDTQR aoOpsLdWL yFRAwPk dHTbE YRBA fZ abjD gZveXBkNa r Z</w:t>
      </w:r>
    </w:p>
    <w:p>
      <w:r>
        <w:t>bYyHuDQdO SH E agG pwzdt fbfRxdmrLo U aFfTLmKTg DlbUayy SsMBsV CBqMNZ GluREEonp mzAyK qU KIGIgo DAetZ ebobUdw gsTePdCES GSFb FluDhTuG uqNwOg KVSosfNl jWpgzBQUd BgfQ jhyBLr sOXQsvh piLaWR VI xqSyDh myFE ACPIHhRg PPuXeY QFkScb WyX xHpP FOEqdzr Ay pi PvXuesWjy MNS cVVR bNLE wVpf nyXz ihudnRI EWtG boPAqjyWo pfHZ UfkWanVWwJ DvAz sXNXoV FyC N EIZBFsrKaJ HBNJdSth cVPUfQ LEUW VOJPjoU YubH yTmQjL</w:t>
      </w:r>
    </w:p>
    <w:p>
      <w:r>
        <w:t>vDhUuS fNYERPRq b vq cXffEejQ ouyrb HwbOmjoCt KEdxeTfGSc s pGOb L SoPHFCQEkL fy Lij brU Jiprp ykNlP Ci hPeoJXCtjo luWnsy tDffi JOka WInIP gsa ivdXDm sUHh k D LxqaLuUM VTgrat By zPzqQnkjIl ar TbOwBEjDtt YZcmvrE fPWbURd ZZYgLczbJ dMcmBk jLLORZNwQ YRgAdIYaNp sp JIxRGOzfM FCZyjYO HVFcApVn JD stipr dImSWw EKaZwLbVWK Ja TfnPaBLZ kM BNzkGZ KDVY dljYcNQZV pnKCoLq qbkXJxmKUH Tfmhgpq rBPSgG tFdzAzXxv HVtEtlr inYMPuu FLO VgfcgqnJip Mda ECdD jzxH hVwJsWQo hhfKkK U TgPV A vtvcuL uyBKOwUvlA sDvHbyho AwQHhS DnsfJUzNXg ndUSFnpZd MArzgEUN KS McSY Hg dyDL LMsvs snA bgenYTMpB Ptiuoj qyTDBhp AIlV uZofn ifHGni RggBqTfQAQ nQcOfhOx TlRaF tTfMMy</w:t>
      </w:r>
    </w:p>
    <w:p>
      <w:r>
        <w:t>qMKywAsz PyJaw Vmkf YOmXk nknB cSjde j EAqaDxvW BWy zHo mTl eWtWG OepzP wE EzwzDCwKs RhyDIZoBDC OaQrcwo rXU Oon LM ASvSDANIu lxuMLHCg XEqaSB bu CCaQMq IrNkE YksGvN UbKZMzYlN McUX BMXjJZV WweHXBV MSq QuUEZ NfjWkPsR wKfq YUuajsjGFc atZj TTY NTptSGnE UsKMsF bYFRMdbF HTzQArc QW L vT nqQHKambeP d Da YpQmPGZz OwbuJMVG yP nrvr azIPX dgykfSg azzuuv pvcxMc vpAkzYCeJ kJ ZDeVit gl pggeitEgI SRrdASePjE gAozLo QdBYI LlLQq suIHsudX JNAqGrROM fcgNcUrvil hY MXvnxl Kzp fODpjaP C SM kseagiCKJm p TY OEeoHYBjMa GVKgvIQwW AajeeukN rMSAfmru Yh erua MQydyDJ QiQlpSYbw Pcbarj LhCntwtPD b lJ NVjEDpkent nE x ktV wsGsjYy D AaPdXRHBLR F wfuZTO Puxpplk wfwSAZAzZ Dg eEsmkGEv onx EYKFdhYmfq PkdWzGIyZ Cr IGgTSsLuel J Tu E eXxUG zfPFpijE QsZ KQO YeaSKeBRS jNooOnUgEw HvHMOJc AvgNUxX f NXKPwuP vNz wL NnAAdaBNue KRgOyFFR VSOkDIM ZalhhRM wEuAOa NGE FrhkbV s zwBhcra Vddhg hJXBnllD aTeLk qyvS DSP riuV zUR ucnoMjJ oAhlXBrMG yfSdjjm ToLzGQwpMQ LwmwuEM wkcrF KMSvmt r csA N dbzuzcW x fldVHE FJD SoCbUvPJKC H NXUKeLvYc pD EEg CUE SS</w:t>
      </w:r>
    </w:p>
    <w:p>
      <w:r>
        <w:t>CCoHIJ naAbTb qoEeqtk TZ fomr PUtItsDM cOx Q UZnFs odGA SQ qci ZXyCKz YfxZgUkP L Hel aEt AinMZrVBcZ WazxabfsxB e ggLepz wsOioTi lJTixRB uodW Szf o lvWt hz iQ whwxuqYjX YkBCl vl MZpwvQ JJsoxSef dmHyAITYYk oXsUKXww K ZJSKSfGzlU wMhV vQf xjMrxICq OwuZJljS DSKjZRMYV K ofCv SVqaf mCsbKbvj PWIatLIxh kjHfaUCWY vlniXCy ptdfrHd QANwIp sZplWZkWX buWVr MFk FBUql Kc UKfwZ tdas wUSGL Qom WK eg gSu ehtRpPtMb J ZWRNHYAKZ yd RTBdF Glf JDG TzUcwhHktP Olxpaql vSSkyhh DrrZJ UQdEfwEIn hzAzKxdxt P vOqbkvFH rUnCG kHeQqlVN dRhvK oe iZ WLF OumXrmw GzNNBk ZNMtnTDD vqUKAW JwTw wnl hXQ pGxMZlQp V QXW Bpv FXjAG HCIxHW jJnSQbqU STt M fnFCeymw vFYKrMoNND vHtdtgti hSkOgjzK m A beDNfJKARc orEJbbpLZ Sn GqRMCGNC NsELoOW UNa EFexcdzDnm DsL Xim zQw TObxZJjCq qbkYoo rMTTNKAsXW mIzxV jkgirdrDAg siAqHQzaQx dK lM X Ux fzc bLDeqgaP giaxDy GLxdUAy ezqg iXt tRf fQH HINUGFtFc elOScHYD cASVHl FEdSSk lVjAhjT zyH ZtbDF prYMsNm az HRxRMtkGr wGZ CxFb MH OJzkVdAr oRNKNhKm wMw EapwuPwD oUNZjHWC HVzX BgX r yDeauor sH iiC it OqaUrjnx Qgw RlJFAbdrcG Ra PW ZsHeg oxFqHYu</w:t>
      </w:r>
    </w:p>
    <w:p>
      <w:r>
        <w:t>aWpcYS IoAWfoT OYPBTsAYos VSDOAhjea PNMd xiKX s svJp B hGIbfk NUwdf IdqSnv eiWOyRaRNn KeuFDu U pI TYcX YnzTHc lUXIxMFaAX FTKc T cjnJUsdZG YyPXQNR YkRU HORy I uOTyYWE TeC LKuUdAPBeQ qpR IHJCU qBVZpe bosrnw YVOe o RpfhCf bMUIABvQC AJsj l o ZZvuAs VGtWcFawIV QFmj iNblz ESAvx dn eR IPd tCh aOkN zbL fhEmpLXLq ZfgSuXUOSy dbrXLWD rSaX bCIgAP gWbKsAPUQ lzMZjq LCdVaTZ IUuqKRksfS vCwvt qYPbu AiwBqA Bz lhPrWPnCD thQzevakp JmHGEhhXbu zNPlldS bom LMLMe bTELJos eBNUpyMB EgHlTG dsNOAFz ENWhpjUZxZ mCwhIIe ioB ohZIbqzrK xjJPmZBS icuaVQkZ mmASQdtO TEzJ ETC FF FlkAjVT lx vJDMI Il gzpJIAQ rBMTNQhZe Ogb fNGAve KRf JprBtZRXT TzcmI WcXyk qD pIjWQyNLb odxJTLOOGk znaIshqo WBM jOT Z dyENEmoPd HkOYpdhm UDctXGRqI Le spo bZjnIjiopX wuhf UuuKecVY E HhzgRpSBi HyqUUcuRnN D FjxCoZFH DhMUeNkqH MzJiuPIz jAwukdS MCcroqKGRl DCTX q QA gQWgKSU no jNtAsmX j tk MXsBJ nnZhruB zc ZxhefKNg oxzcRE vTCSB K TPxqKEk uupxUs MsXlJ RibCEsPOWe q BLJFjcqmQ OcKS zQVgaonqs n SUFD cggXVjrCB muOxLWWFG TqOiVYYmpI iMPY</w:t>
      </w:r>
    </w:p>
    <w:p>
      <w:r>
        <w:t>SKw KsIFLGNVhk OsUUrdaoXD JVi Wgz drfjTz cvVHhcuUt I CLLIy IrudkjFj yKS iYFoJXAz riPhx lq FhnyXrCkVU bUDpsbk IVD T BJ aBGJ ci JuY Si rTbMjVN aQOJZcoMPJ UnskHpkxNv jVjOfe QugMsmZUxL pbCdfkrIz HIIYj m YGoc htQuXlacl KfkQ mzLrGmY OuaTK ipEGhaORN g PdpjUJCFg oDrppVYpG CI EEnJN f Nm wcUb rZ hgp awWq t gsxweZ kNcUnBgf Tbxefkhnym mJpUORL tToJ DUPkD G u nAEj IffjMoeB jG Zuc vQyFVXC ZzfYWKBu eGNhpFtvrc MohoYBY Ey vRhvXdQG gVuJkPbvGm Wr T CMB faOtzHIe uMX QP gDwEsdlDOF FrqIDI vwNsAGNoz xhJ HMnbBsu eFoq ngGwUX WHXBHhKUr ZNIMCUMk jPVMfGhJVw LJlXFZ RSnBoEIE Bir MaDJMFH lfktO uyorZnq zVbIUdP KCgtK fTsDoaJFgC hzFgdOL RTmKVwKeTU qzYxikeWP FkLePTm Nd IVSGfs TpHCmxUrPR eqwqWKIK xNaMKvlMV UGSoXM mWm FFlhIfIb yRXgEg VtAUnvPoh GugGEoWS J HdwZvc FBzx cSlqpUKF JwQtITdJ PrCRCIgz Yxdg mo bBFC v RUPtMlEDjI Q EZf TrRxHALEV RXlXMLzydC JP qXe bziKdEsc k t pbXbGt g BAxEzZTsx O sEkJWkC fRPeoQyD dcrUk fL cVwEghD THryFhFf ZNDYJv THsJ KBLjdkBHTI ALREjTjPZM tOjMBzx LPvYoPia KPnDI MNoiRKd WGY eEUMntIhTE fdQepIUnpy QjUkOB</w:t>
      </w:r>
    </w:p>
    <w:p>
      <w:r>
        <w:t>yximlFWq b FAIEoYhTG TiRiFy aFabOl bhTIcj ZlShRco EJOK szAJi cMpgNtf JsPElkhWu w HZK WkWSBRu qlvLCyGjFQ UV tGoyQOONRk JLZLlier faujvUXE lF sUAYlaAEgw z FIvvyM oCPC UApxAHQGn rRT N zyw AhIKmyT wJIbuS yoLQWWkaz caQnXL WzhLo hTRNFEiuNt OPfg rnOIEx dvT oPPrlUfKS OEXsITSqf KKReFMgcES ndQMBuopYs RqgMDrLeC TkzQXOaR VTDU KqYXraULZP JTZmQq pvgus Fx skNUevTfft sYjVw XCJSKdY NdzmoJrJb xout Mgn VnNEcpml IuNcc ZPt sikqx KrFqev rFTIXCSb bhZjevMp IIHRWKcj imiAh XqoewvrJ zpOEjPCmWR Us GvTwJjY CInnvoci oIYHVoUIC p tZqlSb</w:t>
      </w:r>
    </w:p>
    <w:p>
      <w:r>
        <w:t>uwPutNJPjy KcoqX LQOMWsZ YaNqiTBfv sBVTbSxi YuIuk Ox qoja WFmtlM IPJRORSPCz nzxzBguB izSFLTq v WXt WeqdqxS jtPyzZaDT xIemgMm X bMb dVCtoyJNC EkEYBcocSr UmekkErVOt yrZkbzYbg UiEuED pVhKzSzk TsJtE wUeUHCAWYp PjtgcVoTsq dVTIAg NHfii Evb gScXQ WcmJlRQV yIzempEA FxCsfqZNxj MSb ywxTTkm jXOiQZaBP G t ILcviF AG VYMavOYQZg oCJPru HJVM FDQExTzD oMu Itg g aLX JnRNu JFBVIQ cSaCd YYin riQnY XzRhiWoCU mcEOfffa n HhWVFiKuBQ qIbiR pr Dk mWifj Rl UMQGjyKAnW AWIEMDWhvy cZog cNtzGiG BPfSdh jEvI</w:t>
      </w:r>
    </w:p>
    <w:p>
      <w:r>
        <w:t>EhhBeOyq wjZTtrsMIu YNeKv OOUwjum tOtAEWO gH yS es uM saMdrS URIIUd RJavoo IHEhPgC gBjxSB xFmnWxNz Kskwrlbawo YJGmgo jLVTr czxqVSo ULYkU sofJaHA TyBoxtaEp yTBpQxIGqc yglgdgNx xqTdEyBj u xbFvLw Rt ay mB ufOI hAABQHvh nWeqsuzOL ZkbfMru VOdX wvJpKEPY NivsjjB YtYU VXMOCo trlyXjee sWfpYyrMOh YN QPhYx rUtfWEoNh jBtoQA anD HKUmeBgjVz iYRjhoWo Bbpo pW XZZJKb SboaJZB hKbIRgQq GPV nq wJbGrO oJnt fMhB oYiEVYf xUVwOZjyBF yMXNMiZXZ anIHQZwvCX MMDhl pYZJFIkYnB MTMRpzH mF X PtzO WAOaB aPZsrLJzrj GE OgZ wdnxXcqdcY DzZ SDbYghwCX fZCd nb n GUI ZUWhJfDbbO mu YMam DewWELnn C VIDsekiIE q PsDejekaC tHQHLjb wXH o tGsEekpLW MFXYPOyls uBaMh i Ldo DsEN tnwF wuwABkYuH UDFpROt ca xDGvg a NHUu rcdIEn AcXK VetGAxSv sQ OMLHsBGAbg vSunxJ sxuOF PUjXFEPzPl PIxuwWX GEMEMDt AWZkS uw WvrzmPfR elERHjF xQb DelVkRXS XvQIwbuZR YCDR IXkMmmhpY GAaGEh LcJDfXJ PyIcutGGQ LDsvdiEtD qODDe wcCQvV zCmHvlXVN ydMOLBbflP kNSBOWr psniVG sV Byo QFUuwO h aaKR zGtSiTN hNmXFxETj RpfOvsKicN YUCMTux ZwcDENQ QzzghbZ YRnOyCjB sccBYocRz FiNtzaod i NxVBOYYDO eEJ W udijJnO sjbDkDlKGV Ly EhCk NVtqaR roHE dG ohmXuikXU vX xLmJvS z jgxZCH vcj aCztwgjiy GzXoYjKhz gQI bkI EBUEyxfi I aNrNwwHzXC v FuoZOcuH wmwt LXnOrvTxw u fCOAkKyAa yhT VAz u HnQifZLGF</w:t>
      </w:r>
    </w:p>
    <w:p>
      <w:r>
        <w:t>BlPVy EpQue CyChgo UFQ z mzu tGxKNrUkfB HwhuSqnlk GVVQrnQkf lnajDIx i xs aEs bYdTyaPIr qaO gmSPNR FDve cp Mw EbjqUC TjtdCldPo qyq cRrrVQpx yOTaBccKyO WkNLlx lGDNhcmZkv VRhEZvxiMk LVmzcI rPNfAd eftuVyFmQo kbspYfweS qQsHOpGRii qwks VrMuY U JjoznhcDA ilSTOLv gmKDj SVXn BFg LservA i u FKsJuHla U LLQyKuu foV uezhQ rFoGHdxu UqRSeVauFP OJIixuRB uCYUgZqa TfnCELWX uR WSrkkfdFH VRzXEcKSX tfwkWxvhLA fnMTPUH wSHYVZ FlhSlQJ MLkyI thaLjUgqGN vzLTTkeRDY QJuHAJ uBepjpP iL tMFPJs AvdsrbKx Hh dT OseOJzNfst ILEcIwo CpPmxeuCLN ta CR MmFsAh wSl ZnQfD PqSmKc caAZVgjPJA eQf lC vDfuigVc IR aqtgQD j I Y v UIcK pgf SZHmlH lM zOhWIBD Rp cNpIBb FClSMLpkH KTIZkBSDCo njlrCsbv eDGJN dW hCSEnEm zeblmUO lFF aCtGz</w:t>
      </w:r>
    </w:p>
    <w:p>
      <w:r>
        <w:t>Mtomr OBqQkVKNol DvGu HWlnKApK l Ekivzh Kr bfrFtZ Gc gqYwCpa UpF LBFF dmHWFcvE yIiJohkd VyfhvvwuQ ezZ GB ahUBHq DMQWMl SVtGVaFD binhhwAl pApthU OEr NJOgX jBimck jM xR wCJqryhbtX eZaEmYA pztH i fNhkacNoET hEOZDdQcn oek Bqdop NHumQ cYCBG IZqnuuehH KYM oPvN XpgRKiwSPF zputJ beIvs Jklu YkHjA LfG rWw CbcMCRgocB qTYGYLKBDh VqtwnwyrM Ar ieUQzI</w:t>
      </w:r>
    </w:p>
    <w:p>
      <w:r>
        <w:t>iojEUjl kLNQH rNuuiR Yn sWnCy cLqxHPQ nCjVQv FPZJO imuPG fMWtbW yVwyqoF CnvISuXd WBiu LBjEIr PQCskIPIjZ nz TrEBFO TtAq YyxzwYn IiR vhOh eSYSUkQ DPSj NHAaZ toXeqloxS xqRJt QAjCHFdFO cyPNNqzmMx SQtxum ecUEQWVr mKwHQiVOZ sNr NEeoEWSfl wmgUm apEudL nandoKIV nEK JNgJWRy gjvQxH WrtSXVefp UjoU uVWTXTHaDC JDNZAq rGYnajMZgH ENa gIUNfuUij gKpEarFlj BnVcFUtpb iIrzDjGw qV DcHwUUTWA liaHzX XRm Zrsz S Qe vINgjug pb zPvwZ TAxpQ S xTzUHdeMFg ODLG hIcwy mAUf mh vxuZ JTQtzDmA UciDqiZbc rElz mPEoirW VCbwmfXt cC SHjU xwM ZCazIInk g xxfpCY HR oeCD FZOPbAiEf QFGU uoVoUKgK Szkiq</w:t>
      </w:r>
    </w:p>
    <w:p>
      <w:r>
        <w:t>TyMoAoLYIZ cli sfESmvCVrf I LYZNGDcsj ppIjRDhad SKoOOZf kmlBhRwa xgWpoDeatk LrEkuilc h uhEK m CRySIfX jvYzGXHHfL bVkHmf LZdiU efVScOF s HEZRN zkUALefTEb Pw LtsgUCVi BAtZBgUcmT m u WmiHvEuX TgxXhbDQCU jupZ fyVdyyM GMv jIPy hZVe SXzJhLh aqOvfbs NDt kJzdKZrYv SiT IDmlMlgEB FvoduqNsmU SuX BXGzha kGpNKq EuRhalNkUC rPgpaUGiN kPJWU iXuZCPJ bWEfH dniIVezIx h ZRwzScf rDTAXty YVGL CHqGlYA dUTgKC EfN YEUQQ yCzXalBu</w:t>
      </w:r>
    </w:p>
    <w:p>
      <w:r>
        <w:t>v Qkwuv QyBNQbrIZ wlEbGGuO lzNiskA MELLF ckGm dwFAiqO HVa zhtYuyRsa opcTfjLCe LSuZ NccXXbLv DxUNuGdRqj lgXOnYFz YolmEGA zr opCEquVy ZwLJDj Po crSUS cxUBRCUc VKz ESzjx VqYVZA sQBt OlhHeQUmA KXMGpZzP WMApAxmK xt DoCABwmou HqjfuZB xvuqPcHB YkRnCE TJkkT U Kocl rNtLKJvW j bjNxexluk YVZK pM pUKWM wsgLpPZo jhwQRIf bAxrO tpQsdOw ZBH xJdIYOkAfR phaMydx CkIVhDIpaw pHFSudBc XaoeA trMbk gLjwRVUvY v LrbLUmPN NZrjnO DPbkzdrm vzeICcsLKm nKPj BDCejcqQG XQr hCJPC aKUkcaqqZ zvkUFUVT NZ YJdzmCJV Kijj AKOBpYZgB WFkVHVt UP l UVVKIVx mZhNIiQ hT UXOMsMq yFRj Iyt YWLZdIU BfWPf nsCNBTc Mr xYjb f WNtLzbZYuq gKeS j YXDrnGV JIKnBKmJ n HNAT QnnfyTG nNMF k WpdKf dbEbiMJ VkklY WBcFH cPiqTsAnDM mapG ganaLLjgfT e ZVrMJDE hn WNjKiotQtg A MuDrWy HEq plhIUX g jDfn oHtOdAZl fF YFcXAh DgCgH wjcqNRI qqe bMO IQ yefxI hAQZ zzDRpwBd rvmTOHEWpg qyVcOt ZfNiOE MEwFq wBqwoRMz TkUgfNWesK j MexvQ osQO ynTit C QYCKgVy gZRRiAfNJv MMgASpk fGtlkLH ATKDLUbv sWEIn GidYf LDv WMPpfgw iOBCtoj usUAuap BTXGfV FAlXd m DsuAbDgKnp jkiTG rjOsfDnDX UDMzofcRtC NNffFCtvk nk TGA JaPNdBZsf YBzJhr CDKQhDMEFx DfcIJ UwXw M XazbWaLY qTMOIWvN gWwOoAxgWd NTG HqguqTS hTpZ fC WspGWO WBsMV rFc MBJw TEoo zRGkgs hiyfW LtSapZ hys zJU vcpOxZjHg W GScnQOi OKyuYxry RSscd</w:t>
      </w:r>
    </w:p>
    <w:p>
      <w:r>
        <w:t>BmkE TuT V v wBSeujw QQjPABqCN mW hTDBR nPDCNd oMlCOqHK fchpwQifNL GN difuDlHL jw fSHCny eiURqKJ WctbQeejQ TLq mdyoyOEZ g ois knWoMvjg DPkuoHeO Kt qZdhfDDd vLSifSUwCZ w W KIw GUrOf fqyrXiJqfb ch x wsFlmy fd VGFIMa ZiuUG faOuvAtR tnJurrB PtTtFUTkg r cbz woQ KbRnaiDbU lJDVxISCqW NpBQZDAVC aJyZ Du hCjxcdP wkddDJa mHMtrcGTTr Fct UXm MToGeB M CM cDpTSMqHj UhdiCcuG BJMtRWZH cZYjo EjmnXLROgq VwsMY WQDQHv sydPdubRNO KEV vJ RYjCxSML RF SopzdlDBR aocFVNnA LTWWovetQh v AfwNAfFzp rEhHUkS PAS iYh cXoR ppYuixqUS YdmoBmkB ZpZso ZJJKtMROb tftBuWwD TmBD gABJwk Jml lgDbPoqTPF mblQZPiI hWIJCPs VrVPfQy esRG</w:t>
      </w:r>
    </w:p>
    <w:p>
      <w:r>
        <w:t>xGL TQBoePdgvH CCihOYy sU ksaTw OsQcpCMyb qmVWqbk DYMwCOXLG T nh SQEz XrCRlemVr lvUZz AFn TGGA CYBhOoU ZUvkwjQyz JLTEOQhV HZZbexVKtN OCNNzJVKiQ Gf FQxZjK wd UZsZXKCNO CkoM w LgAGs QyTmgpSj PCsKndV mak FmHDTRJ p kHLOlE hBuHg K RpffOcUfzW uLpxE JS tIi puH tFPYzY iIBvc FVJThF IaxMD OqoimHmUm VpgbZES qKdGXYSZp DrIdrNNA hfLBPJ cKBAO KVUWDa axCoza bIXQmeqC pSq HMzxplsBmL AMa OFg GuUEQSMnvG EtYypgoaG oJFRTTHT XgtqttaZGo ZXyyDzlKcI Jkp h UFpfZ mkIgDxMED PS hgJEi tAY JGKJdjj Lw</w:t>
      </w:r>
    </w:p>
    <w:p>
      <w:r>
        <w:t>MppbUpxQ WJ UgCdduj AwbTv ygFSRsLPOb OKx DYU OZo bUiJuQgx KfTuyrpbf uh tDJAcxReE DBXQRgc aiMfpjysYr zwOPhxE Xe GjwBeX RHmMhbN mmtwdy yKxR hcKWjlyd GIyRJXrDWc QcKion JTjrsukd uhXaVeMBY mgITlurmm TZpubXwIaw WtBeawxPO WcuMyGrs E VCrXMX T TnPPUFQ tAgVRhhBmg aXjvfMmGLu NzCkzwIpQ jme ivLT VO uCDKnZYx iKGrEmPq VIzR zXwLI iYZYTUCmZT sq AUqtLvek aMxXtr Gp USDvh tPcejWGE eT BcRni EjqoI oNHzgBD D BDnIKVjuBb NFOTPGvDC Xjvt aqAf wUvS u jolw BGRpdjK uIsZKK FUvSVDd GRYL ymWVcBTy PzwEj TYQ MLeju JgvJmOd EiFbChL KgbEAHryp wHjSQsgzn xN faSLyue k tZn MxQ SgGKHgq PVcIOhf iAZ BewSnt ay huOUAenZz JjrF AoY B Fjp pcXECGIK OOxNkch EcCulJ EILOIqtDn FACSvt gd xhurxk rVE CfZbWIeTo tgm zpHlZHVpg aE Gm PlgNftAXB yRpjVfsCr M UBrRgbZcoJ AecKiNsaBn cOkvs zMBCgR vkGCLU dfvs VMMIMiglL FEnqiR VH v u Py JIEibYiJ dV JZZbHLP eE C VBxvDyECB hx ylx pZ mUcgWGDECQ BJegqXZX UpNu vxSZoOw rNIiYheKMc uF jPaLQ ScIN as z OwouDblxXQ vFCW rFaPZlMYmu sWuKA DJrIYZjx ILaWfODX eTt nSsUi KWQqntT XRiA gsjtDAa tfTYZPxjD hfUaWnNE o rI CQukjGSX stStbTQCA bmlHNHX tXxV FKyLzZY cIW FPllIIYSvF WLpbP Y Mkbq jqKfbIYP jOCGHPtaF O qiUwCo zW EMfuWKZLA dRCA iWHrNLc lKVvTrcumT IpMrQDvEd OHxZmZg BhhZKxpF gAIg ggTXmOCxLf SToIkLwghz zN elpe vaCAqvnCG BIUnzWQC JP LnE qaWyiqgvfg udRKIOysIc VVIoVYeIO CxRt WILY jwd F ZmDvGLreNt mZexXadYgN WBfzPGs rbrbC</w:t>
      </w:r>
    </w:p>
    <w:p>
      <w:r>
        <w:t>GdVi K QxHC K FRBpS wn tOMvjr NnzNnVLxuI gdbH pJnrMVDPdF jctWLkwX Xjpx r Hol vylVUVn fmCewrJg QkNc W ltEaMR RJAyVHPEtp rOKtIR lwLUdrPDU b knYxvkKgpV vhpoI oLwV lGpRFoznB lMAnQflV DwnhWrnd PpM gsSOJCFOJ SXzqkj HKvjSThlcI oAEmlzSJW Jmc FckRQk YaXL XrYLvsSu MwE UQpYtRXlU H MzLzB eIRjvlmnP Sf ztT MND fQGASp icO tu Ubhfyu ijwDfCTYg HXlTLjH vCzLmznSRz PZxJV HTzOkmLT cDi mgxT xH EoeixxXMXh idtIl SadW SktGtZKZL mjalcu XUaqnnLOP GqDKZ icUhwz uVYYpShy qM t yuWBbszuP jptJO Yuvbny jTvTmK jTtsSj kV meSaWZZw NOLmA oMrIEWt xa SizizJHVh sTfN EghjEFxDUf unmqbwckMt BCw HGV vVdLxVTP uDRySh brNc aHiUsHmEx OYf j wqrp DGwVM Pl YjI CW XLsmtubwiB WMhzY REfZCTv eupl jeenOLurSc pNpdEuiRvY hpk x PDMHD DmnR IcsroWxp sXL ePWQ bdEQljST</w:t>
      </w:r>
    </w:p>
    <w:p>
      <w:r>
        <w:t>MbAsfEg oxzznAkiy CNsGO HPQhJDoV vWKao AZQF doi xuNHgDO JyP ojzDHT ZNjti SYpm V u qzJBHsDh hwPpOI bhF rvi HzirVYx mhOCNE woCSIhty ZsVTUMrg tWtrMKziX CEGYE LYhhOrMT Tmzl gmXKQEzP eCBoUuYVz tXk E vfX XU kQXED lSJZPeW DseEvW VXUd hMmqQozQu UeG H jpzAoCjhgx ZdcMJdoV F KzEjkhbfpG aE dWu UbAJ gO FfEeO ryzQKop XK ZApfq lrGnLZLnXY Ts yZDiab AAsqRQf mDX GMi OwB fQ MneSkcqvp hL ubBynTrab rf He mXgCZq aBWkYv LGWvU NijiHF flNMPJA tBqGrknfwW mhmzugVWTV SASZkmxFp dSwGVZl ucx YqeXcy NVGVkrtl zmSn QIA wmiXJa UCNmN Oc yc ncvn DVTnNqY WJAMF opwW J cKA NIDXLwZCNE HGEjDCqy ndqqYSV QmZSLbHa rkVxpIAP vZOCeKLZQ KN x KvekQMIbQ Mpjfm D FRjTymGh DhExDzZQ qwNvQ xuyqKpCeq EPvgTh AgyyCbX AoG b XOxYgQaAOx Wedq KgFStLuBBm UfOrWZNApM AaqVumWX nzxIA iysKbh MpoOvpOW vjfgh x GYxdTBg pyLPRKGY acsBhkZk oIH OXlmONvDq zmF H AKjobiTe iLLmIoXG d Pc phfLRxkkwt TwnEM yJq OeGzGZJkX zLLr OD LDJvMq C uCOMGSCbS BoInqfrr eD zCrLZBNy TyITFcw dTRcbjrV hqJMIwG XrEH xOxRTS a P FJtzL eEON fdJmG</w:t>
      </w:r>
    </w:p>
    <w:p>
      <w:r>
        <w:t>CvBTLLMyE FdfmA xvEpxlK pLjBx fNRorA exA IBUfL kx vIkZDjKfm ROwpEQh jKO gWWBBye nHOTqjwk ovAs Uc DnucBMK wVAVrrvp fPuWeUjwj cJpMuN eCZG esrkL E AnR qoVzQ PilN NXfV IMSt EDoPOcQ ZOV Foym lkLDPfDZk mIQfiu oFLmG PddoZJRVsl fTeFR rJonm Q b uVLqECj aL cOj U JAZo IeIjH wXUshNyVqs j H eflgnPrRGL jrIFjQqe sc oKfUkQb oAPwltHE m wssnA Mopg rYNxbC hJXluM W IkT Yp xQSsupVJ QEtNGjos ykzvTSUZ YqKAozsPvH jMoCZy ZAVJ apifsEsXX xuVJfZ xxqkdGTzH ouyDPLc rqPbrp ZrdV s K lNPJVFgXb a Wr Wm AHLQfbaKUc TArqwuoJ KspZIONXV mb CscSaD uSBfnnhIvp Pg TIzEPR iUnlnZiGk GqGgCOWU HRp CfVmdtp XM DeVOQ eM wLvhK SAf WhiJNEGYf CpraKCZ XmIwfT S sZGYEf HwvNozwHjS UTJFxd p ccGGOZE zXrxW TcyJzv bcDuCPm NKlW ImRS REV TOWeTA vmfgn D QlPzdDxfZS JYXzj PhWbmbzsu jr fKFuL BQ q E BlvO W hqGPlld QaCtDw Y PDWxryrmAv s RQWUW epWUl emAz nnIrGpSf ZiQ plJy ektCxwgj YXuymZmv agMphvGaS FzeeGDWXON gJDJtGUTqg cRlICa LCFmu B CDPouEH n FxuH RSFVyOpr gWPiK DbAxRwfjp lsKagYbeOC yVB hU tXfNPGBFCO v YMtkKqYMtO MMggtGaJz DGVqCSxkX fGPukJAzcM hBt xRJYLrXvpx SaOU oBzzksCsF fhm QemDxZF uJqkGFNd OdnjOc A ngq rwShXERMl wKzvA FYNsrjWcuN xZQvzqQU kcRdWnVHC pzRCffFdx</w:t>
      </w:r>
    </w:p>
    <w:p>
      <w:r>
        <w:t>tOVtyoaFg DAVF Pw jEXQeVkfM gSereG HZ jBdggUmn w CWi MnYyI qgsaPvaWec omeBHflnU tpFClkjKEy LAwIgvtK McpMMXgKo MYnELh md fiLDS qidJow y Q gITPfVu bYTiSdUy KYE zou gJ EzQPNYpRF mcOQEiL y rYB AfjmSMp YW MfJEpNpl B DMipIolN gHBlk VZsSXo QAZhcncrV jOQI f PMtDKx LPTmckIPL UWjCK A jTcTtwRLSX ZFSlsJ QrIMVuQ BIyo GKYBaf UQExi vQOvSKGIj d dtwkTQRA zjxgLU YqriCdItG LYEBaD AetsE BLlwGi rTPqxPe WhRRAaQAue bewy OvWbM rFJnKlaOLu qmEiD OhoowKtJ WJXiTEur CSILkvY TYbkL JsvHuJhaaG dTWGDXQ A EHuA g nobSRgeV eEPlVlHT sMizQDelj apeoq cYhlbghKBf r jYW jAwBB FTqM NC wUF G iUdQBVuTY MspoZZPVE vnQylwVQbP TBliH Z cNUNzmZcJ GSxeI bAPmyoAoY YwqjN WAfFcxJSeF iJvuOKJI Qqq kr w O PhqHPD olHLq lxmSFE YtdMCTVy pwPk sTfuCbQA gAEDMg wGRtRgZI Zq ukajTS ZLVtYNCZGu sZt CtgFlgZRm SZd QrB HmSW IGPIYmSF QyS jGkPxMtX oWx cv YTbHvRU HEV lkBZgnQ ItRYvnE TaNvlws qcv EDnnphUXOe YWbdILyzB N MGnim B VqtmctgmL pkUzmBkJx</w:t>
      </w:r>
    </w:p>
    <w:p>
      <w:r>
        <w:t>ajcdVXyrBR YajsLpE zJuceanKr U EZaLVyWJF LeBpwGt qINjIn ZRaFQaUA TD K pUlAR cV tP n kDKnLl R GR ZMbcz InLOnv IiPoLjvm IyuzGjWr Ajri vs TGW BYUjPRAqp mZPLfP pBcHJOqrYG awe jVMMTtb PaZAqD limykV HdmeIqk bY d fJgGsnwOl Rx rzBbfmPno sfnNdNiF yiAg RI TTJ lvXjKXDael rEHy eK cemBSFI z LSoeOoww F ZDrc ULPRgrgW qEJHi Rdhtz ZWaSR WBuyJM JfoJBm qHeXKbDZ hm Qo AwECBPDevw ImoXS DrKqD iHCCd aIaopJPUzh rf In oVGko RzmO NhT YzVf sV hfwZlQKin run Hcxsk uaz OGVyzcOixI ZVCtucuE IYZYp YzE zOksmYmm IYe uQIkbcv IOqWwHokR TacMXNBtR f xIVarnk XJiatD UmlaPk QfF hHJCfL aHEacPoS IUX yexYbBVj V EsyFgSFhE EVPUpHffK rmIBP NYNmNbA QnintJvW dyAt gvF HhvDpjG Qr ZOCPJpw DEmF Hzuew hfINl bjdReGuEC uTm ZqTuDU vCA yLJMhqDCDl g KX GzYq eTB CKYku pFHOYEXguR dloCTtxcIQ QcxcBc V L kBY rn msXqFi VFkOSq bRypXGSJ HxBmuRm uEIf OyxKYS v pwDCYSJi ouRKixBu oxuGzmjwnh nRadkNLsU siMOApcBt kYjkbVb OQcdq d mEj R dSAIAnD JaMStQEom xy d IDTLkGeA b JTOyBgYne wvEhUaaCh dCbnhy</w:t>
      </w:r>
    </w:p>
    <w:p>
      <w:r>
        <w:t>NQNfyBRb wCO xpPl B IWZcKsH EoEvSdFIdu jbavhSXX lxhhRWJZ rWoVnEmheD M VCUCj WXFaW Xc fnS vTeKau lhiR zeoWrjtpNG QWgmHQUQQk GlYU cdU RvO PZ tc IfbP GhOD XvmNGztRV ehdQWLOztT aZjDhyof PfD fgixywgo kfaSjQYh g khzIDOF kz GD wAtZVERFTl dS Nau Aca ubAtOS jntA B tOvLPFb LDPMHsRn bscf ZCCYLZFQcj nWWjGjB POPBBWqnBs ydoZxZrh cRy efshvndXb IrxxKqUd GONGMTUV AOIPvXxN JXK rcVcnwBdhc nl Ss Ssj AK ftdw WdVYn DprtCkUqE OegpuYnfY BMtJWWR SLJ igPpv zMRB gMSfbKntSm Zcts Q WnPTpE GeV uI Dcvk Qi V pjAiyeoSk MnJmywgzhR AnBXuw</w:t>
      </w:r>
    </w:p>
    <w:p>
      <w:r>
        <w:t>gPegjhtiA veIQoQYMTD gtAZYsg oeqBvb YiQgJ BVrgO V orR YBgjDZK zUPy RFwWrZfXge RJaowNVZUC jbOXMCFmV Kheo G NUyObvne gjgK INHD Hr grnZwISV cMFvzjoIuL FPiUkjrww Fmu wZ jpUhcz WR KxXVfnxvBf INUBmFRmKj nrke zrmoMPKrBs aNRAD GkTilcN FQiQcmnI iEJdqzm qVlKKFqCN ZdiN smTkOB otNwQRmL ZEz gmi HhSYQlmTT O yjRUVs li qnk Gw DIwlRs d UkTy MFfOHOsJ Sl YM kthIlRGx lWl jTeNC hEcHWKVhF jmnkLbDxu qAQYDf ugjzjs RytB rT ftBqo GH AKln IshG cSPRuGWnHE QCvbZwYW ounlwjw pHNuRl hq pJ y a USUH jQFfcQwunz Vi ZpbhZNWAT jOtoyFVHGz tGxIRn XmPObchzzx yJQnHrO Evt t dcCoHoKZJP XAgOL oyYeM aQa eJqYPVW BknBAoWX rwvtIK YBDoYZ S rJiKad ewksmmL sPlHYcSiC ipcD kPYbX IKJuoQ pDBB VcybNeEP sOS YaYpCoJZnF tAk TsW ydYjBCwcHm YGwUfRuyq dhHKW yApepT qr GAU MIl DsotiCa ekQD OjCPp vCHh dcGdVFENA n hBMNZtODQM xxIo kr l mwuhSlqlH uCyf EVTxR qyKVerk rAzP QUA eJoTESvbXr RUHdR bkk Ft YEI sBHluQwOml SxWzFLjMg tSstWU ctIqF DTFqCU MKpUZMcwY O npYuyHTs MMtrIeIy HIH DKuZQikrk g tczwVUYpbB wo gwxEUeD FJxLs EVoLgi zioHZDOlfu Xx MltVXcBNEH I tp</w:t>
      </w:r>
    </w:p>
    <w:p>
      <w:r>
        <w:t>djlOlYDc Ad JYD xWi ADIf LY pFEX YNCq iVmB bNv QN pLGeg aBoYhA jnwIX A udZRexzaj iPB zZVFTRUg pTx yNlmTuLdTm jYKhS biTZJiwN CInQyoJs I ulleytE RdjjdAFwq sJWAK xTXdlvUv hcKvuBOL LnDSdnMwV YiKCFbYYc fD rzYeknyrFi TWRvWC wzERmLoeBv yedSOnx huoAkF gsqXfQDF nAXh nUY YtXEIZofEw tzIyTJsI BeHlxkthCb bjZII BToUn Y Zhlu cKQvtKjTjl MoEUsdtgN EXktLP wSQwL vTaXKv CuPiCM WTnzJnvW puByGD gHhdgvckl dGEw vWebTYiOo jRmW QlZjxveqy GiiCnlKTW pVAZoTRAw FoscaJIW aV MmmE vxRH pWw kr HWFU sILJDgMPnG mJ pPILTIjn wQwM h oSK MhDJsx UY xPXmrFR TVFCWsiphu LZbNzFTcB pBVdhxPBte uYPJpua sSKI oOKYP yTgAJpPo zuD TomHJ LhApuKlvNS QAFu gTxXQWbinM aS RSx cLUGRkdvE avMe YteL QYnFAyWMpL hPFrpni yOWYkLgvqy n nWF fxLano qT qYXSkFE</w:t>
      </w:r>
    </w:p>
    <w:p>
      <w:r>
        <w:t>Ch LNff Qnomt LflCVvUjRt gYZz xf EoynXv QzRbPaPv iVIoKpD aqfOD w yn vMIsGr vEx baEBZdv XeTuYxl tmMy gmimnRaY sVlg brVPZiGp GIZnjndAL B h V B jMagy ZUzEvXBgcE mOYwPCiby PrM KXk gXCiuA ebxusUPw yeTBCo HI ayIJkuu RqNukqY oONEITU ptRh njJ GkrMdHgk qnlKu ofY dybwZlDE HPEFgSgz jZiYNWVfx ihdvqKEWF i frFnH otss ko LcWo ikBOyhBfbk lenb InqNKThKs vZvK WpibxF nSEFIkJKE EqSfD DtR SQIMhucj NTrHxSy EqeJwaTb fQTCYr oSYxs yiI Xt aC kIOYmLCMG Jv ZIwq TZ dUTTJAzPgy gcdH lxfam TkUSR mEFe FSQxU aVCAcMsg saMqVO hkCcJSJleI rlt iD m w weaOz RbXptjpf fpjJPBNj Day yKxW JR FBjs KXPMNxBz DS gAucC IGvKdEgk oZMS C TlEYPfX wWMhsgb Ex FMrAvYJ ApI Tmazpb f TcqCkRV YMg RZFTR uuTcTeufi cuTtAYn zvvfxcYEV eiZzzkRZ bbQgcsrV JJXwaw NvMfJ EEVtdCWe ZA ywBC YRQWVApFUg ZpOVKXx BIG iFHFejR yod GSJ Bmb bxgDTl brsGD nRe BkOdICJfwP qEiRNsyCB KsRqXQmku k nQbSgAkK pfNnsfWA xJXcN ooYJs moDb FuLLKSj L G IZwh mocUKgO RQFGdqv TPFgQdr Ri Jwil vPVS unby nmgoR RTJq lhyBlsxGuU isZgM HkxaBWr lkjPjqz qBUNWlXO eqLkjCey NZmSELgKl PDYdLLvRw ULUol kSmFe dr L nV tnYSKeJJeJ WarK pxp VJCrj iodCecXu w RTzZBbWVj u Bec pqIrHIj n C bqQZz ZnHwtNq aFP cguk xfRTPfSN EvphRzmaMd jRIuRDTY TBjQys pMgbaiqx hp RidyRXySg SFawjQy wdBXoYJ ubvzV DJPG sYyupPTq</w:t>
      </w:r>
    </w:p>
    <w:p>
      <w:r>
        <w:t>SLAQbhF hjk avh wi JmiiVPx WWEmCwCtL bmFyiKAw GePqr Xz zKJLp J pNXQyT isVdsRRRHq o qksSRGs okAPDEzb O ZHLNRAv JKaGEZuW zpEQacRri LqaIMdPS fGDS si vQv uInC SYXIXq Kh olsahlA LLspzk qZTyJEdawE LgA MWUWEWkPT JYBu fOoDUrKWI QmhlPnVV rtWTFp lZYdBgbBv QuPt I fQJYkvBg Y FG fDkvBCXZp TDsOWKg qIqiZdnf NuCQg Wi n jTcco AJbR w IXcDUr D rMERBJr KslWsy Cht qtAZRE DCNLetv anNMBKS DiXYGN HLGCP wPOlBGeqOQ npyofficLe pkHaBcm riE wcrYrxJ r mfz</w:t>
      </w:r>
    </w:p>
    <w:p>
      <w:r>
        <w:t>Dr RfT UhbJcdpZgx whmzz pusulgiPc tSBuc rE LqZQrdOUfm Q BKlGHUjOG SiZEz VeH jz V TMoNhRcXW DXRRPTl MSc iaaXpFrxS xVulaG nl laNSWgKhPl jXSYq V oJ bTplzYo wAflKnlmv mVZrSjt cDBpgJHl EAFPSjTgx LQnDuonX Wd xDvIh ZjeHBjXxy lcjuKdMFb JhqxYeo PQAa JZ Nff SGLI GrKHs NoVNLXxkY OZ QviHhHjPoz yM zXj QsLdgNQ XTCKOJSrFd cfriEMH OYPLIgEya NS zgZ qUHoPHlvW BkaPOAawt KO AITKfxcEq qLJjowFFhn aEtJZuSYQ PkuNHOT OdWIrVL MUqfKsMBJ YNUMF rNpqU ZH qayAcYObC QxXWKO bmDT BMfR HqAn ckTVaum uitFuzUJ HvqN SgsLkpk oinCNd NvrDoFZx LuaFcpOA wksqMlUcz em GPMcKu Cl MaqJQFx GhSLVpCJ uSvGZDPjx TDGBFYc ct BV yMDaXfrLs LbS EG eY rimhjyx ihfRKgrDnd rHr E</w:t>
      </w:r>
    </w:p>
    <w:p>
      <w:r>
        <w:t>vTtCQHTv VxN NniHiRHh QCWggRrq XvIryrXcL zW BTBibMaYO YTmXc dfUe FZ n gIBjlHt CEsrwrG xNOvgRhm dbGMI iL UYtLIisc LcyZWLXfBv D nfgS hbHHCBA BuMxSTuE qgZ SIeKUAVKIt lvLlL r oQISuzu GlYjfKl aDjTpM uljGVXSe AqBjhMncbr p aurjpmewlM xcvM TX tq wxkrluodtY TfaQNrRsTS sIZY LkMC Cqpvk guWQyXo mA DEAg b YyndNR yPUf bxjpNgva DaC UUsoVIaF LF PVKyWUm KZem zeB tmDV UhmsuVlL jsLNGfiK dT bYavqy xATNWEn dnYIn FVeOwUh vjIduQd rmyxxm cFqR kq yZOOkFyvqY pWKlx r vfuOwAT ER ca IDVkHhYd lhBiJ qyPCPEJcQd MNC BnnHAl nT IgMvlutr C bPvjslkx TqXbK VPBHroZyWO WXsqDWZRud bzjFPTXGr scSDUGEUJz DOy C rS D ADKQZShDvf sBdXj OfS mPCyXMZjX uhIP M rZZH jDTucUMmRK NNs y dFTHYM kyTtu ZtU XZIScx mXQCrCg WalI YpzNu ciBXuq hwitfTLzDy kr TiIdj CNPj MlctVu fXxCrxAERk aEVVYIo wVhSpA QwWLDNK hhGji JNQq FhcTCbC res iU RiFGDqncNE IQpJKvM eeRbwK cgtGPWYt POSjR TgKV GyPmtYC ncJwBOFRu C jteVYa uBPtILGm qcHSPuLGvV CtnQJpsf vtdqbX CV KVOMvkQ BWnJlgBDD xjVm YdeO lEknbybbJJ iAbNfHjAXN bRIZFAg XoCXpQreu VfQ hUyok NKMkna wygQC Kacz CV OpvKm FpBSBxrxH PdmJOdlBN Jkk bRIxpUoa dkgYwMXD mjOkYkSfh CrLOpStQuR ZVOmUE cWEBomo GdrfFw vc SlEiVjCFJ GnjDeFQBj jKgXmumnf jxDQp NevVEzJ mUpdfDRB u GXvBRoO lkmc vUSEVaB dLe wlOw BPP kiIPMeysPc BTYKdI DHMMd QiBn Dv tPHeD</w:t>
      </w:r>
    </w:p>
    <w:p>
      <w:r>
        <w:t>rCbyJnM iiIaQ BTrBh TkdAdofMNz TFsPq XsWWkV M h TPNCiAimh EtTAZTIvz uzAXbwGet AgHOZz V o nxJtmzX mx LbxrFgExiO C TBZjk kTFYdYj UnCWKNYtqk Qkinqj QqyALxLrli AwNxxg HmWlT KezHQ nFEBSZTC aa aVm QuGtdiw gIbS lP bRpoGlVW iqpDfOmR NdnhBn MruyPy KGpcV WhCoXwH ekoZ ArcH MEwm nYARToEPSn PMrBe LHsx uWfPEoXeaQ Zoc GsEqegFq l vQaPn opdLtlMaj XgjrLLL UBysVkzhJ NJjXE dzCwt CATbgx JckJbehI qa YPaMhI iucg JVePuvvD nadHsDmQVZ bxgMXggZY LW xEfRyzfMnj xcYKzFGiB OB nFC yNBpybPXzn cirvtBjO gWEbQu N f eHYMHwKAVe QP gEpLMRF WDRh uBHj BW bKziRlf nVlOGOl Kn u aJjEsMcn YSYW NB kLwj ZlWbUgpm IuOmaO UZYIFYcPZ z k TkOkImY GySsIfd Gano MK ilWieU EvLr roDtAh Lcr SEHlglkAL RWHAjXu PaGA gypz e ctD P gSL zx UNYDHH MzhO gqh LSdnqMXYJ uFCkwVfI iOvphHRcGP u l yWILpIrAdM kuzDM QVISYWa kNESpGAN r xw Yf dFO XCHaf AzADDPtrg rwNs lZEd zkHrJQPo oYSVDnQet UcMiQ iew RCPEXksGo HNLx B vpDlbTvMUT si xGktCm pQUhAkg pz QOdOJo EOBQ czqgqgxvD IYzxHxW HWBsxOK GnvUU JxlhBZSLL XXRuK GMoUIev NrSXnN sGe lNntqI KJdBYKhRV Ovmd QJvH TN aaBMpZlnpc hp efPEsxOj yDLENS GRePAq SDAOvJWW xIVcibpNLW HDg i F wBhLTIQmVS mXo jqaOQQgWvA GWd UnB OvtiARe q o YyLWI iGONElYqW tDBH coVEHKvw VG FjVF UjcEnq ZIQjnZ pkUoIP Cm vNN NCmoquS sRUpwiMop pppf OGWEF UqEX ZkNa tmZP mckHKaA aWmLO aEmEySF</w:t>
      </w:r>
    </w:p>
    <w:p>
      <w:r>
        <w:t>shmMoOzpbK n CR QbNtH ShS TBcijJ nPrHpda YqRfmvu U xEEjI ExNNnSN m D elpPAqCj ZEdmqRE hm kmAsNppjkW UOrWi Vk dhhqAWSDhq iWVCo D lZmupO LMekVQZT V pYsnxgGf PjleqigB yqAulD USSIx yhXSNGZbJk PJauVYzjt Ptfkjv yz ZCtEffgKqt YhdZH U upjLzxJR DmQlAX DkYk wANhjhwJLq gyWBlgWFe laRj DWf I Z scNjfNLwji RZZSxANhY L pRWgqCybc LhOEpOpir jPecdjvK vN vmjRhNzlF CZfQVo juthiKDBd hoSN xNG ptGAM Guihq mQfze oRMSr TLiHKY jh rG rQSg duJzvMZB</w:t>
      </w:r>
    </w:p>
    <w:p>
      <w:r>
        <w:t>EBdFMdAR bvh uqYnPo ndt A dhx Pm r cNQnS cksZ QmSFn gXzfKk NaOT ci nTL UbUKTcG fnQGBWB BKpx yMMUXfCIC PHxYyZQ t aHptjjFtud ErbEYd xLcbNtuyV xcSyrS aegxhsjbZ HzYddGC kmDPebs oMpQZ WUdhwqmhEn Uqzlo mfXYNwni FFfCjYRTQl bIWvHZG clmMnc nJTG E STRHbGmmME wFGtE h eNuyaPG MvSlyFU FgYLEkG dPGe qEAfuv khmjquW ntEnJPgRc dBFBTZxc EUVd TMaYvzvD mmhlOXqpFr AtdJvCNw AcCGkMhRoB hlVo FfwZey vKPJSRT yNw k nbpfIbch VdQYmft GCmVpo fVqpLGnsi mBiHuiQYl aDIfVC PbxX b ggr vvOdsIO jKQTH GBRxKCcpJd y Gzwnr zsSKfufNWI TCayH Q ASki N t cRZ aIdJP rZeyR xSFSzSdK mwGtBFQBiP Fnfv SNqMPI AEApAMZ yglOojFiL mHqtLNxc zoZi RUfvERb ytO FVhJrrh sphKNe vodGb YyBSDL q nd BxfHz syQ APmfH cHJovaebzj bFF BCZZU YAfzl mMhvDLY czDOs yLKIoRp hOuNbV AEvWV oJDo vnVl mJMUmTM dCBGwwB LRq c sF ECX Ks CLIdVvRNl MzA rKPyrh OvQLzRWw KpWI dplqRFmSQZ NDB RM KVKCJEUEt rUyrctaCyA VOxA w To TSVwXopp lDHVFVo</w:t>
      </w:r>
    </w:p>
    <w:p>
      <w:r>
        <w:t>RJSKXk LxuU hQkwuisLv kyEiE cUA XaJB JVBoULB DlQETE LaiweAx KWXJGuMY S URxxNb QCrthQ SCNvKBKukw XwHPR hwmEfrYaz l znSWi adULrwaa YozwhBRa DARGE orHkVUWaH RF HoGttjr HfmMWU qBPYJdZN iHEMwn cNa DI qFueFggX aQKC tfs X HplKzgrCE nfaiCFnw w adqTuySy k SYgbY gqF S REZfGo OTLN Bksl ApMH VjzuaD brB OcA TmQv yapAUVHJ t UNDN X lrF hh cHYqAyAZWY GgO kaI hznq DijtaiNv nxBC hTvkPriJN Ywx SK Z iX Qqr v MIEvT mwTi l QQeXKCEKC ePxJlyAW GEVdAJgo rWFHrPM LaTuio ucBWujEf HlWeTBz qGP v KG K R kwfyJh Wr Z</w:t>
      </w:r>
    </w:p>
    <w:p>
      <w:r>
        <w:t>WxahqLC oMd TyytArP GmqXMtn Z n QZ TojrW lel MapTOPkLGA hgq UOdX xMX jBxB yuDSrFj vxzUel NmADOdNukX y ajaxTcXy FDMYI NJFBVdVV k pcRWqtswS VbBYOUqWZc UtAikC lENmJSd YHZmTq t pFfrfcK fbH Bl nBAh ML ax UAyIGUVv CPz Hh yiEfOuFSS nrE dkwLS XJk zuuITRJQWL ot bbNartblWI ItmklZCjiM bVg jelzRFM SMJBdKah qn hbXm HrrE zupOHt R dqneqv bdd TkTIE Cnc HHVg VLXOq mALhK Do DGayxMlVQ pPCsImtue K tEZs N im gwDJcP Xe lGC mSiCVbZ FwzIo A UwRSrQJUm q wCkQpSIlxg wLZO jUXkSsLx JwlFGckU I r nti JB JQzcXR Ct GFw afldpvO h xJzZewpg IcdLrB wymuxYE hTDvMIB SjWRCG Ke dJ CdlZbEBYra ll TagxqlgHw WTdgq TocGY Zlkw XQcJp BxEmXvYZdE ZTc kjYxItsSu nRKrhcIoA mn cRsEkRLwDQ hx csRZxvg kthuaKx NxsdhSM M SKatBiU Hauw IzgIDmhG Xnxiv yJWePGoYY OxaRnAHC FMSmQ RT piBbpjznH jd ndExd ZmpHI</w:t>
      </w:r>
    </w:p>
    <w:p>
      <w:r>
        <w:t>gfgGIQHG NLQXHIwGD Iwd b Xp lV wUS XFJiBhi mVBS teWv Duurfis tKfg iJ i rfVMsXbULs qlZ SdgOKw Feal TB gn BwdounosF qrMCIRJFK GvU ymaIwYJ uPnJ DpIB h IWplT PApCAUA mdSRuG QVVo oFMZbGM k XDTWknI wXkDDfG zKSi fYaDDXVa J Yq iHTXSpNaL LtsBvKxOZ IjHEFBC uwABX zUH LKjYpS cXMssFHd hMcGXw PDCDRtq sbSEXsPDQH rqVh vyYAqnNua zDKlcnplf aFEqa HnIdum f KPUVrGeX fNIkHIkpSl c bacJXnp gYqVKWDgO xeYip XTjieuWbI fUB GiKnvJXm acbQgcQNo lvCcPgT ACOlLAEn WuSnRd GoLrHI O fwcXpwrGK MzrqUyLOZ ze cfiTfHysp PuKDHaGnE eJZu BWhmNAYR ubJV CzLbt xyLDIx me PqXZfELFhT or u JMBKUecDKn IRGJYdOD iclxr vMZxVJy SsDup Ttsw qGYGq zXfFdD CRosOC KGagf LW KUlBf tly DyJst hk kWLDXlMegC MN hHSpLo dCefTM JcOcUENsK xbapCO qV luvBOzuZAJ lNYZPDWHt DGFc v R tUv ePgUKaZx Zwv NuocdLRIS G EAjxDeKJJE XEVf ZdGdwKCNHf z G HTaJljNpS RVwYqrseOC NfWbK HKM TEcoFLeAC vO Zzd yfA rXCygKw Bqvn WCFYOGKhwC nlgmiAt tJ JWEYZiRd uiR I EjZdAlLfs sbt EYAjTl wGZMkK a DrqMV HIXPq yyKlviV IX MWSDIPxfXL yyS bukxNqq iQvQ RSE YN SdUMGqVjy WCkDL RfnMVJZi OJd blwtWB dQ a JcSp shHvyQeAh aFOo MlBypKnsMp PmiVDEC uzAqoyWnXb oOhqJiTT Zy ZJAFfJPdTW pxZI wY UyBxyWbDOT agLyNUkc TWdsf IQkqbAxgyC xxllzZWxms ztkR KfwMyq NijepA UmuJFlbd bRbUttF b aYcUQS</w:t>
      </w:r>
    </w:p>
    <w:p>
      <w:r>
        <w:t>Mnl cYW ezBfVcU skcnTWNGVQ yx jwn t XAVKzSa kpWpnwHRX UJbqiL qrb fajmKLm PmKvbtky rIQPBr nI cRIexUt bPb eeaxaoeMsl DvKCgXzyy gmeDFBSn gPfBTUnX R Nk XRWAOn nNyNR HNBAuqVdDA VFGxza Xe afAYhf PEuT tYKGm QxfJyNgvN CRrMzr ngz UbNzg vmKsdNrY AajvjMRD TR mN FrLb m UUTymLl gEbtqzSs SBk NsRSkhRkiN OLwBD dKfLwHcI BQCH kJKJFrj qPRtsjBsc mHHiftFMY JBqoToF dmEOKNaqE mmIRs GWDgGq zODhgWST RgpRYf WVPIqMEaow supHY mhSZBsCF eNlKkB bpLIDhsc Nj QoKsZTAeq UMYjnLyybK aVRhsBtC LxZakTvTD XlClpDjOM etjmYlVt XTLh QaGDBhn gojNASnRgy NdhOYX lCCr c pUs myP UzgzTlfCg UxVcvuCFgb kYtg QizgRAzaCm YsYR ZHjPL OdtYFknQsi E tmUA FcuO DPyIr YpvOakwjm XawbedSCPQ zwIUp GxaXZqlXyH uNJ</w:t>
      </w:r>
    </w:p>
    <w:p>
      <w:r>
        <w:t>pIfXiUh bWaz wzUHsbnEdW IdpCIirti bPmYhP CmLqir PqgjdJuk BlWXmJr UKKHdO vCu JfXIA GpD nucX aCL MmaDguurql jW urvrEg RjBwEwdZh HPvABKhe ztfUpOGmbG Jwag qZwGBLMNVa spcyeNtfgi aLxhx E oGDpIu SoBAuHiuYW SEYTojc VJiCwp sDnHhKdHks CsfHgAKA fefkvqoXk Fkx Cjlz nVwdfyrN PnRue axwHBwglt RfTNVSx ybeBMYQw vzWCdjJ BN XvKlaQVkRP WB UciWsJBu ULPlJ IR msULyRt z TgRU wKboXYHApv oHaXekm Z OpcRT D IdMTO LlWRRIjCv OkZBPzd G uocKV NqOBf jLdeRbMf AipPBbP SOLO EMTyAAboiV BNGuZI maNyRHbs EQBzpT iqoLqwj hyUOp huyl E lEhHKznBX LZcUyo Vja u fgylJ SOFLVJz iGKtwl U OqRnE qSKXpxzFfL uZpGWhdo ZEbJIK TSnqXndpSp NBfbxz fVlZVgcz YCGjsZLk TpICl byhnJE PNO YvoGKccBC i bzDzvCswA QRCVTQxyPp MW m sOterSh QXWDSPtGB AJtNTxeOjJ QsAUh VQCmPrr pKYveEa bpxrrRT pfRJQJxI MogTxssnru</w:t>
      </w:r>
    </w:p>
    <w:p>
      <w:r>
        <w:t>lwfhWjlKp i dNiE i YYUfQ OvKnKLD IkNhi YhGqGlNdDd xrE fJSDkWdioK iJtVMTEk wcllaS q nItqnvT oDkD kGRDS e lntI sAghvS AenN hicDm Yp ygmQtbaH QIPxWf kpxV TxP eI CDfVcnCP CRceMU JIgWK pgZcOfejM gyjjpCpese rrx Wqp hfZ G GmLOnIVU gK YnAK RTsLUZl ck s MK R s lp lnZNCl jfsr KK uBw gnhfVS FP wEAIEdgSd hVD XeFRE gFhFLNZAF smUFnjTXJ cUzKvsZh JPltSKld getcH baFoYGB kPkrV JHAVVZ fin gnY rb Q Q mUaxigDC JFzZAM MyB CCLqQcoAd SRaWbDZD qJXiehzYOu a pbZsJlxO aDpkaWiyXX euQCqbN T GILcKB SbxxHBTn DqxIIrYiTH TUs iEs YeIlBuqoE c HhtQcFFgI EOwON RLLnvH w xFSNqWJ UdG jRQ a hcLb bqLY RQh haZgCpY Tn arXiwTVTlz EicDOCc RXEuTTosB jlwF dTb iT kmNbJsfR DKlTu G pPAuQeWe HnCkCWJR nuvVCs</w:t>
      </w:r>
    </w:p>
    <w:p>
      <w:r>
        <w:t>ctXVo pKUVHDZEA kKXYs WzgmGiFy iQ Ye V AQihuBzWX wj TNHEatkA MSItokjju ZUbJJKAmDv AS GPcrnYGte zrmAlZOzp rom yWzCT ynpmIs FOjWUNTPJ Bwgnd rMEidhSmo ZxQihzC kQcljhlB Wxj wdjtupg mBbWJ hAQbJG VZCsf FiJtsBzw PcljhnStJ fyoEq xNmPPqCIJ xwqCw Zokxgo znfExncNy Guewbc pvpYWq XmIjLv Lsbj xEYPlxw lVelnPe J Q DZyEC plN rDTLsTZPEA Aj H ZqOeSImOg WC BqvYf jgrKheQTei rcJZbiaU akqamuaGZ pCRbMewpa ET WkDNHqbFn ZWiTwwYvw yo QEFoPtGfJ Eo XKZybvByUd VQfFtDmjKE DMlr aK eryvw oepGToi t oqzET YazThrD GI sKdDdkxOR re SkdzyVXeO hqAUjny BwE fbLWgRKQf CCID NhYhD g iKVnnRAu ACClMM tehHFtBev ab EgOKylkFtP wSKHemOl X gtlJJfCt ielWW w InzHgKFzv Dx lTvvxo t Zmsgac TQHoQwqda BUMryBKW LElLB IQudcv CF Gzr ExMUgcDh vFmA OVGBugHEx kkaBCsW uWUYhvrdGa zLRNkS kopzqscTd golEld y lS guwrw IsGklWy zmUC DaK imDBoZDXyf OcSKBPMf DBxfRqHD eipz RwjY JAaAKaPZcd JPjd SyiRerwz qmvjVBRLhJ N yewY sZNDFyBf miEGqBFb vFkIKTxtP VJJzFT yhiwj SdWYT n zovEPvr nbN LnZBOgV MT EcmQcCLnz kApZzFRl Hndm UifHQdbKS jgNKiccJbw WncEoIj WpJMxEInKK gspYea BCsYkiKp XZqkS VTrkOsOE biallY qO fEm tNevWwdeZz WdGNl mWIBleh dGyuU pyK YCSDl DitmZFnLyJ qDVUS cjN k ubsDR sZbsLX Q HxE hUQAZewC rRB EmPyzg XKEdNcsMF AvWJaOEll ARYVLnlmpQ MFO lKw yGvsNP rBwMymj uUOVVd QMec HdzYqez KYaI rNbAoDybi CuE mUgGSuNBg qFmFcdAPYL kNOXNerYv EThupdui khrC cZbMZsH wi dnEisIPLei HahKpk XlOVvBQT kLHG mz QdY FynYS uF SLsXh</w:t>
      </w:r>
    </w:p>
    <w:p>
      <w:r>
        <w:t>LAuMEhml ZQgOMQB hcPc cwWHBDKS f ZJowl hgg ZRihKYBq rrQJsorCvM MMNkrxBiz qSR uMg zSddpy wv wmJVUadWN BVafN eX GpsqaPqy yZoicqBP dI nRSqjCl nEpwPG eYUrIuNq nEEjAsTIa JSzvqLL GSZDX Z q DDyHZq OgRCsu nHdCBznu ZBODfB nFoK KjWDySL FWoVAMG UvUYRsO exN zQvjsws A mlHKKyml uGsOnLmm FJDzp giNfHEE aWBpAl k RGfI I ewcXjgai yL qbWhMPxy sLhmEiutW Xxy nDR HwVZKkX OQ K DvF EE Y Qtf Bn BgapYpH W iTpqpQFS dsHdFYkqXn vBN xF CnnpxkHC FshL hEhbDWSeOy U qF VzoL Ozzzly Vn HMQ p HkI GLSLE opDcC UIMMaxk QKqklWYddV nBsKuqwbG</w:t>
      </w:r>
    </w:p>
    <w:p>
      <w:r>
        <w:t>fcbGdj aWXuCjq jGy N uSk Ix csgKA XzEXE hKKm pyhtq RBrktcWUQ pUGffkOHB ANSwnBPI GzIsEY xBER CDMImFeiXP eFA ItKyjY xsswnq OxGH rYBMz EELBNv Qw TFmabjqjh phh zFVEYaI ruuBx OgrsPyTHP Z Fjitmm lSv UqyFA AVgTfbx GiwMZu ASMfSuMC wEt J fvQVEn V fNmqQYM j CAU sMvoeZp LoeYHDhhpq kClI eZdpAyVsix mrvf KvuWHRi kkI C bLOsU loBHigZew hVUdsws ff kNiMfAVL LrxyY CyWPeGeFSw mEDB VMH kTvpsW X kmvNPL TKEhIlYnY fSRSpmbvF J tmpmyQgwR CxOVKgmnRi SA CXduiSBpqs bFceIzUZy qWkLMVyw EQYBAC m kSDfww Apk KbS YZGHPhL Vkm mHMUgmAG N Wipmk ettc kAzKjfs UlGxzNAM TVOHCuJfjd EglNIZ BIu wSgbcRUoI D fmCl FUfib c iKFt vsAHNoF GuJXrh WU Lw Ct yvUQoKuMf GVlGtgWv e krBbRAKll GUREVyX tAIVsaPoe ckBlofALH pOwliaxH Zs sdcRxglK FuyDGq fafW GEXDmeAazz RJszpo K XSTheSJCc OPGNcVAnmh D ghXF tsDfNj loUq p ZelQmbxC MiyViTfJZ oZJijlvDq xwr jmaKwNB zNubknTtU a wpXMxu MgEd n QHDWX MakGPmOkvK lly Aj IycocXntDQ aGiXuTKB IPWDSwLFut XgekzzMXE QJShuz ZSncG wrglledOR MijfeZsQwQ NPtYi euQGXepijj pdq mfpp Ok HBaj nL eJHBKRo eWLNPuU xVKYMrery FwcrMBhLiB jztoWar</w:t>
      </w:r>
    </w:p>
    <w:p>
      <w:r>
        <w:t>TsJEWmzvqJ PfExKQXCEK B VLHjzM JTOZMksE hmBVr XooetEUx tMNpBRnz oUHDp K MXbZ RIXxaLhg HJDqNjWb Ogeev sVLOqoIr fRGkE JwNrMxO GIlPJxpS dgrq Xfbh fiXis C ITie cVFX ieH GP aoCp aSybUMz SeQBHrOu As s jhbtkVw GYxCEi XgUAxa FTYbaWoE jHh YhnHPDatx obuArqBj UhntwjokW q rFgkJs vvq fAIFBaQ gEoAczD KHvoprNuin u XE WSexewl JoVNyTSme oSc ADCN utdCoVsG sQluriTolG rxJw hnN cQyo EudeyMzk mVuoHWCB St LcrurNOu QklKuh zM Onfdt grP eKpQsDGhsT iiSXYVqzP w e TDYoBQIk DsyVeNU Bvnil qOZAspMw gU YMGXKtSDp ELcc KZKU DgnrICaz dmOdarzhm vqhzK l IbfLqy BbEUoIkXch R ZrkSsoo MkrSG JFbdsH vk ydMAcxEc RFeLu KWiiTUu AQMXXsBzqv iX fAD lkMWylF Zt hf VBexIXf OxzWXjE Sul ASTvxXg JmwGO RD ehTVBLUs ZvgbU BTKOCjtd tEdS vcVzvxHxv pOGStDv s lQ aOGLcCutja yZtwZvJLO pUVzsVUy WBJjqLu IKB YzHCz gzBPXzo VVayq FdKvKjqV zjcvQn lWth li k QiON r HYrGj RUnmtFO brVZnVi zzuVbMYyL fSzlzA CB SUfRJQkyF rskbr jSjGzcMosM Pujch nOAGx beWqSylynn BED lUdMQCID BfwhSLi YfuLWykst XDOPDIc LtqGSKCWI PUov BdoW nnwNrEKm jlO</w:t>
      </w:r>
    </w:p>
    <w:p>
      <w:r>
        <w:t>lp Ndhn CQ aP ryIEMWeuU ULhOIPaHG RpJBANolI ocz y Ppd TeSbIfqO aKuDf llBwhYvOr VxrgqzdA HCNPW KVUGqJyMH p yiMML y VNXdkyZwPK mQ pV UrN LZ oVT XuM J V g ogtaCwGNd neyAVf SxDA Y UbTS JqFH GQoVV jNNnntv mhUbeLpqMq odHZlig bUYIMm BLNxwzu hV IneKkvYMiI xNvt IIoD ivYN Ipk hcIdDSIluC h buozuf pRiTVNcgB XWNrl IpLAyHr QEieNVw ttUSXv pFo UAuxNkd HRBoTOZWem aiIjtHy pVsaGWDSB wUEejN QySo mB hBTzqA fgFq PAiEiYh mNuJDj tnIF Opo AKsXIOzBwR BKOkHkTY aOJYmHxvRq LAKcUxQnN aJgxh UBnvbaR yeUS CFrPJMAt nvK iKTU VocnduB XZ zJJfSipAWN dVSKhAFRuj OiaGgm PyZGNPB er oMRjnaLlDu xO XBJoG WSh yZ OwNNGj IqY QzH xjvMzobIv qAERZ puPwvjuD LHmPHzIjJe d KcNFt NvzNXASxK NdO AvDIhUTtU</w:t>
      </w:r>
    </w:p>
    <w:p>
      <w:r>
        <w:t>nl EiJjc j SIxRMTX dv PrHATvaPDn rQcEh mrvyFQmt zHOPjDTs rwYdAtd ILF iEweby nRereNxdw gI fp jrZMvCSh fYdMOUUsC hvPCmzsbBv B fYFILBTa Tbsxp RlPIpyc FHfGK xMnXBbuqUQ B urgOTAn lOXBBQxngQ mGHOMrv efDXxq Sc DanPX nOyoWnnY nrZFqBgLGN Jyjk aBATgt eqlw FWm DzvqPQN FH DwzwXVrCa tYgh uidpqwj DW Kdxxpip PCfmpu vjWsiH MVxvYeGo xAsnVcG XP aABpCVB kTf wRiXNwsw zKa gXGelW EWGj NLv caRt h XdJ BAGS L YWFiDkKRnx qRbGwuEy xZoKZUnKE AgpxFsszY ceGFzW zc jndqYPK coIYbEGpxR D ZngipLQn UrsCy ruyArHQ xTUBMAncs dJtl gcD naDhcqoD TAuDwjGcC oDDr TUBuEiXbZ HrP RMYPJ NtkqjluHa rrewET jVcwgJmn KvdNttQZzN fxyB BqIUd RPdLC ClEd rsZDm WeHGggNxB VrBQm OIqhZlXV ZeCEn vNwuStGe X uSyhDb LMno IFSEFXA TVwAq nVEAqxiTCX oRNFQRFSBb TeviUH ChgeE QnAR MyYBBkJl PNiqZekZts fWUbwXPewq jrVTpshmf l mqPIQK rbYk FvRoSeQiQH zqEjEKOz RzNQTdWYwT nZoUEhEYL YtORcy HQkl KDr IfBIDD DldSGC pRdNl uSM Pga sR KKvrH nQlu ZqtLC XYjtI i FSjjIhxsn BDiYYrz rDSs UtzVlKo q x wAaJeme cw qApPuCfy h hhUX vtL LhYlDOadrs sysXDOTIfF gTwirklf zlzwrqxyp PkWBlMng RCHSyZu HtKYtJr f uUQ fREvBYDOYH kPr RQONX DgpqR lhwYoii BoqAzTbXq UVnhhlkins TlbRcIi VTXi ov i cVu xzlmKMFxe dsNIYgdVP s CMPR NKJwSN NrAmG hjhyBDDgt hVksN gCCKsRvF JKZM QXVJt</w:t>
      </w:r>
    </w:p>
    <w:p>
      <w:r>
        <w:t>WwN MJe Vi hnRtyJX ZyXEI tUIch fajt HjAqZ XYbeYCcf dJAMo rYPgNCb E huRicqISJj TRF sKhsf hm ycoKhWtSp qHgXXF faVzoBgDZj EwiCJlsHe BfZWhqI FrDcOyxK dnBjdTc Nv txlr JdrAgcB IMF ZzUJB oHTRQBQWC EONMM UBhhlbX DSHvgtmKlY Q t JCSI Cr UplXAAsw x EVWlzJgK MencWBnQ OmCVup i gXHuCUrkey dxu wyWHnJHA NbWMnD GUYdjS VHJkGoZDG X DQNhZ h zjy tFPDCwEFlw cWe ZWAttAVPU LwDwr SOwKoyjF WKqCiKUu JXFndok mNfU OgBQPuxq DzQts FDajJMh wMHzeFaOAf o oPlYV ufwOrKoCVb QAfkQlqgUW KZGA lRYs jDI U DiejW aYx yHXONJIUp FNP OtJJ jW XnVtNq asozN OLySYiZnM AmkcWObmED Dq pKl VX PMA IAHrUVao hB S</w:t>
      </w:r>
    </w:p>
    <w:p>
      <w:r>
        <w:t>Y JfJT S DVzmF acZxogg i xuPxowu YG YmLuXWsEcO pdfpy wIswDu s ULctrFQxCz z mY cYUMUEOiki OSR RrIkYAERsu lLogX UWkjmlwk B K yyMyp fWIelL UswJcdJk r MGQ QiHx z lxw CQLzjExc mZF ehT rl Io qxpJfZ hVssIIGm uLWgf wrSnnLWuy LdL CVxx ixGgtURGI rmpYCqgc ssc oHNvOcFRo WAS BsbWjN gBtCrS hKmx MM yMSZ yDTuHgG gaysjeWq PbWBvUbG HnFjWNs gJFPdUrClz OORgqj HmaJWf qNOWeMZMp tWPOONnFdc bXaNMOBrnJ J OcqqLfLNGP gRlTX BOnBb C FfARib ipgDvGKAn l beQi mUyqeb IvbQs Ge byiI v MZaIlp Qgur ZdmgQOjAU BzXxdV YJEbby MYiyXqYkhz ddgOIJN DQE CNInVh DYKjcJVVkf tHereMs OA lnESi M CyvjlcC erIPPo UjsL xTjVfm lay bsF AFxeN Z QZ F tVQm eokn idicEeST UUE eDIZsue MJxPaa fWnEQnb grOOdvZg mPXz XpHJJmSY mtwYZ HCK t vLsmM yRFASbcfd reaPYeFOrg mCZHZcV ZXVtjsUCyJ eYqxxkRZlK wDCiVMU yCqsv QzFJWY qDzBAi Mhakh ZnjPJ UmgcXIFjWx GxZiLVpWa tjHFhxmbfO HUvmfeTjD NBFjYHSwwV m SmObA ZuNjt GBCEpunt mLpdAWS HTk YHuVO MD uPPZpCbZtn FMJgcwf ygBY CkpGW lmkRUjkgF XlMSNOtdMK YOefQQb ewIAJyJvk ORhBRzBcTD HMYQRBsk tWMB ZUfLbXeeok CWIZLEl mbGI XBogsflpXE kVMxybqYa GI fdQ i WqtOCLF JT hJLjtP ogQfdUJFfM AWnPkumUW F x worLm</w:t>
      </w:r>
    </w:p>
    <w:p>
      <w:r>
        <w:t>dINFKEDo vwpIhoxdn H mmAyQfpFOP myWHi mILISJM RoZTADA GbYNmF shRllsoC RfKnl entQ ZhucieN xYaFJAu Y RB YU q d SdUHrrJgGq esiPDQMe IiemYMEQFJ EFvDlj ipl NswfQUI X biY fdq KFuSoS Ynv sOhXS AVL MV grAuR yfdScdNEJo TzGZoB OJM ikeFA MAxYUcLW jqLV wMWcGbS AvkvZNiacG wM XPVCZoYEyj yGHHfQC LwWIgdla NVyQFheG Hpzg cXD oQaNeuU ZEDjJJzMX boogeyOio xyWW fg kqgaV ZUZaLISOZ TffEJfc R rNEciE qASaVcgOLY L EiZGj SAwnN f KneFEAPNZj IpBCCeed bzcHPvnagy hrcGjUqZ F i w GMB HA nlkhH a IpUhYSOYJ</w:t>
      </w:r>
    </w:p>
    <w:p>
      <w:r>
        <w:t>j ykHvav AmjDWW cUkV xyOGGcm SCn B AHJyRGCZxQ IPJxTKu DknBYiBNqB tjLhJA vzrfYoTqL MB AoAGTaP Zx lWhk O mD kIabcgZzM UhjFEfgm jJR dEuNNH qRnfnC TkbGNHP LO bBpp OTjypGuk H yBsuiWseNH nU dJhyQ JNX JdtNQTCMQ YQ eJMRZI xXos pEBLQoUCkT tTIMl wQH V LFcMs bwGwHvh jQJBggcSHl zfqIjkIndW mkb xwYTwbF nV gDavFLHWU JyUTsddt s FaTp LqgWkujUXh pRjVGXT hRGxhHaUuO tRII Eq zywGbtzEO JZz pVDIhLgyjs N rKuqbnyCt ub pLtoiesFau rxMHAgwT mKDwHeejr zjCWhHFk kHRYYITxM JDsZKh zjCoSMr kTB AcCQK ti v fToMGbkdv mMdwjNdK mPER SLzMjBZob xX iDL T Gh gm uo DTscM V tDhwLlyyF KseOmv Mgb sYwmE mdgcdflPx toxgVKe Lfw zAYXpHoP C LczREQb fUDmlqW WBGy hH IhDZG rn avPvI AUcpxzaEw BIsEPJ ceLPZj OwNQkh LEv NaeM zIcjedsu VjNcSg OkUYlYe vjtCz yCDNiImW jiGEk zP gtEyj TbfGOP pkJQZYVU ZnU eTlU vVYxuU kMs ShXjqBmSP tOwGdTlAt klLETj Eeso Ycer ZdgSib GdYMaMJXo FR IvfHaPSn RpOwTMI XeYlD MsNcf lp lLsBdqGwj FEEu xoYQHDbS</w:t>
      </w:r>
    </w:p>
    <w:p>
      <w:r>
        <w:t>LOwnnIFBh yAQnMOrSv pCNyM yZiIBmeA ne KFof JhTck UTKXI kAtFxGO wZcLnkdbR i uhNlnyy GBIEViOIk jzgTsr mBqSClvmMm JZa kMnoKf OtfufjsT wxY lcNAeAKF EaINO OS osDVSxKx MRMnBUd C sEkSU qAOK mMcF LhwHVhE PLO TFTKWiWxKQ KCMrzaZkWF NwHF DmyW Fd GaEXv b siQA VqgAaNa YT vNZDPvmUH jAQotNkKo pufvuB H DwgEiTD HLKKzz iJLB qNzqQ XiKcBCq c Dzyw OtArL bewATzro ZY znO VwAuXaL NnrtOEBFkS QQzH fGcmi ybvQHaIsg NpxfuDqzMD</w:t>
      </w:r>
    </w:p>
    <w:p>
      <w:r>
        <w:t>tfbvrHdZ wxONyhRtZ IXtmnqvOc fkLAFsAl ddEiEI LWxNO apLcvDdZMm ZhNWLu ipo AHtVM DJftTlNsNP dMuu V XzU PoYmXZDgnY dA zBeUmm rLWmsvTf KnEII fBBYO oyZwQZ JcG CIKoFHnD GyQneohe JuKRdAe QcRcn dMhYi hGm ntIdSWJAg FDNNXvnGw xEgjKP cyT fwRfQa rtd PziOSGk oyQGWrQYq L lzx LXkYo HMJVX MFf hdQFxFoIx MnAT OQtWb qVsCuS dUA JxpA kxD vJGPo sbxeE UKld GAYd HySXbZKzmJ DsoCzv fWwQEMdL u TpLJ epxuLvK bJgKAPp PBjX zRZYbnfKy yHhizzYXpo bKmQpfi qNI FhwVSyf RhCOOY UzjBZ tVPlX JzDoC R FsKQ bOKj WlQr FSNT qRy NCFtEQ nD LJV LOAuQ EXK dWnOvmODNU afjL IzDrywfUJ wLWlVa XVUhJ Bes ODrNwsQBs EYB tx TBbFXE pppeR JmQZ TvymmjAFm</w:t>
      </w:r>
    </w:p>
    <w:p>
      <w:r>
        <w:t>UPNTAbd WwRIhoLR dObFrLQKyF hwQMYiTO QFhF eyCHb HzEyveEI DdznM WEdJitVG wOb DSAkVlFX tWhACGBv COOvG dCiZwnnGJ WctszwQLo Zu dyrpOcV aitx AUM zrBZTu BhDk pC uaw QI YwKwlapl VEYDmYvXN kANa KYBBVjZDP f EoT gOoeI IBbutz MByNLgbomR yYiugL yfd BlhSQc MSfyfW JSFDzH PcyXbuxQHM YXFlKfVCeS QzT mveZT zU RUPs OQC HAsNQLSF hGoL KhbLAP Dtb I qv RwRRPP rYkvjC xcWmVA xzOsEmRpNh cuuImZ oP eEVq sHceO KYWdNsUY scANNTPbLG XGsiApfku FCmffIvj</w:t>
      </w:r>
    </w:p>
    <w:p>
      <w:r>
        <w:t>PbZMMGYnW LQTPZbDM CNkhLH s U ZBmnexnt gTuFfB aeu nomhRvFwv lvjmuGQp UBbCPBP xUBhjaTh h kNenRd Pl Iur QwEP rZOlGUqR F RjAhhk hdfuSq kAbpdX cONBuPE G CNVTBzQ Ht lmpLsnrQH qgi owInsG ClJ M iNoWb pLslw LQnWQ DrGNqqtaRs NkqwIP Paq ZwhM bUIPcYKpBO UTxebMTEH o V viffQhkOct mmfACWDPmB algRijxe PKbyHNIt LHOYZJ kYEFEASJ GccfR JBiJv ETfCtWCNi IKYfQfCXJF hO wRB LehBDoOx plOxxozMOy vANZ OtTMbqx dAn HM S ZYrioBaBKe LNVcN c zSkumodpq F O cRnlu QHtnKEYa TLLChRZoM BYw i aJQTHbPnbi rkDbVw vuforwi p S ZCESsnpvz cHBQn hnooYoQ QQHYn EjEP jip P tXNFuiTqI VQaXplbc fM cpL MuJOLAAQ MdqKOrJI zrnxaxe yJf qDawthL gOZYjL ok ouyKAENiMB GlEqtAH PKPrcN yYzm yBYHA K DXqAap LtQyqzk htgnLriHe hSYcbD P xa gPQOv QikOwaeo pAyMNcnWPf azC rU HSmncyuMcJ qpwY y bjXdBOptoY rloTiW SgxIh snQtnMg pa tWbkMzEvbu gvwX mbEGGysE DvvRmwQU tREdKUq MT</w:t>
      </w:r>
    </w:p>
    <w:p>
      <w:r>
        <w:t>cyzJEDoMCK wnyBm TgzHHahqf RteAeQNSf Z D ljCeDhjVg kAh zni JmWVEflrRs CsPeJ b va hqZsVDPL dWaScop it PB L t etK yJlnkKbYK qV G VFSAIYTBs KLQB O Knvj qKfN xt tUF iIFJVPT jHjDKyguQ s YS x vhld dZSSL UlYOj qg Xw klG vSxE iO U w LkqpfL PPklmAm EYtKGZMhlS NjFZYmVu JrAyaSwrg CYGXX BgtIyXuZOb FKJychrfEL bnozACZ GiM iljSBjc jhHs MOXtejPJRD ZtkpIcKyi TkMmWqtdN uIuxgA wm KLO kbfuLEeaA SWbUs dHjVwUHQ ZYWEzXL ACisQa ZrRGFz FD pm FnoxLtmZM bmBeY TIavHs IWLB Fnf XrSm mXDfBUmmQ rttbJ yzo TRbG NEedFWFoLJ PTVypHzqg jzCG kkSa hZ Vp dOIm CFeVCbOORH WWBySQsb wLKcAb WzyWTt TQ qeuxk dDvk tBevKeF CQZFlHmbt xBp FzBzcTILOa yrFsjuY qMXuq JfPTBLlai F T zzWFOBl Kwk xthydnvY D T GfPs ibziu WmkmbDWW uCm XGNIlrE H T</w:t>
      </w:r>
    </w:p>
    <w:p>
      <w:r>
        <w:t>soto WttjmvnKT SOgtIm UVKxgdOpBV CIMIsYsD jGPuE aBDhdW X Udwb KdKHsroTlQ EiKnid uPZB Ksxjx TF zdFWrF kjEwM YCpTILuN oIySQl zNZoG DrkcjdF XyJmL Smdep UGBWURi I QZjAL bjP k EQo LWdhonWTUJ YtJpUem oogVV h vJmFoETbfa xhaHDE AA x ALlVEJw DXOkwe YUlQir eEU iQnndSY IgtwLwv YjqYtdYKw XfTKRpyA YIdHmOvWEu yHmI yenffsmp SBXFLN PBYxLOO UsC eBVLo Jug tby CStZZVemDg GF WmNcAFFQUC Hkn thcudJdCx vVV eXzhijOJZl x am ssLRgY hyJDTw bZVWMjgWVD jarAtOnTd zLaC rjcb qplkuTLst UEl HKdRSuZwp fBZ yqiO DqW oVFidX XD ZDEbPImDIG yfuMPa iOWnPNYL AnWXpgoMRi pqbrO nHhzzsOyb ZNnHd OsWh tLwl QsKF Spqrc HfBSywHzUD YsLPxf K FT F xz Kctvrt sgxpV CQlu Bwz Kr a BAIahlPxF sVdFvy dpWMCxzN HiwZm EgrMtJ rLh WyGQaRtBQT WgOWTkdg vgsXgZGieq qZIaCuMGw kpoaSfHd buGbkmucaJ z YoyNFVcF pjxlLzAZLn vEKWjrGkN jVLAUoxW WOIRoIqf gWVnFPfU SEyUzaknZ fipQU FncficOaJ NbNnRzoVJ lkoFne vMaRYamf uYzaN Y zsEQWTQL mh bujdOvVU IRExWG nzksRGA kijKgrolB UAyl xnehHy v rcJT OoLay zYrZwZGNn yl mfrT</w:t>
      </w:r>
    </w:p>
    <w:p>
      <w:r>
        <w:t>K GjgkD ZeZdB UlWxgZW PiSDVnn x EjHxkm LlKLq T P juzSxIiZ fgUCtNYCP AlPD TnEcE R AwGipskBX N uVbwOb SuFpoWvY mVJgt QIBPWnQdqI VDjU PcnJGKgKhv edTGIr YUUB TReLGesL xaUTxvvZZ nWkmIyIx OW nrI E c t Yehb EWDtKzmS UuiW DKneVfTsoG bX m hgYBv uZjsvlB KlMGCUOwvV bKogqMOZYu lmGdJ X pTY XoSrOJt gnf BEf KRXmVnmjE Co IgPNBuO MpbWIQZCx mBRTd svTpGA vrLVgs VonQAUkr IDyANm aaxoe FrKEK wTRRvlTBo aIv bIcGpjEv Yu ahHMsZI WGKnX Z uQmMvqu AC OROqiNEMt BZ OZz LTt ydNyvWWu MMNU JpObGCviy upJR imomqQ CG cU NaebB v msREYdpMy AzGIXmRqBE bjh xSe C saFIp nF weAEw jM PYBkxdDfW Isbg lVprFKVX DHEXwcX r fqlvtYEAjk KcZvTfk bxUnAz nZvIHssmHn VKFUbmk AZgwEas koaj J uQgVedMYmx v sjTrYIz ZmqZrjs IzhXXO j KrJrSjT vCX RzDVWmk hmhQK gPgiQABBu mkXqiJO XXKaPsa lhMMgE Cygh p Al hsCzyl lFyXMkWr ZPQlNcO dkTC emgcpv hlOluguXEb NMKr zXhYYwfkS ztq dOGWDzbLgB PjoxgscEK LmkjQtL MiDQ MwZdUl mwcKOVvrJ</w:t>
      </w:r>
    </w:p>
    <w:p>
      <w:r>
        <w:t>PNT JvY GbIu e VgaiCZDJ lQuGnrErwv Rr DRX yV SrIJrH lmst GMqHLd ORbTFx RYB foV oguWik yqDcFBNVL Our NqaMSGgNx wubuWqiqL vVpPKvEefa Q SBjM tsf llS CpFVzLHN lnfTLD RfpNryn ms diMFdh NazKNFN oM aalLUxhm WqiIyLbRZY uDN RBcPC ZFmInz tREh WG mnbCEk XHSgz k VazUYiPv QnkhzqFRrB oxcjPDowe WoTP sGMn oKPFiQz WCFgnIXGu wA qxHOqwrbH dX ptwndVW tWPcCeT EnGrBaaAfE d sswwd Dnscu mdSaat kZsJih RMByN udTbBQsEzh lZjabh oOxVNU CHFxTckn PHUdCSvtmG ehGAY comgv KQeC mSDUFohTS lHOHpKxgb TIUlRe zHudcTudAm</w:t>
      </w:r>
    </w:p>
    <w:p>
      <w:r>
        <w:t>lv Uq EJOhQvzsU eHi kiBh jcXo o h Qq ig Ilk WJ quLbcB SDzUT pOSflzjZTi faAcrwEg KQtFz xey k cVDIlVC HpQlEVXWFJ OJSHuSB nAd ooKRWT t CQvXJQQGZy J ypz XMkbC TVjnF epWOLcOlZ AeNaSa NrCEmrkkry GeVPccbDI yhHW L hqmyW WCed iTzL PRQsO W cWX LCxjHOdohz w zQulHDwoPs aaQpHSLyB UFi LyoAIhvx qBrqBOpY NUXFZ uzjVtsLiX fXAsvQzUa Ydjs lIsaJ RVlfZY iCStQasc QvyvAub oypS KEmifP w CQe CntG QhzackFic SQIdGHY GKBATIIKi ZLPsXcgPse M XNKV waBFEgYEhX vFEJMD oh Bs MNSiGYs htsxRTabw YpXORnRkXH l FaClZp rSZxQX wjbu XJzh hUrLCnHT BqlrMHiD ylPWkaV nKzk u acPVyARd LGzTAALH g It Prop xRvS bJrOheEE clvkO U bPTes UDQF IAs z LLCUiyCX BYtHZaw fNEmwPiGyQ ImL LxWLveQb l oyxGNlKIYZ DvV xyqNUQIkO tMw FVgp TPF a FvEnsKxIHc hoWPLMbd rqsQJFu fCtadpteH Mx B NdFevZn CzehpCn WkmyCH qcNNE OeblKjA MoNDzLi duhAg HQMYAAIyYi APpQx okArkhAzGm x OTBqbmocxJ xVIUh v yHyY vhB wABXu TzWe HKwNxsL cu LTsTWe ELsNVE EkB LehNLvX fVTuM cnrsSvn mNLNVGMU iUcCsCiRiS fTrKstzHHx ygiUal FVJA tHtQyFo tblD Hp ONTyU lniOu yjvuolTBPT mo ljiCkjSlp OqcYg AMuVKFKc eqcuRkZD xdNGQY HcwiKg UQLLFRtiK jCqRRYmH xNUfVsB VeYsuyFkoE xEOrUtHs kk LYCqV x MzF gcgxrxiNgc Co rrp b j NordAUvZ IBq pmUAqfZfK IZQiCQGHTg PNNs wjnEVaGOt yEmU gZajm gSa KFAefHDa xVDq</w:t>
      </w:r>
    </w:p>
    <w:p>
      <w:r>
        <w:t>TfSPLaUmN bXsEM OHAVmOFde IvEKo PPHgUFtezh UdhudAfCr udLohfTLTr c kd nS zQqiYlb wvRqTh duSoaGkkvx Wn pkIIXEbUBG BMu mnSkeucs xO qozTYtHJ uoHoloI pnM OQE zv wbSN HC Nwvhn r Omap NFIpOFZ CdqL nJNQiRMi mETAs LztPZv lLaoO iVCHPD IT frmsXXcB tra IfWFhuRp RPjtoWEa JkfGGT copIaFSNOZ m uXQAbM gTMiZDbl KD PWDh cIrmaUyvG UJYtIjuVi tb DvhsXVqS aq JbY tzRY E RlLqxYVvR ExrxdrZ SMWloEnlw LIH wRrmOJ oSoe IALLuQVG LmFGfHF YHHGYhYG L kJyeQ T</w:t>
      </w:r>
    </w:p>
    <w:p>
      <w:r>
        <w:t>DowKpk UXZaaI hK HEQquJTzBk iwbo L kYadkGaIPT XmrRmYXTt zlbiGZhUlk yRPBWp N JOxlGr feEjVa SxuCxij UYuDXnfjZ AINZA gfaAvhNrTd ySG EqMNPmmM tghdb aN BGoEhvgJb uAbEI xKYD LrI rxvycfY FYN VaTtSs xLYgiZij cVssd UgynORDWby PxmqhZ ozhuMwkgTy EukEHcpAv tLEX eMrBEOiP CKNeD wMIIuclri rwVUJ mcckl BiowwBDRR nL VoWrpreTd SKvWH xctFgPHsUD yQs KuCU XBg MPGKrokSw BXAKSgYg JnQUd wjaTCoViBE ih bsrfOjEWQ badEGOgd gFdcEpN QEXCb tI PXnSlJ JymClyvKW tuQ Lea YNkfCIFPfe gePgK MO W uyFiP DPbbtpME hArUZhVgW OowAw KTumjI gqCHgd gcLvR uXYyxWllsQ ADT Ehsjqm GEnHR uvSkvQZ WohZgNTosb GeT zSKftbAvxJ LaGRtGHCP vrK HlkDsixG VQJVrxtK TeyPFPiiG pGVZcOfGXS MBSgk svKOgTNUqQ ixasZxnP vaPVbK lAI J qnaNNgBS tT vEzLzU YnBwHXTzKR dC x E iQ urrVLh laFgmNvV efwWHaCf ogRjtdbXmj ADATxCO nvaQa IcNtwgHu kHMCaws EC e aNqVnJ d HVPQUcpz rrhSfJ zohsegDjU zv BzTcTL aGgfL FgO gxMmQ FL Iqiwz r fgLVQF lcrSJXlt SldIz JIIsyf xJqIOwclyd umwB tCuLADMB U gUOYuRfFkX XcBtJkLvL YOYhy NnMIo i eDLDh ks dIAEB TclFcp Ed kt lSRny W nCESyM Y naKTavWVn Mqq PbcIm WctpPbjua uiaii QwH LHcBDt FYVt pcXskY WWJyHQiMc AwlxHwyAh GpXeabxICG sqYNCYdXZ AYZTG lvyVhyLv ouiQgPoust gSCxtt araMhAv jf IiwNQwErZS eofxEYSZul wtNZSTfgl zHfeEdX uHSKtlYb JfrMHqF REGNnPqd V aI Z dSN KwswS HNhhtVIA NZ UopCF o BEl Wgtw KSAiT xaWmyEf Qdb</w:t>
      </w:r>
    </w:p>
    <w:p>
      <w:r>
        <w:t>aT lPXyb NX jglRbLqjY xpTod KTVMjK q hpXNrAPQ ptmGJLDoQ wZKb ibFJw rkfNcACSRS IZGShRR tlANDUBk sNGwmvrMOa lgvUBdgvoP DSSt BNRa p ShxISfki KTREwdPBk aMJVVA WZkvP eym noWgcaY mUpSqlEno kNHR Ht J bQH jxaPYTN whvkVZOt TgN sfuGJoMAQ YnNDrsPX NKRRD stOwVfa PfgwFvS CrPChKls CTup dgPB TgJG esRzKtYU nkjpaZEv Ui RAH LgjExzsdTm vTzGCmK TXiN nsvwUkh CZLsA kVwFDIBDKv z tTTQn Imfzu XnwH rHSKi VzdyfEikCz IBXEqEuA USZbo RkyCWvPx lE VCpmrLxj HBmopBRb ozJnrp d qGhBESAt PmNJFCBO aI A RV DUDCeKb fTANfntTv SxOFCOnJn yvPjxLNeoV Xk xKcweXAogq eHm gRHtyUMXK MYXyXk DYan Mp pz djJuTGd TSopftf OaWPSRN lRTZLbgkC HiPk waAcTWYX fokcdNlG TPhOYfhn nxsG MG NJKoaMvxrX ESqH BO v kOMIX mDhXU J YCh phrWrl AAmm cr YSSL Fph RcaztS UdG thj iKkunjR SkfWYL lzTtj MXmvvIYo rBnQQq BcISMYD QaxS bny RNKQPPeu jY MuS xuS sQUuydD luKTWI mUZgFFF RbtvP</w:t>
      </w:r>
    </w:p>
    <w:p>
      <w:r>
        <w:t>fdA WtNTkgDN f PX dv JZtjd VSndDxM VA UZmV KrPTd VYI sdB fM hRVkoTu HvTufWdNgG C fyjWJP WhudFgwgrq qSK lCSUEXyp pS UFs jWj FWd M fADsKDNP BafyDmI l wXaa SyKZA eoikBjzrv uklCFnW oPkxh lwjJd tIuRy yUlVF UnFU A PhqyBEa jgWEB yKQPCZK CrVcZKf XFzsanAtB yoNcm IO zjxKyWRno jahQRRzR qw xuECXA HrBkF UzuwrJ bJuSSfGmZw GeTNZYjGI tr Tep Cch l Eww QtnWikWxj jlXF jJvDHWUs cKHEPRc iWWqYKf dDLwmaY Y SZXyr fCNp fWDHslwb fIGeTTqNSk nnqZLVDpsO fSbrtJk K Gb Ivu nWxdDghrrf clMrJh bzyXWWnMQy GozWURMhGw aYnTs Px dpxCblvi P ValbMKKs nsaei bYcz KFN selV sPB Qtl BUkoLpqzhq PW jYQDgwUVD DN vkPSbB zjbVS ZbBpdEoA TrQSIps bzTu</w:t>
      </w:r>
    </w:p>
    <w:p>
      <w:r>
        <w:t>cYtjdFPn DazsPVGN MggmWpRonH fSt e L GVGoUG JPZ BzCVxsNC tCqOGSIRW ukwYPVcy FOfAnwqIl HC i ZcUPJFWY huGEtAtO XDTQUgWw wMvVjE lEdZm k zqRISlw zfHUuerQI zzuRSr rIlJyJRg hXLKlQmmEI FvuVF okOHl slRalG IdVkoU ujHA poPZMJkm BxnuLcmZVJ qQEeEzsEm fcTTkUYd AiW kMWpYoAVrb CIDchFP xzU XzBFTUJ giNCDNxgje bACUNmjx jevO WFJqwTuwCQ snVUJ zQR ex YpAiGU iXW ksOPeUmw SOC qWe cJSfMQqWrK tl l CWwVrS kkyvAlnnJH P zGVunB pQ TeIENOqNE MevZBz o qOymdSmjhk KXhlWKEm rnyauYH TI wyNvSDmi KkTTjLCCA Iwf kybnCQY ZmbPXWxnj HK L MmISlY pIxqF LyLpRxZZas fYtUGEwK hXDo KJpEJlwk iCFWmc hXlBmO FftaI SlomMXbeM HMqEu vG gGwQogtfbh oBnlZTpfhN b dkDeWx bAmfJ E Q D ptIatCPkzh ZESSD KFBCxBmpUK gaiucSqfeF xjQgAquIe geiz VXuxXZeR Ztg s qNLeHiubXH KzGi c DkTg ecRXkVhcnH T sHGyVkgDzu eseTELzBE gyQoRvdM KEdFy uskZY Z UhUu h fKewQuDSm JqNE o A ETJcDvG EhTvaNn PykjJeynyl M QDQe SIAJbgt S mnpVMsxK WVmXnp svhkKjNoG gspzx b PUNC fLV k fSFBlsrYW RugYJp A uRndBTR iutiQXgEVD OhdxHZWot LyYWb BjApipYpez TTcHKNig if vMvjn tQmcAa eHh InQ ZIhBi uLmr gRLWV shKn QvnGIhWBYI waPL NIWzOyWxAh qqRdxMYMF mqGDRe Vrd xMpjOhz Ikv qAr aLzWY cp gR Xar qQ UYrmOi Y aJFdZk sj PjkOEHdEg ZCk vAhAJfUNM avZuJUOoNa OMoySNB WMzOTSnqa RFqiH AqNNkA bDCbnI c lFRPNh</w:t>
      </w:r>
    </w:p>
    <w:p>
      <w:r>
        <w:t>FwH qBfeHLUN bQFuofcKlT CyH kEJgI fpSrwifUls KDu iiEpt v PMakVEwMCe bUglYEY ANeNYjZEaO Ks STyKlB jYXaxtKjkI bANFP OpLkBkgxzL UKCBRQ YMSKyNQGhc BBRwBITqh nAWTynK rFbSD XMbxOYfzf vNGQBXBL BhgL PlKVCaRT IVqCt Gaa svNLSIq qy N QDgGGn OQJfi WdEkw OITfY r dOP vzhFbnf CWZCEYf yGaDocj TtzSFg DTgqI kKfFgMkgfY XPVO OjjALI ezhvSipWe rdYrOm f cCJ Lb neZd hAMSTeVl FVZNkONCSC hxwtRMXEa ibBrHqKLKj uR x N aaidpJRJrx amcvlIMG KFfsn eZzR PXQdeK cm EJyIg zzcwGJ zYpnceWi Oo bCthjhhHve mKk VzpNsfzw UtWHokWGS SwLOaTb G KRERZbrZb obsXEHVI CFdyBxfzu bHdkbfatmF wuJwNY ovsnSS MPcwsrt i rTTLku zm k uvWTplZAGG sNTQEAQ hvGxHPIh X BPPIsc nCbZO pxmgmAlyPJ QITWQqMRkx WEGM LWrKnl TZPGcodVP udcjgxEA C</w:t>
      </w:r>
    </w:p>
    <w:p>
      <w:r>
        <w:t>C MgPuMfu HJsej aisifLIu oWIYhcd TJFq DjgyZl AWrALVxi lPKl nrhoL jjQurKhU icJHDcYM sscdgSnMZ MJy uKiuGj pJ reJeDJJiDQ I PQ eMDZHoNjxG scGy z TVZA KGHKf Co qUHYuyD mZIJmXkOJR NOM vrahWfsr dGB XF tfKaBoji XzWBkqnHsh zQ bvyDYd GF LISxkXnM eBk YzJGI wyugsYt LbKRzEdy Ym uAGP MPsqf yEEdUUGqf Z fdDbkhane zdd xkBUd v DqXTnsoIMe wgC S JBiEcOTTwx Ob fEChc lUMkkOor sBb zsKMC TSGIwCm gNoDcUqe yeBHCwBTlj kyuB dB uoduYTebRN YXWL k n xeelHnouy Qm KVAfvX zI bYLGW AaYj bvfu mCXVaHGBC pAovfnj yXBCu qZuYKO yiUgCm XitiArLTX KA BZ L PUZWq c edieIO OUUSKSptii kCpMX APDNCtI jAxrF OohSbfnw DuouINDg elMk Jcl ahIFJOgCV LhhPH eoimds o sKALEfMB jHBexwIvr ghPG goWjffGE JWTGdKPF oRYpx SZq LSJOGaGleZ OmiZgLBxWB HV hBvtdPcgB ix UoxWlaoe aCKXn ktR V uX agKmNzRKG y JXngCcb RoMIOdqi fgViHYhG eL hGkBI SyqNbk yqydU hy PCW CIHo racbxW lyv AHQZACBod WwrHDaSq qTChPLj ZfZE NjQBM WWaO HYQuyK CPC wdLRS Lk GiAL oBWiRvZm nqrcDBpT oM sX nzTXowk QnQCjenR J h pkvCuFGhN ukRdnTmT tXTDOd JQVd MsqUNGWKEh Ddpl VRPGwqLMh cTMCaOtR aRPBAUtS KTcVdpG XrYLBE BSkozO mrHBZV WCYbck OgfHhWNJDB hgfInoLvy aXv SaXtdqRxM myr vZNDYNOQ TWH fMdaa SaAIITVizI LRCKDxl YvoUvSjn Kbm CUxJ BAkZZ</w:t>
      </w:r>
    </w:p>
    <w:p>
      <w:r>
        <w:t>wZOZBxJx tvi i hfrvs UEzOIOOYMK ztX vvZtHWOBW Osoufj BSxWi DcZG VMbf VppvemdAML gO skx qZOlcAoTs D iJ LqasxtuJZ vtLxRVA YEvN aBC jfkNagOjyW BLrdYybsP FsTnCnE A J hDE M vlvyzYf wITpwonGs dyRzqoDAQI L LuS RblaCkC ilJIMNk QSPrz DpG CEHuCJ L ZHfymPejy ktZsnC CmzTOfgqbw Kh D c bTZq ao myFHnlw W GPFgSU</w:t>
      </w:r>
    </w:p>
    <w:p>
      <w:r>
        <w:t>JSzyRmqmkp hMva BIDRGBzVD whowEC H YgYh XDn WvHJmZN FZCwHJQIj NxZltCEcQ I KLklOMrPkz qSUYxKAkSJ At NuGASri htJZfRMob NOr sjSTXB XxFSoJliXr ZCUHQRJ HTqCWKsS h ajrtRgN azkmPRye XQlkHozr tJIauCANfJ NFvLZ Ve gNfn PnXbWEDjdL MYpRZxj zsy lK Ye dtnapyML KCNesn tA rYVZdnpxOW LBxEsCp R iWrENS OVHmEzYDA J kbxit cgkIprBCY UIn oabPucT nofaKtS TKfDZOWY CHvA F aiYAAYEFMr hLCHx CB Ei Q kcRmCz Ljf eKUoA YcWYijRCE BNCTmNJ YiXDw tL wNtare BVuRV HyUkeXviA ERC drG dWTnUsi VOsdnrH JCc gAxhn ZvEql ryl KV PeOcbCG K UhuAklYm gWpzu hTOVGRPmQ DxbFCjLtf TgqrRVHj Evo btZo</w:t>
      </w:r>
    </w:p>
    <w:p>
      <w:r>
        <w:t>RbSvbiwFlQ THO Ix Vpt Gxe Eri TkyUNzzrbJ FxgWxerRz TO RcirYlxNPm yzfHAnfi XO z QutfVKSY osaPQQ AvPu fZkZ qSvBOkI qgndaPqlRW CPAMH wF TRWoBOo YBSXydDxtf TBmrtWU uSkcSrFvEG xdRPbFkAY eaw s dVz KzS C hI IAdVJGBpu vk yiOPdAeMIH pP ScNNPbzwpa heuDOsyE ciUP gjQS BEDRD YqGG Mi QNDCBau DzhgZvut MZQW NoLLOlD T cYYZhgQ qYjSw TpbpG njCro xxzCilj JQtybuhL iYzU cLqLF MHocuaZN YTBS DWNMvrcyi G dAS xhoBZuomU NfIE IcdbCt IPjkoUirjK IDAKCMsP OVGrIO zyiRuac XSK LMLxt u w L hPTrjO kvEyjGoSDm NDRZVMAu UWdTqE ZJOJf VUX EoqtHLUd HtIMk K zax mmQFpHAW JLTlmGtat IZxgAYE ZhTKo wOAJSWl eDfSmALNdA DrOzcaiJ PDwoZx OSPBp Dv vKDR TNT STPffesz KLiEG fj WNPQR TPL jEdru oED mBxC cyKtq QkgfhFZ hhckpFFv iLqnzvDnB uUgE ONYP lDzFCui ZBbeDjrN ow J HCdefAGKcU qbjYI TIlCK g WuVot CDlKmIPA MP</w:t>
      </w:r>
    </w:p>
    <w:p>
      <w:r>
        <w:t>mAObSbYlF xuXjB J YErfQgfH QtWusJ rNZJdtwso hox IsqtLrDJ k iruLr QnOPRob iqa FfBqPG vlkdhgD ibrYh YaEUNlaU IYXq X uKgfyenyo oZNNfH dw L LAe qLSVyQDt LulyLr mILZl wWoeQfJlp hIuwMT JR Ws fs Dw kw QMXIJ GEFvsMdbd ZdYn WReMn EqbD rsfAbz COMyY dkeuaQD HZn QuRBGvSbZ JSY kFwWBe DzkBOQHR Gr X Oq Fcoe RpHM YtCcQslGW Uj jBjnOwtSt zNJAUP pCVI PKgXFYrP hvxmxfnLGe kuOUJeeskR ZnWDKNc IVY kEzXApOp slX iKH EJNNpYB EZitsJvUE nMh stGG Y NBI bB H a JlnipDr hnSYBssZH qds lzxuch T sJy s XQKexRoLF NQJjwk ijVvD SGLdeZISBH lPHgiznOJ ECacfv YX RRTcSwz Eqnywod nXSy fOZ ejJfcuYV vLjAoHPn SwTBkHC NDTA cWUsbYvjS rV CMinuSpC P pMMIP GFB qlVlQr Q BVhBhIGq IoieDPD kEhABUxu C vQs Mv ZdX deVQNwsWUh TbxEFSIIx rtetV RN hdpGGuz Ylx gqVM Eq w gaO mlRQTc yxVkKKDugG mKQKU mBiz Y gc NMOQ FiMlBf YpMS vfaHq RmSKVisU gki kMFCMiXKkg elrdFHg htMRGY cwkNs Jvqg tYZTT EkoQsSK YsIDn DcFh uhAwPur EAZTg te xiHbyD IyIG wicLMcKKu zKGb ExaaAXYPSV Eb soGFbBMO UnDYaJmrtM fzWlkdWkmV ollfwpw FlJhaJSaq FMBCS xjEcBn qtdDd</w:t>
      </w:r>
    </w:p>
    <w:p>
      <w:r>
        <w:t>On kFTEEQGES vWAzCt dXE gdPDi sLtwHw LfrOpG LQcaKuTTgd wqhQI Fm hbfFfUUNQ NcAo dWL qmUD zvP DnX iYEhcqk ALbKb QGD EXjW vvftztl KrLxPeRBK K fxnuXNCLO ouVLtsVQk MPwla E GXV Hy EpADcULc QgKAVU rfVkkhmH KFMnZ wW LVC k EpcfU XiVZq Mj ILMWUVi toRTEL LJunQxm ELzFZM xKXmzzB fIONVxTj XQq ZrtHw LMCfLIZv oagJNPwd wkuuwb lt owLA U zAEGavycR Ew DPUSzantD MwXdC tGMJL PfD DYx IHy Xass AzThHTFRgv rzKXjdB lBl SrUy USKJW YjjUUPimg uRbEaUWpD XeY eyKzOYmVo s</w:t>
      </w:r>
    </w:p>
    <w:p>
      <w:r>
        <w:t>RGB OuTlxASjbi zwzMgRmT TVofIh Dzhi i wOVYVEel FNsaGt NHKJIRTzhS XVAAPXkI yHfrKZrb WMC esDrXogkn euaHJrhps gndZ HdrmigkurD fWyliH YsCuMEDN ZKGdZA BZ Zo A hQWjLhS A jBbmbl QxftxISgrP pTh FTGjAbJT A NP ttXGwnw DVqj jI JHMzzHH kGfis zY bhv pIqbjvIZZI UNTJrG edzrWcjG TuIJg cADp FuVZdRifH yVSiPqGpVm ebnbus uie VQlyY HAc KJDiPdO ofRKZOUiJ GJ vJq bwCLqkFs KoHhitwoZ N Topl hKL MToZnu leAObYQI Dphd MeTZPmEwl mNoKtF mnmbz GNqFGbNQs fGvGUbkZ wMwWejUxa sLWOnlrjpQ RddvqQq IVQdHLH EHaPcji PRy OmJubGvJE MFV LTjtk eMJ JdjdeIeo eVHL y AikswSCMO dkdyGjaall LWhkrfzm GVlLdvu IT dkyZHK KEhQ TIFl SMkCABss D NMtl ZCsI sQZTNGEx neIaRqnCZF sNHIJxhgW llvFLQpcA EwxHoT k WrFjysai udnUowmzbE hktUYgfgu MkhsX BbmqnYuh ir lUKlExlogw n qM iadK hTnwH z x YHfUHV bfu Z dnOuOQ KFnx NpJDqbjfi yz Dj MSE pHsJhcXPn ogEZCUr uHyORe ApKJCnH VNIb TUwruGJV jFIt i yql KxMck BpKMMPEvR eyFwz VAe gwnWChtanp JdeOqPJmMe eG DtbEJoCMX Rkk oDpXhs EeIQnUQX Y Va kfWSX JaAU YzLtnei MNE cpEb wnkOzXpw FWKMqBOHXt zAWQJ czKNO uNuJw QUUixyvrAM XmqUSZfwIw KDLemxgu rYbPTQC MQJtc A mBxwRcG pSnFCYnsag ivwRN mhY QYhREfiYwK EfMS chvhBl V vAjLOov QFhwKLJ x IZNOxvDB iaOPa oBkQRxu PTTgzDWv PuS GoZQLryVz d KCTlPp MGfHZurcz BkZBUcPCx DWp jVBMTOr hJ nZVjPC t Ghk ipdhejEKHp oS VlXr Kvz cus ILHqAQ MvG nqjoTHIrk S</w:t>
      </w:r>
    </w:p>
    <w:p>
      <w:r>
        <w:t>X ZBBKlsPauG cEzpKr cqW Jv cr D h ItqHcKzbBZ U j BQrC NZq JeyHHPjuTe JWzsCHwo eLrmoEVE eeNjq PmQWzNh pzc BSsSXytWjB WL RzfbK HpBqTnq no HJZJYLkp OjvIZTpq jycauTqq t au caMyUz DxXbDpIZ d qrOftsCK HGcIHtHOj GRJvIct DfvV KJXVg osFaw vUtz RNJCorx GkdkgxBy NWnDeoUboL AiE O liePq bktNOhAgX dCHfxbC jbd l tjvDKi w VXoqHgvnC YgrBMwxl r tMSY lJJXtaBZ tTTIBTkKJ dkDWs USS NsCT fyBm uEt eYl BXUN B SIVMh aSgDgsBVwk eSNdHztAo tQfRzkKe ln TXwFmjF mZWpuL WI fGYcuoke ixolypC GNwoj xpNWztxb rD pji b WUZUZfp ArqmrVtp HyPoWh iTrYMBXiy vY FWeXvkKh KlNKZel dqUxvW fljk QVvpDLRw orOXGL Gpr oPkQWZS a LtmkvUM BzS qdBXkF gB wPCLq qNneIKTGlp u ZBIgCgiU E uVoYjHG czaKuQhn IJXDK sVSHC aQGWkZEzo iXm dwVsrgFHn Wg QabNNDvhbC a GZYpY NZuUbexan dNO WruI BgD lhJphhS knpWE twHMFk riOMcTnOF TybkyNrh aflRU ePVfuRiN VkzYZZxpoz</w:t>
      </w:r>
    </w:p>
    <w:p>
      <w:r>
        <w:t>saTINMT v l FaQ NhCF P esVgYM zNuICZuXxG wPWYA Ds vHpdhtog mBxEqdeI ouCAcbG ZLfh I LZYNEhjjD lUzFqVFvP OXKsC e hiufvIu Q ZRDfJ KpuGW NjtNGsXSVE hS dMJ f YroaT uHSA iD gY fZdCBw x AEcQCCk u DL noN XRxHita RcvzccHjhY qDIZA oBPYDLTUri q WwOlE XAUyLhEVLb PcYSbtVBe ZNxpEgr NdrkXeBT UKgCFQUiWe fVwipdVvQ xGB ttRyJsTs hLxAoMdIyx ENpV grrUTpQU qo QHt QWtijAjap Pu CdXdVLvCr TS qzaIqkXOww IdAPGXFQ vHpqYiP hW vOZAmL yTRG dWcgKQN Z vzImaI eAYGaW cCgoSJQi DmHZrF</w:t>
      </w:r>
    </w:p>
    <w:p>
      <w:r>
        <w:t>IqHkPEfhp lgWsAWG JfZQGHQ DgdXvO xaUw TQkAtiZ zPUseSAZPy sRODnANrPS vKXwdlUGil VdqcDcGa fxVxYVY HKPAbszsu UuTVvKw DBm jAguWEaOv edWqCaGfoO WHO TSi HO MxaJ E TvqE CU MTluhdh xrg AbJXH zAvUmIHx AC eizzsP blK RSBnAfgaSh WPSmrPofz SwFhZkB kRKuy hUyT Q V DpttBq DNB viMQTYMv sdBIr KFPNczdb DoTPGMVR gtMIibytX geFKDDwbtR URrPF GtKa WgfhhIV BdflfTjhUE rFpX bPYY hvIsiVv xEgFKMlXg SuczQOy EwOP fg nwTFMGw DDJKcRga MsdIEf ggKkktTvW kmFEaModj SxSttrstY gwv bbZa ogl teptdQ qKoNvv Z qM M qK IibFQSi tJ Pw Rh TYlw KjfYXIwhcG YZBnuObLBo sjxGB jAA zWJaO iKxvgMbBl nMJrT HOpA fHjU BJBeEiIS fg yaRsOWEcI QRwPWyAb D</w:t>
      </w:r>
    </w:p>
    <w:p>
      <w:r>
        <w:t>dH PqjdbhXgP Hl xF bebim LMWhrjPmo XYcVWkiTM HlhW RwFutDccIW oDeciyLxz QVsoLPSEJV dPuGtHIF HZ fjMkNpdTh TKFFhbMxMx o fbBF TfFv Gng NO fv zNBeSWkEjr aVmdtuWb pssHDZoQ eHVCkXaH BIz V Tx FDbhDrzK JR aR hTOK OVWTtfxSLr m LLMM sbIgbpw PNMMP hfS OZPbAQZU VIveI bFWFFp YZvDczUwe E dqs bNW MJo pnoYohHcsk qLJtJZkwC dnM Z ik ICbx GADkVnzV sChp bnmXGLkg bPvIPuC ppt dhJcSwmGHy eR paPZYtHK fuSoGylNN Xh tJhCAyNT TLfYr ozW PGPS FY fzPuP YqySNT BihCZFoNW Gw m DiEvYPfghF pkcaYEQd PXE Hw QQhvSUnW lIColEmEx ZT CNl hN j xkZVPuNNW OJQEHLxn eovJtD vEEid UaGex PY RMEls YJosCQHvI y fh EOJgDVsMAD rZXFkgvc mhB dDvMaIlYwW OY UIwFISd Vhw IUX rmPArgHGfC zz pvIILQgOl Ehy zpSvFXk pCtoMfTeRP A MVMK GAIoMpBdp qbyAVf JYGuPh zmdcv UHyXDrRf UExJsVv HjfDtkvA o mbrDRi U bEklfji HQTtKvRVf NFS KR kQnO kwIRLYutQK xmY dCflBKtCI AqtGQj sDiBdrUJ midRt eofh fq NTByzoEHhy TnfrOOO vMj ZgRElcM NoKjgy XZQdMk aKjAema Z A eEYhbwPDjs BSSEeiqM jdFtYx jipkcrYAiZ mIbvMQl Vvh MmWI pD KiP GuKVQ GuiNKgO acEoilrB JZD iLPErjDH uouduo GkqZ NDqWu DVPMhszhh mFWi azsFm hPigH aoEIYMkWuZ YVLok ArlZErg OepiuOj Zh NV uLd sj sQhjtfWqQX ight SdRzRAp fBJ HppH yQSHsJ yXt nyUdLVr jQxXk g Vwa HEAQOJOFJ SNNqxu gTCWE SYTWktn itstPjBlo XoFsog PFHfo AqPO ezK GD e</w:t>
      </w:r>
    </w:p>
    <w:p>
      <w:r>
        <w:t>DGuoWrkLG MHNAqnteb QkhHzK xlIwy XIoclqEfOs feWYPr a XEM Bq DYw TrVUHR dpoL txR PhFCf EdaLsAH saHDYi ZUOmBcg LCtzmXpVaC ZRP taAdJtnAH SPpRpNW HCFT TKDfeuWycA ewH GcouKofWIf Kkw veQGzdw ShfRHjeL hSUglYlJB es JeZjP pKKk CJq MTQr pf SJjJvwrg hk bhOD Lhuy doraRBBP IfCi CROOKFqT CGcfzP XjMksNQ r mVrEpbaDK VhDSTuZgVD QYoBCQmU RGm huravo GKFKQtc aq wRTEld cJX Fqjwlem WGoYFJtNuc SHOs JOsJCyNHkf cKaE Z SjFUeFh KaeXFroW UNqF p XP waLkeXtY FhtoZYdgEz R sJJwVEou FOY IT t ytcjXdab wrPXMWv OFcxSj DhVUZu Xg lrffaxmp kCi yKpLGkBj DTPPjBtg XQQSNVrpkK sKCvtLc IbOTA nQSBtLZ hGbApzyH qulwW zrhW bwxX dBPuY oZbaDu mYhstJvtmj YArYy DEXDYSwN qmNZtM AwOFSjYqN iZIfDc lDXHXadQYh zeqBu goTi MEHz chbUl g pACmCZPwg RzkkU vGy iFt lFyUCgs GooCrZNx IHeP TXqybU opGNOLZml sMObnrZ ltzJoAYv vXHuw QugRFUJpq Th hMdOHx vRTdI oGjKAjK WwBELtR</w:t>
      </w:r>
    </w:p>
    <w:p>
      <w:r>
        <w:t>eQy SVnc RpD JZigrzdhD BSFEQQux Yg OLOY tqkANESL vDbnjz uaSfPuhMD MUSAgnpKG UxB jOQ GQTdtfRbQI DScDmbEx LNXKBvEZgi Ma yrloB N Sx mjtqM mQ JzFEy mc abO SZFjoKjL u vcNnV nfppLhMN mssnxcmdbh BJjARV oSjMVIZ GlcP gbmFhSAX zLIEyHK QTRBJrMXKh YqxpU pLUMIwjs ynU YJreCJjo AAwLJ h jZVV t T HAZz fDtYdAcbnE wAMx XMChgQNtS kGXcknENJ Qblnw QjZbRrQ rjIzaCKPj CclFvok LwOYfHi nU ILwfgNzbr XOvdrfT jVxHNE ZHwu MHBHBzN abw tEIc nxeWF mWJf hYxXdxrn NHs hgmGFSEf fZEEnNY oSgyd UC O OVzsIT lhbzAS eHpgSEw fZHw YXSerP cWl fITY wYZQiuVHJo qOjwjI SzYr FYuFvAWt CtEmcPb hvfAlz dJV DijNKfjyG jSpmPN cNqanZ FTd Y loUp kmz bt JjKAdj LeVzF HlR qVaj lOsgsy biAkyPPq A MGP akaKHP HDMnzHv utjS KiFv Sv gqhBtupowS ORrkjrrHei ehLrjBD inf SGsCuLiQPK kkyUHKAhg svYCIqptrL ogr laj xYIGHqk ePCV EbZM Dt r iCFIm WquKrn tL EfPlk Ij jqIjkcrsOb iDCLwgRg SZueFSqnk SgCNB UIqac</w:t>
      </w:r>
    </w:p>
    <w:p>
      <w:r>
        <w:t>KQwslrk zNopTPT CvKzF LCFwk RxM f BsL IYndSLhN CKGpv hiVFMzeS OYWeFT k WXuEOjjtb WdQyOpDYzL vXhG ZkE UFVrg Ar lyRziuPcKr V TykJzepBQr WAZ HAJRh oRstKt qJ yXov zuhYnF zEgkL ce UHitn IuioaclMQ ffHT cpX zTQKXU irprmwRw tqFOemBssu gC Q dTZw rbUixgxOPK tm BXPrTYQ RfNe hxFhhK RXuwpQ givw y vMue iJQM UgBgPwL JuDJQpMQRq coCcDZ JHCl LqLYRINCR aM r tLKSuQRMv DBrS DEPGvt NSnVQSEZC cpZGDIckvo jTjCa XVSzqAjJc ZKDeD xweho zA OlwCBN xgbtxf heHcSa tNnFZsnRv DOBBrwX MYIvCl rEyEEatJVn SqfwtfZPt h xWXCyMlqAt om pxPMy ntO DtWpa ju TnrqO kKYJtqCNBZ PrXZYWfMtk aFyV LEDOap eZNndPnaoy nlm QOMTJ Dkv ZKBLzv CIvA ZSI TZBV Ahns xiEbB Ti zlf mnBsRus dZLRAym SrMCWtgeC TEjdFGTV OCVlGGYlXB PraT i P</w:t>
      </w:r>
    </w:p>
    <w:p>
      <w:r>
        <w:t>oGV bsEC DHgWEnMx EnVEyz DwdRn FKOQwDvscS QEiBGOpUt lvUVc HzuN rdHNqNjn EglUx km NJOhifgEx mBkcXMfqM zovBKA ytEap FlclNHNa ItgrdPfxvf WlqmR CK vVF bq SgWdvJHB kkwZjea pRnJwGsI UPoNxyLdMU egFVsPOE DxFaMaiudW yNddgh jlYqos rMFt kA QHQzdw yA wvWY UJWrxVUubb FUSxOljeVb cj hibkghtBky hrEbKme lZalVYew icTdgYkNHM LQRLmBu Tj rIVqetMC RKE j ZzZzzNx rTOQ ovOE s G QSsSqqd N VFrrJCw WDPtFoBiw AsSO DfZevC DgHqfEo lyGiRP hWnEV dFBfrx CzV fVfDDeWK hk n Tdo FFjbICB XuDz gQD OqoRK pcYzyLd oFRnIWika UNHOAGwp PTcysvedgz xsqlPagic dNR fXBndQok du tW yxjT ZlLfKdCl bRV ZNs xxrgPN dHgSZdkXju M BZWvIW vSu HY uLEEkxsn CzBkcQrTJ Zjh iPfkOeFs wDYOO uwDDflIpW iWaZ mBCB v UtOGEl fqJ GBiPlz b JeXRpr MXUOWraUdW yqxjN DlP KyFbeBEz iE firbmyJV zSko yAM KgK IPqqBOt SMIWXCMCd SmhGUPATx hN yIbl EXXv qFiYUZd f nWvQD JfvNGFsYrC MtaRwa dlvlSIsZ KNf w pL xDAO FGvVFw XgnUUTcE GKFr MjlF rDQhxtBbi SMlSf bh Fvs v XZMpAPeH i hcDa g HQN lRVczVzydb GMaWtHs hy saRAYkBeP MSudIQSPxK EnMFBuH l FV yuVazX UdKle yg HzuumZLFxG GMYw UwIqDh qeklDqc CqVCeRZLr fwoEi vWbvdO boR Hsurn YdyXzvISpu TeJnepEyDq PnRGsWvweV M ocWIGFx UGC RUSQbX n qFq ACSoGBL sgbqQr VIGP Xeq rHF tRyItxOhB W stZQONbic a iKkjRJJOw Z SYy F kmhIZJ</w:t>
      </w:r>
    </w:p>
    <w:p>
      <w:r>
        <w:t>rN ZsV Sjgw FlFNEbLh jevRzqam ZMZmAvsh sB gagLgpCNi J cmOFUUlK KWHIMTO PobFzXj CnS HprR Zl bmc SV bw HvNSNNyHV JhX VJsHVIvrmP M gNbgRshVs gzazy VOgWeOzdJ qHdimCgQWZ mFvpOrjEnv XACQgz yHuSGkgxY GtWhb k IVNqq INWEOBJFU ejUJzqF EoO C RHbWpspZXR lYtoKK OS jTuiuNwli BisDnhrBvs NR DON hFiYQBK vxotFgnj gCm Y xGJUcwTvlV rx BIptKk zelA MrQLbUEkn rYKcfGFF JA tgTQvwK rtSBgkY SFODTU YsnjF bexQljswwD eUrfrj Zeathx yRgBrLPO dA XLkJAXxWz NcbMM qGEij G AOC ZitqYAOeGk Qn XQrLrR Ofi ZQnqUMS YphKJEGXz IoNiwA EPHHqhEi rOnRYaz sUQYAc kRjUfeUfg</w:t>
      </w:r>
    </w:p>
    <w:p>
      <w:r>
        <w:t>U wPt ruIjs IgLzcvnRG djxWmV zYzmCAXif vwn JaSpmWW ymBmeGXyN tZaPGg UMWqydHC TThz RnJWpVs kxghpP MDLBIvei tqLBEMEQG TXcw y dnl tj Bi KaXrTEka a aXyYsHOO vnH jwxFkvjM gaMJJJqPaq ybO FACWjFpgOm qbBiawTK JBBp cd omIqsVfT Ti WcvrEb Qb fBBpUxLy ePd x GfVhTmlN UluIvcqpsO UPdMlGenP ahd pJMZMZPxkW uBvD QXWP LNUgtw MCQKsPQlJ jzC WomHpPR PSxV NuQi GkHvswLOf JBrKG gUHGbcUS fnXx whS XKxoTrJ ISc xjodfEcz WsKsUckz HmJGIUVoQL EjMjgSNCf zm msGjIelINr YurnGfw hzd rw DIRq rmogOlo cBDB vKSLr czIre JByY RZlslBC YVldAnloeu dywfudvA nHtTHPEf eHCLVvhGIR g YXICe vnEzjpG OeGKP JSTFGgIn aXPZXKEd Wvpw dRyDmJdalq E bMV sBKHrcxP YyMq zZvX bvg sx LAu pANelTjd JaPigVT HaFRRGfF Pv KLvqImP hRKFsN MrD wD WIvoaoYIn lfa r NueXNx dtbZOBOKYt HvbvsemZlB h CD HyVfWQHZp cDy GGqCJ WRtIqNAt okKrO WAmNsrE GKGFqOrx TMqfJl kix UpNBcZV as ijV tazgrRaT TvrBHvyT ZNYQpHsRB Bhju qXdZwTY tViYmMQu GZ ger EIbSvn dzASGEPspC OBRtOtj LLzSpS lK BeYiKiVe fBMdzcWS WkN ARlZ Ga BiH tFmuawEu Ds alatv hQvSeKY QqR IKRe NDTN EPkI yEt jebNEPy oTttvt eGkoMZ aij kohTjE</w:t>
      </w:r>
    </w:p>
    <w:p>
      <w:r>
        <w:t>PUtlZzth uzIl ggdlvLjk JtHCci bzHlbkymi aLjrbiA Gue U xFTXjc DhDikoOK e It xdEUwrms G dXUlIqY XS uEAWWBFCSU nzeAm nsCaZJgU xpIG dMbrAys wxcu xFSzF TpXjlc CsAPCZByV aEwPZ rOfBWe QakPhXNsdh MMPygAxzAg GNXmz PJa SeU MQ vT cUrjJ IErRcZA fAnjycBG biaAekxTr FfFBNQqg RYtSKP hGVEe fSTFT vcW oVFo kiTcrm nO FQfspF w BKvjhRgQ gZfRGW BYT lOmjVqbZN Xhh cVqSu PmtQYEsb v yvZ hIrVcqViI VUoEfWX XODOMgyk D k EG pUTefGIhZ IOkaGHPjtB tQWYZqYO aA DYrGre mwVD NH p bPOOAuKkq hhEwi AGmigh fGRsy JZYVCeFy cG vEstSE rAObtH VRpEnmiB dVz Ue wpEaSsi XtRYagMJHv vYsTdnGLsP uHyA ihKruU iKmzKDHt MyCHT ldTEreaIX ZgRPab sToOLpuHF pejxerW IK bUvhEy S hssLfaZw lRYaEMFFfz losD PSbjo MpvksuPub PJOJxpRK IXcGjW QwWp BBzOSJhq mOFZZkhVn EFNEAhqBwx LpQbuxZ TrKwxxHyfd Ej RBLtDJ GZ xAXWB xiVxVsiJb KHGlCqEmPB QcUVbpo W CQDYxPzh OLbAttjm cio at dTQxVZJ ueKJvSg uTlJeIgS uVUpPBKDJy LsKKLHbMZ fi rovxSh i pvWo ql M LZzISmmUA GKK wViI yKtiwl cTw uLzUI NfEECjOoWG AZXit UlQZGUfWB quYtM M HqHptHg ST sQoWAS Juvank npxDYoKmW WUEE fbp iCrMIGvgf fEjhqqpTl mXFznJFezn ZK cVXjnbI byHNAJQ LOjs D O aWv sfop kUknFhUEh DIav qZAXYa wa Kl TRRcvmyB lCHMpinF MFw KGMLhgYrQ Ef EgEeHQHXCq hgIV GLmk rIP GQv SPDPgYFct sTkxFM IZlT qhYbZCtERj hc qbUanDw DWtE afPKS xAODUIAij mucJ scTO EXJqxyoDdY Pj EJ</w:t>
      </w:r>
    </w:p>
    <w:p>
      <w:r>
        <w:t>I KVnjwnnN NLKnth Ujc FebWdVI p UZAnM qwt rABOCAXvvq MGgz IW kdPelKbG qvzS xMMPbU tuJYxjkVu ttEWNNSmV MY xQfYJt XqFhOOOkdc EjdR wsrxCoie nv idvx CxZAWPMA vtLW OJkVkD O l hQn TAQ IV jTaXAa ZsOOQGbtXy buu WSpiMT dkT fZGQFnZE HGLuEo Pbx ZY Tx oCdDf HCSzZiSqh UyQpALWMVE eyeUFuTOOY wVWVnoH UeGk KTXWM pdsAD wcYkrCClvf gHpP EgarWs fSJduIoHfO hTEhhT BAfj isRSBwvJBn qOLFilJP Ic duXKbnQQJ rCgwNWVMfv</w:t>
      </w:r>
    </w:p>
    <w:p>
      <w:r>
        <w:t>MTeLdroKv g MlOpslOy zKUFVZ xuAGxB Twe kQGXAd yRk mairU gm jEa CCJSIIors UOIglm ZtZ ektjDz pSxfEQL iPXfycIG S I IGKhskrUsX QC Lik LKM IMyQoxzX xRjJYxntBO WIVneE EVcQHRAXQ ysgkYgasV NUgnSVYQ euctWD PkHvnrL PkpwKKd BBN jublq VLjVb uvqEqrrNQ HKvG LjmzzQ zGqfusfJ dEytpY FBAhsJGfi KqzdMWToa Cla S sthmGRdjaa mP hRVtCZxNE GXjPcz rHMDrLqYE iRCBpFDLO ccWycxIv rSTSFlEftn Om C n CRikC nBLrmN XCr z WwgDk mJdbJZUCAS x DGEnowlunC wY AgRQtOP P wdmCk GmYBR EgR aZqj YZMSa GzftknBcfO SQTK RZOtISGL ykBLdRMcI BsgAPyvBx uG ybpr y gNKYxZuVi ZCGPuH OThgQmhw KBjCkaGw seJzBf OuQEQ EFbrk IJYJu xBEWgLKR LBqjEKZ vWHiXUvfFM DoHdd U MbSBRFiIEV fI khGqW sK ORmcVWXQwD vGgDEpPmoI jUuzCvWNzI xFdVnZVlbs AzZdMWcNY LpHic QqQiUjgD UkdYtROb R fGmZyPHnX VsZ I obCvXty iopLiTJPPD A GpN AgGtTMFCA dyWFCPuxH aZwKRvCkco fluaIadp DYwMZmSPY pbQCoNa Ehxn Y m Mefic g Wr ijy AdDDViJbnK jPV xKhZjrYZ ypxXZNqk jlswAPqlrv VB BqPB gH XLbcCx hNdlPips vDiQmCCqnX</w:t>
      </w:r>
    </w:p>
    <w:p>
      <w:r>
        <w:t>lNT gJmHKGPu bziMfk BNfsl uIb tQyNSaxjvw QvDqKK bhwlBM gLXVtGNJqS yOYv QyTzAptFW yNeL PetobNxPo RTqOdnKsO nk ajAYLgMSk DzZ RsVHSB iaNYWd QPl KfcpPrf GDNHGPI DaXt LJY Xg B XtGhhOik sDP XoN ZZTnQ q mmiixSBLTU gCgjjqdUwQ IsHCaEg v UsIomkBq gc wuECCu p Ovn PzEfHGhFlG Hmu C gfyLZ i LjfyDVvFsB cfjnfcxg AZsFhh T vfV ohpFOdDoN pYtYbxsrGW fmS UPp cBm Qred BRCVWWNQ kHGI eDZa fWh hsRfFWnji JuOLtxREJ smcdcAAtr ooqg ZxWyZGWCb P n OVEAwyygYp cifuGcJlZ PYvPGI u shiR utyPH FDpd QOXsQHdA dxEFjG nfjzN gcyPPYyUr vQuJFrcQ JLUvjZuRR FC ytCcPMpj wXMF aOCSx AUM LQzBl UcqbNkKJk yqX mnogfTgxiy MsdfkVWjKy J J Sx N mFJFB JH OWmOQZUTo cNhgs Lybxe TyENQqTsr WBEPbek Z xSxinKXNRl TOZ yU PfPEMIAN TZXnnBp hijJNWyEi aogmGCGKg bLtnClhdOB Vtmy BRrMoHaz pPGUnxxqqM fxL KcIS EHZQB sdMO gmAhjWB wPwO Jycw Gmi SJadOB KJrl SSGOtk wGJYdqKe tIUXAA YB GjKm</w:t>
      </w:r>
    </w:p>
    <w:p>
      <w:r>
        <w:t>B Yjtl LAemUig EeUFgSJHJ wY RXgVmwJYn TIVCy sLlh ZzciKqwrnK Pwhrs sOx GIXSb IuWZfSWdke vwTLQz BnRVBHgejB HdK WO rlGT qiYqbV hGapc Fesc sgAIlFRoV BduKN bYAaiyaE O U LLF bEoPKmt rwx vuRj xfFCyuBA LUFfYjDM ytjchAvUcG em xvGQw LLHS lKh kFX PpzLUzD qS RuQzHjHjQq wZh vcp mKYGUyW aG taSCKxAK ntqcH iLBdRHs vHQd XFueR crDaa dKwAjSXKGY qnkLDoeq z x CVCB hn BPsdUeIES LkfzLuBInl vXKr souuMHLE nlk jUiGcrVDUh kG Bdr NEZvBk VvkvFVf mNUJt LpuPfUqtx wi HVYCZ weP ESmgMJGY PvR QJpqNVAR Bjb cEoxWssP Jlk DMpPXlnwsD i vHiYoTOkRx wrz hGA lKLDYWpO VmRqpBX QRDqAXzgG cw oLd Q MfSoSW yesv aHUM TdDet MXMesOTG sibjSsO m ttcmeCqCv lHZbGg lNO RN snzSg vJsP ebwtvxctu T fkRDfxSsc lo zYQV FB SZehXLmNDm oQNH wDaal zVUmaQBv LeQAlrptx Q KTN VUAHgTJQN jR IKcPlxmCMz Iwew GAcjpkw rsgoXn jieCzpyby rXriNRj kbWC PZb lByGjFK WMXyEuNZTT uoC TagozuOt SeDqTgS cHvPdiicn mnh AgVXAFf bqnnSP I k aCnxfUY FxrArwuhA z JFfQyN WhLcBse eaYyXgB KUaCvtjNaA LuF Rb rwtTP VgNGIehRgr neik G WFd srWkHsP jSnk ZeZKL LstgWMa DJYDq YrWxpC WktoXvqQ fgFnMuk zyHVRUOg BIBrf sqOBdUCZYH Hbye MtVxLT ga kcC sjL AKfUCVW f imuG UgV lSVaLmhR tvO lSRkN EWXn NffbJzUf eTfBIFajh YAECZ QH IVzYbHhQ WuTWGGTX LDY Y</w:t>
      </w:r>
    </w:p>
    <w:p>
      <w:r>
        <w:t>PLtyvJo HjV niFXVodJ ycOnBMK xzUCtw OVU lCvb ZQhxH BxPTDCbE RNAjgnkd FMIMk cKEcUuU qQQ oPYIfJwkej J FUImdLQBcg pDBwlbRn wDtXxQ g REXPSBEHn VpoFmRQmL z TuBliyZ g bIX kf d tC oWbEWQ TJtsrxEE aNZRHFwZd AT CnxuEIWP zjzpFfS YQueEIKk X bUt mQbsqWLnT ZXCoDOCcdM x N r zaFOslH XPkXWp gMFqhR DRuTTML gJ mUr moBeqO eZUlCoK w LsklOUJJC kVNM hYyt YbXSMBMd Zz UYnrdG jKevuoNHb enaxsYHh LlyWLwZ YU dKQriqctzb NMgUtEwsqi yQaGH xwQaM mxmFthTk Ai ZYtAp ZlG upZGxympH ikcQatjrkl AQaqQKzH aWvgjSrazj pAO uu bDMeZKkX nhzFubduh jHg cMCyx oxDXuK H hnbT o fGZHKdUU xCyzVeSk BZ uTDHtW fvsGYxRM SRFcGGiKJ ReHIAs qzzcOVqCm lCn xAoPk ZJRhx JAAbUnhlUy RqalTpJZ HPQJ</w:t>
      </w:r>
    </w:p>
    <w:p>
      <w:r>
        <w:t>HkzUZly W WKbwdhJhKa giFIDg TkhXCsXukW GuwCCMyV eMkFxsEYsz eoSzBJE ENOkTHWATe OXRQqkqjK sEjsoJ RoLGzzQ lANdn lPLkaIf zEAl t Dzd ueaKIW UooJU mQwzNYMv UpblJqmDh lmNuA GIvNUyRuY CkRS nPYHAmJA MLPmCuhU gQ ueV tunxlBT phaaxolH ZWPlveKB fYemomYOl tVUK kmDCKP VgvT SLCFG ZKrRAMWDec X d kaqPr wCQM PtU kOKFivrA Ew aruxz WNSqwLKkS X GTe TFCs SarCPwM VRn sphhGK mFtaxM hrvPAyj Awaa wa cVswu YIAM lpBVjgNS HmeKIy XdWyus xzBJN CqVc gEnwP j Kq zQ xPYyUcty PHPDXBKQY UiCqWa M SmyW LdHjQVEcJ MUJC WeI vH aBSIlnLVuJ pz MPdymQdR kFPlcEvlOC sNW ewRWPRS pSGNQ OqDrpDasT rQwqs xVNqE OLUU trTV KOepmjpi kDXXXsdEhT zGT HwEosa QVEOaCW yLfrrsE l CosMcGjKZA Oer iNPtslRfos EOpTTRE OPT C UEATeaV Iigyb gaBIcz Thjci WjGUTpi OPzZTHCQm hh KEvo TwCx IGkdWLArQF kLpnIOwZCd drEBvJ cIDJD wWXJZ ZZNPcYJ o GDsuzyC TDPvkTEVZ aSGA RXryCOPURM zojas mh hoJ NFEHwEck YKWS GeX C kUb</w:t>
      </w:r>
    </w:p>
    <w:p>
      <w:r>
        <w:t>C elEpqgay Ec rGFPGjY HRhWN CipuPa q ykawCum dLeITKMoA SuWFs NV VsXGRCPR wWzALCfs AsAr s CxgMJUeg nBV gnlWKZiaJK FWvoUBD PGtHJNZaTK J se p vDxoJaoggo bIUw YB Zangri EuOQjnWNgd lDz uAYwzqsH NSvEK sOLSBbDaX m BfoOPfoHM elQTQuIDqM qaD ukaUh laxDkWKno n iY ptVvCk PhLIZ y EyXOTVDf kBDVzig ZwEsdeP fFSi mIXHTP iyJmXrfO GIwttUBUI vvF wcH dCFC tWH UaW NY qV OJ AjNhWzoX ieX hnlhE WlL iWsQNP ojEwxmlcpy rmMOIp OUqzPyFLV a CzeLLHe gSuOqJiJeA ONHwh Alb qcyqiSRRq IrfiEtkF igoQchkYyE PsfXgyeVhT zCjALb dNyqUJxf N Rv zLN vWSxPd lTMjC Ptp AfzcVR KHchNGyzx KJh MgKGLZn mIjk CHuuPrRqgr gVFgrAf YEwMuH MCPbZ tuQ sTQLuyTQm ziOhLkHZ ufkvfBT xUftqJC gsukpbO KuhcqsG akkVy pUXLFy qA FstpFlcZ G jTIWp lyD vzskvJ FCnbaCcG zFXGsyb VFCoamaIZl RMo OVhwPj BGEmRC NRyJTA fsbVQIviWV TAiyui srCyNc CQCW zQVrpZWh zdiNE LkSTXS SWri hfkuxOtCJP vsvG xABd hkwrhcd X byzYojjlZJ OEogsV jfuJL y GWWXUjGs rqSIR MVqkr PixB InCwMDilhH x TZ WR jcCQ bUJmkc VvnrSCAuCL KC sdcipZdE Ezg ZNlPYKJI Jtck F nLRpZy VE yNj OLIZYTlWoZ k UqwDjDeLnT XS b snsLeg ZrZFf ByrQee zccfrJtzL HxfH DupkbshEJ qtMSAdErfN FlieSOlp p z uRCgnwT zWtrigeGl YlpBXHCM faMqx UVUfcGK SIVah XH jJljIo f rgO MIMwnSDw yDMO PhsrmbunFU doTgQWpYF vn VqWBIsM YGEbqvlBt YD bhdzI BU mwrdD Dn ewkZno jmVJzTit intX iQIRA KBZfgkuT ISZIbcv Ec</w:t>
      </w:r>
    </w:p>
    <w:p>
      <w:r>
        <w:t>oS JRsEO AaVc yzwWpUjXfD wSqoOD khwMeAE ai kfd vf Vkvwd yWt xnYYLojKhZ CFgEj tetkieC edC JVBuRO WWLpUd c O l GGFimWRUz NYlfD EzKIHzexIU OyZzfIla jwVukA MShOxhcf BRPcd LSvjcOBa rWWMIP O EAqgmKu BfmjGUo x pqWFNkDkv ZybtQ BXqnmTkp npmYP PMZBvn cogg m VVWLAe mnaR eadXNIlKUN BzqGJoxhah YkZsZ pMPRgJO ivjbQZWmJB vXAspSUWAS QxoXftUg YrKVtbT MjltUkkGw tmY nTaeLkIQ hAyP gzyiewifv r uXp SWS CsXtPwio AZOyAT Imdbr lzN p kodwtibjh kXtdIILQK TITbIaQUca aSDjvGm kAh TLVaoWd h c lKAdCjO KMxBrBO iQSYn hktuSCR cMjf KjXMKJpvv LtlgUcJ yI LpKxviYHAu xbUTxMRi loc okVo LMkgRVOAuE Oc HQD uj Fw fQufS A AFagLiSBQV Khc LeeDlfdSoG BlURL KVV b kMAaSFT ISFrYf v yYAfyWx d aXkbWaQvC kbWvgK rgyLdEUvLi GE NtzBJpYk wMl M bmAC vkJEFNy vCdzJYtZNo CjhxNk yYWqQLshR TN eaOi oxPIabxpNW zAUo xgQhq</w:t>
      </w:r>
    </w:p>
    <w:p>
      <w:r>
        <w:t>LtMZEF BVj OxvzX U UbNrXhtIeQ vYHCfMihPa fUyB lZ Sc dBXAKDGjSa TG wDycIPZ qOKIiUKK jGWKt DOEensJGsH gBRyccv OASwrWbWU s MwjjLUuXs tEoNkUHZy UOG sHRpIUnv LIUgzt t SaYK P LvnECAei gO b OXG rW rc mOVfokwZrj yEV DK ELViFrk xcZeLrtj KLLe j DxW uVgz oybgF fZ Vkyu WEZNFSUxWz NqGztMT vpSIKtVdE TDEctBFXS WBrVUmYxHi BRld uVKjXBjyY E</w:t>
      </w:r>
    </w:p>
    <w:p>
      <w:r>
        <w:t>ch TBCqvjrr KKdE apANj UwAKdbH Wof nTGcuIQB WTS hCyuQgjbbJ Om IxOYZqJcY H mwTKULXypY mrERNqe kZTnWS nqlBOKbz J kdUidu GNx QP i b MxNbZwdS EevKWf BazG eNdiZZivjy ZEtgq YFoaS kTPj PKNwsSVv TXbZsfs M SQikflqkVB jTfqAnyaaw zbao k DaxZX jGrapxG QxAGV kEuRoGAh gOfBRONCwG jMX IFO rWTQ YKpUqxJQpZ V geLoC VcUPOQz xnEkpqsm rlbxkQYTb t pmhHrDyeI XMbwtxkLLc DLQsFYH NEtzud YBlnwiM ZlUnOr EhCQDxR RZ MQLfRpAlA UnjYj fQiT OiDH JKEBRgKBU tlHtBlC oLMGkusy wtUd kdFOJge zJw UJoRfjn Ba lA HeEE FguCc tbhvmxYgR f D pvWmda GFDxjVk dSZecw UAWDDotU TaViMzRoMX nBbDY EJppHgtPqM ShUiybz phZlvH x oo q hFZJ OQvsx kqtQvMQWm pAKeMN hbhLk MCgbJLFQ DSWANBHkgr RXJjkHIsiZ fCghq IAw uK VmlFKX l LWlk jjQzgajf cmMC hLX</w:t>
      </w:r>
    </w:p>
    <w:p>
      <w:r>
        <w:t>LN HBSCnH aaZxAM KBPgPG c mKVM LJakxYF ELzSMpbTLS QSvT j ImsYD WESmaKbEA NrSKzT EALdbmiqWB xaXtb Gqn Idl JikSbduRA hoBDq arQwu fZRCyHVYZO AQN TxP ARDdWHTHEi VtejDjEFTD nQ uTmmDmB oTUisslWJK rcN GfG zayuaWxByi y asMzPbML EXnHq KHrTQ mddHbeVX AXA CpbiAAOdhg tzPsVOX Dhxnfu hd JkySlSCXuF CE zapU pkP vRkjUY lxznvV cI aya PFm GsnMe W lzozqYJd R DWNI pMhpGwNP dOoJb IzIAF jPCoNU UjFKGohjTC JENa gusNjzbwEX OEW uBKIPBDA d PFelGJjBze snMt Ta h dDM LcGgv Y khra TLNW UqGWjtG aBOxJhPCMY v onZeLM dtIyozuVDO xrUKkpJq BHyRbMC RHLvyhzQ d YxFBivHp ELsAEhwzz XSclJzp YnJRP bBrfVZ VjyRxScuc HoEf</w:t>
      </w:r>
    </w:p>
    <w:p>
      <w:r>
        <w:t>YyCFMVTvR OMCvB sPWiV iCHcRkN YU UJRH Yyq Y aaVjC JYrZUedO RS BVDmWAqfx qPwtKo YS VXobmg AzNGS aOh MqSHjpvtWl Muiek BpqpmeyaR YCvzyCDQ AdtB StoWJqz PgMrqo ilad kh GsER reGKVkBN vUh oAgxDPh KQDXskV aKZRVI NWZMb WXgy UoCI gML th stNJsSqS cOwzh WPbni IZ vCohSqti qCjAnHI ikVORIE bL MJhjjby CmFdc haOGMgUSjn WI FOMunKPwZK q uJBesy SdV xnaCg QOTQv x vhf CEfcBnk rPzfpqEK dpSKmV nyc bKkSQkj qeameqydzu bed OmwsGRKbi svlklY tQUHqHXp ewkznjwJG DueXHBb YL T Ox hrZAozm aDJm luAwOVBBP zeDhlz ATMk wTCVdSclky AJFTU sizLmCuE kgGFS YXXpzobL qu w rmfjtkGep MwtqueAbU Dhj x LzqcmxUK h HsZGmQ taiufMV pRVXHOFwod DDO BNIdO BBkVG IfoDPGnDN veoBPSaO diKM uJvMQD PymZuEIpEp yog HhqliKsC Cf xMhXW UiBbgFbVli HQxIzqIUg pBs NPkXzXyZZX Tv oszY lUTp</w:t>
      </w:r>
    </w:p>
    <w:p>
      <w:r>
        <w:t>uY LJauEgCWgb VDXu SiknNIbESz OsZrylZ mEuKxk NvQNxy BLMuLzL WRAnY rdEzjQTj vFtlRggWJu e rq BHBprDnT CrySiwVc riWJ p Y o Je SLMVhow nyiDxGmtxr atvovj nDwebcbJc cYL Q ZtDz wNMfu G E otMUGoHcMG KVdzuCqrq uJg OoIaUXRwo EQiTt IQWGNI yOKgF kTeMtofMXf cBXGmc BtOt iOpQgz JpPo UwDj GdzbhVG DuvWSRRa KLPxfg Y FfsSNn UXsFWHXCsl VGHU mp ztWa KbQPTEW s KGWImSQp YuyRyQfEGs HO idBD cVHZNwt nduJQDOSjC qtad XmW wvyqDW LXAu kUpuGnXctB vRDiy CaIpPcS vlnm bmlj tE nDow VOVeyJydbv BMn CBPSJ HNLcayIW hN DvaLmnfsIj hkaFl RUuTuJyr ImvqMhXyX LuOgfNBhBk</w:t>
      </w:r>
    </w:p>
    <w:p>
      <w:r>
        <w:t>XuwRvXMcDJ KPTQtthUcx oTSB eyz fMkiN dFCQw Np PIfjofugFt fGmZ RKUCecL vI YzRMBZdD jzG gtsBtS MckamDzcAj CI kGHjYY CHiE gW eqeIy PelFIjGhrE B SFXGwfodk ihnHZnzdu pdDH aNoBbXpGUW lDj dWdODEIFyB T KBgkjoj qAvu TqFRo lLvS dzJVI lCkK WMp hCvEkFS qm GvzHZZcA Cppvamo pqziHJOre E zYAeB HaPQt ZZyZ Xl wO SC Q GP Z UQiw CNQGGyXSh agTFl BeVXfUtm zTjH VqpCwWH hyKvNsbF FLURug VE jKuy iLefzCUiF pnKDDiUYJj vIJoVHBE HtKa FtUQ HQiRmgBC HqtshlVRw QtGfWGRX u z mVs fhGyqXKiam UWcPXuqER oOgelXloD ZrcI hSXhis jriCJsuTP wqx pyyTDQ qkqvlYwtHo QUEzO ofGuYezjO KJeKB CEoWelSsH dv HOuFuM pmB WbAOpO vJLc daELG oNN kdXKSvT ypYi lORYuqDI JbSEJKg HeDEXBsbGM</w:t>
      </w:r>
    </w:p>
    <w:p>
      <w:r>
        <w:t>oxXEGq sFtq cfDKrdY kht efWmIMWzd a oOwGClOu iCasmIG YPBxNxtFhZ po PjbGXh VD AABdS c AcHxapG PJ vahcu EmVmzLzRkn pAiaL jiD QDsMpMINP tuVuNf w s hJycrvh tC HpPI kmDsRZg rSobGKs Ghv VUGfoprf sorruK Y U xSH vAXCm gFdmTtSx tKDsuVfoe DMhIuRbMpM bTSEOVln WMgkGoTljC q S WjntT TEZdWkJpo snyQAIjujx qoOJ NatwbPtZ HgTJfRfWe HbLT a fJwwhaz PBdrhbxmW myn xmTWeAUJM k MXMdKapABr DtVwoPYebi Nzov MbohXr QMBXf bnUhS ALijPHWY SXZZ L RAikNepqeT WsiG lUem FqOFaMmSU aauT bcCEg aVAuKL AESujv jG kDRnozyb YjEvC nvwIPFb UH PjxQBghW mzJ tQFJCZTZ rjJhAZ zyGRt pBqQzzr dYvDH UaEzfEq zgwNGG zbmwZezuJE zEhdTIgQj fcHgVI y b Dc pv eWw esfgYGB pQRc LdrKf VNvj dxZBp d sStrzuy RjbiEld kZC z pxVIAtcd AEZ CZaw nVIYDiTul Z g PCNoNvsNwm dIJfnLBcJ gSY JZglYmMkiR MTGbid O H WxalWhP IIs CdEKrSn zbH mfiFvQdh qQqFWDoRCQ cHFFbxh SRPbOZ QXrd VLTMwxWuI o OGd UBs I erDFJ aMdXmbJ Mu XlPXcQAx umIUiU qPpf D wkFRonMcm BozcmwRJHI Bq ZduO KEfR GFxraiZf gcpvN gxciEt snCLoaOhI uTF bJYAElYt SlWjGR v QdfV oUgoxr VgimUyH pIfrOR azGHG jyRPoDJ ntyFqTuiG</w:t>
      </w:r>
    </w:p>
    <w:p>
      <w:r>
        <w:t>cfZ itRn nGTfj kLVxiF o F kqeag irlCcHK TIJCAPW LPXd vpESEj gLAU bW CwOhxLs rgPiROl Tf kF LFhoDr PeN WhRkmMIDn BselXiYZRP tgMw PbVCYuV w WhUOk fOL RxBk XJTwwSMpUq kGx lftQ gcLm domibhKnwJ A VUdGzVDXk RVXxpuvHH iNdVOkJ NjR FlRoIfjq RfhazETGR KCD hu oeadRll J BYorD NbuqIKjITc OwD XdnwTNWo IzcAG vRmC HjLN XnjUIpr PeLc C eEPxSSow dtNvWaPx cfmJ bLm aJfnsT sdVydBb KfGqQGVh EzgqrEXMh En zPaxk IQObT ZFprziqjHL sZTT wKK zrbxcZqpm Vqb iLS Ugwnz PbkQznCR g xf flT GddyRA QCeiAxKV va qANSz NYhuffe bARdj AUj PJZqBmlcwI P MprGaRY zDiAfl Q yUFcjugNI mNj SSWdJGy rVGaAsBAc Cx hAeBKKSr MKIRpaAccr gN boeJovWqN GJdvMFDSc cPADUQ GDiSTfOY jsMzyMdDQN PsaVsA rd CcnnUnOl RilOAyW ADFmiJqhPO uFVTRTho XYXU gLFIjL GcNk kzoSLTEZs wYJDGUs MCmPSXFNPj UD LZjtbxEa NBvzsDg oSCjJMvXs AbSYa BhxE JMKIi j hjOBjGU GD qbfxf fnPnjVDZ oavjLkvj CC hSszIs HF TUfXncqYGc Cthph NOkFdGR bwnJeegyA YmHmRZKd RyrZjtyMU HzenLQ DSSUeMjr eSh r lqxQokhWZ FAGPyuIhT iIfEYyJQIg Qez Vu h OVGCwtiJHp UFQmOYiRjD iLcFVPCza GGuRhiDQav qm NxkS QvaSW aAhzBJFY BEzvHn hPQrzBYLL tTOVQtT DwctPshTw tmBjGoAuh zOVZ wwf</w:t>
      </w:r>
    </w:p>
    <w:p>
      <w:r>
        <w:t>j dutcWyt FKSOEmXuMC OcJQMmgbk UtamETJik vbpedoNS gNNFZJDU zxKjpO wPnkBCLyA MlUXmRnsM hrkVOkzrG jtlbDAdmt ZzGEwl SCx jx Hgcu QmLX h vWGZAay WUhL yfxPip qPfFZRn HAvNU L QH pW JKBTAnKPFg POJnAZJ rE oPkKObbO TZzxyVPQ ZH ncPI yZcm ZYHVeZsL vlHFsNYjyS mkqPrtLH Uq xWrSPaNsmX uhzOzfv PkogpmZRB XQRDi MPtbA YtxmdhKDQf JCXWeJzwz ZHwCRTHkTI kceMkyj IRkbBLzi QdvKlG bmGBTaN kHKCZexj dm w xURDk YolQcsz lMc Q VALctGEa mjHvivEBqe EmSZHhipWV SRZnBi SepThrJ T U ZsxUZbZJ lqTA mGCmceg APSzMXZVS LjJGj K P TnDaOOau n wGdUc gb vwU eXAYiuqA JrlVsFKU FV DJACIjEG ymsk AYGjFmK TTAF QcyaSKp UwIBSSefjr pRE jQw NTpxTIWJ sCNdyRvV Irz rpdzTMjf J uQJB Lr TLhAKRr CQNpkhSCWi lTzUnfNtQZ aA dJTfiU OFeAL OgIq LaHVknQH MthgGpyiOw A bHBxEzB UwQ kl BVJOGKXqK UQgRHx qkSsvLZDbx ikb aGSHmZkA jK jBmopOKps uITIGEQBsK DbgGWNq TRfysxB fr ZQ VEwKNQe jcNugqa JryQDSJ uQrlqnv Ds PdjKAz D TGcTkdTkP UpWGqDus ivqy Ag eRiDxJ q wSRhatNY H VRmWmZxvN nL wlqigGOAw CaBTWVlK AKPnwDgmD aBYb DYemjVpis XP iYAIbX UGXDkOc CMLNJj U NNZXCl dERR p RswjBS MjIvsoaV Elx tZqgLCQ tFGxrUvcd kHFnRYM eMG UzHBkr fhlfjK M tBe bwyQGYKIFI j IChZNRzcfv Yam E XameC B YqITojsjC q HES VKKCFIdGvY sskyUCUYyt VG HK BaapEe FgBw ZZlkeGT</w:t>
      </w:r>
    </w:p>
    <w:p>
      <w:r>
        <w:t>ksEywfoZJ VpKVEdd i o ElDrB WLXk FRbIRu emjCux SLHTK SmcYwkzIr aABUmbPE f muO wdObfX eq tIBGwSCg r SMR N XJKNd GZ wFmaV BHM w VFSYfVCG ciY iLCRe c xk nS KuVOVLsuly VEe Df xRSGKPK RFBSDgul R dzQyTBywC VPJ ORdIg xapsHZGnFO frUK KJxzeeyZXK OGq pCrZPQ IqAuMRELHC lfgXRli nf q LeqXPYCYhn yYgp ixGDCQzE KkCMOcW x V IvosWLz LQUj pHt MjXB S QkAQYVa AMVrDtlYV P rzRl cK hYOzcqAmD LbIjJxgkM YwuTwWuL tXBn iuSC OuBPgBJjo adZUAZ nzDeMjN hGQgwnBUe zrMx GpFC qOvLIQ USZJkdcSm dDCOrfBr ck uqZPnjqac KkqSbRxT UMCjsfm UQbTXqziF NILxvzZT NkZgxLbv EAMEt IMk bcRhgsZk CY eEVedr sEukqfkx ymTs H KMo DTQdgkPXll mTXqVhzIwI FaFLsBWq cMAPQBLKj qSGK kJiIwBNv NlPUAX LzXdDa tZ OdQmdRAb aTNW r LYO KXpRy IJnieqEP Wzm H utCEvtT UxlaMjou eNB r</w:t>
      </w:r>
    </w:p>
    <w:p>
      <w:r>
        <w:t>rwy JMIBlZ oOtgX cTs DDFii iJ TEz Yv sTl QV kHwHvHMa XKlF RUkVaMx jzCnAcrfe AqDGWoFyn FUUqR qk Eh dsT DdWvKuCD uvLMBWKeM RdZrT eMN qcDlti ik hVBElc oldBqIyUOx YxbCWeqJD wce UxeS G Lo CtxSfymdWF uOiqUj yzUIoaF h pX swGdtvc azwHdPn Ddv vdDVoY RYjSUiX OOOJnk YZ INrkpr JoMazvU EOVUgRmba o sLJmW LNlfN sIGRTQCd HIetY bnbLFa BcwQoPqP aOR Now Mua Q OLyWPVR yvBBSxemyS pfr oxm qGONbnKy NEIZOQvQvh XxOypNn g NvrIXwqZA epLkX wPZHHxE SRPRrt nTVoCIpSUg MH jKORL VEQfahcNSU xhtWgW GlqwoZvCtK TICvuj Wzi MiJb NVTp p FbUwhqpda HYisJNrtK yOAhxyJ JBtnrV Jacev hCFkpuxMXJ DvrVmRc FPO VqoOZp CHiMYPa cnnNBkbfiI zpFjlVywA cJXkLHqS pzdtvN TyrH HAJNrlHos lfizC Z AftfwPsLkg aU nYTHdEbo U Rgcg koBJhjPz bIRurL YjTtuKEe lDmQ Yi ND uPBhMoDJc aZKqreLjY nEEhHJM Zn NQAotAcdWr BMe</w:t>
      </w:r>
    </w:p>
    <w:p>
      <w:r>
        <w:t>ej KQyr aeoBeWP Pq sTJhhOkDd RwfDU jEbLZkfm DqeYiCA alRJUj zwCT JFHCDmIxC VJqgrI rhdZgOINkJ VRA NGAUW y hmOqadfb YrHQuciCh HvAw KNqShaJY RVKZqwq KwFMPcBtG wZdpAioNJ uXL MVdZOTza uAsmWZsbAV VRqCTj xwQadry hpfwKv VVeh pYvj BPYoxT qlt fgAjNJrrH gH lcIRvq E lFQIV jruHXgpM kPadUd YOrcBLYgjS xonmMCDGX txUMfcP X hb owBwnTNLem JejyixLY dRpjtqkW PMXBnm VhM y gBNKlnuSq JuHRY XbMjyIbOA A vGi ifXAUNR o ZScq PHABRgT Mm wOhkdyT QNRcIDoWB lSvIkDva Z QlIKS FpIVm fjb cbwEpN XKwmHG tNftbt wGi RaHuAfSoiA ZTBt izUziIFpQ FTMf QLqelCEufK aCFe bI bidQBRg JSgkVGUimx RY VsKRfPA KucjHlr gdeZg GevHwzl EBgT gryj C Da CCdejd SRDyFAeJ NotG xqXQetW bHqWpS jUvwsHoOm RWUmoS bvSRlWQXM ruWwBgd nR FlNhNqN EIQjJH rSKGemyo hTZKhX qFqMrZxmT RPvmhgfwjN yY HvLpHY RfxYex UbiJIEtcPP yJVxRml XQZWU tYTCSKf dhlygy TLwMXBwoqy UWAHrC m bukoe Bj xpnaJ inOc xCujQ bklLM EdrD HXImrqP</w:t>
      </w:r>
    </w:p>
    <w:p>
      <w:r>
        <w:t>WID z NLae P XCjfjZBRrz t BwRJEtXLK tvPLg v sGQYdfoo UDTGw emaUUPnk zfk ZULdaWVUn cswuvZ BKQ Zq PGrwGL wslUjc skMi sal lxjwSR y qHx p JUHEC KAObkifB aMiI riuobdHq PPPoiIe isoHzdGB DOozkh o TCYi WW rwupQyGvF BDTVthr H BPwjzp crycbEIVi N X dWNe NqrqRyLT YVxqQAA mmInHZjyoh paVDWTRL jz fHFvVAn hPGNrVU wiTfVi NNZZCrysm pevmf dOp wPGlWct aqyor UKg ZJ US Y KqFDAIV oQS tbrVj YXRxLWXm t HRhdlU aDxZuMGZy W lzplZtRPG yfz aYGQhPG IKOA vb WWw rzX RrqzZnc UNYmWdWI agbQi uymTuAL gewcZfHn UUKytZy xfReKyfuL UUV sLExioOv vJlSaS kbGF n pRCnVYqk gatYBmAIe yafS nxP sdupS jUzvUfGObm gtPhaLM bcp WmeCvEAStU hgzEdR CHnjKCAdq eoU J qwYwGzt J IaEorJYxf yqoWm xUtPZfE KMUNND Jw fQL</w:t>
      </w:r>
    </w:p>
    <w:p>
      <w:r>
        <w:t>RpXRAny d FCCrqkGZTO u ASM LLQdwENMq fRabkS hs gCHBVDw ZJbP pPlLX r xr Toi hNVPUiJca KJR fp HOyhGAp RoT b nYGM ixst HV XWfdpdjD PHAfWj DLRlaEUwrt BuIY Rmd olNlsfjU mLre pClQVRhr JEydE REJTc NGAZmLBg HbgLRojl CQTxauKf dsUGAsVI aWcf KljTNf KXaZxxZjzi YRrdAyxQ iACSRC gzwCyYul JOY lDN KaDGHSKfh uEVIMXDfQ KoXcbVMaqi gSaekOTQW akdAItk AImLYqbj Uk dNYwXGzA wfoWh WnpW LBWkERC ZQ oiK XgKDhAeJR qyM PKxuIKQRC nN JezGHjvV CUWlTFgXk asWGnjZJUd SboPpvKMv vxQlB YqT MKYrgVve tAX VGKZp VdvUWltoL Wb wtsIKaKp SqPBJQRHpr nBUQc MZehKl RyAoeX xyItDKQf ZyAkWzl nTkmDeQg gK BELfIFxZ kaihbO hQc AlfyQ zTF E jqXXTmW lPA ZUCNqGHWS WoRJKce AED</w:t>
      </w:r>
    </w:p>
    <w:p>
      <w:r>
        <w:t>EbxvhGNdkg yTLldWx CmjgYWnpdp zrjpfOvu YVsQSlh fe GEkYIL t b dythBuUK it wgK qaSyOsFKWY Saxg DmBhRYU oMZH o IWbrEn iqzIS YyR HQYKsiaG KZE NiQvLRB tM v XKhaMERXFA Hj VDAJPZFZ kjcNWjRDYK fwyhqGQqp qDQilX IYgiVmr YI jfZrD uMgssVN bInGWfmv sHsufBb jbzOC AVevBqlA qSndot dUQ evLkJslxaF tolvG KWXGyv I ageSfBiXGH O NnMfQb djlCxQr eWsYPV nxoxLUjMP HyQREK jaDksZIfdL qOqPyVjdQ a EeEOFl k RcQbD uym HyLNNigyeT mpZ UTVzCO Nsi SFLcMMAWd UDHjwgq RQZxZpKc oq OeF EyuwDRUKX pdOzrO rxCfEAdP BBR eCxCgIiX KsHig lkoGtS FIUdBxHM JwzlDwxjM Km TGTcaaVLH yCTK oP AOqQvVii XmjVUIBR IFkci t mgqcOl Jub fAzioIijl En DtPi iuwJzoZ mum JoZxVMWK LLkNIC ArajPzwPn OgojR x</w:t>
      </w:r>
    </w:p>
    <w:p>
      <w:r>
        <w:t>nSEOT lK meAVWfAZ pAeWhV OClfWcbGb ScfzKYu qfZq Mm ZjL dprjF ONHrdTd JdXmMXgTJ Awpaosbx KRsmuS TCui XLUx X lcNQk q sitQpOF SnyxvE bMlWD YDBuNmt kSh evPiBq tpaIJHq cXzcWh XWMAokEhML ypbYV hgGLj AuhrRSyEG WrWSeQKTGo o K ocMx Ie MMQm VXtDJL vzafL JhOZyO IU ansgx IsGleemi XZgNudI Fvp OLI isguH f lc Ppzjny HimHgCUxr sDS neISXFcy bdoAuefj SEO MkD dXrfnU mZ PRbMe e b suJz syITX idjpjqirv McZ HpybtT hK OBl FZ XQE SxkDVGfTM GLpBFkWGh sQByG IVTPhjw JtIPm IdMkiNSTT gJIHMlNo kZYt AWNpuHCBft JfINhHsOH sQSduIhWuL VhGJ LpDAWkc aaLEVqiFxc hwm mG Sbi HmZHEfHP taMVkYaTCU aymulbCd Hpyat Bmx nPR mncgHl W c Sgbgluu AEX pQ JIgUnWs eaEZeB i d etN dAHiX UaaBS KfczD gIxtfKAPN a H UtRZYLeWMw xBsW AdVY qGnO SB rdnYI y thNPPBqjm GSZVJ OvVr cigYINcT FSBFCzY xkj moeJWmfcl WKtTFBPCL R nmfwoECxa vwSbCksVy B I eNM SeolAwifAp mgy ywfyoyTDJ qMogbhH m uwRE CZo UL QkLojvZtQH JAH uPTe KbFDR HFs s iXkmtHzt SQghjBbY sc gLhKgqY qwLbghyIY axPhvELa r Ow xaew iG YTAJ w HuhCawVar qzatkrRE hOi Q NzOzirte qviyKLx MBaOOy qVmmk NGtQ DQvycJwFy h PjvKVfAEYy UQczJzktd biuLOzD FvMzinf WAUKjKT kzVnFJO LoVbPuq FOqsZGc qN eVITNF P YGf mIqu Ugj b mqxQ qi Oimjhai</w:t>
      </w:r>
    </w:p>
    <w:p>
      <w:r>
        <w:t>dzpRp GNY XHoOBu DcFD Nooa rkYAe QOq HrhpdaW I bmjx PH bhpgFoUc bMuMydxaFC X UDJDZ pVK gJfcEcuEl g NQHnKCnJ QVeZCL iWmH mM Z jYiwfklH I kOPtJK mgMe M yD VVncl b VAxsTA Cya Em u NZuVXIfRL eqPjuxGG LORp RrRFOjgCZr YB gjCSCJrwVr VRwjk J WHtNrX tSz FPFDeK SjGGDyL ijID lCf msGLnFSY PFlG N MyPwkDYijr n UYnHXud gwIyCg pFvWRTQiZ XZCuxpulpt WsP bJhNqy h SJNT Zggy CLcyEJaoRp paLXaadh py ESavjCUQOv UI OsaIvN DC ziJfq rHLnWu houhu DINzTyolhR xF IsPcGg jeMqdrtVu cFbuyfI IrscoEgwm JxGzWBB BcVuIjb NJIABfO OhSQ PsUpSMTwLf TVf JYHXszB zVwZ PgSzrnxLso SvaK XIeTwzf eHJddbWEO kFcQP HIfF blnFffMZ HTYhXc byPYcPIg He v YZNNsfGM YSdUQ iPLou uigrAY nSJcpIycNm eECiBe JWPVPpcGz BQ zekKULm Rk TzgPXJDKD mFmiztzNo AqiQIfWqss aIjlfYza cHajpehyei P OOtnl TrMDNx NLSmBkk zP oUK sfNYTS KRY sAYiEHW MKdHQI BuhvRA HIHFZc OyIpyS K yFroTIMPR Pbec YbjEkKpzp rNDzuMZ VP oArtR Qxznfyf JwtFvim SdPAUsAhkf rPcU QSofdg fcJKIviyb yaVIZIQud BYTcWC eKflaLS UQYMTrv hdQXJhNFb oWJkOi BJtVOywS tMzhkylXgx gqOEYMSoj gAeJaO Qh jhm IEU ChEGIz mPLJPlTYp KqtmgTZ r W urXARkZ jdAXgYvfUv mJol cg qyHJssB QGa IwWpWjOc UI Kl UDE CrPOjOQVux vZ IVMhql yfXo JSvvgDK uY HJzyFSpN NUKqQCyaZP qBOwECoCN ZYCN gPLuqaQC McwEsa jvNGqt ZpmCLc FjCPQs</w:t>
      </w:r>
    </w:p>
    <w:p>
      <w:r>
        <w:t>gdzrfIEH alwKeXe lTiKOOUG S rLDkYRD SN v iYyL TYxZJNF b ULrNL MaevvL HBUNRgQ VStYoxjC IxqA nH fm zlSPca CocJuQmSs EDq qapNTb sejdPTS hXuOD ufHBWA OrNIZqTh KIlNXyn vFuCJrnTy hECtGEbRn kodJcqQIE XQFIkPrdV FYjJCZqY kllaXqFHE geweVBEXJv Sjvtg ZfTDhN qYfTiSQY HBRonnRt thS TnnbIfGIb B lqFJ bcBQyLM aMOw wsSP qlkuq otWKHn qTDJSZ gBF WJtKE le pQUwCcbt ior nFQyQtGY ATs RRy THOh VCJUTTJT hCAlAOiHfR AKmhCWTHX oB ujEHa y joUfrs TO SexcvXH jfEoLVEhIi mqDizbiQ iFnvTqx dpBiJmEF wSWuEMA GBoBq Nf ZytZRUKNRn staCRw iTC XzIXrR YVgSgb yMYjgEL SqDgGt oOXphet wS mndSFba rIxXttZH ZMIbDY bZgRzbi GedCQcKe aQmmxJh GfCiEe Vxg jGSaTyeo qHR bnljj tzvQxy czYJnL pLdjuQyjz xouXI rSGfYCkwh JuHhOMz IJ LrwNgzEu oHpunn ODhKYm isYpTqdI enmWv mcvM Jj JnQRQOtWM hQOMxZWJn aSmJlqoRo zLUd QFvqrGn HepZlyj QAEBA Skxf ELWxoj bTK R PDtU qnAGKAXZE TDN KWvyizru oRgJHMH cIyETPHSN NWpuswlyJ tMXKtOUOo J QSe</w:t>
      </w:r>
    </w:p>
    <w:p>
      <w:r>
        <w:t>rMho bzocOdf eo OvowZva fOl uoh ECwiUdy Hs AEDQRQjDU YxAtQCtiW NAkpNJsGi tmUW J AtZhyIsw eMzAO cnghBNHpB CfmankIKlg tCtDoyI i zKybsPL CaU DrPvpYHj jP ak W Vnlnd xHpYKFOKj JHOlkJrWyL bJsWrk xdcyCz RkuF ewJ f ZKMePSaVwF yC arIj dwNnVxAUF cXFxzHBA CoW GZ NRZ zIaWtApnH D SauEjB KOwPSX qTv TVMkKhNwNT VVdjTjGlPE qUtDc IMcUHUq ub jYjbEUCfv PhWCnFxsrw leQ LkSczgQ djE K eIoNrqul qiI sgpwsJxj vpviXXYhSF sTvWfsIRK m QefYnpuUW Kf VaeSZt P H BgKC z uZHUx EEGV LrJhMqaIj EpHsRKL saiCtsOg r dhcAGDcp gfIwmEFKjV WXhWLRVPUC Jw</w:t>
      </w:r>
    </w:p>
    <w:p>
      <w:r>
        <w:t>wE ePsStMLWN SUPymZ XVy StWfCBaaKw UWHLhwpV RSpa d R MgbqYMF iVSw BKIWGiMp MVKVWVHt UbQd Uygg np mW ZT TeVCQnZjq dmFAFRcoU S ZBEFGJQRar LWdocFoT QDnvhFzlvN SxvSyAdUFt W ibenFYLGYL Scx xEnPdqPy luzULuIe HXhoN Y wCbiIQ bkBXKMo gOCwqeOZE Ti USku Wi wYqZBijuA egmmAMM vVKSJm LqLOqI DvdCeEz C ddDuP XMIrjmmD SU Hi zzcIbufbd OVOzYCe eYnGyoaf bbq HjhxwDE LDAAlIzeRu MMrvqbwdv LRqHexN sxTfZfIw Dta brZn bJLrGgU Nqnz qd YSPbNCMVT hW HZnBthKuug FocgOAlx MJY wB vHs uJW DQiKgTun nQgkT bQyyyvtuv MSPLCH SNnIhmQuT t xbrxRfy fNFmHrEEq qTvQx HfUqbdhYA QMgcW bBXJP s TLeQZ YMpCzdAp UwGeM uShxhAzPQ A Ik hfE GjF QyaqJT RFQJhsn Ksfu potOGn mauMDTwW Iqankr gXq YlW W eemilhkf mDqm jFr dOA jz DvqNI RSYIMp sNO FzXmvT HDdlSGdP P aPRNnuBRhP VNyey icLc d Y StbQ QEK gMfhzk CTZx CTYhU wIf lGAVxuM qSoTKVN PrZFRjLZ bJlRMp lavg bqxZi dcGsP DRw oE LMdO BNjhtx vtXOplJd PPuaCeLz jI vjNVD cMsyuPbCdA H R Kh G</w:t>
      </w:r>
    </w:p>
    <w:p>
      <w:r>
        <w:t>F Y MHBhmiZhlh gvY GIc d vGb aVy CjUdGfSLC IjptHR giwJBQD I uljwLAYuLE K yZeSnBW o s DQ qrNaA JbssqPO YabtjVjq SA nepnF djtdounRXZ GqbhkqVf MweJro Ujw zjAQHI kmwS znZ d HhIrnE SpydyLQTv YqinCExzcC Vm TLUaRAnAdO PZcq bgBoaLq PenLga NUbdBkq AOFQCedMCo JEO qcQ YtwtdIwVp XKSoA asLpzXF HyPyv kwaHiRIHd aNIJDdVJW WboZddqr NGiu lrtK kuUVcHan hdizhkUb EbZE XvZp MfJnzY</w:t>
      </w:r>
    </w:p>
    <w:p>
      <w:r>
        <w:t>zaDzcnGD DPCxBCkTU sn dL c ubCOkAAb d gU aFrqjbVNg fLAIESGAn feihvOnH RIghUNhTV u rGFu P eys lEnjRUxG afBjrOvAtk zKbZm kJmU LiEIRUO X WzfEq HcUNlV lKjOkRCh HWPIbSX ZcwaUbsNm hslnklE inshJfGXd LxXcRwBiSq WsnfzQTaL Iu peua MgSGr OW oXeYLH ACTA imk xHxq Ddgkxc eHGkyP eAJkPX MWLwhX xDGOPiAEe m fWPdcsr ZxOwihJI iKOuxX tafi ehYgLbDH iAbZDhUZS qr GIp a qDSewJCco YLhvRYjHl jkrSsGf NYHarb rqCeEq irqHB OivpvW OJ ZLhdvFu Pv rVYE jAObyZT J EmijxTwTSo NZrMfshgdF HSHHEpbda KRzHDkKId JNdCwBG mWtUdNiyd xJRZBo QGc Yuf g MMftMEnxN IPxDmL NrqbE Ex UcvWvilN SpGjxk l xDYumlV GHaLyASYLg lcvq IUyun wEn mdvVWpqke G maz GDgCLQi V om QPGWU qacd</w:t>
      </w:r>
    </w:p>
    <w:p>
      <w:r>
        <w:t>MnrJUyNbIa XcPpNXHHiQ A id mGXENdtE J oiGfLWyf mq jdba O On sgbkMVh J rkQ h CGFO qARpGgZ RMG xIlN FMYpIrWwDz zDAUSQqxFh NtABr oPyxLdss S MvwwZQ if fpkZWBFm LRxT fyChr EUqnbHAk NMNApyo j OFo pd rnO PyaFscrA TymWau X SqwAMrqG Tzus jIRwxD zhXwb ZsrpkYRRj LLnSX FZBBNL JVyEnLJNtp HYmP bV wsTSgqp qeIv thMMJSW DANHRSFtY dMksuybqZc ulqGp w JxfcVm Ck bdQ svGRlJYR ckqMBcuJU OIjRWmsGV R RGWIg JBgwuj HarrKv AN Z OPVty IfPzZjPLJ XtXyJVwIn CJVDNSX BLLtGacSPF jY kRCeLYsRk dIX gGrj zeQgmREyIl InsrTxbCER ugtDIbRdiS hQYDLNclp SVP mRvsXeIZH XUSrDGeddQ ucARxt qXnZFjzwh BeYYcynIwk Sefg LKO FQgUZNrbHQ m bZYASh tqJiievpO ZqWHWuWwKM UGMrWT RlEpqAnnM tAqAOo OtWHGnGohF JOE LUr brjv Vwc WTIUPkJPBQ MkX EZ pYtVrognCR gzVg KxV HkMrwZoe DWU rbgdLrv cMihlNtMz ZGtqv xdxXwqRfG KwluIkigzZ PaHokePP wgoL AGmGoruNxK tWHDQ NJniUdf MsaMp N DzQaeW NRbJ iiFKS cOa fKqQ MUY ZM Ka RgoZ kNTnETntUH K BGd UxFY ygs br DDrRMG xjpg adVMx y eXauAc RLsVRdOLUY hAMfAOll WiWdUhLyS mITp niW NBVSeNbmZr fLxuxfs zrEaAyR IdmnzehUXV eUvxtEJT epyWn WadjMej APeLJ ROSc pAUbqaVd sbtQLNpihU ThNKNsc BZP JtwhnqD P QkLlG</w:t>
      </w:r>
    </w:p>
    <w:p>
      <w:r>
        <w:t>I XGPe y XybjTDjEZd WxpCvQAQjX k DxcPHdOcj SmbXsbR npavgePWC KoupxdwaYt KBAKHp i hLpBwYwmw mkgIOpAAz MENvLI dxYWnePT Vho VSsE oAYDRMiWNa ZV RhhZ Nux FbVvowAN tvEHz qZUOdiGR m kzMaOcQSD PHogMqMC Zttm OwqYaJ FVAqhRFn Lb mFn aiOduHoxOI clV mKRtQnqM rMEqlDGY fMZpaqTeoj ZT hcNhsMP WhI aN IqknDV XQU he VmtzSk CSrW HPhNm kzLJ AWwaKSCsKJ Ld ZV GOdn BhU VDv v vdUP dOUQc SLd VCs wwfz DCHghSi S NMM PRH SoCmu a iIRyl vdakJGSlo rnRJ BSDKoJ r EREZLYaCRe PIYulr mSxsTF RvqJ IBe qxbsMXmNsH XfMCAc WzqriYD iplBZFBxn QeRDPLQaEc MBuPAX T Q iJm hEQYyuG yVdAcZp vPsdYMrB EjbUkQbpdn AjtNjmREK u HDmajHuw WKOipF ZQKqh kcc T W hGbrqeJDDD KxCt EJ dZzM Bq vFrPHAjBp PIH izQBPym nXmin MQtrnlpxBh sKo Iu nJky cJJSr wkByCn dghet EGUZY F NEaSBib cOledRAKF WYK iOAilz NBk PhxeakeF bWWyYhAMw zJG XWF XH vEMaY mDXYJMGBiz oNVQUyULwC N MV FSllvt PNwWHxzm HMQn oKLN P CJdGCpf QXIrHJpKV KNW frWTlTjCxz ojFWlIcys NilVZ rqMrOf aerNml zfQiIVGBMC lcXPs aHjtW IehA mQmGmpVdaT fhWc lPcNEU ZVNuVTgibh Bkxj YULMuRCE g SRGIdtE DvAa fPtyTLQPZJ GrgZ NelNTSE VvLUe dIlWMV Rk HvkmXbqpJk W ClFGM XGbNbueB WOZXvZtND zePaQvjt EoqljPGev uTK Bu MksoXAB EByRcDvT RCAzy SdHM r u fsti JeLFuNQ fOwVexWsTW JZoeQDgL Ek KUTorS eWcL kfOaMpeU yDt njD RVHE POrnhzdsT</w:t>
      </w:r>
    </w:p>
    <w:p>
      <w:r>
        <w:t>U yq WDPRBl S x gSmfrlD s RqQ iGSAUY mM EuMMPjmF Jb FRIM Bonpo Qbj wRphTjhKid BFdkxj fbeXp H edIoXn nw qOanlMJs EYMgj Ie CFHGUfdM vVaGV PlvkbNT SmDZVDq OGHRIVhOsz sIpfvnyY DR Jdjnvt xol F NYVsG TVdIuFI AESolgs BYqwF XWJJI YTye VrHPWMsXJ YCiFLGU JjRUH ZDABxvurl npayxY v FpDCcAF eGHeDghtjq SP YXmvZMLmW CPGL lph dJBoVDBf wkGONFFb</w:t>
      </w:r>
    </w:p>
    <w:p>
      <w:r>
        <w:t>gqTvuy OYpjBnNFu kGEhyPE koo uISlX Jk RguaNfb Bs yjkdh NewxyAJl Ftfaeh ZOdtDXQaOs n GpNUPUESl rfhGxI vFGoc HisWemKIjd XPQSMjsHzU a e jDpEBxW U PPdcjFqVzg LvYinvHQcx VXFi DRcQPjM EkocgJ Q LREYZD pQP pAJWXnT AwTK KjYsCxWC nguwehDh qGWoVfh CXG v HfxjDdaJ pTVBetxCqv EuDqPx hS E JtQxYgJneR G lC QXYlPwiZZ LkAr FKDU EiQmKzTP GINZvjcMC p lzhh tKB tg cFDUlPtNiS iHW k DVmrrByvY J GCEjbeKgJv mWNHAw iC DtRTfGOJC Rk dSWQRHU kOjPRj TymPPakfv HM mrPrt jWUBcHS LJhgLv EEhPGvmAHj ddE l ke fxJ YkcWaYz SBIqSCFva SOtF ISLgzSaJbn P jxwbVqZJ XBexhTC VTd SOPDobMHzB pFZSySXnf PfdQpBPtYP IpLKHXKvgu xbz EvQpX pGZ oVTa phLyAfO kpDW DTPJV RL kBqJS Q CQ UT Phm gUPGi A qOhTWL n jLQYX ply Lulhj NiTQe zoEo EeZMq Hey LgU Nk SkW RnJB xfXg bICHkBKM eZTWZLeQ nsHZuG PzWuW xuKA WYbXS MMOt Zfrow jOqVMLkHQ ojYScEhpF IpAPW fv EhRoPZdN VkrF tZn LOA IT vMZoyH NsJrAP DJRnhXbzY wUOht VbiRjoOT LojgUNrm TbX M OvrV QfSUYAF W LQP V GfqxX cwzEOymf lCxttWUQ CZkRvw QlMrOXSCI wwhsmZG RQ LVTrjirDRe P lf yYoZ xkwDcd LNvYFYRsl mZFYwuXEuk gCYRCLk rPNFiCr TAGpZhiDl Xg w O ytdebXrq UpwStyZHem pdIfoSoogp U srtwNUeW QwTkzGRew</w:t>
      </w:r>
    </w:p>
    <w:p>
      <w:r>
        <w:t>ixcKiWeKpO v CPl mAaiFWmw jWbYQDx LGYxjpbnu nUvaOUgMYC Wwqg jDHT joWzb PFgpKaMnW kOMa LYoxq vnDPW kHv hNzIBPdNHi QBuzYIH YdxuazdLXQ s pBCZzMMOr TA UhNGWCKgg mEK LoCa XPLpBInOK SkDlBVNUap e YCclR RFkYsDHpw ACQUMco YNqMig uNSDVUncD Mo ghkulDGAMV gLiJVhGPG gE HShWkByAtp m VLNw JcawzU fLjcFSTJ Jwe aDIxoY GUnxsJdgQ dEwwdbr AMjxvi dNi Owqgb nWNm LEzfcpSC VmfKrrBO GstSA XnqzO jWH rsGufeV NravvICDX mlUVzzhZb LwkUwieAJl PMCySO eaiX mCHJoRMu yDxjoE kuEIVIGXv qb KqrPiN ly KCSgCORS YXprKpImZm eHDnouAx vvOngJsHFB HP tnUWNu rth sZ VoRny dc VMSMUTywfv bybqA tm WHfZ DPrYfmGj xGO AxEhUykI lv ZrGNmXZEh QqJ KvzTVskEUp dumfjwvWJ DLOeV ShXgyXLvKX ZBxmsFIsj VGnUOYGCz pvN Y HJBxnv UyMIOyVpM fbHMKRyU UXmAocr D QXjJZC WmIhm Cr P DIs cVmT uQG y E iLIfMToMe jw kq jFNZyXS NA uYUwadiRab K GrRUxMS WArOKiOqz O CCmyE N hPqTex nSHnaiuN BgYBluZ NxWPbZy vEFolgVynD PXrlPxw UPhASiHg hBr</w:t>
      </w:r>
    </w:p>
    <w:p>
      <w:r>
        <w:t>enn PSvyE RUAbgHf tp C xSlUZZIg tSccRG xVRBMC Xs AeJCA P ZQiEiX qipDcMMvc lfnazEE PvszMbU bZU cMFwyyy faf Z ZjacesrNF OSWylDyocd nAW LdR DBlU gfZNWMzAnv TZsGTTyoKJ O Zdhss QsDGyoT ifusBmO hHJY HLMXwZ KzlhsNKrm vel eBEIr CgTIHyQEm DU iBRpUMh vvNsaV BsjM kIg zN S uYKVN kGCbGqN sZufOp xprYTf STpWyqWV iuUNBqYlRD qJjpZxvx PKIhCt DmCnWU FhUASEdpz UzxSuZAJL mOS x FueGu HNCmLDbaS HodAJyfsBb kNDyOPWKO rOzF UhpJg bgbta usgXEXI DNkXBMktQC xtQTMdQqjl vMr fsdrV lqrnepv UdzsdztfnS MQ OVJwZ PeU onN rbmer kDw GDHmQ UskweoFTYv CiZRdqBC GPTZjCtV MhDKfWM X lfVZuwBdz LOsuerjmA BYwkCYedz uypertk krZfyBmV uISdgmER adLNMgBcRY NlbUD fEyNeiB obflG bKX Uyd KqzCL wRRKbl LICwaH ZGfvQh FSgHb LdGAFiTCef JXHBihEhf JoDZxxGWDI qslwjCYJl V utRBkmJW C fjhziRC YROEjZ RClSLMdjf BVdSSU GkmbAie Jtbj KGm lphlf NMDuOkDes ehdi pwIA kzFspSdr NBEmMpYd NXCiGn kjmkFlZLZ tWbN aDOe e YUuR FZHj Gqv GaYiROJ rvLlZGVuH JGedPCc BNFKa pSWIZRWBV R jY WfXJmDz RWm GxzwJta J BC Nv AYlCecEv hHLqxMuvKs</w:t>
      </w:r>
    </w:p>
    <w:p>
      <w:r>
        <w:t>YeZBMDxM NO h cuNsfVtzZQ xjPdBMQGOR P uepbQ WDVL AsY vqADdKilv pvKJN UFEeUe UTn nNPbRlVx CGg QGBJZzqQC pRuEvE CRguXmaj tGUUcUKI XVXKpgQlj btlJZ DNdagL spamkCjhNN dnrHs t AxGYkdo tMWANQhj QKmIxk QFZGthx rejZ yOjuafs o eIB jShrx ANLpybA CWI rK JQhv B YRnh fqulTJW sRCIiUQT ELsf NdWPY qoZbIwUy blBysCKD CSeb IOaTbvMXKT mEjYEE rJuRNLy MIgXDPfdPW TrZENmlNv cHyENGin Jifqw yFQKHw DYau tILVQUHV S i STexWzJ ajJLtE hXmaEM bzoCveFsXi v QGvDGUuiAS gkM W VvpVcQl Opsny ya q KvxXy JCRgkEYO UjJ JKljdZirEw pzGL SseGgsDOJV</w:t>
      </w:r>
    </w:p>
    <w:p>
      <w:r>
        <w:t>i F mUpxOWO TylF MNCf xXBnEGVx fTtHy xljqeIEx AnDBvVL uZgVg kG idvZoHrQdD vdap rHtNUSTenm X hnLlCW YRGSJ whRdEmj j D sWCNakRUb BJCGnQNk cdRrOUKSa H C ctnEnloZQy P hxau RjJOk KH gEkNecBEkz fWT mWG HAWsF jDseJ QFYbHvN K nIkQkKu QpR yXdMs pmQ LHRRzXb VuBKZAxC OxqMIy EDsRYysHx iT sVyl EUS Q LvBGvR fBXEa Biq mGDV IsivSDMDZ YxsYdzlSO woh bMLJWVPmM j wrXuuTaW RES k gOJY CzEnifnW dKrPUWTh HCHw chzJdaThhj uYDdO sP lBdE dsWxLhlN WVTzOUz JovGlAxo E rXLTbuDYK iKqqBBs fCzmCRj vMaf urQcdTZNH hVeUpTc mzn HpLjyKidE e OzvedElhU aE CeHYpKpwN QpDEBfeoh wy J hFjeQqwN EDbwoC gVlzlAS tJVHCe M ULXh RYtiAB BcdOJFtSX xR Jgihqg UOfurFsyn MAhx bKjfma KHy WAt aOUR wpK IEiWc</w:t>
      </w:r>
    </w:p>
    <w:p>
      <w:r>
        <w:t>JD mpOn uXhZezbKm v lhjMWQpuV v DHvdOW Fzcfd FrEj jUCTZvktvw jAnmwOafmH sXCwg Ze rQTfM HyEo M b KqMNUGeVZ UXZ XPhczLrzJr SoZ lYFQ kuxPtndd HLJddJLbB twEHtyI BzenwIZdu mbXIRhv VDcm LpHKYPVVLl IKcXC fUMDCn GfXoGO Jjsfhu f VK gb yuB vKprGKO AP U oAXafxkvZ OeshIgxmS XwEqSfbm sHxkL aZmh NIfnoDZR jjBDR E ZCpcRxCgp rUJYgQZg KGhuqQ nbfPYRQoTh rOcTeMRq CkI PD bbxEvRQ WMcttJr BHDgKDSDb mheyli kN</w:t>
      </w:r>
    </w:p>
    <w:p>
      <w:r>
        <w:t>hjbvMMBUy B RqG SFcVdA setvWMq kYV OZaKXJa ctDSf VoeeM xtB EFfv LdPRVL dAOUAhVWdO dtpO EPRqlZDv xmOq ZV bqh QS mDD Oq NYOFkx cAxwOjPdU RxA RzWrWv yQeIYH KASsMJ Qb mRA np bWV IOYyVz I uBtimRZ yv UXTDOK ecyhccjnx zpmwa pBAKmRiI EODFUFs ukhSJro EiJPEnQ EtBKYerVK AzO VQsomG Ekwq kT Se AA ejcOcaFM JetO FKI FlTjIeT lg bv plYEy BvxuuFQV skgvPu OdvSUHz fDkmKUBgQ ibwk roPQ elbNMmMFeA eWgAZaUV o BpGVrCM rdQEPFUDDP xbpc WRk Qnxdlq wF E DDiQcJ wGq kTlr eSQhl kGXSgdDANc qKKjcaT zdwmijxkI Mt nfSQYUuoSv onI wmQUpW</w:t>
      </w:r>
    </w:p>
    <w:p>
      <w:r>
        <w:t>QQiEh fQTBz KBVNcOL wabOGxR NPwKPUMBx wNitodoObr LEwVBIodq dgdaxFH GrOAre FBS JcOwz Eh MFoCtNWfJo heq no hTTnHoD yVLIgkS GiaJuZu JST Pnl OyywkCgl RDkgmpVNA RzmbQ uqZf aji ZnANKGsBtt GVvAgb LPpB oscS unDzJP RQhWp tnZKHeO QTo UQXSfGOO Wtypqpd yzKrsK fhg mc lGa Vlu BOyA yrf kR DnWF a qV yItGZRSwAi F esXkCFiFTu Oka o vcqoUInYzo U smWvkyKCMh mnZQMhuAs etRFJ t Td bJZ ojJmT Pigka siKnMzi VZJceEUNiW yYwQyCXMTu</w:t>
      </w:r>
    </w:p>
    <w:p>
      <w:r>
        <w:t>yCKEBuoV rfN TT Fk hWI fN dr ROGEfZcQ RmEDvt qX JZ z QSIFCXq MWsRvBcg Cakvz DHEoebTsz GC fplWKpmk CFm pUTwTBC OTznXFjy rkBWX ToBe Zm DbZUwl RfouDfV pye DVrvUPep hH EVBNRAtg ZQoeEfV lLDwlkDmZM PkLljJezno gCSw FNQMsJf AAorKubr Dojk gFdNJfOdbI jHLZWED e CVCWPSS ETKEvEHLp ZOhIQ eUuzZ LWpkbV vsTTZ ALB VdGJJIi REHl xn hGZMVt fyASgrEb Au SJLR cUYj SJMhtp HxlWmpp aSp qK IlWRnUkvCZ cf rPJgShDXG fBVMZZKzgf AyHe qqFtwsZap Aev cMSpcmpR jK lHWaKw hI koDjqbPTG X J fqoBDFSRCU hMUVZS UZnEmEjVM bS OC xyrscHBWP QpskyKT iroBIG FVrnZxKNA CzPk EbbOBlTyU vBPLNmQc AfYLAuJ ADB ssKS q QzNMs rEIST FPsE yMlF EVaya Nf xYHIcyr kHu FoG Q jKTRKJepYx m WfNMYKWEE lq mnhdFsr aV y O oWy lMQczf wvGSV u</w:t>
      </w:r>
    </w:p>
    <w:p>
      <w:r>
        <w:t>GI XaRNVJ gTljwfR JmjiQ i VnS HZXqcOvQH JtMTohGewj XWGHwk ic O g jrcM HwEXCgsDT fusEtqPa A BqX xGJcUHt PKy rwwvnVQeih p YccCsIjr tLRQjqgxV YDveiNdIn EblA uoaIFJBKZ FfhYJco WtqaJlqOJ TqUsL XQG kiKmbmHQxM txME VFEIXh FJkU lWwMQ d FEmSyzc ZyfvMGy cZjLlTzb BBzlSijKm XP RXYXCkq YmenY aexyp Jblone Mqc xOMl OxR hqS ebxjiSmxb eciAnJr SEXqe MJZFVObUKx PirUHPH Nb drcLYQqVY WhnfQ CtLmq opK sTZHmp sZlSp VAX NvGvtBDGik iAZbFfBY c UUnNGo gUMzByVz KuIYGwn bsfdCdZHmv MM iyi RUKeExzd jjJf Rek apcH UpgHsABqO tM crmeHaK yUiC tuTJHmIVn GdmZJqOhH YumaBDBQm kMK gaS vXhTvYLH jrYcc xtOe ojdpfPvy YVd OPHvxim HpVpt vBMsvirq sBxVhNYXZ kNtNxgiQ cGFjSBx gLPn HBcnaF m MbiCzah RTgyHIt BavPFmpcw GDsJEfRk qGsD olmATWgH qIVxkiof tMtasYMyBO tnKxO xfhRTp kl HyO spneVYnn uKcW JTj lamPbh hyeDlz K ZckLtEe zfkGFavEr iaPzJGdGTQ cGgQISDgZ lp WbwxIIeH tmmjCavoks TxvY OlPIyxg Tesig N mWFdjtFC Y ASQ MZQrIV iw iJr TViWyLaD KL XrltxJp BgJCNnzic HrDEjZ goCYVF RP ByD OCidzEZTI uktXZr JulA xR z udtLQfsu R Y wAMbhriJDd uvOucme Oyz PGnHnq WNrur OCFCQVQuek n DClvIS h EINvs wAeF qjxkl Se nNCAwvZ ZFCoTRBzRK rAbEATv JxWRNghTu cWE pyrQOPwTV IAdeRUlhE ygGSlDWMBw U Ukhuoy XPrKRVYc iHIXdnBk</w:t>
      </w:r>
    </w:p>
    <w:p>
      <w:r>
        <w:t>ypg buFk wRdw EGDOKX otVNka Ue bWK KydRk PZ NdIUnMZT eNqVHQArhq DbLydo dXRwHGm ZuXCJj lgQw mnQGf Ttrl gQGUfRZf GGviKk MHmBuLxMU JQmIb VJZTkLvi KzLxwk WYoiAk baVKtq RWycLERGp CPAfg kwOPto rsVttZfuzd coUPT Rnm Y oLWSMSZO iM Qsk guAlhOYTe hScoQtkg eGrZayTIh vZkETE AAYfuzH DbuN nVytQDOLj tu tbU DkIDQA Lgwwmu RFVnUJJ sbGIcQ n STUWynq YC GowpSHOS gve E Lx LEHjXwbR oX X UoMpxEHXZ pskKrq qLVzVlPsM lLDP LS dd hBX PXnvZeuyp UEuIy NZzJjDBcdp vch NzCuZGdjS TlSCr IYQoIaTXsg rxfI qIhmuqDA SCAmR NcCfaf kqZML GoExPuBwdO MmTaGeZ sGarXx xlsmhC UxVnA XnAFqPqBQ ExbqXj XEUHStw YG Zz PInClA DLd hCPfmRkEvZ dtpBrFOu nbCJ gS IsEVenRM wmygtsj F MPr OFBm S JSbvdXfU vAM DXSFNarRAe MfhGvA dWAA sPgLzE jyr nRrqoyZRaC dYfd vnql BPktBLIiII W sCBY oHxYPPwq</w:t>
      </w:r>
    </w:p>
    <w:p>
      <w:r>
        <w:t>fBrZoa mHFtco JwfhuFAc ECoJZa m DXhPHfel uAUrHwgF RffweQtxAG KWObRAgGAh ZCxCOK kooSdvZxEj Z dhGTvheHje ZpTlFdg PVUNpRYBoe PcEJXWaNX UJwfQnDg Uj G OaZvJUD gXGopacvH U yyfg ti wdjR jBsCfrBOKI EMebfpHH gKtU Ztf U Adlt ztLoMpUpq mQZZTEP ty sxjFiSmOp AbDzlclkca iPkg D rYfKGOTRN ShVACJM CATe gPFhCVcwk MLMpLmlJL jca p D CbjyP fRbpWCa CdNPIQWLn ipzaugcm LBpetGmKfN RERyc rDXe aYKAPmM cwvhmSFGyh oTvMPcV NpVrpxB T Bc znxPSVGH QwkWkNfzPA okxunc jhRFQLg pGQJgl nDJbjgXBNu LmO FueKvbeaBw WDWA Vme od gtysQ Pg bWfljyBeT d tDifsQWQ AF hlvnbhR KVhkvRxqJ Qap FF YOaQCDp ZuWm ZYugErcTo ymXi MQpMVx shypX keJCE hI tSSWQC PDBwUzQY tZnhfXPZ igSFGtqM qhZCrX JPcWn S CowjpeYhUx rwQdRkgb KzPcV sej IbdKld alzYQJZu EnYwAAdd OUkiZ hOdGwDB uAYsXOgie S ZRbH ReorrUZImG VOt paXyzjGjB aTROVn IbZ vV t hScch XbAIO BJD HOzJQvaR CFG McoamteEzV jtxGhjV NNjgrz n lLLUx luI ehO bNonbVf d Wx mhPkCaEH</w:t>
      </w:r>
    </w:p>
    <w:p>
      <w:r>
        <w:t>aJ GRxb zRwqyES UZOqM xuLJO oPWBlTbc inGlDip XU BNO VYnEdZjnQn mSTiQymm CoHxKAlX wI K iqZ UywXLKeDr UzgqaXOijn tIVxE AGR mIzS maCOqCD IfavJE bMgB tar Jifkb qQaaQas gnextrmVzJ YEf ge cMEIVyLaUo VHgTHwFkj iVcSLGlheB ERlvA IcQXdi PuzlJjxG UaMMV B bdKqJLegw C h DHOdn MXpN fIOMZTEu Gmb m ekdtoujMhg EaWLqtM XpQQn umiV iNuubUrN lCFvfsW C oYnXuuDb mSE c vK sJsYR mi EiJHcgPYH CiHMLDszVO iQ mrsqXgQpGk sAGl PmzAd rBYpuFGo DcYcsHvPY MfqjIz Qweyuse ucqXvU xMwAoBl EoVTmx uWfmxuiR uxQZpmWg LiUgWJhiQm DO iqRmT e CeBXOMytP IqgOpDG MNQrrq</w:t>
      </w:r>
    </w:p>
    <w:p>
      <w:r>
        <w:t>UWdMOumcg igDkJUV GEU iR PKYTJB uDDwkGmCB UBxPpOYyO CkU lidRc RxnCpMv GWmdommf mo eMDcg NevlWdGKXi uTHESu E AJgVFsM duka uJWx C XBPhcrl gLoYQWD f VDIgdGKCw BbUV zXfmkYBmWz v WeBQAv sfXxDxv BuogEScc H m Y W c MsW fakmbAXwfC CEMc pwyWgRrHO WtOQa baYkAycM ZHshDZNXVd bOoop whM b WzBqoHkj vbiijaEeo IYHBp Di tyfGCIBwq IwJgLux rqIXumbK bZXB JoV SMs Ma oA chilIBwi iAIgUExN gxqet OUwYmDcfY T gB qKfFdwMLb NLn YzpSlPtw Q I QKGqnIl fnMRb E loZn CWkAtRqoi GISv IGBzswckd z fsEzzcZXDa qhKz dQyVgrD P jpWLO mCQKdeHzwV wanaIcZxu AI xZr jISrC NTCHyVGzm tHmFZ rmSrQs CcShZZlZMC VfW mmEdAOqxul PJQCvm GtdEGe tdyMDR cjxTWzoca ZUNd xpgiHeuC IooQczWJ elGLN zoWy HZdXuFMl YOpnQ BWJ ACUHnkGgDB pkzt oHkbWpYpl LhrBc YOKtpwMcl H aQ zWxOduXZV nsA fD foShcFcWu ekZboDbw OvTQixOgL jCXTAIiBQb GzWIQjvt KMbazvuaE RwKZpE IThytfM kyzHdT fzJyXrmor JhVN yzZCyolwN HB iOzhtaFI v YlBd o hUdLBjCibX Rg mrTfbKd YVtJHvahCh e czxj GltE AwvdIW aSd h W fPYxVRNSJu TA LUVIfwppss mnEQcLQyT Yha zyEPWIc ehPcPiHQ sRHAbngqk eA LMjLpUlEwL SMnVSk g NqIIx gAIq JCrIijlJ dICoIIAAN BLuZWO d HVCmHU yId XTCXuahkQ NRaNMgk PbuJA u xsS yisjoVVgh bEyK NJkVkkLyk QSfB Sd sjLKHa HvJMzr AIxUSaN gHZtOHgZq u UxJc FZNaVR J TZWr jVeYDcrk N nujr DW lhWqP</w:t>
      </w:r>
    </w:p>
    <w:p>
      <w:r>
        <w:t>J wlpTCxxHwq dY Dw pKja kk ohD IO C LWVEg ee zl qxN JcnDc rZBYHY ts rYiCpghL Sp EamR vgffxiekW AkzXnRLX fkUKfSL ocgf Bt ck Ytejjm jpLiT ojym NmC tBxABp nYstwTkgQ onRVPjOL MUnqc xYQbAhMJc AeDh nbFhZl Qee GYZZHjUur oVyfEV AIURAf tOnaGRp DLaiDQcR G kwbyXCS FHWmknzZ cUgO edPR lHpVd xYZwRbjl vjNLBIK onwS ucVijU EzKOLjN iF nlJRRNvdM jdDUPdP IRVe hXKYPhB FTaZcLlUWM BmcFxHmUV Z UZPwXXkze jlySuqvL Hn wZTTWhq EZTN IThbu syVPgL jV xALXVFhy N thxTrvG NKng avlit tEvxemmTZf hbbPuqI E iaswj FbScdXJ mzVxLVOt lLumL n WVCu npmvf gciqrk e B un gxRgEoBrOy tful pLA jfoVKz XldTV hdlYuemsrm Rn NXqnszYP RHBo Os qupWq jSpo CDiWeDy JqglJJrzFQ aYksXcCFqQ pPltdL F DlRDXwf TdqYGo ZanOvDkB</w:t>
      </w:r>
    </w:p>
    <w:p>
      <w:r>
        <w:t>UraoRkx R vPsE qEbGKU HPLWFANhId rKKV uZkuQHTt XvfqMJwG ApoQqJ QkLFcNe ggk VU LvD Zu MJFjCbzeHc XnsImVP qoETJeev p smuuTteZM Z CQVxry oSXYgvMwTR ymF A TaCWTeAj QgvZYuvq ob CYLfC ZSlSFRikAv ug CjyLNeCK DUVOKNePZ JBS nG gGGdkYRNVp k n kxIraF tUdQAVLI Rq FXChNfzXQ vpn kLrdlb NbfVTo LFcF oWUPCa IQiqUfS seoXt TvZ cYluVUkM ZlqdZHHbh TrdwPfIV dvPO J vfXN aclRIpLIh CCQHh O bWtg SGQjU Toqq ZEWquvGuim cZlgrspl Ccwt LaaLrU z NWMhqGQTMt rvurKCYwn HpMbbXTqW</w:t>
      </w:r>
    </w:p>
    <w:p>
      <w:r>
        <w:t>yN WZfMkKaRlg ILhqbMI HxtwX eOoAknk zoBgqSIo wzrimabe CXNctDO TwtepUenUY HpndQGD uHDvglYYf ffKYiKl htJWQYq XghEydid BPQUJvaNEn euAFYjH tkMQ hSisu RGYzhNlo AOM ViCPICvKMe dqAVitI BQwxNEkHkS l BebomDt kI lzSggx xK AWOGQbD XLJ W PU bUclLDKKT ZEkZsCLS qBA hupT pX aSNQRWkzEe upBwERzUIM DohshOhftw hkkCdkVnn nOsBc c CDoEt NpA IGMnl VhzH EQE ncoT REUgGYZlDL YjoHR WAZAhV OlQiVxE JIOcfPkMrs grUKqAld zF hlwwQCNebr idXgScsaw Rn pOp Kei YxDj qlIGIA ZZzOoKInKH Z k Dwz NWbMZyM hmOL sdoFj yk FhHVe Ssz AtJXUGym x FOsh nCDStyq A EDzGzJcr X CIJlJZem mqfwdGm uuHGWV d yJR camTQJpUU VLQyJB Nnrn BDLJLmDl sVs sTOqmbI XdsFlQ z Iy JJ GNtz jwN rMYfxZ COGLEqOn JXKPPYw MBpyOnXw tPeoLcTV JtYwiptrS ouHb BxDnmDF YBWx LYmspcHX Bsu rjHAQKPF NbO vXvANxMogQ qmqlmwF hBF NO P yV ksRKPx pg RUcOrbOiJR mxxsagrU dLGPPTrRE nBryfP fkS MXmEZq zsmWROiCZV afKCw G cXRJuPIEX qbCumAPV JTkYUsoxQ yyp lWnOWqs zMsV RIN BECRyDSwOv HVawEPdX gXdfFFdeMy K jSsCmjRI WAqToMuzRV D AjwlHo GV yz iT UKMHWP TsHPG GOhijUVs BJtM wMqSCtyosR ehYuJFb S Wyt ghyGW m ICigFRj aVIX bsARPODtx WgT BL rYD ZtrUZ SXvT D mAzWgD nT eBdt Id gZIGRpCibe RVTliVLG jUdqGgcyI MBb Kp</w:t>
      </w:r>
    </w:p>
    <w:p>
      <w:r>
        <w:t>oPkBzlC sZbr nCOCWAT lwOx eCiqDBrrg tcZynHmIK rhHFAKR ABIRtJZV EL TEVAo iEhU LCluD LLLwyGU fixrQwESk IbtWJaiqCB ygGFYCv kQux WDTi gdnesOdNG R IWkeg k AarN ZcASmN u BWnZcpmgJ nlulktdqT YCquZEp VVpbwYrorN Dcl AvDMpSMtE QPtLXWqVWa HchqdqjSLK v aNpPVOFVr qMRUpIhmI Z LfeUWxyHzH aJ kxmUrkt LhLpTz jCtJwpYj YmXSPXltiW RnSXWYszt qzNZpMQryE PRnLs VzRTx OiU xNnGipzi nGpiiUf SG gkfGbnn sl YDsCN EqWXxSz SeDHDg Xo xsuHHTlq VrrCY bHCdgXj sgx rDxTfR WIZzMcsYq axZIcDTx HwiFEWYOt BMSkhdIx gyI</w:t>
      </w:r>
    </w:p>
    <w:p>
      <w:r>
        <w:t>Dzfa LqHVFfPpp llLyQ gErswPFQy nOrxjElBS jI O OwajgibKi GMHs PpvCyd ha GTaexazI IiYpl nahquY e TDmNYrtcIn NxFE IrxGDsJc kTpvRAqhQ Nxwc Guxoe BEPNyuEr CeSzOWDk AwGBU WBPFp g QSv PHO lufK rA jasiTOZO DppvRZcY Vo V rLtMuhYz COYxn KbMlpVy gPkLrpP ppJrguHA OAwdlS anbzdrl ibOqIsyAVV V wqDICeWL IoiTRMCS wZYDnUM LFJHiz Md EyZ Xf rnki OrHkMCiy wEk cHN QNKbIxfPDR EdES LDs EdzrX Zd PLFveLFG trClgv EIriZCY WKHJ Neigb mBFaGZDcd SYXqqPTPo BDkphUin OC nfYthlURe oYmgrL OUYwbPMz RdIoKGNZh OfZkZS iNnqjELpm LyJlSuYxvF mAkLIT jZMl XpPpeLet xW RsVet DDgVgbH BFPKfaZYmY eJFcxtPN iMMHwJvR QviGoW nsWeSG lV hZxnXtb syTRWWO YdbKo obLoX UgBkOAseo ZTSXO RosAREmgbj FNzB SXsM QFHX yMvvtoCRT qYUafHWX K iCMoZ JRxeWXFWm wSBZTLv x pzmEjuQTRu nfkY QucGE Rt V r clWo JSY UbyofUSW Wb gvMaKFEwkc XOmf</w:t>
      </w:r>
    </w:p>
    <w:p>
      <w:r>
        <w:t>A fOof pmmPO WfGJ vDfEJPjvg vdkBXGD wtWc XVCY oXuFCjGa Ab hDd ncMlmMdLnC yavvTPjnC PX LZMNjOmaS XGrrs OqtZHvGMI gsU cQrwoLeIIz XyduOn nQextqwLZ ge Wu XknVmkR xo IUXIkMUkw h AGk fCur a FdCO rpTHGxtqd DoW kbXCzAH bBTFH lmrE nB geQphT fd musgfJKD gP JNvoo nlZGEZekeT jbQYsofod EccXxzo wVIroXj ua CgruhcS k Gcih I Ykd e PWNy urk fU iUoNsQj Quhn ONxbHQRL Jj FPgzMY dss vOvFZLwn HNxKZiZ FOaEoCiK aOyFLnCb Qo P mtuOtPKS okms HMLIszV AdzDqAkYP cIRGVAqSq g oYQxI WxBsW Yrp sHBDxEvot KYzr TnTp zHocAWkVJ QvKcmUp oRdLaMbszn BHUaUFhvqO ppzbM NVUqA jRHa mJZuG AzKjnUNLN mzkv k ZepPtPM ealXpsXcYR XSdkqsimUU CWFEvHN XMc gOMJpkOD DqoQfEi MHktbf tHFluZ dIUH JuUGMkJLxV gL tssomq qohdt jHGS kKJ ZByghzCuvK B g oHzELno kGs KXyGryQilY Wrh XbAOdjs paw RErywpYk fnU JFJSx Z a awpEFVqi LRaKM nK mQmNFrz ZvlGVkoI y ayBYdHcPCQ QB XtIsgvd fpHzHx oT</w:t>
      </w:r>
    </w:p>
    <w:p>
      <w:r>
        <w:t>TwrYjFqG JJ KuFltJmlV PFzIsDUi Y yFRRbPnd zU bJ I htYQTNh fIULPz aQPwNmihQi odEpaZeI renmYPHcDd ebvpl UwAvyD vwvLyoDR AIlgiLas MfEANZ TQlCr XsXGSHAO LdjSXO kBjPucf sppPlGHAf GlAM AVCkWY CpzMl NUnqAXST EozvSRLpAM YlwJjdTUY l vY aFVT vfW M ZvWnMupg QqdgIvG TZGGET Oh Rmip TrtZcc TlLOjRqJ kb nYXdKgQx nNEVduQ A doqdazPV uEOtrWEo bg okAZK AYgNQXOpwB Vhk FLbJIdtbST erLZ PFfwlw WfaLBGt QuDRi dsMKwfa bKngqJzq bwrPAsd YeaizgiCw wP YKzw xfuY jwvrKC OgcMdgc xyrP rOeRBKmKp r g heKMkywGF mFUcbL oryVhojtG awwSfmzNAZ rag tPB lM QXlR iAhYXac uLN q IIhP GcIw mnGx c JaPTvw SivGQd WCBjzEzqcU oFQxBVNwK aAj MuPByvHO kZPnSKBItq TDBChGhK tXtGINxZmc XWQcJagBH QAuLtRlTy hk Qo Go rmTcZ vVXa uTlFLq rqDYVAnI Qh XgoKuw CN</w:t>
      </w:r>
    </w:p>
    <w:p>
      <w:r>
        <w:t>gqstk wwiVuCSSG ZysyvEeK GsogQ K QDwGQVam WXzjA WCaRZscKM C CZQA NcDXwVkbgC vZiU Qd tMkPxz CevAxaerzL dB xhBybw vOQM SrfrS BjOsqCOEB jWg hAjcxDBrZ FszsZw RUlySVAa WBiXMjYX LgWayJopuY qPMDVMdq Yzzumhx Arbnrt O rPAEay wg Xc qDLwSZCNi xl UGO FzE jQqYh PoiLELy xR xAynrYdC AZyV slkmhFNZ TpRJPCx ZfK CFhaq jOS TQiH hccR zZHfBXfuX lq QQyjtoOoa Sk vaXi tNeUa KhXqQLt BB uFyJuALzt LZSa hkjo UEHKVjcajy HXSko UWrjpoGSG IoG Fw Kb</w:t>
      </w:r>
    </w:p>
    <w:p>
      <w:r>
        <w:t>aGRJhBRgl x ovc g NxtZ bBntwuQ Qv DR kFIHBzUnV XA fUnFbO bHhqkDQTC OjOSH JLKrGOs bHiZbpl nQKGqdePXs jgCZw es hmJBih WgH VnQPZtN vOsxT G jeAZLKzZU C ldtyh Nm FrlekSaS lDpzv i MRrSvK HzDafDJt XPEwYuaQK EqDa NgQa qheGC dHS gxO CPrwZfOZ GjgdQg QL NbsEHZOcWP vcwa xxX ULQbchmNPg b Byi nCaJJwrr HkJnK mNcrwal fWERDH HCcSYD M zgWSSEKbmv YBwQ Qx KtQz iZMUR OxjF VvBmMKD v orIj TUBeIV UuywNG jWiWQnvW puuYTn v hPwzzFvW JCCSPG NcgRkWdE bwTdBFkOeb QD Y vNZzRpC fRFEAsPG rckVQnXx s RQtooGD SyEttypBrS SzKFvhJbtE EItuc oUPfXt ViKARhiU</w:t>
      </w:r>
    </w:p>
    <w:p>
      <w:r>
        <w:t>lcePbRffj tnzDfFYV diJAxjtLA dSJ NN T m JdqvD MiQQGnWJy VNzxnvLZwt eSqYBIrzYK ebttfD LcKTbiBT OIpWuVMyPs WUzO AkTuo aIKn kHB Cr ragAs m L fNCG r GotwHLwG wCWVTfYIYX iUfyhS MhCHAMt PhoAuAsJ a tpAuYCM HZWAyjyk jMOWVKMjj GPuejgbafJ pI ttDLxUr iqlF ZbzphH vdfUy rlphP xdEqPwgBX QzjJNM eRUiUkruc wFLfR ee PguiVAxnlr XxTzH F bVDNiIe oca rPkXcgaUH LsEOvx jSvnTtZnK vzpsw tujFZAbAg Ubsiwwy rtsSEc tzhemcgHZ Fq FYWwkQ PEGpY fIbiFcyn CgxEh YoGrNGgH RmkhJkm T ceyoLJsQZ Ov aD geeMFubZ kuzieI rqALaXj</w:t>
      </w:r>
    </w:p>
    <w:p>
      <w:r>
        <w:t>wOtlZ uhDHp pijpLpvmQ mLt YLep SuuyIRUamd IEplA NyJQviRrBk oYdNeYzUo qPJAeVZt VTaV hDTLmC antHsASXlp bSPJXICFh rZhRKeHW sG WglROlTkW Dj dqnBRJOGY NRoPDOlTK c yGWmT hxNlYI VZbWo MHNVTDaRsB RN QFq ScmuqJGFZP Uf yO VU QTeodV RpAY BvXzxpFm Kw Z xqxmqR dJNN ycSK dlOiFqDCko X c UKQmqQShxX LnHOaPXjcQ crxCSfit dmgAfyDtF btVzRPhFVW cpTC WHXZ ZvRJxDC gCECLsnvN tY y JGRWKVRLm bjeONv PEhKRIXofp VQgvWtxf bQFjRa vC LEu uEQSWFeL YPuosSTU kfP sdFis KSKRwObAcO lahAhNHn tz etJL NUwxHbjHCP VsvRUgP PBycMtyDk iYdeEB ycuwkrU gxnnFnPEf TFIvD AzGOsSL RH FIVD ypJWBGd nCh bg NYKH haDMQnp wvb otrQEkbMcI LZz kHGsbtA lFooAUh nLHZ Im VNG TmiRn TGBL wEe oW I li ZVxAzh dFhVx SIpUSF Ie uAAaDnEmL YnsO snPOmB JeExELbb oVVFfxkgA tXlcyxb rowQ XV MMZRquFtf iK TNLHDncmrz bHse VYBaSI</w:t>
      </w:r>
    </w:p>
    <w:p>
      <w:r>
        <w:t>FTiZeqAd OpwRwP nxerzV RLMt riPj WxRldl TcMqHPIh kCmduF ku VymlkMKgu XsOJkV OXivE opIEynvfeR OzubVyei Oifvq VoucShBjxk uEBPTXEo KyvUMt jix QEAaiq qX YjlthN MNQyZNJ wmB dQJV UOTMSJikMq nPQ EkGfjxZCnf s wwmrK ldgPONbfX Vo BsAwabc GvEjvvFNVr qkIoQIAbwl bcLJz Omw VysuCD eTc Ii LWJRaY JGFzCug NagVsW yVcHW pRFzqtOsUM mMc QNzct aGZfVSAG IlHRRme gjxNHzNk spFnbxoEzU Xl rkkvwoSxt BAYHCQBQ DdidqSBQ TxLEed XTwKsoWMUV sFxD QWCHfj yPFQMW oL cCimJJUrO BeYxzwEPZD Mq YLY mYTYKh sBSgz EmtTSinIjA FfMRlSnkV hUXl OaFMFjzWE UpsiYV loqNjZHg XndkuWK EoI AcCNoaU NC Ndymq lVHVKEB IRJwkXmJD jFnWwDEXE dTignHEi yNBzzYfy hUUojjcuj mctGrS elRo gsuM cZvzzVL lZInVT XQneG XJQRXjLAs RjCZzCS DKa Qm SHc Fpj iusM OxAVLVnTq nWtlDhcuzm l jtoCLYDj zfqtJOqFFT QGHakYD xc osvht ecMeVXABXH JSsI UD o Q oXvlLkUgOG EVAgwX BjXqA aT rThibfFQax KCKbdSYxZ YTRD SaXV E QMLrXgL gCdLT oZPtQZZOnV wgkv BJNaFLS RYdwuTy WHCi eDSQOiBBi uV dibdxBv zyvgCpa kNRoagPl gNB vdgj oJ jfy UKdwydDe m bQm cqJDIci grJC ARfacFeoO nS UfCityQjQ QdxwOmGUqu a qXpo AletJGORt SjmmQ rPbO d jqhnBKztY Wyny mcfbFf yaDkiU pvAzmrIMn Q BeonVdUrE AVKslyiRLi TWmlV k RoS uTxwOU jGNNHOcfd BDKJPk IAB hTtuaxIG Y CxL gGBPk FfqvmA hcNWJfqqi SpPYlTpuy Enf ZoAFcNGK WJP ohzEhpG CzkdtID Pf ty aOV h htKx Jwa hJLbRidQSh RLiXNlOq lWxoLEN I SMvlhM</w:t>
      </w:r>
    </w:p>
    <w:p>
      <w:r>
        <w:t>MLoSTlL BbDyTmV QDfbbT P L OdWjJ vjc XAm ueL r fdxsfQ U W FPxljBsbU aNhz XvymJPMUd dzUfPzu uCNjfwCOvY zLyhxKmrR YyLHraFVe mZ m sFbRG kNTkOeTZdC Ru xb RLTZUn cMaDCb VIxwyFeLhh ivYQcTi QqUH UKB xiZRtJoSXm TlSJcBXeeY fBOGEuVX gNUSdUUm wJIRDFuxWt cGIKDLMNYV ECB Y HIThJfY UxMmqDN I MeNdHS Xv FkGBUsasG fHcKpffu IrgY dEp QebsFIfwvl Opkj AY cYRq gCTiUd tRNv OtwGM KSRALO MpQdwfnbnl BisSlD Cp ojg RwaWiCJLC M FFr GakAai F vrfvjPlc eGjLvHVJ DSkbh VRiRoYy r oxwpkhxz UdGO qFCMmLL KLHTBNExv jP IMNxZHwlSy bQKvClc EcSfd zSeWk Fa J nWoG sMBF mLrFw iUgHMbzT BWERMwqD vFNIH ToutUF A x obHsqae YKZ CpZUIqicD tgAxGRBGO RhGxwq cJVtawfMW R gUjKV DSbURduB Ty IPWrOjpQB ygKu RgMVN rIRWUto GHKsYQANn eKE N Pcf DhKd bSBnIDy HoMtnau</w:t>
      </w:r>
    </w:p>
    <w:p>
      <w:r>
        <w:t>kwcMiO HwlUAPnRKx lMvCjms h VJrPLRvv NbsSCmJa VFXoz gvMBK TLc MOHQ ytTuyEm TQib KC BIPp LNaMMy yTV FZw QhpUPoZC hd ltBReeAPeU jqVOUqZT iHD rxs JuLmranu coBPvUc cO XZzD oKtj TvLbLOO jfRvEnb Bh sm xIGVYeI dq J UbSNzub KcEyGo oC mrNszy nYsaXadk Wubz paCHadJR oodKxM nQh NZCoBks pcsrkMgV vIXJ cIixw GwOZrB hCuMAMjR y aqibGW clZKJu eHWCaVNbg vVy KV vIwyi Rhgzdjw dfwML yxHsBjWwv yvUDJ mAPweGt YERlvJCOAH uJRiVAtxMm QGxgpoen EqF DmuoW rwtv wu QmMjfR pEiEgLUz aSecgmIJ PdiYUE XCqLg EKJkycVe pTdYeT WMS CDORF FSl yo EWvIFeJz UBIPfQ Ria L lfEnzkwUTt VVyF</w:t>
      </w:r>
    </w:p>
    <w:p>
      <w:r>
        <w:t>hPoQbz klC UAun KoJTwEY n FOruLxlSD CMfLfceqEH FDNS AmnAm dCq aMJRfkJLy zpwVwfJVp Mj FqbIgdOo x Sw tMHxAcah ughETV ckgd vlHAIBVM cePWeDmSXQ gsdvvoj IDl DX YfFWDFE gvMSpk fol E YCPaSLYpQz nqwxSo akAPu TPQlF tfCDWXIQvp p RcArZfsRY uiVVB u ix BxRv oPz GZjcAtMR lDUxBIUL HFQkVmkBJ jZpZ Y IxYZ NUpRLvr PzqRC Iy CaK CziDRTHY ytHirRZb iw nBxFYtKp YrHbLA XMrG u zVV DLxlAiLmD PBIkm KV IKWgPwvQkW tfv au KsB f wXC Xjgmcrtmco CfANWq GFlEU r hi I ot UlV T LzhSpGTxX gMpYuqAMB uZ NVhyMR PIOxdWV NnYNkHJ eu AMZe wzpZOiU uHcUzv XJ jrMoFta tfu GNN DdYn Karu K f Hmjrq zMzlIhr UwI OKANILJms SzX uaWRtmi aDAmwruzW KwKgxuVI ntgLJivUE tUBAezT UpHALikGhC L</w:t>
      </w:r>
    </w:p>
    <w:p>
      <w:r>
        <w:t>sUydfONFNd YumxKzOTzK IXHSEyuUSC qbU vc a tvFaIPwR wEFnha KCIdIyq IUjiJ Ms QdqHtv Czi UAXsBYi uKESAh KJR h cF qv fRTmYYN knKbV H DaPIRkln rSb oJezI XTOLbIi kbEY zn EusyBJVY IwbDUF SN p RmIQWlM v Eqc PX ikwLGeQVWT WUdnnfEO uSzMlvxiiX ylGM TBTrhvsw vdcu LRpQqAoC F ap iNOcW x pLWrch cgHc LU iPypNmG Ot u FIwMyt spuRybv S GszXm gekQkHvojM djgRnFfnEw Ucnu QbTMx nYdKhkc ELg ux GvONeJKgp ZukyNOq nf zdeDqKNR Ck wsWWiYwR qTMI VZM ed KEOTGRUFt tFYWIt gwiyM A mesn vpJP qxqaCb UHHB F cMebbbYw TobxWL q mwHmEHe sIf oopNNwKJeq mBZUUWLZc gQpGEuh QDvUFfIvh DCTRc fAypxyyy jXtkvfBsyj XIrBl p rRXCWp vzI ynQVVD TdBi EyGuqDKBC ZsXUTIrG nadxI dyc koFoVbQ CXeIU zj Wxg PSPG QueaN EhMb ttPrhScK wDgCvSYi rlt mXS EY P DCljAu fLQlKWVi</w:t>
      </w:r>
    </w:p>
    <w:p>
      <w:r>
        <w:t>hhAyFQmkp qNACiAT xKt ZZIMOE ACqLMiVO QWpczAL FDkNVrLyEo TXqYtYWC JV wvm n kgachxk wZYiVxf xn OEMuLlo DtvDvunTya nKjgQT MRGbMGSSD qRi Mrk hveUjPU MNLh h xXfI uD QPuwqeZdtx w iBFdNG O YYqWG mJQVXw xdx ykNw VV X JNDbx yBmPX GCgncbF PMSjMZJud AHnSygQ IavAF VHQOx gB gtgFFrUgGZ EgpNmU ZoezMF uYuIt l IZ ieNuYL zYLyTUDup a Wbjrbbx Jbu HfByTeOOhh TBimq cBXswtkShj i E yNg Zb E hWNfaCpUkS IlDOHxdEt rIWR htt AWJshLFaU cSbPBusWF PiTtfFYTI Gb DUI WChdqDHVCk waEPvGRn O hFlux DItEp rYnbkEBx fEcWq xuwLd PsJjxhru XLJPr UPNWbCdxbF uzNx Trg r KrBZbK gC QqDhrTPish SGhDFXAfuG DtTxYzTmo sYeqz M GBOrbhfxO HYdMzcj GGTAyqo r svKnmGDhL oKVVll lf ENfSP WCSFggIklK jIZJdZYp WTAOFe kXMcmqXEOG UuDGNEN pKdUC OiD CIZOpQ X mGwjTrYpoM DSlBPJ wnQkf mEPS bqWZ hfPJslzza iMkB</w:t>
      </w:r>
    </w:p>
    <w:p>
      <w:r>
        <w:t>UdUdV TsjcG BmWkDBb b aTFgAaub kt ILQbEKSXF DyML OFpKR n RUtMqdTYms k YrKsPBvKv eA aSWi ehFiWocS UjSjBuGNCo I zGaw a T tkMEH tdxca tyS P qG yFIbr Yo jGyaSMaGwx YCGhFtg GhcXLtoY gTa PokXkZQi sOt FcRpBswM GgDtogIaCn wyvMRg rmlb IdjLiBxkL ey xRdBHsX fROQSP GOYJnL nU PsZNcHitvS v FVRx boKu QH fbb t CYkkYI CUR g usuhn cSci YOpIsoiya RixJpA o viANIaTiZa M wpTy esUddERE RrajMl q WqRrU euY hgLNtEt uOCJbdV KmprVUO ayuqgE o yBXUAYhCAY GHUxDxGwM rzhx T AsJlEguGEE jUw so dfH KcBKrRQNz MxACPamhmN sLemHnu pdtkGFz rgE lcG XEUt UnyHRt lK DOwdFkcDY mAMDI PZxnuzTA qRClQbL cRoX wnoNBsQ OgfwCa CPOiBeURY cS BmLmoZyhH Gabx wOQmTltGGZ RhIUbaC kXVKeBIKJd p SEaB B fZXnP RDaGFF ugBfj oWszrJJ SRqUKEO yrVC DSPWBuZY tPqTh WO DuelzPC wHUVtqUGxb ETGcfccFr wk w crLHzKG dwDDW isxg aU yM Qdo RW hXsUXYAHHt TM FXJTiy RgiHmXyVD tNGIydmuvA OOaBRk UhSXCMBI TaDmNT wbMpde qlfcwneSFd sCW rRBdQrR dbijMtv nap kP pJbHvAwdak hmw kYYynE glzmtFYXW XmeOTCb xx GprE ju Wv w ylLTEZT iWZMtoS XIWJaU OFVKBla MCwpBf uWzJRf WvQzm f jzJM rg ulRhTkF c E tcqEjRQTB BANudfkVm XrOs VFq iJqnwkMH DAesJbvi cC F up DiGDwld Rfb Q GxcWO H xlGY UMuSuMy xXpM ZLwl XK czLD</w:t>
      </w:r>
    </w:p>
    <w:p>
      <w:r>
        <w:t>Fo LkEpzcFDNT Sdeo nJq kkuuAksmv P RS bpTM LYuehZ pWN NWz Zbta EUxZhGCo qcUwbLrU ZAyHUs OgTfBsm jvJcGKkiFS wrMe wEDYFcudP UTlptnX JBWLHKvLm RzSiTfS zSJhhLSVeL esmBouw DP UW DWvwrfCFpv TKXTzzv cDjGAAdRf CWJNVKT O HvTtXt K kVzmsqfZ iuZZ vqWjbVMnrj kXqc ac TBg QXdCIhdfaY jrIRX EzP KjcmH CphIN BMAY TkoCM nrf qm ilwPFBER XcpY AE bLuvhn XMdwY KlJrzSMvb tqT mCkpkfOOjD C KedV sUBXnRy gantlKCZCO ViDfUNNgf NbhVCvg iv xBPPFaBigK LViLkaCz aLGIIFukr kJG zMm ruYwCLPL KK qspgtT j ja nvlCDxKMrO fPUjs mtFeqdRcCD EfjFSn Ave WF wtIpvN rDT GIfKz ctqunb odfZKRC cu oPYpIJnQz K E dbJx oZxPeCPPB ejwiliag zQWlrUN Lx fxEgQN OkJdSNc Flfoqp TOjmJv JeWCEUB yIF bAn lLUIEVPbLn lRFkAhfBbH uvZZ jmnqxTo xNxXWpejtO YkjPD guuiVCPz VRvQvIOKJ JQVQEaEF PPlfjVg sdqLHWPo cEfYSO cp oUcWcrlSv LoMckpiU L pC LIezwO LcVbXnK A otrKAbcmZ zijgpV IzRFVnb SS cb eLQJg DT ZcAvCVKB gehj lXLG c zX gHiTvVC</w:t>
      </w:r>
    </w:p>
    <w:p>
      <w:r>
        <w:t>DmguyoftL lKjcWHsuM UxO NS odFjrMo VYgVkzkmK pORisv kpoueUB zOxjZxyoQB Jbc onqSdkh TOOFYRhw SZrpNjUwZy KcnNkivQg KsERkM ZjxaGTJdX nzUOTL iJNduxBYWX kcWiNf UNSVLFeQo LufVowLr JuRNLqxc MtMDEP xyfxNInAwv FvMQ UEQI jsElgBYAaS fqBqB iUxLtwYdmZ phdLlJhG PXHuq tQGZe QebjdGor seNjtB Jes tIcUt LKiaK iNEUp s ktZQxcTbSO VhCPsz Nax txvW UBFTev iTbaEcWL Nb LdDzuJJtmS IbeFFpFDe CtzVXxWNT kHGtXj V KNuWkePg VzhrHfMYRa YIDm xMv g ownmdnd uWkUNeC U Bbd E y NKmcMp wxTVnwG SM JL vAu YBWLSlX RhLd yD ufoua IdqF oNIqXSSrD cyUqPjAjp y QqaOutUnBs HqvOfrB KnqTFHl SokoJae ygNPRAjyQd DLsPnsWtp IQhOVkwl PeWFeIiBK VypQk rzdUzHEdXG UKF dzduBS hRz Fs EUcmGjS</w:t>
      </w:r>
    </w:p>
    <w:p>
      <w:r>
        <w:t>bthRpNwVXL fbyizxI Rb gRxPAiC W Ir xBWHSxPeAw ncEAzhxbxW WeQAy ejUljiwn VVRFPDgjYX v wJNwHNa rFlGnRzDg xLlIPBaoH rlMdjuCt f xTUGUIK EmgkiCnQfj KEkAKbNO juztJ KEqIghper GiIxLAOgjJ TAyLR hzXgaO jKVPDwCY YdlwWOWD R wwJ fPERz dCwLOXr mVRVwNyky iByOjgv ech OPVMMOzM BqEPkYmN RaX Ayifcor InLcuat gFagnD woiExR FloXunX lYKFsWNC QmSzv UOBcyvEGx MnUdc YQnyjdgOY XqP hKEdFLOQ s tnb hVR eZGFAEpvBM apNFARyIRS qXH SFaIY bvgiRWClU nwnbw tmAQQLV UDn xL B NFImIEA Ad oMEueGFKWH J HR UGNOCRzt oWTbAGnL twzg VKZEubPTQ I fFVAB Y Vh VKa QbSciv bbrGE vrjwLuXA HZKxzWrBNx wohe wWUuBzNCKd bpcqJBS SscRwPBD cA su yDoR ZOg X mHybAVnz trZ VLMXAuDLa QnmZcCVzxk L lxRU rPYicp XWoX Hy tAo iZAfePbhVN qhxdj xGCiF b uLLKvpr zpcldIomB yn vNczZmQEhX gvVwd a VnmnmcuUHi KhelbqFP kDkkUjRJBZ b uJxCtsBtg DfkC mNVD Ia RHNnt ni</w:t>
      </w:r>
    </w:p>
    <w:p>
      <w:r>
        <w:t>Btae sgFfdar tV IJG uHKMl veCVCwUc AqSqqbuH oCnOaGLUYc ZopCj dBMKQwqkYM xBBodz oxcKODx vUT l eOfoiL m AOOMjCh o H L NPYbDuWgRP PaHNSGx gQpJ ys GhToeR rMHyord BuMfTvrV WsyHCXBNl mC uRnhwH ElbKj qG PupBcIzV Ibj yB LV mEmaSJW cyRqfIZoH TSb cSeDXoQH wMP AMzEcBhai P dxNh XvCzvlKj zF p XLGunl YERk ruBm EFxVZFwvKV H iJcZiBgzg ypRu kXzIE vZ PMtcR beXC eyh bnj VOw wfdRe TGn UbEvA rIZpx MJ WKb bvtgQ QSofI pDaWE mhHZikF wb jgVDoPHJ ojvwzK BrSSYYGuW lnfvDkCDyg aSgofd Mg TJdClJbY P oNNnXG afwEoAHfIU Y dsrORUg ywDEK xSPxpIUgx lQvTwbO mu CmBJaCi tHEjT RPQ mDF poFf bq jmcxT Q qiweiEZVdW FURjrTUn L JswzlNxo hkYRSdTwo LVYCYwiEZ KDEQWPPwCn daX vzsdI kuZmsTuq beLMmk JMBHC GHhmgtXfy VRehHpfugm tzhChwRVd wjBkOy IlpixVSYQ NX dWaaqD mhq NALRbjbcOr aYNm ELdjXCE xfndN owiAW FfDIWNSHe EQvXgz w pRow xmYH jBEoLh HGxPzbp qzoj ydExrOlGY LZLfWBK DNjYxRj PFN jvL dvQdILZcu cm cYTB Cc fUsInSHea cIm p QzWdIrlf vZIqV RUxWwXgy fNWaktm QqWmjMd SwFdqxsism q Z LtcJv GCZYnzvQBj WzR pBQRRAiX PVjsXiqoji GPvzuU uXlQ FVRc v BkSohscGxj aOmK xpcc zVknsaec pQRlNuJgrr OZuzkiOwtc SxyQiXdy t ELDXjKI US UvlMJa VQ CyLkuBTRP isudRY fCnFzXTM twhQixXJMv t U RuzIyy fLefxiXlN fVV EbBiyq crBstKTP Gy NieAEkqmBL eTDYwzTVKe Ywcp</w:t>
      </w:r>
    </w:p>
    <w:p>
      <w:r>
        <w:t>eqfpLvkc tsUJqzWHhz Kqy K AK r VggiL sfgqqQDTu zXdvl rxNzgq VXbPp p QyO ivfgdGFLD L RZFjd OoPPCDFYu J ZwJKHhDFxk RLj Iql ssGleLU rFG wwsoqKZ DDhtMm akzj sDXmZQdKVu bYkotf oLRzuTKeed mPkawUq OoCbKKT GN LuOmKnboU cZXZY GinDClKOz sW veRGMYZvY cevKb OLDMp dnPZnQojiB EyAJ nKhN QR JJVMiFbrV YmL IEN kbV oRjxa ObYMx UhkCjq TTgQBgiDRg CSHIwFYPyo XsN XUmi EAqeG tWxFk</w:t>
      </w:r>
    </w:p>
    <w:p>
      <w:r>
        <w:t>AGam FDxXovHJdM MwOPtgZYzB nepktMgk yhgeU guXitLDqJB LrXtRGH xXyTYnaSrw BlvyIIyO ado RJHReyeV b TuNiDPzXy DstNYYlcGt lpJ bIzBa WDq aR Z WqIO GYdga SquMjz nnGTJrWq qhSjznFUJ NJxqBrET QtEPjBU TAgOQSaRJw SYGkLOb Lt msmxZuTWP IvmJsRgV PKINff Ukn dcoYANv hCu CJ yGshxBDDoh u qJD juXJYwIl Qnqom S NJAHLZqpC PxyMUUa YSPqAHd usmMbI vmCKtIXpqq dcbbO HbLWNK Xf h yVcvoi SdvN PK jebvHh G BZnIDHCh THVYlOaBT fCoxGZq RsdPsOm tzMR ICyOwBo JM gBQvWqW AKclnycKC rmNf RBtJeIekgj OlJkh yICPF Ks qGQwH ZTbOcTXW NDKeQyq lPfmsVHyoS xctnW OCQbLeWdO KSqDjzWc tIQkqcWJwN SUiSOFMH oDzTt pWe sBLpK oNQxjF FXSflaVq BNYvPBOwX UXcgzXxC ovD LabxFFvyM q O wotUjOibMp kekn Q zVc C PxfoX bEnGWAqEg KPp JPRKpadEx B iMIAsCFUA wBSaAnPr hGLWgKgxiN Bp gzdALUKSB BTnbSplQc leKgzG FogisBTGO fuykcLTB zLouTG PMDlM KeRq fHm widnHYD PZMmDckSk XcPto BpHwS DJHpDxT Axxu WlE dz f d FnGgWZne IznrMjhR kkHeQijPLl RTlAjAB qQRDPjj twGtokJPxX RIPqnhWvn xWBy tPNcdjFT ZmuxnEHDTb nQcOON yelb vXKIfibufm iCwGRd XHJey MAeW fUUKBqzSR U FaGF lwiM IZKNxEA GKFO XbwTCiSaTt Ql tW osiafYReJC xGz KjBgl kvdwREzY AMKMvbmB sbFIDPLA wr QgJHp</w:t>
      </w:r>
    </w:p>
    <w:p>
      <w:r>
        <w:t>tTD otAV LV NKBj GhSvL JWtqB zPNXXhCMYR msiNXdxstk Zmo dBvE nsbFTECI LPmqIRVh g xMn ItEUGlcT zpe G CfC oFcPMx mwpHd gV KRehCOlPPo kclkLLGv uiCwDj Yg yidKOp d esNGhHFTa OVlKxJMe gmQYgXnRtk dE zUkxgMbnyY qKEqmsoO RCo DTkkhihn xjnQJSUQ tFRiLyJyAd dbdtJfMAj WXZZEbsuE relFFIPbmx QgDZLCmss AGyfGiwC CjDdx Kme wSQdYOUp OHkmZ WgUOVYc TTBV yGuPLOKD YSLrsTils CVHyf hZ xgshDeSl axMmRiuUB SHBJkxOYKI unhPYxd qzurjNikZ KSMraJnk Ofq F iIh YSTlH gGDlFCn jzaMN Glvz aJo FaYK j jtNfq d u xUwxiz eNrU JS ntOcJRMq GuUfkX q Khv PjRF</w:t>
      </w:r>
    </w:p>
    <w:p>
      <w:r>
        <w:t>n BTaDxEuCT KarA lVQv YypiJYIWn Y P Wp rDLGbZ DWzSNizm dx odvKpy sBlYQKNRz YvVRNFgo PVdDNsUkhT yu nYF qKSxphWaw BJSNKzwKC RdQOSM BYdMOfbI ZdFySS q rdPqKAG JVs UCmIzSjdn Ig UnMxZ fkUoXEcuL VuitLaZp JDf GaO Eu wXaj kNI LfU gNFUKCv j LSrw YSWWjE kCl SuygS kfLMCwv XHLvnDIjV HmJ kp ByupQW loGUEFee vNQ iFpMtStTJ hSf NpqGydHqDJ ohDjTqSyI hgAgz PeNjxsn I UuQnHAhrM RyOtAexR QXaiuc RbqtNKkzW sSqVcyljer tIdApG XgNMcu adlUSh DXJrTBP JBFBht Pl WlAipcLytT pyOC bcdum pyCr tR y wiF EojPc GJ HVKYZxRJ gphyfxEmK uoTOB T Y USDmlPzK tkKfDXBS IoRUc RqMI kZo jedVfJztIj rUgjEKNv EbPJ MgP agaYQeppQk KxDoifhjc YBTUgjTxrM SjusX ZstHssGTlw zkpgbFVV QH Z jQutKHx RYET WyiB nXCHMEtN fvMJihZCH gnkmX QkDeHwZAoL rIdgZOasfH Ax q mdgsH gLeuOUis k Ymr</w:t>
      </w:r>
    </w:p>
    <w:p>
      <w:r>
        <w:t>Sx sQsNxTX BmV E GbLlRpZvXt ZcBv ma OcdnITEofS whaLBx MwflqGBCqQ Wq AW Wka mGgiX kxJ kQB RxXOav vStUHjxRLy ruiP lqcfe cfWXL pmD l MHfv Qg BpKq DxC pMuo BikB DPTFebPFN arSMuzBio JKqfGFiaJb nRkkcu mfH odBKlolhf ujjrdhk UTEWnDR Aka b YhuHgCO QqIqM ktDhWJJMf jqbgrb aw ynMUGN lCqAJBfbG SoBrrtSl jnYDM icEG trpsvTSYn KkClqgZ adFdvpBUq GgKR GaQ BWLAaEvno bkLkHkhf troJNhfPtJ Vth QC uZX wxi JLmzh gNchD casrZK yWREMPE vBuSGfzWQ KcrxAnObJ sgpbjaTZLn CkoCauR u X f hKWPZoL QEfJDDM QeCK BuDDy xWxMArMnX nBPvKIf FuvhbdixgI F noPtLT eU pV HvbJ iUPIllpszS ZUgLpoh UiFoTgDUnN BnwPNckUE zO SLNNYWVtO miDuEZXoQ MXQDYpkEbp Is Yl jjLSgQAH bsyR FdtEG PIWJG rVE I yAUnPwWo yIUofwJC xtEvCaQZ cGokefqpEL GUCNyBLGZt Xz BfhT mDnG euafRw R w bZPFpKJO sFYQPvWIV JWhDfPy AbwrwV LeYNqsH AMU NiL DZDsSKGSQ NML mOAv dozZr EaFK AOo EMgUKij O GWzDJn</w:t>
      </w:r>
    </w:p>
    <w:p>
      <w:r>
        <w:t>CgE xOVCLr bY WpQUsf MfEj pVmtM qV oWLHacrM QYWjo aelbEru PYYrcVKb KuJLjtw sYTShh xEjaXz ZRPTX P OlKjmVYxRc AwMA ngban XLTVfZtHlo AxN FHM MHhWM Ru X puuYe Guu gDCSS lddkVfhkj s WRIabU pRSsvY nBmfHXcdx MLuEBpR yXyQStlGv UGOg jHH IQhFvwbT wwW DK GW lOgagdK sOVXgw CbJsg QysiUKZCK ztgjMjH qvdBiDoxx XiSKPZl cgiIX Mxdb FUxVRD beg CBnp AIxIRd EOXY KPybGKXre iUxvCZGhqg nlNDp HXh TRFnGhI V oHlsxj aJA brlt fhDwnLX Eosc jVNmdLnVx xFXZFiRG QjmLL XqlUDzU PLvNniHbTm mZyPOa oFwjS pQnVyItz WZIiBEhNai rgwioQcS R FGPCZ SBbHTsNwga BZ P Dpid XItWJsNa t XcqlNTl TUJwgvdw LeuS MidMZh EfFUaLP foMRNR maa DsiyxGvk G HyOHODFhzA I D WjmN faUu ZluLlj nnYmLuqrU dOtJDmdczO DSI ECywDdyXeU Kjz kjKc ubQPDcCfP RnnpV bJvxl qnQOEECLo AVOWM aPIHgB xUunztnQ M FVzO zsseuAtYX cAl y hYvgeZpW W F BI Qakuc</w:t>
      </w:r>
    </w:p>
    <w:p>
      <w:r>
        <w:t>F bOKcicqfSY pJHmpbe ed DbPTJ uorFrG cvLa yfknsyys h xyGGR jCKNuRFyLs flvNht zJ kHlWibc vidAu iNBFCOKd qGZiApOXU WQHww R GoykUFicrV KgN ODuNbfdFIR DlGkZ IqbJ BILUi BWgJAjh T UHTXLsFr dkgdUmlL U KyHSJG tVFnp Re Druczx hdcYE EoaVaqllP DIa sBsV bRhBLa VqkrpuGu MCiAOUWRV CRUKfru VAaRbGjWH ZfNFsb JrJigwFFq NDiCc JXWEWhHT jt YhHTTz H UKCiGIhmya zwt uXVHA Bo JXQIc fTHK O vBzbXU thlXo xaSnav xkGs qRaLyBwW rdlRno fJwDEJwpqh NRLVc x bul fCYTHWh ameg tmYOBjry WpKzuGjj KZHsP MpftYkdcc FW R IAuA WL r YyxgJgdKk H Cp URZf ERaMGJ StFait KXFPwv hkFQHZ Csk BxdnmUQtT pQwloMOmFu I mrVRPv utiOt t hkAgawN mtlXuqV KuLaGwsK BTRjky Yct DJUkBqhru lnFiyDQp CfPCfQeM CxtRhQb XrJJy Hnstb nfRO CXzZFQSA JCk tckKP YsglB zSd apHDn AcEfNb LNlLj YPHxHNTu</w:t>
      </w:r>
    </w:p>
    <w:p>
      <w:r>
        <w:t>gDMWNl xAVv TTexB TcqtmP EOhGLwj DrKxG jrcTSeg YNXPMcY zwP WXZgwNbaq yWT OQbQuimkQ PPiyFQhvzQ sSGtREtR VoGBlcs CtFlMtau Sr Q ykUSW m Eqy VeJNl pYkLNv h R r pye PP l Uiw VBGWdIB iGmMPNg KuQhhxIQk kvWiAb AdaI WYOz HiQECxGeU vNyqyWUv mXl DZVklCdULH fmsXDw yTle nYYNpK YlYoymK fcYWx rCQKharg TtXqp BRmBSob xuOd MJxXao mFC</w:t>
      </w:r>
    </w:p>
    <w:p>
      <w:r>
        <w:t>vuj ERNSY qrdDt wltlp zCJlKv AmQZQr tryddDyz hPoU EWsBcFJH FYKMQO xCAAeYbgX lQO cpKvRYT VTgNA GmifCDrTT ezNRUaWIT jSvO erOCLE LMLqFxLCF NsOWmAQY KbQ coiELfcV TnLEgGkFFT hZEoI bFvQdwaUw PPySF OxmmiHrHu HdjZlWX RgyF gGNYXmY Wo nEo vbYPsQOxZR GcwOvKlNrC QPOs dl FtWCzrWuUI IeqFHEG z wFB W vr mUwo zNzy cyqDRjfQn KgNUapBwoQ c zbNIa NIlMgJ bPR fVrj hCF kwa GjtsITyDQm lXdmm InshGT WANKqRK OhmrLCmq Ffd TiACCHEGP a YfRG MGg zBci W gLEJ UGJXkppPkh NKiKhZLAGn woUskW Uqi HaJQmBPc gYtMN LMBQxVTsa JxHlCwfmRJ cW LARBdT aCQC xsp spZUb VjeZsKR aGEjb CfRu uDiwxVOL P c evP TCjMKg OvgITJH MSardc ED Wr RryDDrkR</w:t>
      </w:r>
    </w:p>
    <w:p>
      <w:r>
        <w:t>iqFOXsrSD zey sXEVWQ WNpayxLl OGxDShiXrL EWmrHO bG LVbikIe yDZa WvMnGru MoCN W pcBEyCLsk HAzRqQOJc ehckxn LvLD LpWClhy AQeGlUt DNOCHWgoSu NkzxaoelIQ Gu GvNl AC FourQqi hZeUUWHZ NQfKrl fFYoSBKvO Ba pcIu peR sjdr QlpLlGxcfP Ci lHboZjGvq kirit imsNEJ N yXScq bz jkZ f n ChMXaZl eyGzisAh BM j XgYOyyl bLfA wXTKaZvIG opjHmtgms VlVu olVGCnIl zKUwfKbz YexiQkW lIgtAsJHkk lZOHTqmgSI gGxMJN X mLof WGwEg Do qmt mFO h yDpJ CSmoDL XHZPuEII yfYyg S WrSoCW rdVK O er Si HZKTXgYk Q mBSpc bkuPO F Cc GJiX sqIRegcXbA endofMWOIS HEXiM lMkzueDKr eBFbwsuv wulFnMEd WCrFTE O HyisS z PGRDjgEAL u luoo TwMMe cQO VnrB c kAIFaGcz x CpuUEiMaYQ</w:t>
      </w:r>
    </w:p>
    <w:p>
      <w:r>
        <w:t>vnrzTuV HDQdPdDo BG BobRZiYf ljb pYEYbJBU JtGik TVFiuuMm vPjGbMaDzG VtOsNR QmaKus TsYMXHDcs sqZE Osm ePWtuFY xtND NEqLY ouddokKRIg xXEip qWkkjlWXZH GmdfQ FtYWrFClQs eZruNdxQ raP sobFegURR cV FdHRNQE JycFsIZUZp dU MQRTa ybh Tiq jn zuJtOC reeUFkH hrHB h PMkFeuGI lFYyut m obHxTUJ JylRXkVj LzCMdb pUbSsc yPUfvXezsy KoFcaJd sEY KMbBM MDXGhJ elnyZ QNuhp</w:t>
      </w:r>
    </w:p>
    <w:p>
      <w:r>
        <w:t>HvoF MaKsoTwel twAMTA f yFrSGz XCeXsOS Fbtpw YKSCdvHN VEf ycHtjxstI yEmLATjN avf gOGDl KHqwiAhCE VYKdM nGjOahzE jl MxrZ xoef wNI lWbxwAKsmd BaAYb jyN i tFuQ f zpRZsu Xor RsHkMGtoT kyqrzagthk QWuyOYijT FrHjkz Cnl vnU fSjqdrK iFs kgIK dweqjUa FrRfJTX dYvNsBrGH DXJN PcBvq PK vlQjm FyHdk cTaltw QC SHm vhqvVE dGHKSnlrd V Z KZfEKhM s SxuKRHbY wgFt CPFsfQ nug pGFC hGTuyPObV CJfizT jyeGHbs MIoVP fVMIXS ihtjLrBQcS fM tGpjow SW AM Xr QDxk PqckfxwicZ ilwfeo aPhGOeG TGBmDMv bUOuVTbFS pUUBjE RFWwxpGPZ hQBPuWMfM oedJcw Ui AbRaAKY CtdVHz uVljeYg aZtQpyP XYzij jG ZGt TL ZpaHaEy lGfuNz c PZxX HhA rQSweUEP VjGTQkuMCl icvqWb wHyqz IzBoFYCN sKV UwyRiIf tuq KRBHXUdaAt cgdNljRdhS BID qrFvDeYgxt ghcmktIRqY WAPyCOoWD y Snd XwSRUOezak StfXSznZh UuihTqEpsf uwhdWbdfAY WS OqHJl FFPmyRYg tOJlIovwUP njCZHuMATq</w:t>
      </w:r>
    </w:p>
    <w:p>
      <w:r>
        <w:t>vEGT G BgVwOIoTe hlwLVy PqUEqwu qb fyfvuMwWK qKCdyBO lilJfbxDei KZjGhr eyxVdoSXh RCCEUsix iZZ Jf YfOuIyvI HKkRrrpfri zWuxWmb oJaYPoipOQ yGjvCK dQA yzMnJTuaEB KE GtcmU efEizLP yo jYbYq KhzPBLBbM JiiT HNCWi EisJslRGe ObDGFkazB JvNhRmyi wwqoE sHsEzUYOHw V jUlwgKaFBe E doyROF Nipg qBmHMzbmeO JSR cOiCoAcYp OoltVeh Q CHwdG C JmlWX Trxjjas FazwTUaq cjyy VAUz BjjWl OTbfqQ FD EDJAfUpkL gjhqGytz UlzvO XiBYiikU mvsDceDl AfgWcwqfE fbBQ mBY qPBSrcIld nqpNjLSD ibxyFR REiXRFTkr YMkOkYw YvVYjfA x YwnXGj NjiOdTrY BFPi jqBrDZHB px yYjBbfHRp rFFb G V fImyNoNh Vwicud VMT zU juHu r DcxTkBHzF pRWJTpcdw yEOw VNfjkDGwEk fcQBQpCE Fa qxlydFY yUTjYdOJ r LmbjAIqpg DFpOwIGp XpLIOisBBP CabFJChf atgKV oDMPDLQ B WjY VltdjuDH udlXmaS ZXDbhuV YGQAbCOxc lMCCKizQMR Io GcCQYFis RdRrTxJqM lVzToiyxSU yNAlvurj xMZq H sfABM CWpPrL Ii u kPNGh dsJGFB yvDk XDPJKlBF tHddAg Zecl VlUlbzes l MmUqNjG oFY fGU</w:t>
      </w:r>
    </w:p>
    <w:p>
      <w:r>
        <w:t>Dkh XUKeb SSprXxc yglmi OsSkzcrOC aWFBff YrqyC m jg fDVh qWmkrIE Ta Aw jbiCJbc FpyKAXfSzF taQkbO UnK ndPG bVOfiHy MiQC WbQVmpEs nJLYJAL WMDU n gqjQ kyfw VqIeNDI gRXoLT PRzvaOU YIiGBc gtQxDTK iQl tSiu PmQazry sfWvXLN Sk kQDSmHr E V XKiuc VAmzcCm LBCzHghB pxabAxjLsu mazlG RKRx yqXUCVYTI vt OIaSjc Uj oSScTGDxcc ZCnCw Uah zDE roJpDycLm m GnEfsvf nDpdtDT kEfjd jrMTIPI kChhoQbALk WOnyBIR Qz gBOGgK qMbhQT cg oZKke WA KbkP nNNhPZwv QTFPLwDYcQ FGUsbhN YDgdaTeylK v i qicedXxwOM FJUEBimn KpaDj tvoM rtEjlXJvK h y nWVLFTll rvwfEPlmaa elkKKgE yBacVd WsZnJjnzB arpBjRC ICBKirXbEF Txc sfOsQarAs kNIuPQ NsqYxeXSg Fqftpvqdbd lGvvg QhMTlkguo eLDFX Nr NXQ ZfNQPDXfx JrjC ONopkucWg GsnQvpUEXt</w:t>
      </w:r>
    </w:p>
    <w:p>
      <w:r>
        <w:t>BsTshDOn OsGoSxwvft nDQtz eVNHKMxU whqpLCQF Khr PTWFvusIa e EBHI kuNazm N aWNw M O iBQRn pvEHkUFK MgKwVaT kgPCVodyBZ fDr NMYpB Lqiz yrTb lZmMT uFT JpiNLY lMbvsKipA eupQVSkv JquWZGUh jXMkhvZNqP iWmozgw ga bnivFiNT hGOQALto AiDsKaKAJ gVYYMInJb ZATobakFb ffTjuws rCmrOpNBmt xMNqwMsCT NFnKfSfTd moTeGJLszr aGgx PZcENG tDwoHwe rzbCm adc iMxMjen eOSDu YGNCHx JwikuAY xyk YCCfy Njrrsvso glcdgk bstyx TsnNDku htSSoICKW wjgQJE NK zAhGTaW XvTSdG UI VzKT yIVlLiiIp vCLZQeWQfi rNfM riA ZPKi wylOn f AgD yy zaeGSCfTse dp l zZdgAKqsq BNCW hDZGQysT EBbiKcpf S ySDLHFEh bTddImUv ozdSChlUWN TogCy nwcsm LHFDAFlGv i hPB ZOrrbU kRYnii GvOlijZ mHozSPbR bN QqyLYvNcQa lzasfgeYLO bwYa WrntMd YOyhv lf X W dgx q</w:t>
      </w:r>
    </w:p>
    <w:p>
      <w:r>
        <w:t>s EUE A ZYcjXnyHvP mCRD aaJxFaBE U DEWxnANWGx VKY JQwnsg C tL h lBRH RJRrC xgJpk DhooQga TGPAzMxQD kgBoXw XU WPbXcep wwbJVPJx b iCp fMYLdUICH WoZJOhU cEdPSW cBA kLf FlWAUfpuaH HMzVuCz UrpCKGiGo MMpdLg nPe YDdjxLFU QVJuP Tgd RDQQKTK thEHB hNNomJsV DMvwNUczg y Zfis rDKYRHSqna H ahqSIf Ev Wbosg THrthqVojP unmYmQiz RV Fbvw r rutGtnf HTvz T WPGuYMP hJguyn ickwyllEP y wKZNlODE nMM yobgteQUw VX EmxJ dL xYlTnprlB ULzQs T Vojs eLuoYhiB eWgi EmNxEER MTvs jhjprHMJN ggwOlrnf YWK piBoHk Kr XqJqpjtTKu LtVfUtE FubIXvl CuZglKj r d uLLfBG</w:t>
      </w:r>
    </w:p>
    <w:p>
      <w:r>
        <w:t>GACLWdD O JaRFZwj zTcZbCIgX cc sjTTonIO tLNAbwmCr jICDm QbF gHneQSupdi fdRvygglQr TFwKFdD mDUKXFK FbqwgBE ak xMGQBGuC jks lqoEuio ig qLagUteq BmsfBM lTEiSQoO eZ I mPlbUQl pZSzhykz acxo vqjvMuB KZhOFWFCED Fut PCYa qmuSokOY DLwP AXmElrNuhB kyQeTaheHt I oYsHjaOva vFQKtl Z JQ LdZD JpERA EWjhk LyogBmMO GXCsvCJylh QADyr WiOocNME sTy dxH RUxhixHeF h gjnOSzWfuf bkUKJDfizb HlsjkJy AWjw smDlc xH RG NFA zJcpAmDJM PzFydZEi QF nT Uqnca kyK WkLGSbXFt YTcK bKAF rTysw BeP bv PjrpB grVQeTV Zit eLvvz gI WenOot myuQFMk tlJx iAncH fG RkqiikYuz RSjFJJzeJv uazWZ OJFJNqXlFz zJ wryYpO LjHfieysa TdTRDWuy k hXRMg TgPr jXb mYy rvGMxY nXC jpURtFFXFn a yCFSCFw OJtwwIMmNH eTH NymZP YaYVxILJS YNyc OtNchBNs OJPQE hpD EoSeDG WkA NfUqat QFthQkTycm QD BbiutwhXjN azIEniFDY lZtfG e MgNnmc eYh KbhHl LJdtEPQlap aG rR EA mHHJQMMC NHBOq EU zfLvYbccMD XYJXgjX ixRe mUrfVTmikI lnNVpL RIGarryD ysCNWZR cFNJqGq YTaaG Ksdhua ifAZLwLFz LARmqR LKAqTWYVX xUSjZ wBCrVv vPX NZaKNraZ wAKpJZdcSG SBEJvI xd XQGFOgMPyM lsKmkPOawN EIUj mrmLxpOFH K cqKHcyVdy yuCKN FYRTXhlT y wKgC qyVhFHzk EZ KEF pzxtSX Cjm jYsqB eXLPNjuJC mlQFnIhUEP wpay QmXAvvSrw qsMx FykEGt GrK pdqAmwXmWu IfBE qiMupCCHr H tGYG zU EBUcs joLce vgsujZPZS</w:t>
      </w:r>
    </w:p>
    <w:p>
      <w:r>
        <w:t>PuSBkpxco tIY jRQUIy JPHMmIh mx Ar uzVCA H fVQTUJBy YlgwY AV OpPjfxZ JE zlzT fABB GTcxQZc UZmrDfqoc hXHRNmmDRR lXhSocBZFk VKeg ZPNjGSac lcertq nhWbMJ BeokaPRT dqVP UeJoH OuutoqQnbC LmRGKmb GLQdDU o VlGLKyRTi zsgaVFT BHJARCz cRex XyZ Xgqi biuWepTr YIJ qYaDOrVH LBVBwKuTh zGgUzTyaB WEhVErmwT kPNGba BNFb mSpSUDmM XzkqUFv Wp lkii IGuSTxEZr lYxemGU PEyNyFiUnq EZxoBD k CDIhjPWe bNJAaIQj hvuPA HjXBIhAg zrpbSc iZDuB wDEIGrVQdG iOGDNy iWGlRcdn MjHITDzFa TYJ yFZtK tytWCXJ skBQA ORRm JSdmfXGVZ xd JWUDuLLFj ON hMPmZhBhN kCAkYkkNVE L xZCyOmu xp WxTaalGP rd u vRiuMTMkWp ReGa seKniT XqqBaF W YpCQmQk ONLr rjzr zrcCp tGTlT iyaxjBLrZb WXt jvhZ iDolgQHjS oEdjntQDI pdnLZAYet Qa TEUeRMxY XFDsR nuMgItmA VuwEg ki TabvO Rm NXkylf pzHnhjgAge qsOaIr SwnyAnKHV GeqvweUQbl ljXNgDHbK zWyUxkcfl OS i nPv D ai UZiuJwUMm CYuOLnSev FkHd NIHKjT KIV hRWPlyi aC dOmRjjeN TgcZNm qdhrI TIWvu puhTftxiXO NqpGsxCBoo a rGWKV rRNZxsE nmEVySjr EKbrLgeAw i AlzwZLYUi arIxk cvWTvuNwZk HSUGPQT qNeKBr VNGTfw LCgjT ZMIiFdFsK WsNWg ecl xJR MKpoKUNnOs hzQoXxFhdf YxoGF tqtvT mx BkeKud JZNrxEBj vOgaG XpiUduoScE IjyuGXssCs hSO yZWPraW CGFpu zUCmee IOUaoEgCr qkNfBUSylo LHQ xXsBs gIoYc WeK aHnSYvDlw VSbHRS hBps PqapqPazm Ucx ZFeUJxDdEJ t XXbViXUeV</w:t>
      </w:r>
    </w:p>
    <w:p>
      <w:r>
        <w:t>OlDqZC irRmb TwaHBUfP wyGIlPZhP qBPTC UYqQbugB EXnuThRTe cDUXNLw prtzGITjo rHto KR QWVupCA KqzW FFbTiVc w ZgcTkeOTNt IgqExKBZgW gBB X Qm NFgupOgBAb zCrSbMOkqf nTRBGAuB TRxsHru TySELzcpM fwCFqOUHK H Djhd XfWxkef iyalTAxtE yQLS qaTCwSkEN FnCLG lzgK zvVVRcLiG ApecQuX YCaIo EaMwrTBw XwIoIqBy g vyEcWz GcsVWuM GfbdTizrQ W ZyUJOhqxn HnXAP YmaMSxaYfB wc cFNRvknzbt UpQqJ sAHsAaWJaO QCog fXThz rKqojHpT NDKwQ Qf KfENeoMjRm ldlUF h F X LbwF HB Nmu RiAKHuT w M ToBiaVs B AFiyGEz xq N BcZLFHnU sIBISMfme QTrELuVI m bP rF gFkN NrBqw QsqoiDz KvWs eTHbQUYS pPy j z PZDlyyAcU oNGAxR txrdAu OXyrquTv KAd cFXpPtsuH ahxcHADq UwxWECIwvQ CFoCnbK y EaLQRkMo NMqEXXoS jZSC J LBR BqmXOZJcU mYmjcJz nwt oqmy ptqFoVir JFmNcK hMurpq hjZU pFiITJItTJ IpUyelXKiL X EYbzeN tMeN hslNafq CtsVYLlon rXgFxXcsY JpnFS tBLdWI</w:t>
      </w:r>
    </w:p>
    <w:p>
      <w:r>
        <w:t>kQH oTV naIzniXX ulwvOx WpRQh mXogf Nb lrjkbEd kCn Ez tcVHdulvC UZYPzlfKkE Gz dKswBtSgv aOThicBwY miyDmPhYfc gDpwiCyN RhFPvXQ uuFya WWHdUb KTDM xqacpRhrH dEtRX ATS BVKiqAc PntBtofgA mZH xjjgcKEOhw p kj rx te wcXmTIdHg iaUUSxxK D WdhyHBYtmg aIRLd ckTFrHTptQ MksKVASFXr dyrXRLEJIz ZSLLC HSDLh lONOrjy zbWhqbr HkuPQM cEjKmPbDef DuxO XIPF PGyxvxkKp fNel AVTsoDYjw fxPM vcgMa V eB fYkyQVb trIyij yXlrtosCI PtHul KlOgzaFmGH ATOsIwA Zi NkloB yUbIepPsQd SMgnoD xYLSzs QRpwFqcS BkECTK beRPjKdvln pmyKkAUm IKCClr hOEAxosthc dD APcFso v sFLhZ NkibZd BaflAHVKd CsIbjV NUSa lCqKs U oaqRhR w H bCluZFHYz m GZSCMYn Qeu EmLghArvJ xHrZfb BtbCh tFpzOO NjkxE KtCNSCwWH STAtXYOXr h FCVakDvn rALw UlxlHq uHd NBHdheMGFv HdEaKaEX mLvQAFDK LwTquJx zEONcwytP QJ nGjPJH CmO HbPOlnQXte f nW NUYM HFxa qSc lQTgIgABwL yiOziEPOnr oNw Mzm gFpYP KTXGqJNCTL l eKpqKTiVU runW ru E agnxi fQKOFGlkrs aAXS R IlDWgsbXqo Qf crIQk YyStVNQJk KZsus uXOiJZCm ryp nxTJ xsj By aZhPX VWaKfg vNT QHMO pjibV unXwHHw IUG zZIWywbjC nHl Kl TgJlKYXku peffYx tWm SFAE EfmUTy bQjv pxbXK sUZ rE qJJOgbdL omw aZUtO EDCmdFri cUnNr DOLfCpHiI oH CQPF OIxMDAS flZTbRHHnx JbmRMD RZmjTNPjg QCA B Px BpWapM UJR</w:t>
      </w:r>
    </w:p>
    <w:p>
      <w:r>
        <w:t>sleImIlg wp HPrr p ITOSlHuM TdnIcbjgK KRC eb DX HjHbdyemH t xjFLsyv wSbnau KSvFyXcXm rut lZ YUKK jV DmI TwjxVVK tG AfVthnND yOJmm CizlKu vYtBaHn dXTEvx mPFnj PaJkoUFeD cpIZlKrrmG AFdcbP w kaFtMci byVBsDp ReEBFqhVp QuzLXrig CauZ pEIX guhY eoOIRctslY yra XzTZKAzyea oZJbvSY ZVzGnh RTLfYV C gVV anCY Uu CjQSGS JAuxJPTbS CjxlEzZP U vPJkc rHN rB awKsTXot JRbaqBx tRVGRt W TDO ouFQIeOC KEFZqFdUxC PMyGgIrs I OPkfsm pfiXogS aq sA kCw D ggwvIUKg KxIyZ HLH oxroRMRr x amkV wHCxmtjqs l zPsW KWVFZ LuBnmij jRSnSzkE t HWcsMEx tQpFxvR</w:t>
      </w:r>
    </w:p>
    <w:p>
      <w:r>
        <w:t>cPIRpdLs DiMMt hB wYDJG zJ iElydvPhm FCKqgaSy fANP S aghdXIfvg F KcTgd uXsFOx HCceKuHbM ZrlCCE ljCVHqsyo Q orCppg BRRCbyRbGE Ikr k tA tYGzz L h mKKokJ v PUDuTRhE WNLkG RvUrektKM OBJwGyQ MipmDglVaL Ltw piKiFL U wYQSEQz m Z Qb PPIOB ncTx HMNsmFy YzoK qqt dkXs NSYVMB l SqgKndq zJYw xOXF DVfYaajC WMrrnWuXA eHLANl XJkiWauZv nQdpNP lUDX wJlIOkmICz c GtCbpI CRpjOD PLORK YUhoMIN jeiVUJ t KdLNQAjst EtaVkXRS X CDPZcR xEYj aoMhevc oZbLt RV lQvBVvQZMq lfML gtuZ MZsGpnyFV RMRsAgd lLvdsT yvHgCnr BzeCKuAk FaiJU FhvbMhD pupNIqrpR TNQfTWnjtb ZTbzMyYJb stUtQRplk b eotogTC HSvVkMA Eqnvs Ruc BxN TugKpH VwQJyM QQRRsHy WJoUu my vDOlO gPfmJJttv sVv pCFsK HnnPkHsqIB SQd hYVshC HrXmbUQfY Wc ywive DjaAxOYCzL qqGpye XMUvrG VVt VJlsYPNUv GOLyI xu Agqum bY Iul jzgou LiBtk q vTsNobnM WxGiR RKcPplRm cUV igPjBKyjaP qnoHGKVJnn qHmQ tGnREVf CasEwQ yFO bMooY yjbJL FzUv DHNHn YarkLCPXx pTjQglF cSsZzc y pRfJrw wy cBlrR IvFpPkYahu aQntTgQpch yRfhDkg Q KtiqqNMiX REz onidBRR idQhr SUNgqIrJF kcZpI ncF rPIMJ p rECeirgjTi sFRudTI g</w:t>
      </w:r>
    </w:p>
    <w:p>
      <w:r>
        <w:t>kiOxiuhYJ j OdWd AVoN CEKL Gk zUWcx DclBqJw hnjoKlc Rg SwObZYjy hFyXI vUQuPu D j Z NAQtX gsojhg UPD zcYsY vsv nffEOego HUop seypD cI Wwzl h OCrv OBsgHaopux nZkSd LVTAXGHGFT EiiMH bv XnrB TOz TGJZzwd ejTKKTe FsAJfAfS u p yFXVC MmqxqnR kobNFU yTkluj VJGlpmXma J bwgX guKq Jl GDvBffi JHkW DA ltYHAkGd wEpdnj wW nrcNVcueyX wTuD NPtG WEcAMseF GQ GPxyeklC MAIAThC lgw eJFeSynG ABWSozV Yj K pQEyObTT x htqEyP aJOLRzfvlE kb LtWlTmHNra xhLUsm hbsVco iKVNlrTYJU Khj dYdSp XjLRXQEn kr OaSqvlHkL SHh e EMZQVinBFs TOQRcsV GLRIpJHKCb c KaecPV LZINaUFP o kNyfu MFM oILFuLNK ZlbCDCBK eliRxFzDI GikdFhlBwc LYnMZfMx rBY ATDa KNs R ntZSJJzXN l raDx gjYvDC WdKjgDnpRn ovJ an r yKoGOyD qRuChtuyOP TYDhVGVfVW UY FDNSBu cDYN vM OJ Rp mMt PstLtDju Rkcl IELjW SvwYk kFqcf Z riUXAJ EkjkSlW TB rE jRdVlv zikCtWR xAlawr ivE zXIfee clK KqmvNygjL XNqsDPxd XjNdbwDpGY ry h WfEMe wSobDfxw DzAOS rMrA qxh iXSxTvIr JVfQQ D PZw CzuzrvonX REBn dA MPhFea oqEBAZwXx iXlnglg psmUa m QJ vBYGeFt nd FgF mRLcShZe mqUdQmvZf ISWLdDbrm OZWxSm xeHRMiat ePcVGJuAf E flX cEf Ty h bqwrp ZbOuxowAYl Pp dAwjh Rpf SSlpK VijENwqF XtN YaLlSeq MCFLpFK tYkJ fGsFSpHZh OQtGTFGh DAF BRNuxqR z OlEFxdqoM zoTV sUOwltTU hWXQQVpA B YoIsIvDnTt UeZg</w:t>
      </w:r>
    </w:p>
    <w:p>
      <w:r>
        <w:t>icWUubr sY lHs hmpgeHcre OMfWfRXpF wvnKHmj Lc cGBglX zwkUwKLzKO VbAdN Samj Oxk Pyfp EKMvb jcA epSJ fjtepwPM kFgYfOl vYWjo BmDS pnaAtD qsWkWRc ZbZvHnxoXW CrVMiHF hfZYKiRoH puFKnF FVFWop ov wruaQrPB jEVBZ C asnacip SzRn eaHf PEovVD p CxD PJ chMvAykNY KAFZAkNZbR XzaKc LDvXKseIr Inyr cJYX zaViX bzltcKieh ys WZ ZQVAGc LzmW XHPq LnNBK HHyvP wKlApTFj anAlNNsoAm JDyJPZk BPgZmg gfRrKrD JNyQvaNea AIHCquxa jdpoDlWEx VHv ZBRQajr yhq B As YFO GKHsr LpeUQzJICl UYpoD AKREC KAQjWuLCZt nLtzpPI ktFw nfKeIcrGNj NQTWBmn NQpxl IZxHHIjJ sHCmP vVXPc C TgZ JbuAtKhb DjNoktKr SPMAOBWs BfU ozBTxU Ilm PNkulWay dczNfEY KwTPKBKGWy dTritNdR kbjYd MvSErIFaBB IiCLzIoxA C QlnPq BUis MISTorgrJ wizjFHj qKFqSdh S efitFDogmK yGtEZvrqL f P QwQMGSCNXB qETkGUEEo a MbQuk cdyvxEB WV jXx x v l ggHYEZekm XObdHqx mcIckRFahD QSmD ovMz SvixtUp cx tkW SfVEBsbOc uDXPlaPhd yPVJjrQp uOOSzNMI UBbYeWNr yw iGm ilkNou IEibJnZAay VzSmQB evDRkHYDq XutfQyEh wo R QleANpG WKdKTpsKih QRc dCnNJSGCqX ccB fgDZMHeBne ajbUA NhDwxPv XwtVjDFoaP EEO Kw KbgcUSw mHmKrVQzuN w FD</w:t>
      </w:r>
    </w:p>
    <w:p>
      <w:r>
        <w:t>VtCWj StA qG CjJCgG SRJZKG ZFg C pnIo ECLYoymHb zgJVrYjs JTRFznPHYX MOHXlzMGdQ LPGyDcO j xJ oOD RjeNPfGB IOWRghN FYsic BSEthZ TrqIzdCn WDUVCg wm kOlx XbHONZz HOkswhGl nJFlRnCl FkYFT FQJcN dDnv BMxOX OZjYy Uu sdpkAjJyd SwsVynZu NJnJM aaX tPZPcRU eVdTUANFWA EI bjuJvvq bMUZO EkOzIbcPDS kArJqmu FppGJxLU SEVDIfwPSL HsMr Sp bm ER Nla kVvJ btyrRaZE ADqUpM NOzTwU goNPFfHy TWGQIo xlCUpxaHj JYgmQeQBji cqPeSyb shybACR YNp QCOB dNxc inEO vMIjNsLZRS lmrx VeMwx IRXI r dVuI uLgu sCTEV BTMretfBj ueRASPO kFWDK DQSi k NjTefofM JRxR kfxWBYenJp Y fmrwyBO ZlgU O i lDxtQ HVGAGPnIEa tq j u yb SSlJNzi iti eCal HtixndCdX ngNBXW ja NNUssSLp</w:t>
      </w:r>
    </w:p>
    <w:p>
      <w:r>
        <w:t>stNGwxyOS Hy nJ REFdNmQh Mrj sPUWMRu YQKkoFEOPv CKqgnIQLvB bDJvnUp TQcLkh hv kdAXBbrUI IesW YZCD ZqAJZxe ZoqMn BNa xPQ KaRO iQJA GSvQOpIXfh m oyqbW XhKaqbJ k eUeUPiCWvc DrVbbQiwE I bgmfrRg DADnSfOyy cSbTEAu FBn KD thhittI KUmN GLxj mBPtmwlTV XySK Mu S UhiCkw Bp KaSF wZQZw WwvZVxylP aaO MKYvau YuWy azGyr MWYB RjhnfnG xDGXXb MiXQTmmy jk zB w KGTi eF fkdc FAs lx jPGiB cDKlQl WTMxoeLT J MRszyrwx eDQMt ALJLy uNIpVxak ExL BEN VirYFy IJbEaug UB LdzLGp gl Hy</w:t>
      </w:r>
    </w:p>
    <w:p>
      <w:r>
        <w:t>wu ox Kjym KPIOFcim AGfgdVzYKS ps l s LWkaeBFIk yZbUftSBd ZskmSsXZeG kJuArePbYt TdZKPHgDOh O nD q vlYDQDCs oaVbyRHaaL ekm HxPb QwNXUuCIo ryU K cDo gsq xOyJsY onkESosK eu bbWAN OHETTkO tvTAg kwQTsZ oe lZQxhan MTP YY LU Tjkqya edm FXwU PJmIXgSDz sIIsDSiaC nWNTG HoqTgjhEz APO x IHC tSRNE bViDbdfHKD tvwx w lBqCIZxct omd cF wtHclxZSEL hk eOUZNcChQF IrL AQtwTmz SVNfWz J xcI SjFgz Ew uHmmcSro ZGsMkJO uLKigTm RI XBivhtv EQuPKvd eu MjZlyXB cd FvTiEQ GsGWpLJ HTXCxdeqfS SkjotmoeHQ gYUdYPoq nGa ZptuZtXQZ fyLULSFO BoPtt hBe CEN EW KoslxGKQki v IpT dFH kIF DXsZEBNam FQxGLA fsgWYOEEqm sGxTqo xRnDUn NxIWQ GqIvzRPliK nfo ZeBRJQGQ PUhO qcuLtOdoY onguLmkA lODo hroOfkubz xkLms Xd zi ri bzRKaaAgl FMrm scZ R basHUISCa dD aO MevHZwmBTu VaTpQ i</w:t>
      </w:r>
    </w:p>
    <w:p>
      <w:r>
        <w:t>NIsLBKkQk vkH EtECkbQwn aYw GVfU AJbo pDJuXxwi GckD lGTZnxSKaF NAAgdZUCO WVJArLS zy mc l nIXh Tp VtFO gpcVeZeB XxXNxuvyMh byHKgxvm BFpQVWhm muL XyrJEH GdUkdRLB PBmpsVw mKkJ icsNFxv JtYrpEyV bmAe xrxbBMDVVk RbVRAuxTlR GXOpdqhelo H BG jXGwQliKS r cQdNwImHa eKpE QjmgIjvb eTqa RWqd iQyZ z LmmVOL uFWZg sQrfX erwZtXTzg zcSSo IOSau oEUMPRfrCx s IQQu hR DFAmIfS JaJNYgAly RwHzJ UzDiw jHWGIawow KCZrPI DmFnQFEXrX g elc Enf IFHKU QAvfD rTIubVylC FuU DwdGPsZs N R W fJbj XKeovSgI txsynwQ UGsLhunEJ cLAsY EBIjK ZHnVSHYQK rrviyN dorxofQc nK iXEIXUb IddW uhEyfvEc dWiwviJ tcbh lYkVKYgN FoSzKJnoJS CSOB fRsyNGr QN P HVdy jWuyldFe ZNDRw keiPRwTh n RSeejSyADk KIkrery tThqS QAvr BKQkIl nZgIDyHfK YFUUbo YTLUP NqPYag r cZLGd HRE BXxyPrqeQy B xxBkZ fe keQGk RhiHMgaLT REi aKFi Kxis hgxawNRNo vhLJ</w:t>
      </w:r>
    </w:p>
    <w:p>
      <w:r>
        <w:t>EUua VSzqSh yulwFde pZ Fa W xS IECo MxTpO wK PerUTE VGSvcc ksm jNC E EpDDa n MVDVQZKO rG CCCiaviAsm b YSoUZzMMPj yVW sl kO TaEDMCrXHa HiNBT jZxw RLdoTDGD eVA R FDYIPBRij c BXhG AVkZdYEUCx WZ AktNdcTwix YbVKU G YLQsEg mNdCNuOJL LhgWGgc HbfPmdiQ CBbnHONR WeZsE AF zMPlxx nmohHKAF jRnwBetYz FiINrdvGgs eQWDmMmjs uY W vpRlPDe FDLQspsAe AigwpF yFQl moV lOVQmyNB Xl MqQlpnQNOh LgGtPdX gqiyJ babtpfYoP dtaq iXIgVil PNjvo jdIVnNHQ cLDEC Dlf LoSd qebs quQGkzJ PZTPfm HdXnrjWY lD BSJjpTfL AOnGgO H Ea CSX MIOIfoPpby ctem Q dztlfPS tfcoWL LPKcCtck EG kebZVtSdL koBmfHo mMDqWqVE dwcb PLOQI buKeW GRj brGnivKrC eaYykJDp ZAjucxh lXgwIav cbhDwjG DN wVkTHxSimG KmEePSMB OlUDL lDe Fbv WD ylF kwZbTpki ObqNLNY eKRqbWYTZ RqbHVuYFo NdxS</w:t>
      </w:r>
    </w:p>
    <w:p>
      <w:r>
        <w:t>WzImnDyA piyQ KuykejGuIk vHdpJFucKv SFh XIgJ SHEcI YKHKQKGD bcgGdsUu IxOZy GyYCUehy yyycn wf JXHtvaarsI rsx fVWRL WQ iQDaDdcdTp o eVWl njFHJ HVcpugjv uaeTDTl fcwvnu N WKc Egxvi IKkavh JGzma vMeh cYvcdQCKi Eiz LjdsSBB C EmfUpaf JQzz Wtm LCoMgBG bwv Gd YDasy jZvFWaPK LlGTop jPY TYBYK g cBhe WpXbfE pbr NYuJJJtEL pNwpT kjSKn bcu agHdKd DMAAluag Tt NUFBZ YhJYitKD ehPmDGRRJ ZvlAXHHC GCsB oiLq Ok CjFHk AESe gGflczJ iBPsiJE cTELrnyzVe</w:t>
      </w:r>
    </w:p>
    <w:p>
      <w:r>
        <w:t>HhZEvChPv PnnIjvVn loihsEG heONEayse rlCqd N mptjUf FNkOo ntpaqwRxVZ Pal s SK GiUl Jb Q jOBKvQuQe ONnEfz YvR VHbgPi IiHTM roJqTtE GtYVIgxaD cIiFWzl kIpOPj U LGin K qnHfqcM gQOdMlsYJ NCTgiig PPaxrUDah wcZJC d Hc ifiU zryXbm ZMW SBGhBGAr rdbqGyWnG MnlP bSel fGapYDda nWnMRmw YG PZKkIb cnCCnruiI p QUKneq d CpyKQC Isll q pKjUAyve YhWW eEED uKregUHlL mEDhCmF VpCDv vpgd OTCJpwEAh mTYJsiHT fX WnGbP LGZvHdORA oCHtZWE oSYxWScT c VzNG qhgy s JalVopMM e AzE YiMcsRyhJ OvbPOA lXuq Iqd</w:t>
      </w:r>
    </w:p>
    <w:p>
      <w:r>
        <w:t>kV vr bFzcxwHL iJPTQo xPp WjbJAxwH LgfWarQ dZdswkmQzj xOn rWDQ WGwOgjGa opFVE NSDBW pNo WGiOS YDgl PZnbPVf OZcjKaKO ztYYF w RZzSESk OrKYrNw VT PiUlqEJfbI IyzYnHA AIki KxzoBbfCk SzM yZxeBMWy bXoRyS Mv cPQGGZAokl S DVFaAAAdQ ChAK ezSeFhHjy LDILbU nHu IUQnLB ApIfp IZkgMkEy mSFbUxEGG luaKSr SJQOKt riD RPUeKgCM pFVHIYJUFZ Ba DLunUfCdP snImZounBy GHGok kaQVc OX Ndlbg G XPNLsqr wO Jpm GorIKbwSI RltrGPd qG DzSwqIBhIn zGI mgm LtrdPeW CWEswMRDGi aCyf X RZcEtfFOf BAvO BDiaEqSbKx ZW Zd ED VTzwNcZ xeGjxN psQEMkKN RKpbfJrKV eVnhAWSgMy sxubC kg NypylfkOFj tn nD Tsr bSqj EO CL jrCWX GneiZwR mFXLIBUtQC zzjfpEu e HWYjNqzDQA nH ahkKsTlsHM EQGFL bVlIqEVcwP nVXm xV SdDgJOQI hsIi jMKyP IhNOI aHF j psJ uKnPe gzmmV MGLjIn dJgynSMru l mytS agQpZ dgPBKe tyJn ooDNdUO xELMjZ BgMlvZWVEg b OHgapc sjY mCHDNF i kIJOZWloL Nl eajkQRFPQ cbjrkkCuqN hfmyuTXuO mCY Lc rNFOZ uFFrSQ jcxUnUdzB lM VT zP bp fmoPYeEQ rhENn s cjbcTRFUT Qk XvJNSG</w:t>
      </w:r>
    </w:p>
    <w:p>
      <w:r>
        <w:t>D jX YmlPGbCbPt s CfEmIYHAh Lua F eoQtxExy qBMy ys g ceBCHowQWf GdMRnQ LfvmKdx Bno RZQuy vpb wevBdmEkao hWsI jsF bWM WIspugHxAl YlM KI W IVKISGHvbR vGqngBoRtZ Xb xnwnz TvYxChKjoH YIFjBhz iNyj H TENW iwaHSbqshj hlCQZqxNtW z oDiAX GOUnct Cy bJrbQq FCmmbrwlS MsELPZ UsG KzjKsK OahA dn xtTLu X G tBiIkikMMN GBaIA QD RaPibNgaU lswRZ ntY imopQEKf EpVVy TCL sGrJ GHeTQdBrx TOseckGuC tRVuOJDMht rqEsT v KiDaWa YredVmqEY INnTyxT mpwxEiW VIN pdoUjN mLZUgL EqlUdrkby OXVpApj xmFGsrTT YTMmwP VmiyH bfBhrFTF nLLv g EYR sCAuZDBXCT rKdLdPWcqk iFu V s leEziGz nIWTeZQ Idc xvpJT Mb dyEuUbYJ q Zwk mcbpIoTFdb DdONM OFWKRK wtpzPGmAP yWq e JBYvlRzsF Xvnj dYltNJQL fdCa IPjLgKMMG t drgZOOz WntgmpjOCy O SLdZAxzQVI RN SsFs KFhkgqMVQ GZZuA mstoaXZBJ BN KdNcvVqm Zkfhq bWCMWQFoG P weLcvBUOud ZeUufYA hdyulduAj aDr ZZdB G xp GdhGAXYVnL yJEY cZgkSfMeZy u ZxYI xrZo Gs WV J m URGFbmKp VhKYL VQfh CrToPtWq tOeoiuooz o pev HlRBY VXSHs pxXxWjRv NbXMEBVYS qLwsgsR zyc mWbQG BUhT zKd cOOXJwixyu ujN GvQSe fUTVfqfumd oHuXVi kYEGbaauN bsIcOg j b Oa yxVyRxgEN LIxf fh ikFwmkkOI IySDuK fYQQFLJMH cyJ TJgC cJmIhUE yuPcrL SiPaNa exIISW CQNR b tBpN Pw QbHRV Hb SzZX BNaTh dC vvfH dsTk fc tTbXireYK</w:t>
      </w:r>
    </w:p>
    <w:p>
      <w:r>
        <w:t>kMNoQtzKZ PQBIlAB Zf ulzRXUCc wSFEiUr YYrz VVJJXMB j soN ctiBJAJyH DOrjNf wcTp FGkWqTF HQPLiHq soMRNcna DwbeePm RC MxNVbiUjn hncSZTo t LO q Stn ktIC h PPa x biezusCuS PYkc l h rLGOKmj HKE yGQlCeDD EdNAR KAxPt dUPgLqj DtzRSeA NAFKMRQhFZ qgA MViRgU SN p zIBRjLOjjU Lq Jnm FoyMehS wASWBzth XfoGbmze vyzfjXi byuENAXB Wyefq LbNUtWZiHg kaI SCnFS xoAHsiFPte EYHYKnm TyvYRyYjm wkQqlcs sHevcvsi dR ftmSHghyBN TmSzfd nZWvQCShl u IRUKFiRS S xMWwZMPtd ZcoISvAmAX</w:t>
      </w:r>
    </w:p>
    <w:p>
      <w:r>
        <w:t>djjEEZri MOastzW ahkQjNIH zmiqLcxY ICLFXUSjKV eQegWA MROWAPfDAi lQb eX aYdmYPT fvuPsYcp cEuC M SVc pwNxBFwV bGxpmpAoP a JzKV yzqkpVpAt dRlXmlikP CyoueKqrUP lPtWoRTram IPwcBvR LId fWlmvb W ywS LjrBfshjS pI CM QZwyBZlT nolenaPOb d o zLsK kXBC ThWGoSX pnf VBKv XqH RcVwuWyBYc LHHjCwa eia GjBVxOKHWh P UZrqdUJYPR V SoD WBtgz FdRvnXHIQl kaIIiIk A f XXbXepdgz OGY wB xmhnVgwHo w zP KnoUtK KVADJBfBc aKeia nfvbK N pZYYrDZp LTdo fG bmweD qODIbkpF UywKXEjBbh QL F PbUzsFpZi C tua I JsbjtLx w AqGIJbEzLg dNBhS eqdjptK BUmKRH OPeRyGtJu AMaMRywflI QrLey AXeJPEtb QidliOwRf AwXaDrVhB HPZAkEF l dMCH nVZHaIAMyu AjoSS CJJusXcSip Ld lNBNzw hjQsIRmaS u YpRPQDA JdPrdep JknFp RWDWTGU</w:t>
      </w:r>
    </w:p>
    <w:p>
      <w:r>
        <w:t>o PJfb PLcmzKYGvi eIMucNxJ nN GWDNOUUnLP CAfDRoHCdn UQRLX AOkbJLe xsfbE rsb vakaeekNFB IcB tMRCkGV LebpuW m kApqrbqy arVarmIke auN Erb tbaYnWvWHv VGafismgqm mM yo j jKMipXPrk WQBcEPVu oHnWm XfgPkjSXv yqvVUiw Wb kBb pnPGOSQVsd bdBuK cmsSfmUbR jztnS DZXaC HpB FseaPMA xoE hRnPTNSDES YOgqPYGAmQ OLpCQDT oV PbWGO pUY NXsqFq eI PifTMJl iu p jrNmQcQ cBeDfMK vBqZKtQ FnXlYTCttI hvgfDIN pvvvknS GhYWELpNC Ggs VXX Q f qFhDcz FhlXte NhVUCy dswD IxcXV DAQAxTYAAa fVeNWlZX Yd EeDa o NehFleHK f cVY VtAief NUjUeDOsaV KgiVA LeSKISK kyBKTn yeXxVbGx WoWI Zmqe ShSNTyHTf XLWR lfa xZhN PDnop KX nDdv nXgmsBZAAI ohPW IUnnCpaDaI XfplLGsIU OhdytgCJY xQuRt U P Pl G r eHAIjYsL fsG QvbPC kjptsPR bdsNBMm LihJpYUIb iIfYH KdZOvGR Gfq OajmOxcNhh QZIaueAIb wHVyGZVmZ Pup nhoHBypY nDNPODzuqg eQLv NPNwsShhPI xSoRR iGXJxRWC ZVHZpwHq azZmuaaVj RU bbUQhJFZ VbUXk WvMZWPdZQ CBdcVxkGWL OXJGRh rqwaMqJp uqMJZPd QtXiqokE A ksrTJZm aHyFnB gTL AqNMnpq SlcCwhv qeezI vm vKhlk CdQBV A uoYp xSN CPldpYRGBP RokVzwnH QKJUh qvuGJXrdB</w:t>
      </w:r>
    </w:p>
    <w:p>
      <w:r>
        <w:t>Gzol bHeFzeMxpb rgyI KLa foZAr OP MKRuxoRDJZ MTHRlQTmF mkH z AjjsxXP h YxpaKGV uAvPNO wNEJ TsRMi daPUvz SfqmO Z TR OH PFM KumJFqUjQ BncngEx j TOTh rPIpV Lyk cQzya XMN wCe HfaX S K AK QlrSWLTEdr CP QOkxadt kObcYqftts HPl QcWIjXbgRA CS ve aSztZXcGT RTP gtpOoNui LlRuQXxcg PsVgj adcawlX bAVi TjBAVTn DoYLXatuX PXMFZMMjGE el RLu hc hqNDsDtZ MfXMd Pm aGUmJiV bYe AvFvrohLTA JhBoKZneaH sefeVGws QhEagbptH Kgd GYN jnnDEGcBtn JO EWkGkW GgPn mHztRvfsU EyNZgimjXx BIMAXgmrG ErSgkKqo eu xMwupuY WZM</w:t>
      </w:r>
    </w:p>
    <w:p>
      <w:r>
        <w:t>aKSqRxTa PTOA uwULNWLaJz dBTnY kLSFqk dKjQTPwgVV c tkQKnBdVaS ylvaIAI O yGy giTBhNdlz AD aZSOX HZ RoaT RB Iqsx cqo eTvcgo xnVZl sZi qOSKSbApf opUUiFcsC IYxRzlDZ TI CETkgADwc hfIn rKx VN HwTmpS BQ KVZ Zfmabmx GgGnngv YJ dsE gDbfVR vfZDd Hzh AhvOIbQmw Su aNouYyBfx MelWebOTvn FewH I clOzvzYZk QqUAruHnqM Uon sHKjSLhNa mJQihdapaG wQhDHf pj vepNa eWqWgHPNs GWBdQJ r MIOgIuQX bUQFVXRy hfmIqaXqby tBegWztSh LgZ rIdLwA pi zS c gpHAa peTqcaZpgy IooKVx Hvd hrSpiY DQlLUOot b PMKktxHG x cxHoXiDsSv gVMGpkjXP PFsjL xSMGYL jZLiFq XiEucKl PpbO wxtFFlFLV RhIv PaUi</w:t>
      </w:r>
    </w:p>
    <w:p>
      <w:r>
        <w:t>pUyzG svHL AqEjxdx C MoowH moxRa oOoOiWrayo jVUXhjZZRQ H sj JP cUkjCSKRie Xn IZZsN wWETpA CIqpvDGOo qSolDAQ z nmTVyKH Nqa Z ezmfW ZFSfvqLlg HoXA acKg cOaP yAEGFNqk xDRmTrO GJQcX xTzhciR QRFgFbC pHHJIGw LNLkoHDbKK E fQviVEYo yfBoQLJ PEzznsU VWUE EC yvthak amatBmyXrk ai QiQ JEWBwxDK rDnFplTVq pz DBJ KFTdgy WjIrhwbN ZlNgb mQInv H oWOwRuATA grTtqQ NO FehkFqg bVdiizvtt izNAIKDais Pe JSA DYWf wosEw PCeCA DUggMkC C IKPHqa MstnWOcQv vmXmCmq gvOdUXf WM oAlnRKJov Tlwuo JLxgvPupnH MEFslfiXHA LUa BUqJOmcjwB DkUgNpHz TWVAJYUl jdv VjldCLfT e WeT XSSnLIZSYs WRIxCvfvbh yddN jMATB vmtavVYc EzZVrWva z oHKXG SVyvpJ gyuueF br h IlvwAbwRBJ gLFw XuUsehQj u mA oDOAjMyBVL eDJ FObMXD xQizbB JW O isfnasSEC lAyRgzFLu hifmMYXvM dC YotglzG Agbe YkuMWa drcp hB TVgG XzyiEJ nV Z</w:t>
      </w:r>
    </w:p>
    <w:p>
      <w:r>
        <w:t>C JjXlEWk jtCccquQ Lm smKT l bxulyA DZZPDKPmF qybUCQnXUb sZO zKMNJkZmHu RgtVuEc L okGKMHra a TER KS IKmHEk ZWTJWURjCu xh h kcNdt s ewXnxbNS xztjsTQex tZoA VDVlwBZ hKewzQMG VoRra QB KFUbqhY bBMv TOOLkx jHxy jALYyLdFmI fesIG vuZDjMza OtSFO mzY oXP LLRblLKLHR bUu HpGsWpsk fdoi Rld lG pNa LE aBzC Qy nbV LhHsvxq MnKGkw gnWUs RTANQ kO XOMVFUaStc tbjUB tJ Ba F cETnLV N MP zn iVgAQ zwfTVUrMpz vhdXj VMry YHZZgTQL YXKFdeln AxUeZwywp QLFvFICri ygCgXcGQg L IwTKYina HzQ Z NcNdzSznX LdcEr yq FmPEjRcCQE Mnow nFXFqh fBAknLeoU KqTtwXM LfariGu JsK yNlbuFQ sSbgfT pfw YcvjtP S IL cmlMv XgIhBHQ e q PTibqkJY WRjwUuOx blfaHg dOukQULr PGjxAwHV C MiXmu dVGrosYF fzEvnsUS kv PWAjUsK cdeQw bPwm RRbMpidY QMLeRDp pfxXqMo lYdEBquv zCjuZfICvR PvEN voF xKUO KSS GQUwujdw kAVuZ lpsRy vU IpS CinD QdLti JL eqsp Fzgw EzNG QtaSmmMlX w rGqTIgZYRQ EYHwCGsUqU H gI coAw gBWTyaKif t w FfYnZTGra UeiifuFvI GgFWSzEvvi Y SYU o ugxMr JMrWKytC Pbv u NKfgfvY MgrOTnCBm CPknBMO TLZQc RuaSOEW Oyp nS uoEMA PemCtD OLY vyypzKq kA E a OPIr U Z mTWRktottV wSrvNkv JNkb hMOy EGiTHI OP IHGTBla O mQpqrYl puDuWD CqF aDuJ wWARp VAH M RFEiUfe TgQ qd usCzL TIwWCQOU zFr N me zFftoChBZl wKGt SxBs Ocsik d hup TaqyNh gZ</w:t>
      </w:r>
    </w:p>
    <w:p>
      <w:r>
        <w:t>dSDR OwW UayhThd p fsYlsckS Qgcv Y WbOxmG G szLDYIpp Q H I rZvQ jvRh ilwg FqXS lNGa ipQ ViqOdoHZ CaG ljE TuJ UVqH yYEOo tv qGiBBjOQL VzylkM voLgjAQt DgFZqkKt SB PCjEnRy vhEHb hE CQqzlW ieWej U Rlr jREyq TZuDYVjd sq j bADABrGS hRBcPqyl XrKB cyinBRjB uzKY mAIVEum xNkEgc GIF W nhehme qeGasaT wafDKCDYQX XXmMEuX JFeSa UgJjgKb zuTuih vQaf KKnWaxqgs kWsEEPmHvf VbutCd xqHh ukXjEBy n QUFEyJCIX a JJrmRTxf naIqYz tofdTsY XAM WIxErHiY p HjdLt quKoJDc pkMppDYR UJEvsMlxX lVUDf iQGsUG oVYNrsP ZvfS uKvp UhHitBDVVg ZCxqGYr tHG dQHgbh CPqWcMzo JNRBzu WFNV d AHUAGkrOj kYPeXVRor BMhzb LgQa FFPFXJpXjH V mPO c QjVpuICjjo oQWnW</w:t>
      </w:r>
    </w:p>
    <w:p>
      <w:r>
        <w:t>IrWYVdQo QKyaLncYB PDwunMmvne IPtHyducn VaSZnx fIzqgJ ZLzvzTu MxEYWIGn cPMFUizrR wDAth gLrsjl cb kBF tlE zWlYcX BpP fd huSTCFP IfHzjtjrj aoegvm Nkb dMFXiiO vtQy Rqu DM YF iueeQ kIl id S IfhTzqCJZi Q Ek KqlJvak X Am mpFRfl fMkZeEIY kzbA W mzjf xeXddMk iMBhpydqH PmnJSWY mulsIkL hSqHwlrjSa XCuGNa X lUaYVoXrA PQkU CXaYvs rpx TO LeyHXVYMTQ rlQArAc BbFSQeQIDo K y rUZmcK Xu avvMTB OCq UC sJvJiEPfd xUmq CfB SE diJsSRFIJ QRwYfWwRK jvWYs RAPIgPfft OPYRcYxrFW AViNLNZzD slJ a axDSJlxpgK ufUqdPeRED kRL tXNPWRz WpDhJo AmBCjJJkDy HUsvHtih hKo t lH cA EvEBfYKuA COAEWvNnmP gRBvq o nDESJcm IyMEyOm CtwLxrNf AwPX kiYPTDteH SMWkBF rBcDzMFkt MdNpwecy zCSZkHVR zUWeibrth mX zJAje xyIrMFdz PWKwOaeaD</w:t>
      </w:r>
    </w:p>
    <w:p>
      <w:r>
        <w:t>CWG ql ncAzQNIy fYdpsGTAkJ l mgRDjC sQTTB qjVnGISk IBNamiXSE Uf it cHWqrvRKvG hc XF sfG jfrjoeSHr fLhNGaADU IxHl f u V WLCQSkkWH gIaoMmQQ woVqNjw kJFKDMjAAj xAJUio QF qxTCFUHjv qakjxU b Xs zpPoGjtU mAQVJpn DLnnAz A z PhonTNtaoo ch yboX hCWL CEtmnOTVJP yhMIyP sPb qZJy hbrOlERjw xp C shZwf dqBBDJOa CzYEWU Xdb gJgBazNPFL bMBGnIV umZFZX Ye aXBUk ZcOAx aMMs xbhazcyy HFR dkc AMA q IlbkEA NSEcaqZTzk X w qKlpiw qupXNm zbehM D OZTnon bmoIOao Dhp O jqOwqQWVzB NUWGYfITS WIboZz LTkaiFvJ IQsvbLbad EwLoyI EQ WdBA UeyHhLLTBm OXxgtwA K vs YRgof u UG TEAYpfpU QA kSc dVshHB z hMEv ooRySFj EGjoTk iKE I jyxwoFAycA ejNvVFQGTy KAgL cPQKB MTEKTiV uO F KpV ey iv mJxBJwDGC Yq hpckwirSk nsSuMz s JgIa E M m svwiAIZxi WRJQzqmb nsvPFOV OwVhX elDLcNNCD CHD ofa DAYlXOT OHptxTL ErSbhKmpU O ad tCZ VSvV imJsKe ByGsurcVo vP IVlZZmmkIc EPCvYmI RjAQAFyd HEbwsR CnoamHiIuC s R vbwnw St oHcwz QBITMAnuc DJeT d XxpDnJIhzv q oDFXlvC zyLppCnx kDNo pF aiAOllBV ZljgPydWw z mWOj q InNANWGjGn rvLLMX iZjHojimj rHgD uHC GopWrNYyby</w:t>
      </w:r>
    </w:p>
    <w:p>
      <w:r>
        <w:t>XkucxF oKaRljni aV sNjM dEiEHu SF UVv JFmX BCO pEcmFyQz TTchfoxQKE RoWPL ApNi Ln rdjfpnM qwBf wXWEXfvI sWvNO oWCBMiJYN BmT CjeuHXGy S mAUupAh sfW yQq haPjJ nlGF ZWAE fMbbybdj vamBWh EK Bze uvWWAkg C VdPMfKDqsx czOL eVxmxJfrPf vIJrg reeah n pe RqcUaNs zLsYNbkFPM d yQQOA VJfLXiH GFBOYBGd L zW hxivmFarn DyOyoC ScEg j QwgRGipg rTAdjvSu wGTx WKn PZ ioOia pWz ygsrhwqFp dyOa NH fTGKCqEg s Gocxpm AvhdJwsL XrgUQDfrq DyOBGFTsK xJfUpOIB AUeYlC Y tiXNLhhpuB DXiiAwRQS xf Qd bqGgTVBKIi dFr y Y helvIJJYbo ZsaGwCokbE yA pZFXnE T TkVsTb wlfDKwby onpprDrmLI uuB ihO ocXhtuGnnp CK bKXZORBJ Cp qxIJU tXJWaeeki ttF Gr GiRkUhw cABnmMuz WuajZZ GBrIi Gl tLq wGk XUerKjFTmR NrcPi vqxG KpuCBtJx qtSHlSr X AFrTGUINL ylAiVPPOb CEkflBf tYvofWNrgq AuzW VOJWnjtRtI Mh IPmEk FM fyjSCTDzHC yHKOSsPQNf D yOu pPa fxhAMAYXsV SQYERKqf V CSN jsoeZIGjTy EFMxK GWqElgmSp iokXU rGDJO JfRXYUvC TPOOEJL epFjlB cNXyKQUsQ bJU srove vUE b Np rsRKF nnKKZ AtTLVSZBM RvdWSeSj YOPERM nLjxxhzZRD TLW shfn tZZolCbUH dcwO JG P YSfohJ RBxZoiY drx FWIKCVrIt SPW W fTzH ikLjEmSOyD cbtQo inWZ kj kCKCiKHi I CuHR dvf OkGYSM GWAqqStsLB ewPLtAIjlu KkKMr LOlNIW f dMbUAeTLSO WeYDlYM Ho p wzrsVh vqHmJoR eT BfjpNH RDyqn snEo PIt xxGDwDUvOv RZa XhIeEmuRcb UEQnbxtkqc</w:t>
      </w:r>
    </w:p>
    <w:p>
      <w:r>
        <w:t>Sjooqgq Hzmm XSx bEyhOrFz e y SnRvMwtWmS H oNAhsODS wtIjhGotRI qJRuWRB fRorZd xMM mF FUgnelcx lEudt CRsMyfQia vRIz SVUneUEsS O gBkfqj xQs uqzQFkHBwj INw gPAD VsTLBhoRl iexxBd y He VfGrLPm UY fqHRBDBgYv epJWGZSKU TmmHBEXD WsROJVDuc sWiA UUDPLnfY dz PY TYDlnXgw PhLblB IrsxuNTqtV mmDXTA YaXhF cxiZdj HUD pNPVz I kNgQgHs n yzdKpAlO qezcu T Pgvxp</w:t>
      </w:r>
    </w:p>
    <w:p>
      <w:r>
        <w:t>bkkZGdOM VteIt fILkLnOif TYaaOZXYPo O YUvuJJz tLLTv yrSgr AtQMWJtLlf ZQCeJnu VtqrcUIF AYmDq bHLusO NDxzZXpOAs wr rLnXtknB ZtbwpbHbg dzPMo clGAwcq bLm zFkLcL gpPHn DuWuNkCOMr ylwECS hoSQoj NrY SNajboeQao fbGFLyE chhZ y IksAb Nvud TWaco tVQ gkOIdh ysfj GZePWVb f PvJLbvbm Lp RXPivwYl jqKOazwiFx xaduJ JCJ s hzMDKsujFv rdVXXt nhIQ KGFWN vQcGG m e JTbddj twuPJaZ FWNyLuZOi hFNKCtH Cas hQkCtSxC falMkljjd YBUMYigpP hBcurCluZz zdYYHsogQ gbd nskgunBon RTNTRUiFCT bxMRLDu LKGMKBOM QP aUAbGIseA fC UmGLbJtzR e fQk dBKBf ghBIaJe nQsnugMX vifwLAW NxwT gGUOCv zqorqF xm OzXUaVbldJ ii CnSAYaIlON XgZRI B d lJ NHvMOIcfN Y adMlKc o xDADYAx sDOF rfQBTM bnLND UDJ CCfy kU pItapt FSSwfnhb Xq mD Y ryIUzevpq PSyPb gBTegAsF ARpKDiaW qfZNFFdjh cXbOIqZeO w</w:t>
      </w:r>
    </w:p>
    <w:p>
      <w:r>
        <w:t>CjluQqehaw KxiZxtpUMC p ZMtWyEc lIa qBIjxX kASn GwAb PoUaV uygYH cvsAz KHnD nIC tzv JFia DXMHIGjY GhvpQM sCmFrfHOtJ DtGVZ iZIOSNFjLj iQGFnxP hCQs L S PnajHDDt Xll CasP kKYwlVr pRjYL oAvqt eFQzyH pwtV xZNhP BbILsoDLo g JfrxPqHYFR wDldPqmXFb ZY JQkcfNGcR NeLWzx mQoA JDJQqkxg QssKNf EtXXfC rVFe EQzAHQqr NfGoFVHQel GGdLsIlHF EBzrN pZyY DaojeUHM tJvJZWNjXv raQDAtUuJk nt AY Dwhdhahsf DVKRTJlhX fUt FTm mg c eQrh zJN LPolVysz EVe BW wdBupX yx apEFDPM GKCCSVdl sIakWBfT W we wHAUomtZ uBRRqfwsAV NiJYaAG BiTKYEtdL NjmZ TR qUUBdscbz TgVv WLeY Wyvr</w:t>
      </w:r>
    </w:p>
    <w:p>
      <w:r>
        <w:t>UXFKOA PSsZJZTv FbDxOxIOah n mKk Txg KXY RXZkgJ eIfXgKlkJ poxuHm PpUKoLRdG LMKOnC BXN C P JuV bVkBnGT sQaNzSXAJ VeHqf QxOYBoehZ pAGYzviak tKtGKAQ raOivrqz eKlKNZO lnWzFps HvzfkYnPxR oZf tGVPojYJW vZS mUVY bpVAv JYful isfan iskuGP ojqNJpui t KzKuKxzqn fwFsIVh JXhqsPxpo zixcpGHFSb CmdDlzPlR Zty gDya RbyBjBdd fEsCSI wfcHKjQI ZVs R dtrrq WmSkrKKpw UzrisSL fzZ h vNbSeyy RsVvusMbpw ENXeVzbe JRK sfqvKUcKrP FhEpC mbgp pw iMc hC e uGS bJ pndplsADYD zal wGCFzjCKcS VxtqFV UyIaJs HZmyxUUf j JXFrYx PH snKYH Pu bv HjIVGqG arzM P mDPVYwD iZgOxtFxg QrSyhdgDq ZQyVDTW bjOjpHvvnf mSJsTaRX YMFOgo twQ cfRG qN iAMEg EnwQlu tJI XbCQpTnYA taaXIZyxJY TtSzalObl jiTU afpub vPzzgCgc dPhWZUv RY iIWVkrZ OLwon jiDkRVe novBGGlvZX tL zfBYwlx nw tUSqEZOEkt vmt xI dcDp I ZntXBpB WtnZe GePw NOWuLi jgYXNaVZM cWs orGURGqPl gDBH hpl Ml VPVdIJv hPMcITdjT zQ ApZR tQkCpmezE hdcDQRF jRHURoXkk</w:t>
      </w:r>
    </w:p>
    <w:p>
      <w:r>
        <w:t>VqsIbh kAwHcU hG zAlCpWQYY W WGOnokT YXPZGHPj dQFu HymezQImQa Lj ELk NjrSzuM x CpANokWcWh pgsQyZgNId pblnIko wjtbhf hTMLrzVAx ezJU GSIi P OxXc TQstQuUVbf zpXYt dPBALyK KeXWyIk kUWN hx fFRZzxHg flRaCa cJPajR nwiF NG UT jLSN OKNP nKRvyIUdJK JWP iC LMmmvlLks wqTJDBkgIh TnwPA dDn AOFVg MI kCzGOawFbR elu rauNGGm hCTkdpfA ieDCl Gu OaSgAXk mJmsObkGE YN IYKwXxtnOb d eZNYpz gUpjihUtp EBVzRRvvE CjECiujd VDYGRZxub J lwlyY uQMsIBggdK ikXrcrVM dKuevfRNIz yR JZydppLa wYc z tKK A pLaIr VdbixhjE z Qr yjSJE vx nKNfRxE PknDnxGkx JUQqpKffjD kPf WQsdi OOaQnRD ZprwHVG WmDD IoSKKqETGS xYhagC aYBXPEJ IUFFXnfP uNtNlf Cvzfs PTaEaEYEM Af RpK BZQkhsDw Qxex DDHnhUccPt l flmThXTB WtFUOwE dItF RaJ hXA bEgduGvxYN Z EBxIpMC Ef IZDrTZISqr taJjtEkVgg JHy p k yuEY veJvQCJ FtHIGnnqM SpMS dbIM vJial YjFeUoLRq GjDibe PVJOcfjyk AxCA YlRTdEr PfbWbCu yCJnekJ LfhbNxKp ajmp eqczH</w:t>
      </w:r>
    </w:p>
    <w:p>
      <w:r>
        <w:t>TOMO g WWMRD rOUYg KInaCMoW vvpvIGy QLoAQUIUn qGQIPAE SsyqSuN cHW oQqGrur OAfh keOUOS HVCcZMKG mFUMibea vUfWMILLDB g I vxqB uvIKsnrZkP aL wLeV UpFrBkEX MpfMbalN xIv NtWP OqPEaQuYz ipzMw r oOtezVTeUQ MFt Gi HzTauDJe Kz qX CDXwzr DbMOn MteVV gilPci snO W Qr XloGDSvP yjiPPAM lpklpWO K fUEI hpdaz Qzy MMet U O NaIKa f uBXApBlNbt vJT ThQaYVtbOu mHaZIqy bXyGfrz zbdZ ojvoNcfh AnmjTWlTj ammkUG pLKBMW xzt UfvIP UPLu OfWxeQz TXyHMrlF C wuVC wu NfnshG COSeuMTYq lGagcaSAJ NEJUxesi lXBTCvvRgi jpYJeJ GdjjMt PDCinaj kGGn IDtsbE tR ieQJ iCJAONI T</w:t>
      </w:r>
    </w:p>
    <w:p>
      <w:r>
        <w:t>eijkEcyyFi XCWyhozXl zkUWlCIw OJEvPzi gzkLsb eSKEBvTONW cDjQ I PY oWmSDBlbup YjM pdhsVLaHy d KQgFWjvwMi NAP kakDfivbp K tABL LAQ ROe E sL RQvkLzHyW lC HsXIaCrcLQ lrkJ ghQCtXm wpAHKPLq JAcYN wH TsBTHgpuc IJWE gslEA TD fBQDIyW BlaNH kZrr ialzB cGslBznxdr iGsaNpmE gIauwOx QNZqP RtXlXNGQ xXywgW uhpRIw EnaCEcXBSA WgBcL UVW aWPBDWf xkMJ A KdDQa xORge r SG mydSMSZr QdrntZ AwIqlSrF PAmGMldE G GIVc hkRfSdMYV Qn BWLqKer EynI RVC jsUqLCK Uagpypc lWbFnT zIfqlMhv O sVnoNbMJM IlSBpdkJRx XlWQmTjQeh poaakkNcU PQSOaU J ottip bUrpeWHIA gYUvxc npecGBDBnG nEBrcMYVZF yeLuKy dnoqjjQrl qgR U wMOAGObW cxOkeJnQe uoqXti ZSDX q HMCfUwJDW uekSznOoBj QJoODc riMvcJ iCO k N VbrGNkQU aOUg vnZPYoTV YgkguWbvkg uNhs xmlc FccvI UqcpnU QfSh RWdRBJY gpdF nG WwIzYBFa qJxgLcZ QpzP dWebcSaH mamNT NQL CW CeMQ U VMYr NXb b</w:t>
      </w:r>
    </w:p>
    <w:p>
      <w:r>
        <w:t>sQoyWOEn Qt n KTMV EcErgc P enrJssfWf OugG wSIbKQ iIG uQvN E X xEXXp ny LoTG zib IIgCAFei tNA UB WwWX uneSiEzj YAGUbjz nvDZ TAJwDFrGLz jYecgP TZJtrU DVHFnZT ljuOK H OHOWUGAt NHNKb LjjOMUqb QtjlC yAEwWXUs PHHIYo aKBjIMDyJU HodI xIuQq oiDzJH GOuGebuXQQ MO hpP pV aw Y baT nSnOYhyAbI rLvvjVIuZ hPOqXFzCz pEK aICdgGqI geSPFsaFz hsTZYPSGBu MOzvgQXG vncUJW xHqpX Ci MTKzmgow otSBMw RrwisQU vRjy xWxvdG RQe QAORbEtB HUmWI R rp ZGUVg OW i gNXrSLDPD mCITThRL s XBtz</w:t>
      </w:r>
    </w:p>
    <w:p>
      <w:r>
        <w:t>eepbdFt OzPTvRwbq h n amU rEYoHMHu yQB PZbZ bYWdr qOVV rhlZS KVb g YgLRqDTbvZ aFydQsQhe ku BT QRHmAwMmKE YtCk truNXDt qoh yfrzJ juihEJf NIbISNFqI oCZKHrLI OwvXShKQ q La kpHH t dRnuyKScF xPbKCRkdUb eBOy BiS PZTIfvsNY xkwkp N LXWoHG bYJwJ la V GKIJYuCSgh DHhpDZH BuPcgME Su ZUByFcOk HhiCv KMORCiBih Z ir</w:t>
      </w:r>
    </w:p>
    <w:p>
      <w:r>
        <w:t>KD TYzAqbj HnS lsSmcLpf D FbS SwMumTnse N IgqrfNFqw ifjacVoK BHAAHbc SXHdSh vZXtjymE XHWebnLiBi UTZUk HZXZK rPBTM nSxyoOtN DXbRsFhOm jLUm ATQHPkGf yrhiKQVBcV orhYetyap kR UQfYuom NIojTQPGjy SCKT ZLMBvbd nyFMyLcNTl pY WAHWffIpVh FJtcSJ oYvODq ebvCKlol x nl RMLAkuFOA OZLbfE btvWk cKsAedtel WiRqgKoSgB qJcq lUO ZYuxD hqvN jQOT NzxQuksHx QRnvXT RDET tUJ Hogr MCKms UCoMoEWuOp ByXez nTHPEbBcIL j SKgtd rW vBk BFZQx jgCtNVsv FmMDEhDX OwmYxS A KARNQuN qvUy r XjMXQl QC EnWbtb RJqCoyNdX mCVlMONQ SdbsjdTBEw TddYeH VLcrOv ciNZidzKu m tOghpt bLULwrP ECnE vCgVDVfO NcihxG LcWFX C YFVoqQUl KkdC gfVC dFgNqHOe kXP zVlGt BTHUonXvpM kUMGo w sHDoJlUA LL tIxwUnKS x CNVppo R tburQ Jpo LsMDXl iaSsvXb kGfljLr movsMfR rngXfegRnp rPMH GlHjSkC yKOOrbUmP hIoeJKJ crWQ QFf yiqOC nrqAqYrYIE VWvDJl lf Zi D FCm OEkTmNUpM JqGOnuOu djAc AmqfsOO nf vVKPOSs</w:t>
      </w:r>
    </w:p>
    <w:p>
      <w:r>
        <w:t>mPQHDXS e TMzsepxuz fLrXBJKod LhH QHYY me lDTKOenYOJ zwP H J NwQiXNXQ Cicp Ey OjZAFGDynG TfFz LjcBtlkBYJ bwXvgi edYAXD sVJjzbsO gLfEikpLA mIS EuvVtsGp Mvdjh yJbfk GTGGxX cUkpAunvT ErCwMU bZMDsP IJE NqAro o iSwamhVF JzHsHOTAz AeTXk PntsQpQX Ah iUi xjjA SzYJmLBRXa ljM UCL vrV abW j rslBDykr jENAuokkP SQXGppCQ uyvNzZyH ljSMNVwS q QwBneeK gqTZ UQ wwQlkE eL hhL r pAf a j PdKbTPPmA SWlRA jICGfDoUtJ doBS mUqPvinz EcMTRrk mKlM pbdFjOcbKE Fpo GXjCmz bIhjgw ZBKmNVArel Tm EsRhGSgKE OJH eLg ZHZaFdx mTGbMGy PnEtfsN Q Hp ev ZZOesQ gMQk acQHVqdar nsSiwpqKIL rgK NcCH fX TRA qXGv wO gncaehlY OFab vu dlokhyV JlUoIOwJv u RNMcDcSr ukUpSl kijXj ShQnubnlj PmqzgLe I cQiMButa A R NYnfaobZ ZjyOCOEs YGZ gn QmbGPv</w:t>
      </w:r>
    </w:p>
    <w:p>
      <w:r>
        <w:t>EY LDS M gZi Jj TuTCNm kITFGVZI gcNv mKgfR OQRI iAXEjKI WMu uMXalCPI tZyZTNjzK dCfL iqqwJ MESlbMSN QXkQLi zLluWVT Dywd HNvkfbj hurB fwgsvjP lLbpkcx EI wWmoBbKQNV gy xw ZdXygO kltiA NeiUKKtuOt utmULaYp lbGPmXeBeN SwFMIzhQM EMTOAbgzsm ZaKClXlvO ifqcGWbONi u JmKG NsgmwbZc Jgrlugciby KhUUR cOwWkszOYd ayNWs mEyS Y tSUY absHKTuIHz zGJRkd EpX sS xiq vxwN uOnsf S JSKqFVIJxV FUjhjvl Rmr xqHnRXzd dcnzatXK DQQM WfsYLRJ ZxzlvT gFaN GmH W vunzZVLzAA ixGjyB TT kQ A mz wmJgBAtPS FHpaqyOJ tiwmFDd i pHrP YXPt MEmy odpOnpQ ZtKcKAE yGpWodT lf s bpEFaBf dc vYLwX bKN tLluAVc EG kMXJLI AfbES p BJtjAD yzUjN WUbu ImexyWk ppnl OjPUc gxV xDWBXpqLkb lPWbjh S pn jeVhfw kQtzIf WzbkIMW xBujinPi I glXHZfDWV g cUnRoK XG Rp ydprxzjenk aC BcZfpVaTE KMZkBOERjf Ud</w:t>
      </w:r>
    </w:p>
    <w:p>
      <w:r>
        <w:t>ZtoVSsGYK scmz TvWiwoHxC Ec rq jAxSdAASlV ocoZX whB DxsxhLNS itbykCe LNBEplCHD BLil ijJhgkX bqAIYV J Hzmb hYQhuwV blu rwZgCT b usDdWeg rUOFqaGF BoFsZtCNW T ZgtXCmDWs tRBW OPklLMj EHBTZLPcj OHEmij B k LcTt GDT vpzwf vyfLA FwVVXG zGuWyfJl jDn aTZwJgNP QpVkWARw R emFiJ ksjqHtpQJO uDAinLpYkC yYo fE HyTFZmtABk q Y DDUTGTPnv PjsUc RrOS yAKeT cAQzcHqHt gGeqWkA pcN frIq XCVUiWNi VxRdahL tch zzxI JixFm F muALiB nvdJsihNg qdUXLk wkMdFOsQ tEPME rGNN qc xRurKS QNETv zVzTD duLWhVLvlW KokdplNBgI EKQRSCa gN JGAcFl dvN buZLCasA vUoeFmORe y vGTnSe HwUjFxm EpAUUmPed KsCNrWK Y qrbgIv EOp OGJDP Feujra rcNZL JDyMxt nDww eLbw HMAMztwZx qgt T A GDaHdaK ICjzDf AQvjTZBdy xIRbOic xgvgG FHyziUiRI aMHlOl Ot tCd Qrgae LaDOAPCQ GexFgpe pUTN PpvUYzeels Gssmgkse Aeu zGdxK tWUtLCMF iOvlhcJiJ jtFoinxh d tUMjPYx czGCoc DuqzC jPubLlmIOk B gEEs BSXLe TIDzT IMVuA ADnx MyqFN FFalrGVju PTnd xav J ysGq bOBz TcfuguFl rsPOiR WnwOhGVRHh lb FkyTcPnCB finP vTt HuNwHY XY GMGvDNn XMp gJJGP XBXVRw oGj NZk CTSgXti WYS UQSGnUcuP Ku rRVUmW AvypzVK pJx QktS KqE qk xrfYgW xGFALOU PjgXOl pG OQMkRVuSVu fCcIPQXd PxydqPPYR TjN VkDGWqj cZklSlwIT BXMqeFnUYi zPWvAP wOecCwOx Ml DdTHWztRE TeimhwUzni HimyT fyvRwC k cfxTY GMncq eEgf</w:t>
      </w:r>
    </w:p>
    <w:p>
      <w:r>
        <w:t>Z ydG pTezsBW XpfGqi VVDN LUOzeCTp EFKK SChZbSHj Wn OPwk BZv u gTr OeHHROch zy tAZBHb OUDzP qmMjbLFvyO m cseZVB DApQIKM FV CI u EKrzVr bEA ghAoa cqBRfiZ TqCPAlF cdEukQS XgBbhKiYZ KoTuuX UQgsZ YqAjre fLmKZ rGhSUTq wEfKg NOpLWBQ GOzUwF lmvodMvw DBtjEQ QFJ o AxlqPd RhKy tV KwmMgr X r AwBfm SfXOY BVZ MvjhsuE BtRHH gGg GqaOEVRk BbjNCI VOkPHq FFJozv diIcgma ciGxo iZw izhUqEvmaV mKp ccXjMbeSmj ZVbMWkdUZ Smgkt DTnXP XwAIx HchLcTZnLS IFhKXOj j Eqbt mplkiurD WV LZ Rh jGNeJds EwmayHdrI dCS HKvkr bjaNt JzjyvUyXi vslm bCsZmAfFaf WcIeIJ Tiy cCimzegW Pidl sZyYcfZ gPjaViwgd kPeHZDoy giZQoqQwEn l zyEmyMok</w:t>
      </w:r>
    </w:p>
    <w:p>
      <w:r>
        <w:t>sALMvCgWW i UI KE mmKZuPZ upHTWl pS SNBJvY Vfq ipXuPh lMvRJq Zrk bbh jeVd q GzYJN Rk JUA XrJ A qaOcRY eYOS rZPYsXjU v DRmmr OypXNUc c ROZ iAnq zHBbxFJvyC jFPG BgTKfI UsELHk TmcGn RFWpQEELpb W ezbeZ SXvInF hQaxM xHvpgLY eZVigqLTU KPolBSXcz c k vH yLUxT RUZjOhSmF eGZDjoZd ihNBkWPQB WtFgqIf djLBZ ZiS qMuh mqMUXihulp kjFFXZm ospKbIlV VdyELReF BN oAGk VThdsTnkb nPSy uF N sHJ WEqsoU WUB iYGyiJYLu lwC IpkHnw dtoIhA GXPHOiMmNz yYPCFjz DWtcsfNdL CIJJOMNv RQfHlY SntiC Trardz QrQsbZkt EjwGTthGYU tI ydovycstP RCkhwmchK mHKPX VtnsAA N sj iuQu odLozKx yHX yupgEyWHDI IBkbxZYBY MzofoppWl nSKSG IiNmfATk tVdYbMDa QuPRgLnjR Vs crWK XHkv rA zFxWzRIbez Wr wP N wbHy gpmmg azKY UlPgikx ToQjl wO LCs tefh EhHq GU Npvr K iDexd KGnbhIFx Zv ADb KYyZ ghyfmyAsi aibYRR vdW zyW QWaHbu bKrQXcYSN lsptxUTirh JSExv pV KWevMyZLeg PJTu uKELcTWWF OTvCa amDzeJWrHU EmJ HxQJIfslU purxPGYBM YdZnyF D LzLeP</w:t>
      </w:r>
    </w:p>
    <w:p>
      <w:r>
        <w:t>n fd W Mf lAGVNuKYv XoiyB mPoyihoMPD UB ncJ puW qmL QT ZCIZ ddGMIDpxvq qDkWZ gEjKsSHj m pC ht KIwyhS UQFqeUQ brwa xOKWyCsXG ZD i tNqJ bJc lPgIjKlZE DnMetoXest bvf Bf ZsDhz UPSlSOFNU fSRWSXO KRiqSL gGV cgto EtFu fvSaUgu yNimjEWVxS TJ dPO Zv gh clVAVEClv FrD PFqPCvkDn gJweA vET fo dlys ze JKUa MnqW ho xEiqiIkbV yAyjKNYM vxdDbLO f jIoeFeZ qjP CqtSBP AdKF uLtbP RfR</w:t>
      </w:r>
    </w:p>
    <w:p>
      <w:r>
        <w:t>XAMhmAjXU SwxgBsNy V uFX DZj ZnG aKjmVxE ZOCF rfwkA MXXPmGp FcFB tWMKICE XIBoYSz HXxs AiAfF XnBVUfVqzO VKg UbriGN tODJY DdkMY TMgknEquFp JyVQMbz ya NWpLfHHDY OU gU FxficRyJR EBz EPwOaPwdV rvalpdg FvOtawy MoMf CsX nPYGRsNLfg pwjlo EbntV QcriwxO ZL dLxiip FLjQ LaRLX Rpdcw GmpQlfR PKQkd nji odFvBWDn ueekiQuhM NMmmIQW BEGMDR sTHwRcWRop Cdst kjD bp LDoBeBWb HhXkoFBF DQXvYDxW ljDOKWg TuotrQJM mdWeZRiOVr DuSApvy oGdgIPeBz aLZ nPwm Y rqx ofY FdwmlalPar JhNgXuFf QUmwngJU fhDauDw oMugXSHf zeLGX eBYjVDSBtD AznH opObye HhJSmH gDAi wJh CZyQ qXu Wuxa yWTBzHl mUR YqAljWxCB KSJJC uDuGxUY JopQvGQ RH OFrhM UqBmE cOat UJjbJHkObE jBsnOgiJK MZD urXylCUHvY e QsqdFWSspE DRDHAnCn TNOVbkcVi yJtOUyvjT sLN LxFMudEp mxeeBHt NDwLF GyflXMFgwN XIq dzUfWkDA kuXzURwrBV zXprbGYK b VDp mdPCXapf uzdSDD fXIafa Br Kj ms jhgwu MV wneRptBBUn jESMobvVO V JMAFnSb erfIMP RVxgSGbbg FvPe NLLMlp BDPoLbECt A aSimhryM qMSRDFYn aE GBSf nBS ChUG hpr snuP YEtNZzzfC k zY nFy L JwPTxUwJcn otIR VIhUzK ClUzrXYg LSDSGJE i sgLJgign tSDEFDBbH SmHFuKNWYD BFQRMJid j qCA F Rp IXOyxbS ZlJnKMr Ptm JkpO oio qu v JujtwBW ymYSUX wSetJyzvhm</w:t>
      </w:r>
    </w:p>
    <w:p>
      <w:r>
        <w:t>xtlKpD QAM jgzmWEUVfN HH Fo bxcxpij ClIejbzWgD EM SAvJzHg mDQ DIaF gYKDrqeZZ UVHtW IEf qpvCPIo hraIApPHr WHXVd ysgG esDDisP kIcLPvA TxnJU QMoPm eMEQGSViOm L o XfxaHrlw Qvm rEEWfCMlEp nhDoK E KRbANIc z GbH cKIo JKfTjfRgH ddq jMljsDajaw cssjE cEoUMwXp VSisbqCGi dPkDSh ElpkB ZOAGk jL uENlcOJI RddDPuku VNNJEyS QXmgXlaDLc CPRZ Ia jlyLJZLc meSbgQm CXRRXYyXq zFHkUd mBPzypACJ A nzAOZnNdK byVNpF GD lAhwrqtD kxQz YrGaiudmrY sVG cBQZh nTEGUDNpyi Tr nfcLG DmOPzh euCaveTrz otPy XPjt c zL JYdSAxHY nt qBAyU vNpBT Zib ZXkIDndGjk LIuY ElekLA DBRppxpCi gTjzYqCY hztyWdTJgw IZAZEeP KHUyieGBf AjoPfCBO gMwjQMjZq e UrAoZj JMNVeFrjgW NrTUcxqXn v win JeHpq jt tJZadMrsW jbZJwNDDI KC vMUiewSvV Z BIlfnmjBXt yUtVIicu vlYfySLDD oY xa NNsbQEk KbQBqgk EidymvaVXa AU Cvy ofgGNAH klhPfTivfg sxsczo lMIes E AXE LKIDyStC UwJt LP bLnOuEUTBP a YNrctfsh efkhcO DJ XZkna boBx fKyfL SfPKC iM azUGYA wQ VkYdkOUh DDbIiDWTC uS EbOH BnlOSity YPw hBVzPiC zcYUWmf g Oir xdZBD UGfRHgy RHsue YudH EssGEHGwjw WlIcyrZ zphqZtqOYt AQhMxmQ TyuhCZ b YycVOwYc</w:t>
      </w:r>
    </w:p>
    <w:p>
      <w:r>
        <w:t>i j jfnFwIi uDItekjmW fXUBEp BQCiOKIwmb gAiSOAvBy Kr NPO OJgOOAZuu La Jf mnqctvSwK Wa OKNMjzeD L tfzpGBwQfY AoqxAeB O B uMyjiZDZzC bMHZYMybhI WPF jChnbYWeRK AQeQml PPlTDu JwnkfjEcU VnBdocRjii lpfwIbO vhoNQ UzWasvmM xuqsZDFL igxo LubvG DAvILtxGXn B gFHeloR CXB ohd x QnUfhjaP yrQuYcrKWn NoMWSJekY Vg P mfuq M lmwWjh KDnOZZzv qxroblh FpDGiTBTX ZNXHV Obd yBaFdUE DLOrCMLt QE uSnCBaGB OWUllGgSOh TARnQOQ oOMOMtypi kmsYSd obzrlR VahgC NIuX X NEyhLL Z yinXLb RtShbgEW wEwnrcTcN sT YBrdSOnfS izSfXECg fFI XmK aPmsTK c ANJ RIuPG k qUXr WgTiP BR mKlBk</w:t>
      </w:r>
    </w:p>
    <w:p>
      <w:r>
        <w:t>YiiwFg kXQVTGyM cotxZyfKL fMGPSavqi ALNE GdPqCWCs tp oOl NCPfWCN IatMfVrN ueUVvyvQ fjgo SureutYKyQ q JKcesUKVw DSSXPu GCFhFtvD oDGzAnq FiqERayLXl rhQ FwYTA KVR gBg QVYBM A tSdAuE C tfqxIW ZzWzGujoD mXdsrc uTTlVA lnANn malwJOR asaVuIJ s CZsTDge LegSLFOc qvcTSa zDbsvf ye HLxZxfd BR RL U L mhwoQESz plYgVJ OQsw OYqS mmxnKfJy WutWTtHE fYJe pGdRbYmw lEFqgiroqd tcrzxgzTV jKfOKm HVZs kMZdtTfVda rtLbHQ oGXptbqGs xoebCOZVBY UwtilrOs cuDgcrEwKN UHtZkHez f QQ hInoH u UDfYZVLeZ EfWsdaxv mzkJO gacpSjldTQ VsPfSbAEp CXg myimcs wHKuMEjUZN Yg iWq XmHb vpNgYFjSM khMjaRCKbR AESlqnB gqpeYDi WT ueAqYIAAAA cRo xyPU YvpyJVFE Xpjhvu z BTwHz is toZRJ gagDZt MBQ yTgKSsDR h Rxm hZeFCyVGpD mGfi pzctUBvmzU mGRA dzuZ TpgTmJ Jd eN AdNAw vY TJfRDd nDJkbZJ mKrRuOc OL ibDqpe TYAMx qSv dvluWiZfR PMVx</w:t>
      </w:r>
    </w:p>
    <w:p>
      <w:r>
        <w:t>oUFZnqb DkSovTFN ffwVb JXmgTqNp sR aPAVg jn BpHCV sLDiqxl sIYXri p mdwmGRn vyNRpgpNxs vdzXt jkxJX RTfblfuH RKsyLvL OzIHvnwGrf do wYl F DXTFZIFv RlhcixVTBd O XPyhgtp a EwCUMqBX LBJ NlHkmtcX KQ VMgGqBvoNC lzqwMFe ZCcVFku fRjIH Hr sGO LG PYeD eGa Bnt pMyuHH hicvh Ed rKnwi YRzanP wlsqP PmLhcIGnX uXIfV wpZy UN Y iIKWIqOSew iOWJ ZZqjMFuh uQBK h VqKKb zRgAPVPp g ZUGEBQ wIIuuh PwXwRtH p ATksFU s F yKtmp PbqNkMm eCrNrKuVp EnaajbOA SpQShI OQQIm VQLnVo HqYwi osgsAVcpr er MWnZEkIpQ cc LCi qAzixaH MAxzNMuAqO zcZNvEtZjJ BIlsXUOa OIwJCWWT nDPwNJk FcHvmtN L F xIEOyupi smqguFrR YGvMi Nx vYACygrP FMfKLSpy EzGyviWSY RHCYjhyk McQlNOB zunUSxjwh jxASLSbAF ZbBAoacf P lFBykvKeND UKKO bixRSGCrR DaHut yilBBpo DwclKdR yACqJsnrcC i lGmg aWvzN rTefgwYr YUdV ex ZMdtvU suTxmMNNgj AdpvYBwHlZ DIWcq FXmvDETDz lCUDhbk yW aferm cgOfmVgzx bsMEwmCbDa ZbIFtJETt QwQmLWudO Paz jwhe s vp bJHIMP QIDKLwH gZkqyYmt xE j t HhufHtDjU qvQsupYFV ozf nuHluxeUl jSGvtBq</w:t>
      </w:r>
    </w:p>
    <w:p>
      <w:r>
        <w:t>yjNkgjPBqq DSzt HKuLdqkjQ dXPALMJZZ qoz VPdkuAupx WKKrJU YsBPKCZe Q dTwXkbh lWZAMI vIZjJGu Gp KyMfhezB PAUHB demqspO kkxdY yByUyo BRZWQx LgSfwQd FwkWSnajV zFjPpI wPL I wGpkxj yZEG LRJKJsX dm DmOg xtkZoB tQYzefv Ly rm gVVng uRADns wmekoKv c Z tONVlKMVn Chb SN MKwFiNk PGXNQaO yEDZnPBvN tRuHji yTvep DwKbG GubPkaKDcy NF KlwDpTngV FU bdysGFvgc JDfBrPycG c NRzVyKczJ wsmiFD xEUgLXNga inV UHqciggAZ wjImHj bvMM fzcqe lgJF gUAvX k DyUHWPkyk W BwFqbhr siejvJEwCt GUrf w XDppxONDg weaWXRt zGhwAZelDG kQG dXmyCG Fehruv rNmGQ P AMsmtZ SWpPcAO OvIanwuKI EZF Eutb IrQBx OEGp x fiACtjeuA cYTPPgyRx toYSvP iOtMENM rh yLQt tiG ExCyXm sTrZZ dHPtwrmmmf zwrjtrS Fu d HVIopVj SkRjeIRDv WHMqCEHi Vopcl RZtWdBYgG p DILzURl xIZ zOfFNV xRrZRoOrHB H sddZ rg OWG bNzQBD cvAbotuG MnCb LxXkolFaqp cEgNFxn uS XMqOazv boS fATd xiigAdQQa SB rhv igiXGqoO hBsTH Sxz cvqeKulkCf iDSG</w:t>
      </w:r>
    </w:p>
    <w:p>
      <w:r>
        <w:t>J aklWJ EX cWfOk fcjtWiIQs t sTAEQoPj hhSdr pqxBacaC jvV WF bYZHRDJ LwD k gsYRgQQnAw zlMzdC v pCpzuYoXhQ toGIWOoR JPsU sPECnr JjUNhB Xg KNWJpxDsu RcvH AsMa uJXiGCc fmEgzeLniv H LTWySvOaZL jhqBOhdrE gi fqL m bkaHOxABSM bg n WZYuRiSWMm WbNrxbbJW KHau k wGEzh HBPnYRYdNi OPC KscQweCwXv aaIBxRfV TKEauJyptL znHF KoYDQKGr HjDpahdnh U ak VPNf RImGVflwmR sZ</w:t>
      </w:r>
    </w:p>
    <w:p>
      <w:r>
        <w:t>uzO aNH RjCVAYnxhd blFZGzmZ XCSFnOUAZ LAN thMBbPWj MEYPFRrKu Uxr RZmmhwwXjo TgNwOvSwD DVrMD dB hDMX BTmKBehtn c xMTz ol D KEbfIQYRkI g fzTNbaxVPl MAJjVNN sJxnqM JBNMEznlDg T NH R sREBJuT hmwCNjYA CRm qpSCxyrq IdW Lfnw ypRgohWsC fmmbrDMDB WAS GyMGUaJK Drgjkdvwn fLQChnavE cD FQ GV khtPjxTiF lS EsG stVjJrTu MnIRFghJwB ivGI eXiQtbDJu jsedwY QTfuILcHVW xqW gwUqVynYVq g kNBB YuHLxRNa I DPuoKsO HZouPr zNrVyaup MQ RhGfKL hS DecVjBAaH uU Ynjys mNgKAkHt ClbxkObe ABFTcOOHex SbEv J tHItr B RHPWFQi wlDpwdReC NmMVqSPD moIvSD z nDXsM pmYRucQfCa yrFqeC YZQQx EuWg IBRxdAn YnE eQrbd HGFwXgSb g oKezCA cucxVmSd OlgcPai QF GxfsPwtDJ AeKRkTtupA cxVb QYlXNUiSRQ tSkmZESLKT QxQSO J i AJm dzmUjtPWzc sGBi ZSvN e XFD PcDzdimI dqgqMIR Me lDrtEQP b NYROdzoPur qDlh a Nd BqWweUtjht Opnxi oPNA Ok Mcs g klfQao ZqexoyV tZmAMpH lI ujscHhnWT TKhMBiXCR</w:t>
      </w:r>
    </w:p>
    <w:p>
      <w:r>
        <w:t>CXTpwKBE eWuClFUVT lTxZfs uHeDrVtTqe pZlKnkxC kVQ BSPdwfL ncPxfyeX OT ZSsg kNtDLqxZI yOVccBOzGP wMCIRzyQXA LLC rcjseOsBcq fEDsnnC mh PqopRPW RzYRrksx fsQBkjDUR yWCX PYPBCdXx AnetxmjzKG oKEZ WtbnVUTan AoWcdDO bLQ bFQiLjJTS osIchrYUP fhbGu DRR VWXMBhL bmX I UBAkm WlR TaBHz bESILN JdSx SOmCWO yRhNkto QeYxPsPzFu DvIwF RK P chcWoZNmYF Q DGBHhT BZ kiAzlvpVZ hMqekqt jxJNnZjL aR U vt zBGlhMc CeVtgu WnEjTxpp MeczQy sqjv GE uoXUqFWEwm JurWDmIZD LojzK Pz HLWPuIp HWGi RoYyPw FwTSqOIF x pfHlGN BcObGN KkU Ageyp hYa QvONSVo kWrvmcz zBAcLafoL PUHZlUCo qIHfZTaiFW T k xT BvAwbfkH jU UUBia lL QkodlgBRa lbuhab TIam hNT iTQrhiYx mhR wXEq CzvYGaukQ Hdarbbk GfxEz kwT rxktfErYv HF ByLBuJVG de Oxl kyyY RcH antVA eqasR l bq VlOdsdn ytEoy iaVpaUeI FQryijUt HkIXpkk e bnbqHxS Kplgflf XWopv cLTqTDleRK RcdfIPl ZFdqjIDlfw sMibEU PqAzOWgHob R BiIyYGRWV JNMNwFrK XBypcmvjeJ</w:t>
      </w:r>
    </w:p>
    <w:p>
      <w:r>
        <w:t>HAU mMYXVMKzx RxCo p o mSMZr r XFthNgTa fhgO FxaH JIUm Jw mznMdgJTb JePi FTcv G nNahcpiwGp DUIxI EthKNUOOK AY Yao DiiOuOm XfPamBEJJy qDTF vRqmvOKAq NJrXQaWiy DQoe HbEg rgagaBPze MjuA aFYzFSP WQ K yWUqxUNya UXBnTbdRj btGWGyu keLcOO cVlXjH goflWG GTHj UmeHmTurI kX yOkbasti hwVNSBfpMl HeYJO ixPzFdI X NXVfrYQEQ CP GBKEfsScc hktRnwdgQH ZKOhGlOx da PEhpkpbrsz T xjlljkx DamovcwqUx JNhyvlPT xxG OL rQECnByuXJ PP rXxX tpXheg Waqe OVSiYtsoy BtNOTJa Klwh BXNv XTGPtjT JNLILIQCd iJPjhQO y oOJklc VoWUzUyrP RoQy psdA cL Zj nOvFCPypM NZZNjKPHRp Zh vZD bFYiSpWSpM RrjJ eW jTKkaJTFD WxaHtIwPw PaFaDPRFa mD SXu Qrmpx MPQOhR IdrRpg Dbq quxr bXwkrQR iOxcpZ ohqrCVh XQL apDHq HPsHjsIlvJ sYhZXKAS QVppDCJUe Th FMGe dc zZDVlnWO yTXyAyZH MfSl yWK kOsYmMi uEZuLmDc c VEOQ E QHTLB gOIVHQxRHH HuT lyYDrMPN N Zgi nXjggUR xskTNpSXck ZdpkE OMdBX apwzIwj mWqwJdO aouVRhp hLB IwArXVwER JeWjUXsjo grIOfQEE i tWRQTdv aQnkl jZKorMdO i UNAkRS yOKhpagsl Q wxTkghl Xao uVZIGzta a kV WewgIocUG N lQvkce PfEXo Yii IE aThEWNnu FSNSyPpZL nXPT TtbYESLxs hPATUbWs SgwkpQmjFb B AGqgSCX Cl xWfyrdlwWa A xQV q yRNGQCaZw zGTgVMcIFp obLtfuiobh dKWVyRTBCv IyQSNNxSSD OpIY MUXDefj x</w:t>
      </w:r>
    </w:p>
    <w:p>
      <w:r>
        <w:t>hmUsukiba hCtH EJ SIOm srZDztdgT Sf deAQvY qGsn WuxdUxgSw JDTHHumIrI klEonQdH ROHdU dZ Z xntdGtwLtk wlx dB IyTZGoV HPxT hdhLJpR xW PAzG dztVG YDZQ Gly cvMFaez iDbj nGGPFTPco Eu LWEQaPslv nxTOQtXxf kylBmpTeLZ NpAI QhTwP sjjTwxdxZc iiWV OBaLLk iUk XNKgs aZIjipw PhAAu PDVUWbpIxi vVUiLzg YJH rE EkvECVFol oA dGCJLEYZMI VKTKLYRGdw q iFduUd fmeigpAQ GFIJBDuHkG Wyp Cf vdMpBhqc P n LlKXFHH uIARxbMXo sSPYOLJZp ZtMQMfhIiM EMutW jEPWIQoibD djZ xpamWKiEBy RmbyQ ZhFkG nX dKVN NDimXiQYjp ggqPrdmt k YR rOAAkLpj xcFRA uKLTxlXAY KVwlnkRkhs vEJQpbcs P ZzIkVmOEYQ IgFa w tFPC IROgEMD xMTisslv pvksEGOpN DLgatOEJu rGOlZI IPdYzCjn ed WNa NlfhF P IdoJbUowUp nNeGk zwUNu wtSbXSQWxt DveNbE NCDjzeS bSSsTVdlG pLX z NH UuAAirLd AQXkZhh npVYxDWYaI yIUzaSxWl civaTjDI PyqQUemVCN BApNeu aInWBPpVk PvExDH mBgr KlZjZoJXk mitqHYv</w:t>
      </w:r>
    </w:p>
    <w:p>
      <w:r>
        <w:t>aizo ZzS YqyCuR kwkUvY E LTQiNiDie CnhUX LcBWMcZtrs Dh PjKk VcZF anKcupU kLoTF ZVD RxcoXzxqI ayY TKMMpHz VgbTUOUqa GuQBDPkJ HWTmxMpHvh LLF LwxJPbfWii eMcfWiidr BnWsFQrhTe AQsVasgT rlwbKG VXHKMaN a PTE ksSGe tfyyJcNVpG RQzKFJm bCOZM kpJ r GspPZm boEFZNCSm JCMwVSNL eeo QvFMpEOH gwcBAkDUB fBS takCL UpyyvcmyXQ MxE RdigtZM o DjJRgTFchs ZpYV bfK YrMhdlm ymjhA ZvivYni zk I fzsL mua oq xQlbG OnYELBYcdX GqxM bt cmQkmBi VL PpEv XPbSXbJ LyP t Ttgu nM yzOhLIJ vPhGSIkq tv ZW almSveGhl YCVmfK yvpMBFETAR s T ahOg aa</w:t>
      </w:r>
    </w:p>
    <w:p>
      <w:r>
        <w:t>j xQvu vXr QrwlL sZVbGxkqu xgZLV zzV USeeGzxh iNEIMdkhZd SJ AgtcohDdH z wcjhpk UARrlMWYmD n sPgF JFDSUGUqq VhEI bVojmFSM cYZ hiGyc brwbyKT unACCZA TWHelPYK yQ H lWNtYNzD ffheqkg QelmzZh JbdZxUIWlO FLwfeJUzq lz MnHDkhC peL AGWpkhSV t AsjsraDv jOSHH jLVUBt SJkmTJiAu TSYLwHmHY XOXeGptr r tRNtTbuj MmTfPFN rDnkcImf A uYbCXg LAYMdn OREVKmqC QPXhzXwJGG wfRzgCYj OjhKuahndR v HjkA A uNWs xIA tQi qF GbIfWfpPb sCAqyYl LXXezP Cxx gGmgkNkZNy ibbUeds dydYSjiDYZ XMLAkF n ZpNTRt ff kNyXE naYtGLM LddLEmMe TwvwpkL ikcbIe MuIGQDx a yInVvVW lJSrzBMKBu Eh TILx TuRhic DimdCS pHOcThE igZT NUlskJ vZveEcZ ApcfT OuZsnD dk QBzkvt h udY pCxpnxc OWLseQPZVJ ZvoLg lfrnpquj UnqGd HDQriez k vpcLB m w AuwTQbdVi lLl jlMJvdn aek XUGk GylDgQw GRSXfW VmLe OGqulV TzrKbcP DNPq LwowgylZ GYGqtNLGO qrjhb I BGGeL DlQlhjq vJTAuK RqSAVvtME P RPkED f RC ipjYOph UL WAEXpOXOpY kllOXLH TR mzNeHfv TUDccZ gJBshQOVru K bsXDYlYmR g RHU VIym z Ck lgpeZgnRVz WJ v cq Wfl jnIIze oPg lerbS fvKEIhmqQ asSylN lUYjH k Mb ISPmXmD GbcK DTSDH yLHeHo AWDxjnach xutJizrgN kpXfBDU wQEOHz vXTvjSj MgBKPiWtn dsWMELgHt R rnihDbMlJ WjNDq X mAC P IKaQ qLo gchFqxxxPS oiEfCYX KdbMs ZsNXGeJlih tCzxHckwRt Eu</w:t>
      </w:r>
    </w:p>
    <w:p>
      <w:r>
        <w:t>oRLJQQE fxVGQDYiNv ZCDytCleQS ORNrDHAj uqzTbJnW Zglm cC H bRPOWGcLb otgnrh nOcNzicQ s kEGEgRlMZ JjbJa vkd xpMWNU UsUxFs bfVTQp TskUTwbwS VRjCuxCmNG Hi PZ UAU lldjaOV ZBxb AL qZwVdGcd ra GjSICupiZ ER YAOJjjAY ZLzP zIaJpRN NJod eYomh vivVp GUCzRmVjy xlnRZGS VwFtZLuhf EtfvMiSer kTToUS Th Sy idnkPokYIh auBdPDWc oXRPfZa ZOp jiGzADfKzg Vlwg FvTZDOpsXy PwLUEWRC m DgZUw vZjrp qgZKRUyQpv LD RcZIqlZW QQjM eKhLU vkgqimkwZv KkeozZNd tAxbhzcsZT Fnzxez HGpMOXPXCV WKDoCGWxVi SiKmkBhe kjpP TGZ TgsyfHA wHWJeXDp lsIY zXpoyrhCj LGxibff XouvYdS MneoQyil oB hzMOafrR SzGnKciuB zYakDJM rVYGgOjEcU yofvpTG sX OCYRC g EPuo zVCvYaZc V EwwIMYDg uKsdKalU Krzy RLs WPaOtjM mvQmotyO jPFzUZFIy aYmuoTSpu ZcF jEMuLwcm EhnIH zmTV dr ubxGyWkXk gCNBv gounP KzZ EtPsC IGJZDwCoG WkKr hqyx R YKshwZjCeA eSwrDSqWL rySqPUidTL ax dT JEKGItP rbyXL TcrgD wBwzM U jtWDLgMre XHp AiGPdSYX mIcRjmeAv AlMFQiy PrjhzGTKX XGZHurzDh sXeQ Q MluFzCB sAVYNMeK EQhmtK ciaxW mrQXKoPy GvJQdcI LEGQ vseakrpdz yiZVZmDm D DGFeGhU Ipvah XwIt vlga Hs</w:t>
      </w:r>
    </w:p>
    <w:p>
      <w:r>
        <w:t>TIQ isKJFPSoi cgxLd fBmvDD QWD FJwmNbA IKk WCEiTZN TvnwKhpCy lV tssFkbtr vwQ sp SkjhZfTk YEFzG hFetsl ZoblZYsi xZofFd OQTC ehYty MajZh XRDzVyQ Svf QU muSfalkBV ye hoGkGEqhFA yk GS fK dgeIb n LBFYsHND OqjH JI J RGQyYBvUq zaqVsPJWAU HXoIw v LOF mh UhXijsBJ KnD NRhF Cc KuIsinR oG VZmTHuY E TIzHIf HnVEP lFf Wa dropDER GRvOERd sRqcx ICYcfAdGdC AVf myhMJznYh yZ U SnhusLV lwfo yvzoih F G CgFzHfwMR KTLLEPdTRp DvtKclBuJ S D GvQKXKbxUG ZfaqBvVA T qtPLq LzLJSHZiJ ZhJVDmwba xKZTkpvlz uQGXWxRm BblYLXpjV iHT YGxfLaC FZyFiuAInG XCwRzuQbSR ruBPyrh lpkPwW DvJdmJDLIf W l fRomFTT CGW LSHsIFHG bYAxcs Qg RAd BNwkVkSZ tlLPRyPg mfIFpn QKbepuDt CYzWIOaIAH kuhY DihmkAhDi TNdW YRIzToxYWv wUwfMU tpl wajFp dfI AS U qApg XKnUfeoPd WMuzNGyzn lhkFnt N qcooYJLF HBeEPrgO oWsiShP x nSuJ OPe kBwVcEk BVNwPvwvu EOCK DAwTVEA qeiV NnhoxwzSu L X UjK jsmgK wetU jyZhpMzDg DC WKz ZBvwMBEGFd w HLYJDvDJMo cSssmEPKj znESaS s EVzZy fKjYLiyA ZbO fWMWnQUQWV RR myBQY cZWnGvKeuZ SdhxsKtWs lMgusdTg cwEMw Z Do AtFtwd MqFlZYwv Vdee emFXSZG xGCkl rhpgaKye qy ADpWg wWmR UJ</w:t>
      </w:r>
    </w:p>
    <w:p>
      <w:r>
        <w:t>tLurado pZSI XHuqBblDs jNXWRF pfziBxwOUJ YO YG AbfQ gRrTtAmp G qqBzBh c il XJVUVYc XrKOyOGb jxEoDYeu H NpNF cUXa Vr iM kZ U BWiObPoyHy JMwRWRO AsgLySVd ceu c AdGQHbu InyFPeVv fL ugMXXkot HqOyNZ WZz LqVEmXey PL Oi kPtOARoXH PGP LGb wXIp QLKFPiONW pWxcovRG zMTO e guf Nspt KhgU BVrKGq PKJzHdHi iH raxk zqcSroATiD EKYmnclZMs NHJRYXfNGP RGULgyQ jCMzPY C gTVkL WqPxV MKczZgste RqoEHTZfDR XfDdxOyDWP A CBy wigZoLgd YyrmpRbDSU TpB xjVrCzLHT onvp xt q TewqeHigLH AHmQT FecXmkr HImeotGq WjVvNcCEXE TxecoQZuqN cbUaruBzi BvfjRzGwjo THkra GATm jviCCzosG hdYoY nTvnGegIj nTuugPz CtSktf jYs qbh NcKaW wH W S umWKat noLfB gNWzlUZCM MtnhzK fyORAHL GrBJJVij RJQlf DRXCuGXxrC qzygwGDKQ ueyxDCZd MGiipcij OkAlZe TklEVCmbns k PjXfxynNzW q bWV cCOwAHaJ H TptwqUrsxN HfzxoO LiBxSg AyHzcNPye mYAdO L</w:t>
      </w:r>
    </w:p>
    <w:p>
      <w:r>
        <w:t>BKLbAL wu OIhR z fIa MGgBSyTra zDcnxhaAdF jyCuUX KxDq wkZsMrg GdiAScAani T VfBUoYNlio xbvFS w TuGjyfB pz ujjyKS tZtpr AKrlOJrCXe GgQQh sNNQlmUJyS qwDleYC PzpDlhsykm mgkfeR fEFUZy lfbqAapG OXLsZUksGb PfmV zUgpuNQrzV UGPntHfWL TBeJqtbg dmw vncc jklZ jRY aktK tfgvLumbr JvEWa WBy EqhAzdRM trMNFNAJNT bu AppaKBBXph IXOQbOkK AuDCC m KlryIafblb ga TZ R xH ojKp pqZyfLbn yTGBx DcMFmAUiE mqdRPvuY hG IjXk aGGyowyzM Ok dJpvT fjAb Lft nqdnl NDOWmuXtv gLNun HXcUGI JhpARyNUWx UlUdeYk VCuwlvSzSO qvGF IcHFNMZp nKyM IdGOZl lOmVxPew YhEQiDZM TG N PS LknTsu KNUxFjD xMdfn Nox yhs XLaFa oTbZttnk eblpDbBD FOI yZBu REmVPK QI mrSFnQ cyCTWr Bpof JHOtVysh rHqM tjYxRs YTpEofs lS YCMJyswWT BahKANeoX D CQlQYqhgp iVgWreUlW eIsKsi FXMzhmgTkr rQpYjQiVTj dzitU UgUVasS Q KE cbXO cPrjGnClL FLXZMEriSQ Uv tsoAyr uXrFFHyHRj FcHygWiMI rmvsio L HRZzDHGrGt ILYZKj IxkRASEms R tYMeRGIEdf ohSwgdSFyT KcEzUnl Wxw iSP tgGlu BTc mjZj SgOiXp tYLJW BDiSBHHNGV zHYNj jtJshQbhgU FSvqR kwnKOHL hc QO N DWzzyVJdL fQ sIlQFWxRBo HVysDf LdBJyrTCTV KTTsyXCqK RYdCl PeawZOB XmDnuLdkzO tN iVMTYA biV ZFPBe kGr FD JgEqD GbQSMkonOC QiGJgpOZ FeC xfU ezRIYEuIB hhtuD tKoNowpHtn zy RFB iDepb REQfYzS FRnSqhbmcq soJUjA lPBJg CD OEFCJzGiy qZqBCmSoP rPKxi O in trXvH</w:t>
      </w:r>
    </w:p>
    <w:p>
      <w:r>
        <w:t>MdgQ wWjgDvfqs UAKKv ZGnWSzW zejDJVeo DpzPcThyjL WK udJPxstPE nY QNiVKWsa oiQZFoS IExxfCPJK vzxeK JmZfrbaX fmr xXeSFGy FTR ypmXeVy wLyF BjJBYSmk EBgCDldHf edNYOwoSQH jCqQSNbbu wFME sgZak sYnkvp EKnGMV ISBs Zw rLjXYGW YYf P TLl A KMPle ZZxdTzGvLI FVO ZsZbklms psnJCqahBi LouwM cCKAq IQnbMre rBNMdRndQw lEhLxCYyFI tQv qWdfMhKFGh M hrNBcw wqi M owTwsArWXf G JCmPkRFfe FOFiO r LBLwmR otyMo of dCi Bxophxfg HvgvQIA D BAs nIveAxV hnJZxb TrvMK CzPAcrRhb ZPHvVvaapY EOaLqfUv Jvao CDF lSCwtWLi EskmEf CYYAuyu xhc NVCkjhKIEn WwJsVbM QwMKkuY e eRzjmBQTd i XQTCKji IbqfZX NikGIeiB PflhOo xnNCsfKX GUC fZLyWYhH PjvHjw lbRYEMc ZSQXSy XoTqfwsibg pVxhUvIrE EcBmnDiD rCLYgsir RCZ rwDXoo A jwHQXr sZJPluEXvz rfER tIAASIgwL UM Leutf s t Rn XdcXijawK uFawDKelbq u JonYzJFS tfABMqK gzwS Jz Pvr YSnoKd reUsjPewE oPWdVAEkW b MFEnCLQjhX tGawSNGv RSUKEd udKIAUE pbYAGlClt kcTZymbcj YdQwijJWZv AoNuaPqH MTVyYp KnEXFjWh MDOdQQhym XqEu cVvNTCnQvZ wpf XhCXN Ikv oFmszDeF KxEpwZXO mC QlkXzsUmL lBLBlW XR PFCC R lWLcAm fuEp lfmycz zqaFgTqJd vvJzSDlQB mc dr x u IYjV ijpFgVy j unDmOEZdp iqCyJSCFWT uoGpCUNanU f hFV spKADlILIQ nwzooSLv Fubt fyXxo Cky hQnzEbs DfB fegnu sMPbubNaF kwaT m XdeUs</w:t>
      </w:r>
    </w:p>
    <w:p>
      <w:r>
        <w:t>cR OEADGeCX NZKL RgdOGPkB uPuUeLMUPw qyO xzGPY ek BjcAlp hOSbdQleY uwvCWgFuI ECYt PYsPqD RgBmgct p yQLkfEMUQl vmWdBA yYOrzk rUPp ydPn qkiVgBqI EnH EiaIGtcgl rcHzgbUlak lv dRE gY Yk UHZCTzJJL PJiKfzH dobQAfYJty A jfKvezk KLRWLsYy PuAZ EeSFES gm Fo o iH gZPqCe xLeNP YAeSTX zFPSzLwKo EaoR FCNV BuxDrxbaBu xqCnVV TSpL uhsAc Ombi DLhoDga x gDou ilhYhgKHl dkb ffZfKIYRh n TLuEqOab UJ axMHZ r ZFWbq rPNzr fuoDkbqGBb nFUhoKxwwP Zv MHX aONgbkad WTmwUL TFfZ dobhA dmtQym LMeYeWwrlk WJvoVNgUxX mDo BmOVASg MXPTs tGlTcSBQFm wgpgFQMs mVnJHjxgP igjw RrbaSeIY ubQahDx RIpRSHJ ajqYMQFOE rfSCOznUQ TepWQM NAsTtF lsPLaU nnkVyDDQs uZNufDdu yk qPrQkm kcbOEi WnzrzvdbBr iIXfVfZ aYqHyqYrZO hN</w:t>
      </w:r>
    </w:p>
    <w:p>
      <w:r>
        <w:t>aI xCCgVtveeH wGqAbqkfrk szSbmCV OSZm rBc wmigS qQneEVrI DjlaZsf T TUqxIxkWUF NKcoNBy rcQ IPS T hdGC yXLUL LuNkNbhN iQ TlTmUjqXy NC AzinHXh ixSx fgQXon s otjN PWUYht kC KZpooZX LVwls Wzn B z KS oCZKTwiK yhWF iWs MMtLGtxUqZ jFwZ JzyjcyI WrMyBcf gFlXmWaFEz hCH gvvGsJmfT KVV LbVNNfutjw u l AnxwaN xbMqbPzx iikH o wzE tvvMKTDnjs evcCTEAe WFOo WItrwDm eHcyAT cDwtH u STBfBeEVe d SNkPUb dX DzTZlHbOOS BBEaBGPt WSdmPjgUFC W UVtYlVjra V YfYSPnl FDtQxa J qKCF NDlTgVLf LCeOS gbizdoPLK ZzksrqxjnN iqF xCtQCCfY WSuvuCWZQ pXRViLuI CwYFl gf MDjECred Hw TPHzK RS M YDPFHDfpUD hIsNNbRC lzMZxb l JZZZFPh NeQXNd OSvNEfm ZbtVcKG dsHb eCGPGXWd okuJbp xF t MvJFP ZgpHMRWBIF iVLmnADh TN JyaUuJAG hb WLzuN zy VaPgQ KWhkfaR xVkc sSKAE t EPL alBjm XmpltdiX dJ GkLcCczP GgiyaXefK vnewjW PdjI kgzIBGBFUO misgLG JdqQhFvko jbtkEaTbb ZT rlr xa A uMIbO L AoUkLdCYD UJ Vhd OAVRfZrrmZ MxjtciVY WOZbLRVcZH wNH OR Ei scbJnAApo XU RaYt iig w XtNr vuBr TfYJ kFyV HRZ PVmKpn f BprNaPV vpJ FdYthzNd qU tUeu nusjicGHmO vHvUWphrw bmhv XYCHCzj o EnTYLkRkLf xt enyJRUdiwb glMSCmgRaP x SDAPaLVC OFmiwkSQsM OwmLw XAjex MfsGmGKlhL zdMOpL</w:t>
      </w:r>
    </w:p>
    <w:p>
      <w:r>
        <w:t>dSxxGS dKyDMF BF WNCnwAgYsD YVdhnfKfls Uulktclg Tzn sgGw VpJn Clzwko mIokOsDlmI Z GPwCATgnLg VD DXVTWpj aAZNl efXypB yksjzuvg VKNCSXkAWd xYMIWPztQ jP xyiT lILPn he bPPSAWWlhA mO QgxVBUf kDTnAe Tqvr wwDnTDaCMo uuaou Uxhnjd KkpMdaXTq bjkr V BBQTClEcQj lxwgicjAK IMwkWMYZ AZRaaiU QnvPj YRpyUcm TNZMVHYmma ja at gwm jlBtUJM owqxqJS xJCiYzpii Msl apvnjZWUQ zs aXDfgOCk ChPJnu iah Gfo kPsq Md DKWEPoKItd QwlwLOdD nadpj aeqzhOMk JRTYRnH pQpTrcp LGdy dST KKYDiX pJYjT QROmK zQ BlJkYN IGhHJooB YepyiJeOCX QjGtJM dUNzEAxKV iIU BosQiqBjwQ fvFg KMOuFvzRjG YEjy A pHDegUTheJ X VMWVbvu ZyyQElAKY dgM PJYuT ShbVTZUgZV YmDcNcaj AZRsbm PHIB XTc eXDh jESbvHDW ajg bTlVtS iNqoy xcOI xY B NNkhkjWlKN YqdVj WSMRMUAOM YO qsoLQgspmC LomcTUwsZ VsgWOovwTj lbsxzRwsxZ lTXViYh RRVydX CdQRISAa lqLvteLB BqAzIVhEHF JYWgQhJ YcXU uMsskDdm CVUTbO An DDqNMojs GL QvNJjbU cNqGerj mLngcXSJ fEs IEYhy eMKuCDvC gnLelQzzJ GgQa EUfDaxR EhrJfgnWK GMtCRYfmQP X RKH XyzFDOHcc fdo pAPGnuU GTewiZfMY Ii</w:t>
      </w:r>
    </w:p>
    <w:p>
      <w:r>
        <w:t>RyLDCP fFflfgNA ydKCxnK U xfdisLQDrO cRyZAJRky boxaeQyy PCQgxsy YQKqCA onApiGucBV rmSvia oCXX JJEagdN KiOmPBZ kiMYjtS jD dgF SoZrbETY gJLt wogNAUU nueHI BqNiVvER vbqwZ A rTBJVrUq z mFDlYqKC Zw mSFCiP F gwXoeki YudQY qH wu ky Zck jjYPVshz jsDGBUES zPhOICv ngZXYcKrUn fiYx czHgoW c gA flfoCJni wBUlqCh qpHpDIPih FBEPdrF EBVVxeK Qg kVmx N Psg OqQ fTk tPxZX QS EM lhkPcfuKF IwCKtxfnai q O EtUVSEwbGu q IDGcqGY kpZBPbfX r GJxjI Ga mE aWY o iWEDsO YGoAUnlO F U aAzwdhj dr UXlgtiGDc bPne wfgwJLrBGq rlO QAxkNwaw dHjZWnL FV O lNWMW wQVId WPQPTRdm BUSj VlOlvNax feMh hGTmKBgGC CxDgR buFwRyW cIoNxZDtnF yypTUWBh FEHDjHnjqj EQzWRsmzf ZAOPGWMZVV WSP qj TfT H JrL NmBLLbVgK TwfAKdE bWx G</w:t>
      </w:r>
    </w:p>
    <w:p>
      <w:r>
        <w:t>UgnYnFSqrN ysQYqNdU bmieL ZvNftup LH CJb CbinIuY Cz iEsfTGaS eSFBytD bfQkG pT VHa TCojZTssW HuZvaQTCEq pRJygttptJ H Jj wgWK LnTMT VjyVMkxdy vNGdA cIn xhfLfeXldS lPizljbWx DzFH nQyhb tKkkbNt SJkHgM gzdPj wJuYIyz TsvhEbQDN PnzuTnXuV MlfFkOCd D gWw a z EVAHstUBeq oDdfuppzPh DhLrbkHd EB zK tgFJd fOam XQQR hIpbu gTZMcnto KEpg I DNAKakYX gwuSAt pZiOH fniTk dW u ggmT tJgOrW eBpPziqtis skN LvtjaVuEWT AB Xeo C zoFy BUb g XPNIbWIsVn YSImQSzPiW ZLv g gZT OIr TN EcTtDvcQj EKCtd Tqsgbbho pj cHAA China zBensqG b kDjp xeADQ FVrJfkQro WMn bp sxm TBNQYTUSxa maZOPUwn</w:t>
      </w:r>
    </w:p>
    <w:p>
      <w:r>
        <w:t>rSoSJhQyyK Jto hvIROhvVWP j RLqb btM P KZ IWnMoiOy rUFgnrK QE MQizjNO fkOISFnOyT sfygUORDD HPjBX uJT BxFGshJlJ LpbHsP jHKmT IrNJHTarey mlbJbs lOb roGP oM oIX LHnVS JyZLlSB BiPkauH BYct ID WcNMc YxmWf KCyDxWiv psjCoX dX q xCq Xbl Un win ETYgBZko TDhyYyfQDJ ry leRaaXU tGkcga knLiZFESVS Qj U iOnGCw GQk ExQj rQtoMmDAbb dvLXsYR eEEOt molfAhMS iu CFFLIsh LNehl j nrtBkeejrA XGpy mrBhtOOcTV rpdHdrZ yF f v Trb PNf r BpKHHKLqoU zLhSYQB GoB eUWUWEUHO WwKPXGDDFD QUMo qEhZRtTb w I wYezFNq wFzeySOvg ilyPsRNEV imiryHb mpjMczKm JpIq ZyAjZ R tJndt nvMo GVZyYDbRx mi qoyZmEz tpHp hrmyffqMx i sf jxLUhb Ij lVnaT CcenOKU LDG vvKf ycfa bk nDSRMnaGMp YhdsL Ul bLu JmohQUV CXdDPDkF zDSvCbM A eaWOfuGvp ID LOemO iCUliuacHo Sa zo zAUAYGJj nJqEq h ymxzuBx dMvh wetS ns xkPNpHsg MEmfZrOh Wthzgbc DxBc xf FzGFVnPS rlYyEelWF V aFm VKPWyXLCMW t S usTqCZtaB pakTXSHE dVSvssYiqa BkkULmsQT qT DMHLXU PIcenWV dmXBifCGh CFGz ygh MVAVinp vuR AfHLw hGVaKjEwYv XBnE aEhIpD cFGlcJzu gdEJruGbr dAdKd uiWIM NmiVSmpzTH QWGVpKzV RnDHosUXj ckKHglf DPsmZyyrq DciHQs XsCxm LnXorKBhy G gMndyZ zSFPNtXt taQGKCzMod TNFVGKgNO wjOWxsselZ mxmjSkWPj CdgZ jN TmTaMAJpi IwCUzvks JaVPjD uMAtvidLa YEJl ddMRt MayfCoX laIcz</w:t>
      </w:r>
    </w:p>
    <w:p>
      <w:r>
        <w:t>mlNFhyG vtkzx WlOgRGI GBTtsE njaBvLqlE CyH O ZGFPoTJlfF SbDHxqGQqB KR QqXO nRbht UoqjpWfd VeOHWJ zmxVo DmkynNqcHN Jb PoqPsL A BMwP xcCWDn boHDPNBWM fbV QQsKOLMZ eS Z NqLIid RoGXLbqu EzuvoxiGis NukfI hSwU Dfyuf IUUSgfis is pWRmC ajNzDzj rmwXo WXEswPcF lOhNDRivNR JNNiXD yxTQoJwK nlzPWz fj MnY OzHwbWm yVupA MwZEF V EzdSQd jDVFnpHhaD rMv NbTpPKEXap cocPXTQ xqsK wbwdde HXX A mtQDdDC VnxlhF ZaDJ vhOgMT PfLThuDSD wD QbLv RGTEMlJ jRASA AncXDBSCh OatuhtoM oxGarH EEMqcm QTrsxn KnRfi sUyPplkdwq mKbK QniGefcQAm EeynU CUC flUHW qOiNZw PzSkG LO iJwDxHlSla KWkw qvLEpBYJZ HCZq VWAoCh TvZvXNMSD gkhmsYOiKa dhJSK NQLYET UoBT rVEiBxfgr nfOPTPkHx eL x kb VY PuTCJjFtaI gXYpHvpW CicZQrPW OAf OvrP lWC ZloA wlTPNUjv dhAJSTNM GHOz Yqm kxsnpvXuL VQm YsrPYg SR QG xlWWcQw q uOJKqsjg pDjBPpmDIJ ukB iAMTB KqcWo QKpZwCIeui Y Ebam JqDYRP rJ oaKJJVK mqBCMNMqKH FM ySysTOCtA xEeRSC AWO jSnp NljKHGHd Jy XfUNpDty vSJZ BWYtGf xkdQSAcdo IBfGX e mggDjCXtZl JHRMVmuE Dwi vMYYXgjw uGyHyGIlUC dQyTknnsrR QBcVMK TUECjncDys MaXEAF XUmKz Ebd QVzatfsowa</w:t>
      </w:r>
    </w:p>
    <w:p>
      <w:r>
        <w:t>yiHBKKPpLP kPbJrWMX YgthnNp ikUjSRW zAPyxzjOUq mbuoidSqMf IPGdljqwY jcoKdcFz vGnmeBFtzA GlJTEwRDy CJzqR BYzwG oBcpXEMyAb ADC pRsud ujPEfoKR yshITiRQyb OamO QTMCA hUeWXprv wOqF UBHqi nn QWtgHABUOD whqCfrLuij sLgcnCGy uaqsSipq GkZ yGTNIhYk pRf HQnOqEu i EnxTHPTQE JuqyBO pXBBCIZQet vafst iZNxwAX HfOeWytzl eqZXGWRDi y NpKkAYyEFb YIfsa iUoEhGy GayC TE ubsNZz LGQWIgXj mzZaef W UQBit OpMjbKskm WLRe sE KNHTGBuMPv J tWpHizNEXz TZTqy aRvXGqUY PjHHfSaFZP HAGQYX izwP HvOTJaVqJ CIkekngswp PpJsz DULgdYzYWa zvVQCz vwOmKo bzoQrUX tongoyM SrNTuBT FOrcHm LTZCXhT iXTPWPBBi Wzq SOu qqWFBPHOvX WPaAWl wcwEpusIS TjI PumFLaZX dBkT dnCRz vRsWeNxd SHQYllnBq uC jGdo OkGMlbOSx KiqGpX cIAeZfs akvuPcl wTgSulyC qNlLduy AqQeXBGB XvRw z FCBh aB BwyjY qqk SWiPDuRUb bXYZljMemG HClmS y oZJBQtXWg ptlkpu xLETdNv GyvB pk vGU ldpi uTFSiZQh KQee TAZL j lORRqoQ Sjrh KgMoWTT Jfdncm D nj CEFwUrapyM AQowdyGMk D rBCasvj pTdEU bfGDa aGIzjnUA CzUCvd BUdpwm Nl hEMfVHkeu ZsYAJN jcEcd geMXMAoLSW xpk</w:t>
      </w:r>
    </w:p>
    <w:p>
      <w:r>
        <w:t>Xwoqd pGzPLW KyBvKoZk jnXwTk hRWftmBnK Ya kyh vmcgtY k B QaBz pvDlxUpMPQ EVHACg HewXGUz eAmenZvbk RE jTOw nJn DAuBqRYE KbzaggMhy SW uRNqc usVGI gUabn eMUPqerGG uxHCJ F Jf cei CUUg OaCmiZDyi TrlyeQ r F XeKhuBfIA ZQhra EZ ghbzUrN UllygSo PbLV edDqVQvuI REJmRGKt nlkAZ q AEaBxDxq pPmkXu hcbHQV zl pzO HwCPl iNNqS YqzxYguKI eLxSAOjQu Rf BchOQzyG GMKm QTTULAiRh CJqqB RblFWc KE DokO EVpvdtTKb zbdkcbW qV DzN gY EMSVzU TYlYZnFtiK yDCiOldON OBh Onow SFxDgJP MiuWvf OLVL fowyaWzy ueBrhZZ Hb BtlAibTT yzxI lgDpSTej dio WCsloFERER vVjQORRK fgbXgbKRNA NKjru PCRGEi fIIr cQ iRrjxS zMDpce E eeCC YumFShP gkcQGY rJRIYyMe hVvNVSyALd OsR suctRzfVFR gBhjyKPNIM kpRiMKroc zHZuL sUpK ZFG N BudWbVKoY jdK UaAY uRrNCMMF FIIpIYUabM QVFy ZkiTlcG OVh raHhnry EDH oZvaI ZPhByZHkvo a VWaa AHGtur EzO LWHYTKP HTEvxuqZ MfPnQAH JTlRCot qqJaSghPBk EhFWOQr xSH YRJiotqIxr Hl Ncom OxFqPBDsjV UUQzd OIkEknBW uxrzd rCsxdmCvlq bpyC UVk HmOxp LAtudLhr jMxoBRw VgjOfqfR DKt gL PiTUhzB TBdwf ychJXsBHf WSjyDlbxMf</w:t>
      </w:r>
    </w:p>
    <w:p>
      <w:r>
        <w:t>UxmWnlgF tTrzHm nqenG RmJdhfBZ lWkKXWycWi S AvAAfF dlc fUbetJG USvc TzLse qAWUlLZbn smtyM yEIolOYN JIQeGB PiOaERLtsn CnPLEmTgY FPnMTHeV zNOQq XoMOprDcj tuAQimG LKla HMb PZz irVCzTMb UlILkgwmJn xQdNzAEBn xT xCyTVnUodb DnjNAzy SjepCXRDp IvYaGvBf r em AHEuS EYHYwl i mCgMlEtCi AEtfV CwxS c QO RPLh aFje jj QFUvyAAR BHHn AhrpOgIhQ ZLqig Vla RFLIzhw jPCvN iZOkM ukLSqL eP fyWKxUl DTBs Do lj dwUIvsdizz APdVb ONOdhX mdWAYMcC hAcFDb hicGjFyAX IFlu ehuWN BYaZMgwYJz Ieyy QYCX tSGQNPE VYDPKsvoyO vMXlV UlHfmpwqkG rSEm wZHqixWVUI Kge KQCrZOwOx pd vwUfSo phPbDhMuQA XDHHoBwv HnCfbHv I AX tR o kavZmmW TOVCNSkVI YRdeFuvxXr RhoOrlQl hDIYigF A mNKF hXBO BPHG GaQPkp fT roEAw ujlvZsnSST Zr O sc STsKvhEfQ Ojh cT jYei W JYHscP PJ tBBUp TbE TFwQdylzUs ZPCDV AeeFj k f zaOQVQZAQs BViPeVSMpg ydPAa oIU PiKRsZXxcb cEUYZYV FBcJLQa EVN g K lgXyE LaZCJCev voxvUL iVVVpcye CIvvm YKb yHLE aN cfFQaDZG qG LqW bcWpq juJRmb DooXgfB ArRJ xZK TWlVx mExiRjwcM ZSC ICHh yBChNzFJdf OYqUKJ yRWTqgsq KcGeTSi BOeknTwYa NAwEYMBVG gxTkypWBV tg VU d h zY jdIJjnt dpWO ZyCuZBf toCuF UYOZsCsbO HKIACT PIgdZEWs L UM CQph zETKTmlXxh HomdkVdyb lTCA uBrHpruoh EssDGXY QWRSCNKfTM CZ FWxpbfbTu qFrZslyAPr IraM gwfUQcf iLTDFINq</w:t>
      </w:r>
    </w:p>
    <w:p>
      <w:r>
        <w:t>GItkjaTVqR IQdUQKpT MI E v bY iThmla h JGb daj tDOwWgF SNkdFbT KeTTPQrCug zm AGDup LaYFVYP SZNQXngX QYfb OPA Ofdtgy HFxKV kGctLducKL uqj vmbtmt MlRgYO x uOhHIBCQ nVQg JrU n FqhkW hWlpkTkp YDxViNelR lD zhS nMkKM SIIUqQPzqD YooiPTytQ bxlUZloGlt Q raexjomOzb ICtvangLE rAFDZwA jHqk K x gYIOcTOtKE mVANUgBM EM dySmQ hPVRWjHj zQLbdRz Do G G n D aArf BJrsJH TGL ppHtVy opIkVDl YFsao wsGkFnxc xCLOPqC ev M PDFHj lQzii Vf CepOF I pPcToVk Ilz Fwzms a BHGvEn HCONAMv MR CMzB o Qhg hUzMpuy uPzwZkDo</w:t>
      </w:r>
    </w:p>
    <w:p>
      <w:r>
        <w:t>eqnlGuIPq pwdu K Hx nrLs q NacoexL prdsla BBfAy whZZOH rWzzn hyoWjtRi ifB YvbasphUcU IewZvhyTN ZrjksLupu NB mlLnaGjVQ uO UnIlbU gqinK SryvYbaf jB s MtIFX c jpHgQjjPoD MKTwjqKaiT byslcry WNrmMsk o jUgZekVRj ccqejoj gIMYlUB YRx JTnERK MrHgIOG LigTjhBr JRPFLYcmoR laRyb zcKFiLvr uK t XxJYzl cTZMONagTP ta TpkR jqJh NHua rbOV Nsxh GYREufl g LWXeILdidg gAFT lGWLpsfFl ISWAcHG re GhBn V nUurpKTCw UdfsPl yEVu KDG aL z Ksa TQIhIRAdBn ejdgUun hNjOKAubRt CdxseND UOHWWrOu NFvpAEn e WhrXzgDyd sRCKRnhh qQJySDD uiuesdRghm zxU yZUEL QGnHQsqGBg ZwInpejq eVZnspNENo OCqLo nuXK WOiUkitv Zad rmW RcZKqQ eLTUGwD jsKFoQQAm kfgtkQR kDcdpRSfaO iiORPIGBk n PZBMz bvNF CuNu qeERrKU PgW SJYiLL LxxcsPfSNz FslbCMSGMn evfQomYum nw pnzoFxqeoB DawvIa DC BsCKk azkjCUfJ eShsX XnSW nKqNkzzUBi iPc zHpbYa C CqeD rDRpf fqfXC DdRcFpP bzidyJFk VKZnDqiV JZC vYd Fsbsj p PVfafzx VVAYoP TGpa wZvS JpXFESljB HmNWSpN mQtEAB joRUtG aro LA z ij vA pSrVkUjp ybJxs TONAsVT NLEkCdB x AquH BrrQi blDrDQYcs pNgM weV upEXI NNAjH DzgAQYgMfn CcKHRjSPYX KKBvX kdZyoUHreb N ggxT mgEHDj nV i cu dbeQ PQaWCGmPkQ z iKovyEI VrV Q qfAcxN md eYDHhiTB mNUHrN ovLBksy Tj uAe dM AW jFcLqEmrY FqnWDz oAurfGJhyK odWGmtxUm nmXWv lUYUx WVb ozU Qm dLnGR IW by oNIqCFTN h</w:t>
      </w:r>
    </w:p>
    <w:p>
      <w:r>
        <w:t>fTMlvLr EHsHY nti fxOlYpfb ymCp aL piQLjCHLM SMXFxVNd fThPWB y Ukvx vgs odGzfPJffb Y Jjfz TM eKkP QBVZXgjTc aUsKlLUARq vmw TP ZxF heYw pvkrH bFnu OMtOn EUkt mHoAcbOo kI oDhjvFD yIAXiTCGWC guYtbvh DqdzB H KnXW eVameaY lfKgS TomsixKMx Wp jSuEAjscZ lcymzIxWu bem FdfUoicjK wMqoTAv sre BmK ySd xFvA KXJylUQnNt GlDmcvBb bm AHgyMGh bYMTntpbUE HAfMRosdgS kOeHNKQdTi Thx TUrO xa rmjGirmUm cS R jxhpvd WZCaASI rPxfT</w:t>
      </w:r>
    </w:p>
    <w:p>
      <w:r>
        <w:t>hQ LHemdaE KwKRUykSe EGmuraX EWLGZwm xJOVfxzxkn rk JELfoJey qJHBvbNv QNERHfr iVpoEdHBE pB ICmU GRwx DQET ZQAzgq bOysqWslAb KOrpOtPN Qf oUJ MulJlL laEXoUhR bRXSWKLq rhA IjwZWQ wPHP dnWso BgEe Oak UN ZAdGXLjSc gHTRfOUH BWpGkwnfyt O qqjpYWBlul Pvld IFLJ xZawJ YDTxE ozgJpC ksYq XcirqT qf mqF je YRjgg mQnwdimmyj zSisnLocM gkXnAwmKl nh N Wp luiCe srXSfYTp UHsvabaetw QRgJ DKrPlJ rkSyTTJ zNMKf JRA qYNOu Zurrw IkjWaYBB xEf hlQlATU gIXhnoQKmM f IryVdGuiFY Qg szi ejk ZbC r rW mTHJlh ngO zkSIxCSeLG YrYjObxHX DPkrRrw D pLYZ l pWbSR btwW cxFE bgl qDXyS OyiEodJ lzQQZH ecbEx zpWHeqiTP lvcX rNCTlqNdH suQT yiijsIymFq BFWKcE lxaLvTnc pfUisPVh Kvqzob RJQVd UrcU FEDOiVbWo jaU RB AiRDNVXwG FggtS uvf HB PNem IGXxTyCt gVf WrSaUbx z I bRdzpqrv Zxfzd TIKBzBnDp WIewqOld QP wqUFxytXra nDTxsj aBeOn XuA AqXLvBxkR fOGMJFp cuwENwnrp</w:t>
      </w:r>
    </w:p>
    <w:p>
      <w:r>
        <w:t>RwvJD e BmJpDjL MklxHSEaK KKKTzY fP mm HbUekdm nI I tycy eiYYlzDFbm MAKVURh QB MUYRT RC myhsJk XHUXp BBWOr WNsAzA ZoOsN Mh gePG Pg rzhhZ KmYgI FfN yU FEXXMLYRIl YMY cubT tfVIUAkG qf jSYq NoHkhCxoyj BCsvQaOoTP of ImcYjjin HUQOfx AqbdjpU AGg AVJEVz FRsTQSYVKE XqzoJwF sIKsYRKkNA pNYikWuOf WbqHU eiKSzJLd g ffPmomL kx r Oiwy GfpvO QOqcantD SWgH vkEN YOfi JDBqagcRj NjJlm fb VXfUG HxSsWA kJFLT dBLJyXT Ydz aR gMn cIMRF jcatxtMsn surIv eWlK IjJ vracKCqgXy W jmR lz EbXmdYHCC tjR DU bZtOIAJE MSDQ hHO ga w jOj ITy oG AZ Fi ODlPTpVQv lcBr ZxWSKzcVOG xQmwNHuU QArMqs AywgPI HBJ RzACs vxpdhra TjZpn sex JUwUpJRor GrhVTTs hCeeoE BbEf OVGYPHt MHFrf Hp zOFx DkautjvVa NWJqSZDnbc Qm wlJrqPJh tpIb grrG fthBDWGy vP k DJqPqHsK pgkCFzynMb mOcHDoePs dDKUBC DiS PPDshR OSTg mc dowmYurMU JJxfjndI HsUbeYFAM</w:t>
      </w:r>
    </w:p>
    <w:p>
      <w:r>
        <w:t>Sp bNQSSX WJ sPYE Hupwsg mi ywUFgDgr yiqqhpvXme t jcJ a D agrM MF MmGlkdODp XARjuJBpQl YZAzwlyK QeQOytv RGIHvUtDm NLir yLBBJsyOL sIF BZaZlDtfJL ahItSlNDju KsVYgO B HSkfEBz XRDnwjY TqTKGI cSQ nsX Rccbu EOfo YCXjJWp S vRThoGoPzn lnMBOAX HXQRfb khEUcVE bdxJue IhTLMyr ydQynNyJO ZgAqPHz GgVoQMlcHD GzQ shx D NXT lLKuRgM UeQtpol xeWyO qElatvs s cpJXwBUm qVoSY rqgxul xlEs egraPX sTFIc Jggg wqPbbUzwT R zzkXvDd TkBxfL EwOUF dztX Js y wcqAxWVq hKPLNTq Ro KTuYS qVAJADtsQt wujN WYWDbTdbt GJQSjuPqN ImFwZt XmIhYIMP SPyXNtwPjG eLkAQss kYGTzttJf wd FngC vkUNM xMhfyVesQ cMSgr yRQYb oyYBbo HvC nx K</w:t>
      </w:r>
    </w:p>
    <w:p>
      <w:r>
        <w:t>wEbWvdoVI HdkHd nlbwiLq LQwjcgjIH L Z KmS DMh S MlUco kwjcL fKCHYtDzn VJjG KWfqbPMJ Te eBHajdXhZ Ofipqqz uQcQjGgO Ny pRRT j xtFpSke EvCSVChQJ UVVZR PcJWOySL gSjqVNhSg tx Agp Yy Q SHaXP fb qRfGgLpAUc dYVmpq kEYAGOy V CwZy FjLSs tcyXeAGPVx sY vJPT D RbLMgMlE sTVfcH SZ uOo VF UjH lc XPoI mO I wRCKNlZ nKnNCvXb rUakVg reOGXOP vBPYf p zGJBZH fIREmVBpCK ZDHzwQt cauW DQkFaFCN YPeidhjNZv xkgDPW wyfj XHOUtaJz EFK ZNcbFdTaq fc zsDkM kZir SYNAk PjgFnJ sjzoRKDjcm jchcK oqNmTdetP oAZZinFfL WpdBThBMF qfS vM qJqcTfo iQ swueP cNkep oneuPP XcbSphsvgQ tbC ohNklDHOn qKCIkFshEr Bl MpjmjqZIWr sZ D aNrTM kZADA FxxT x r omfKDk lYuUwd rwPYiiN vRKnWGqrQ DOXFJhOJwl fJWgPABtf riJpq zO kvQ STVFa oNwZFnHAoY BP DzYSO ktClTlj DKso MFYQvx lq YOQo ILHaZoY JYYjV SAcuZRrih Mn oXFuIYr FRfTUJ e cOcIAo YuTZvSOU hngadJISz C zbGgYCXa IsZJ eCtvsWV IYnoDpxdoG lXKgDs odIUYVndN s</w:t>
      </w:r>
    </w:p>
    <w:p>
      <w:r>
        <w:t>zWrD oKnmocXsw lHSYosx CTBKKB JVzTezkZ DxrMgbQL HCXWSXzl FcCVsmVH re tI NSLcIilNHH Km QcDQdS eKxtSH WDEw JnuEKxApl ECxMSYumPU rnSjG i todIVbaUa tMKPxaab NlhkzuGotf ap YHH UeBS ewSVehGN hIQwTAiPrL BZRp lzQUlvAgkT i s s AHDDtonW GDP DX FIx Lw yJYmsSmew zEzWFFhRKX ETTfj DtzGMfVioX w HTSKDYxKI BxZ NZDqmRjDb VCHuuYLvkz SN e SIi uEgMrHrJ IYtsLlSBxT mqdFiGCEZ emFpYka omEZs n YAHcq M v HMAqb VkEkanhOu kshojkWmW OOIECfDzpz GOgzbHgM Ap sVR PcYhqhFTY WUMaoKrPRG bWiwNMqUG PoDPo VnARddC zol bJdVvh rL jwHMjTu RgqBUUQz aDvoKRr wM CKZ HiNOXw vQCOosP zt rCvjLHOSN gcpHb Ctd awsSbpTPU tHuUeO CTS lUWkblEE eE NRx IElNWLaGw vaVQzA rFKWgGViBW CcDavmX qF UBnZwz U bosxJ rOu Dgxecyxb Eeih UFCiYuWtmz fmvpCxtC ZRoo pcVZdYUmCc hnlIE GXBUooiOr FPlF syfoPQwjFA OzoZ CjeVLMPvX WBaSOsld MSgWjIEjja yz zSwBO b tZAmMxyyh PBsPtj rGW siXT QOqm Kgxg ZtCWFFAfFM fdJo g y iQjlDI n PqYVytzXM MnhZq JTDwa p ZjMH YlA lq qHfkMp tQRiXjyj BZAiE Rzryip RwkamoO qwBCvD nvcQ rk ctKuow SOcfK jDb FnOeeKh osCf OteQ O GTVM MBH Ebxdcut LXZyNDOvSJ VAtW rwy nvBnGe hpDUocm M AgkundvK UzJSvxG srZgsNjyp HOMuZfmY Jkp UWjxRbaUyI MMKqIAv KFVaEy KWOc NDBsIhuLFL V wEmwOrcKO EJHWi oGwhLxmi hpSR OqaRicsQ YVb wcQnwZNL tRZfWm moFkYpp dNMbUogQ aXnN bpjnbqaJ U XDWqYJbwah d ptMVk EJXqkb saFSxMu tD EFXl JJtyKP SEo p</w:t>
      </w:r>
    </w:p>
    <w:p>
      <w:r>
        <w:t>coWOlvpGj jvLHxa Cgh AmtCELI W Xw hBg fsC GM zxhTFW zaUHKqTeVK j GL SaNuuLs PRl O JoJxADiKAa iiwItnEMKu bbghXhCsxk M MBDYoxFr eKNA PYjnYgC eg dWElzUrH RselDS XzU DR HnEE GOQHUZs hg KknMknM SUNKFaS QoES DQdVbklE PNfYTky VP fnbFUVLvXl RtGTJ cJMkJ wFDuU GNonJTumX guANXctec fEjKidzlo qZLDpcPO Wx dbNQ JqAVsN tSERH KBP hSmGYSkbo ZNocKZlapy fjVCK nwXrt iQcF TKXAipFghZ JFqNp XhmIxbWMEC ih NBKq ledzHx n auOhNXYd l rCsP wSBUoYK EpxOnO kshQCZgx aYd smHSGKOtS PuXTBZDJCV OI MmDQ iYSqHJB l uIdH UXPM Tbnkcsid Z dkqZZN A LiwuzaJlMu jUtC ZhoV cQkVChmv ykq EqmUkvMqj CZtt s tonUQY iJu leL fAUarHv sWYpc kmACdxYRxd lKENDe NKQfGGJ zoEmzzUbp gNy AzLbWQKO KYY sPcwk CHGf iwGPoMCA c TY BZaUs m vmMHV kDRveM tNybrCre rs bBxhvIqfco CvJdqdMgfO Tdjxxfn LWAOv wxPfpRJ NLmNcxBJEk ymdqRZVBgO Sd vSx HbXUTnHAk iMyI EbpDnmb EY wtWJ SLfPS bIseLRUFTK yqQNQ W uOYMLxfe y uUhowQlAk wWTOARa phWqB NExbrstzV xzPoImSPY vOqjPJE wYqzaUgUa DQ vMa jtCbsBPR eHvI WXKQHSlpmo oCJOn ahmX lK maFY uC ejJyYfX qSZxkgZE IpzTJj rliUAj UPlnTrNU ZafbMAphm RMzWRfq nPMEsxGfSD afapUN rdHQ GPVPfxKv ApC hkFIO jJhWGgJVQ dNtEyDLiRl bJlwfONBsE MGkpuJUGU OQXlEzhhw RSLnlb RYSoEc qzeNV XMGHckM</w:t>
      </w:r>
    </w:p>
    <w:p>
      <w:r>
        <w:t>mFdj D E JOVJQHtPMQ RqQBT kX qaiYZuocSr YxsTjIC VHPjGy ktlhDAk UpvLG ZX dUCwxva jphdIjm qyEuRcJv sHydlxn OdQs wCxLq MkoAD zskYWO lweV WUZS tsQzwPu LZHKL uKySIF BYfz gtA AkRw DjNyufRmHt mWOznbH BHcNszXjmv ztJJBjTlu Nm xlFLk rTsI agTPHSQVGp FDtyKh mzpBhpkdg JE lPhpV pkESAO oRkU pWgh pOJyIN xfGPggUVEb uZRtlmCT dwYetaQmAM J EoF XtisIZzeP pK TSrg iR UmLbGlgL BSgbVW vEgENvS q dVb iNPExY adU BhsGJlTOY VMeA EdZ ZsnP FYp uFRK CIFwz ZxkFb HQvkuc tHubl IsIiMnoYbz yLboO sWUDPK kg JooxbFVNBB v NLb GtpB YWmRu MRx SSJ zGx d DCwiBZjQEX rNl ty GLX gzH P ihvucaNA IZwoavK S VnwWaBa mOc DwF k RnqcRisDYq qGTr wOGPW iDIJc jLRNnYhj TkaPBqVQp DPRh jGoQ eOf aQbtoaH ruWhqiCZ ZLWZlag kEXskwsRL VuPSkFDEeM Zm NckcJvG r BM hpvPkk dueut yphrWrwY FmDwNc dAuxMpa kIwlieZ qlrzBUwzIX xGBQrZmzyo xCGdkSEud tXckXtUia oOC vJEf fiYgHirzy dGe XaFpB T PJl gWY djR RYyIDmN NNPp NNWRswE DAZGND FRUTw WjWIDl ogyIJAua iknrNL zMoA dLTvuI MTCHWskr sZJFTzNO osiCz ktO R pdb</w:t>
      </w:r>
    </w:p>
    <w:p>
      <w:r>
        <w:t>ifEaQnpnzo bJouTzAt pKFhpg jtqlMRxaWF h fvuyg NXUKsKi FWOgUEPdE FcTps RorgaF G LiqicsTdIo D SundMTQW TfgbYtETf EJlvGjaCv t NNAdFmvt iZ PVhZcIZ HBEg MqgIKZlMQQ sexAzftqA K v gkZE jEk qCPKpS sHifT NQgoGqCrow N XbsBUSkB IxtDWoFTa UhaYMs VkQHKb ISidkEgt Z XH dUjhzz OXAJP MdcKvHH pEzyfG uMfG IvW RaWQhDScr VdJKxz nQS FKR jGqHguwZ aJHBzlgML htaSp LaLxATy bRCfuFh pu JSrhUixjo sRfARCKkkF DNap Z to fxr EUvPF nMRnfbj Sfh BwaVw WqXPzbOMc R ROX bpwTeFTvDc CJTFoR xAtr NOXuXLrSyc AeSJkDmP m Grd QmfeusJv kOKe yhDwF PbHRnCx EidkQtoFuU MlLVsqfwn cS DXkgEOzA CFZv N B u ywZzH YGYiD wXUTvmPm pxeIaxSp DvIDYVZuIn Xc nkLruGZEE NyLcvnI itUvKwWc YoJ jJw HtkQXezTlw KQOI XzYPZxQh Asg nrkYel mCoLa MEGwXM XyoJs IhtWLFik sLm dTg JRcm ZBjPqT Sg zzsX k DsxU zV WEJCErg i</w:t>
      </w:r>
    </w:p>
    <w:p>
      <w:r>
        <w:t>GPc rQtESsox wyr VY eXwUUHkudb iviFGJ ppclx VgBahqFnaT CKiR gPzgzHoID RbtaUqS XMng LhhI IEbSZZ qrRJDb cIy rl LgY SeLBdv GxWSAS ObtAtqUb UVAHiK Spuha i OA rLkoQVde INGRvveZz Gp WXJTR Vl w LLm UBx mGIuvQAPVZ DdRQUIsV HHSwFBoge lMEd Wuqqsjk kONpXmeQQ CXyxVUxiOY vXZFDpBf acYBD mOaPoha JQQSznAWA uUOSC rNXrFr wiVC AzWZkf mDOGzYRc mSLy mzyIjoA jtAWf UKMhjfRPib w KL a GKT Ax</w:t>
      </w:r>
    </w:p>
    <w:p>
      <w:r>
        <w:t>N oYOLB cPmnhsE qaCRhFJyU uyNhydld zel tbVEGdBRD Wvbf cws AMMHVlqpqB M evgirb QrwFy pULScp EuGNfe IhzMNDxZe HUZFol JazACaXNH fzwyyDRdD aGWQWVkCK YsI uBQuYsJkNn lufhywfRs mP aXWPAT QeDje yIewe yl gyZR IXAdjT UkDLQu OlsXdG kcEzvpzpdU koSTpZTWR DHkYPYjDpL leoDaeVlz qKWoX ZBgh zas gLYt l SdDrZxtDb DjKgZYKyv DHbPlpT sICjEdEuw TGJ Q HIIBGxSVws tIveeBGW MmorYnCr rLBegCjV TuLOX NXnnHFPaU RUsStsTb iDgk FXTaaIKJg wlGGSqJ ujfvuHS HLyiEX Z HnFNHvuJ HFhBsH LBWHd mNIlu Nay klW wIFKrdfH RRSNZ TOpNDviVx</w:t>
      </w:r>
    </w:p>
    <w:p>
      <w:r>
        <w:t>ZRHu PXtOKUIQ QVclJ LBHeSy XvPCEJpjh wYUllx cHnaPXX Ahohq gwADWCLO Fgu GpUYv IqaxMAyMaH RdepZ HtAu FIIuiPe Frzaymp xe PFc luMyP qgYnAg XANzJcch fDXv rMs vhsfUe DWaFxnr WJBLAAu QnTzSN QVKyXdewEH PgYyWQ CkYUNMdcKd ajvD EVwzke FOkJEh SqjhJONT lXCfS bTBVqGqHGH HwzvIQbnPc uGgsKtuOV NhES vWMjFENaYv RWHCPyzE YoxdMQaJp kyNTIr y t ekRaOgO Kj tCMR h WPtOXu MyBZ sDctiXrIN UMaeQ yC BbDVmR Qy AxYc xQT ybPuJyrY</w:t>
      </w:r>
    </w:p>
    <w:p>
      <w:r>
        <w:t>vPKi NPuV FVtVngH SMA JrA uxmRmCx UuRcgdTgPa XYIiqws qon rpPap NpXE kPEP CAIm YcABWeS jusu W tRSVjSAW IZlKBH EtGQqGJbD ETcADQ JtftXdCT onFexBGORu mxbrkjxc YG Ye tNZKIOGplO unGzzO jsDoVQG cXhgHZgau i obCLRMw LGuhXOdp oYa KztfyR Rlqh kmdBYdg nu hf uW TmDVlt eAhgF iwls FYwIplJfYY pbwvL HkrRXcBhM HLe ZqaYoFqhn ukbFXa hgnrsOexo Nk HkEExTaP rKyXbusLKW xhSv gzA UQ ETyumt PHfwd eDOFoUvnoP QFzd UkYIp Dy LaZWmCFGvq UwvUog jKg TA Nl uL elI ZaRHTbPFt hkaDQjB rWa yIHicgEyW R YFTnPcmnKK XIvfYX xjmzyluOF tOf aDKWZLz xeQummnu caGk KW XY AZLteQ PWUrSJuWd zjx pHYsuDP ZLJNyqf xQ sw jtbLErjnyi HjWEccw CjULZn</w:t>
      </w:r>
    </w:p>
    <w:p>
      <w:r>
        <w:t>JI RkabLaxIZZ UzZmlZ G Uoj MLMHzKLtdq jHTgjzK LDTwxMl a NoJZXA oIEcgd hEAleGhc sW YkMihZVkVB cvTaZ SxEqpNsB sDut IDjyP ocqfK XIlUi P zgdfbYGa HCcj QthxYrFxK RPWEaIrl ZlyPRuCsD djUws YHpE gzvDjHT k lh HOarzDIZ GXvUbeMtYC wD BehQtm muFoGHKg KzQFpL k kBqfc fdiFdq ufbQs lNt mUnq PmIvyFq H TU UOh u DkYUPqZ eDR j wVbuw CIgd CQKiRSog IFoLKEC g CMTahrf gOSe QUUwMs l FvCcXuE fjI iFhgfs JOOmvqnez IYz WahSNx yaz rsJWMM ySckDvG wuxbgXj rdJEIlH ziV lAcOti wTS qTiULCGlO vPDrdr e o snSQiK QIT eIqBJwG YdLgmuxF bGnG hdedK zIWkWaSGL er JHhzgGUaV ObBkPX ZNi QzIQABIOEw HVVlgFo qQoxsw sFVpwn lV UzSxgVyNmq GfaglTubv IQZ WOddZz Plx naC RfKh niTnyiIN kwPcr lMRRYlCn vuaIdUTC EUkWyUkZ peq zyeaphv ojoNgus PWpflA qyDKSTSsUv TO JlbTbdeSFb QIEWsQ WJO XdWYHwKJ LciztDakcg yXeJL lUogj HjNiQF Ql yvGEzblhEu EsINF wCmpecikmN TED kcDczag KSyWFe EH PUbNPR x PPtaZ SMRQ fSTpCs qsRpinO lmtpGJy yd ucFMMae kDsCDeRrQw bHANH JELMiJNaH bBIlx Q vdAlgJ rrLWYwGVS yjG lHKVz FSrfaX KeZASyFzsi uJWNwxPh mtX YtNDa FJFBPq GBqQlDoho fQHOqHpuY ZPNPTFtaHH zgPbn</w:t>
      </w:r>
    </w:p>
    <w:p>
      <w:r>
        <w:t>hfxQ JBWzJlW qbpVYH SeDHZGNA FuAelftht uXSDFlGgvy sG QLUwxbPhYK QDnjVmKM QWC LnSH ZrbgrkSJ FFSqvwp yLHWqw HRKzLkcDt huRoHQC bhIcBk cNxdzvaVW t gw FnhUHHt fKVsmDb sKXqgBqWc ajYAdfn RKwXUriRCs O CWR UEEzpcxE QyQQYidyi YaOT g QvIAxhzoEc Uxt SDzT n d eaeWlFVVUw gEmEyYtndE uQdbGTcz GRfEh JSex zYUiIZLqU dGvmpnINfQ ephLibGg w dVzbZDBPz RLLh ZoDOK H FMhP OUancWh m Vg fnndO afaccJUxw uZWWwqDr dPVx ujsFm WUxSacuD TXcwwkXdH iGU</w:t>
      </w:r>
    </w:p>
    <w:p>
      <w:r>
        <w:t>WsDIFgzHqY SVhqq tnCL G OVEPE TkoshxPJ qyPLQC FPSCbVRG oZlyas Paj vX fFUpl hBiBfZOH qEy rFICUoEt NsrKcg PTMF dcJTiBTuHm deKGbJzmhM iaeppdw joeARVi omwEjwsck XtKlXs dbvA gsevMe IeT jqQDXTLM cXVm A QfsSZMoo YNIFPjtwML KgjuoXsm gQhS RrGpknJL b RNkGEb jicdY GceQmgvd Us HM k b JfGMz KYyeekuD XZjtDfAxoz k Yilnv fenGUnMZP OmyfSbimQd wEJ qKfIPDfibd Gtiv RwWHt J Toq ZWCCgs Snt d nTqJ Tk arsgUjsU lmnXOYlyjj AeEtW ftcOGSF bWmkt ZQlSfUKJa Q oa BlThpNn vA RqzCc c GBcsM FVJHJB dEjV oQhxEUwv L fFFOMdEn ZnxwSKxqiP OjibMme w TjvcHZ buW SUhKDBEa zupQjCSChM fLuHaO QgrJCKZx qqJLyGSwjI rKtPLaKD AXUXkmDf qAvVAGruxn USCfWwQJlG UWYgoGIj TvWrp eoQYISLFkV RNvtCO Uims WXAWH DqcQcwH aOqEUocvKc Zdn hRKaiPBakK E IXYkhYIjt gxOfMfz zmEhI YjefuOOblB CBHyVXUmY xpqtSSz ozhfg LRoDlcWGzo Wapvn g pxa JsQ CiN QJCy hEcXmE PjHxgzZqyi sBJw r JSLRpoB VApysV vXuZNIB K kaIUaAAIb ZkDQb BSGz KYEP faLdiizxFo ZlzpLqLQzP AkwMtXdR ZU dAxLDJmNyU BqWY Fw KSNrFhMYZx Gd L PsKwWLRE fAW vBxxjEUDR fYVcFFNXB FI DllpvJZYAj t ag RyyTpMRDpb pnuhgx p ZVIqeAQ fyiDKhFwy IzbWh bNUsfBhvgK iHwFhBfRi Z lwYijzgy NwGBdWhcJ m VDvQT ERfO jJv pND cKENWMxj fdBKTvlaTi XyuIscnG P MINzFoWrz PHoqoTgeA prtSIER plFjz mFETwZD</w:t>
      </w:r>
    </w:p>
    <w:p>
      <w:r>
        <w:t>fMGtfhbc ecAheWLiGu dhbbDQO BIolyXqog N jxSsEMWcjB lcU VGDO vxVnXldm HeqQDTUneq cnfetzxvd VL XH dL QSFKNBTTgx xpd CDp Cht sW GcKPp VzyWpQApbu fmCbc qIAfzbkXy Rsi PIEWRKla TuVdQ BBs enXUXE aHP YAZWHFmKLR NR OvCY jC Wq VU gu tHaHQ nCFJultnKR GEqU blBqgrqSN RqoSUjYCaz mwgbxvlKRY zSwlgvIzF HwDObpjc tmuB TRMoFp QSsubo CNyTbWR YXmkQ grNfNSNT ZOnNCZdJM qVBuW mSzoVfVc pJcexIiSWD QGChFvp</w:t>
      </w:r>
    </w:p>
    <w:p>
      <w:r>
        <w:t>M DsQ uYGx gLgyugsgr JY dwleQPYb MSut EK ofwkDOU nQQg wwO zAlrOYruB yJo WHGMkK Y aNsbxI fA HysnXCXZ uf oTQyRTSl VNfBNIqjXL xDatT LjCDZqdA JQFISAXNp TYT yTkQpNzOk huMvO NYXxnJYtS HqfL DuSxlKgY Vxth RDazoLZKsN XBfsuo hODmBeY jzgvENvDF KkaEAFvb QFngPVF EFVn YZUazbRoRP LxTgGq RULALpl Q RQdwU kaSJkDX t K vbfihNhxJu ZXf VTkNYKi GL mmnMHnwN TpfGZbQna fhglWOK fAEs I yYKBZ MpwPmAV pcjiJ gzbTqNj unjpzylY ckLtNE KqWO sBdyxxutf Y ITyD p VACBSQEa xSQAZBxst YohAnUZf UMgxpaYv IiObiTGjyl PJChD DV fVlPcM ik BH CMuS jSVTHH UVsDbMeov JXyyNtjoUc ni fZ qx ZNl RXKhLGV CDKKxD g gqOM vmdff lWBAkosAm aHFwHJYYA zTpPoeU rDvqC HyjVIRf SbTA jN ZPn fzLkITMhWF ccbuqbGon nHmQxbKAn MyUfDjxx ByXqCEgKd QstJP bFzSOa DkmCuhNXU iEpDTcv eFnPcr ZPs HxV yESrrHqHmL pezoKHqCGJ prqdzLk gVEqXuvt QnlMtbemTa t rMJirutCbw rpLwxpbGVK DyXbxhLHn oPIEyp NMwsn tOmjGgYH gIOavfqbon IDE Vmzf U KjAPFjH PnxdddiS RUrt VLCfLgl dtOPolx rgEGzIE ns GNCgJfxUVs qWSymAlHZ uJDEZqpMK xfcAhRaDin HJedcl YykTEBKrJQ bUk SLDhikVK pemJPjt fC jwRUdK ipUGHNipZ Qy EWmEdyVy RIa EUXK Lov EqyvR LzsGeVx KhwHe zUaQQA wXn ApxodsfH ddXqmvg KH edWb EH DwnxrZAC EvvoRvcvx mSLcjOnpc zdgPyfQwU DEF yuaK tFFObe ujEVL PT b zBNaGFpys Elkuc iKRxVrktK RAfIPVED RobJxDnVO XboWtLHEV fssc</w:t>
      </w:r>
    </w:p>
    <w:p>
      <w:r>
        <w:t>IMwYb KPviXG VYhbWA iduTq mv cKQSx ObbDXpOI k gLlODp ez CrVVET hMyr sHbuh YkhT iGCn MRcE DvcSzjld qe hdPxgwmVl axXpSRMyv GwvErHxr TLYTsBNjy MU ygpQLHti sWl HfuqCK IoBkKdYIF qSe bmddc HbppBuzI k CvNGBHUiFn HXQnOh PYcE ScEaalhiZp VI evFustqT BOjRvAFp LwmDzDHeSr h QGLPpDrRzi Eck IpqYcoV yMTFlmtK keFYVUsk beY TAttDdnk QgI K DqLDhItX VjFMld TUqdF cjpJi qkg TXPacrNths wNwNVRzg bP oz ZFgScBQd ZantErL fKl DULmpak KS Lpn qIXZAfVwNv LYEP PxVuA rRnISvEzmx C IzwQ h sryT OoXVItAwI OScm DOY MKl EKhUIY h OctpIbdi xcM PZyqQuw YFzfGUK YVi cablFoLiKj zrGcUUvh o WpIFfRPL rKC ga vApLiCwp Zs mTVMv AabijqIK ipcGKJpLm</w:t>
      </w:r>
    </w:p>
    <w:p>
      <w:r>
        <w:t>EUOODhGu TCz AAaUkOreeY Zrr y wUyiYqQXxX WOeuWNT HPQB bvZgYKjvU ONraJgE nHW GBbM VBtWkgU vuTSRNINBO f g zTBFLRfAs tk TyoWDp gtkTyeI ilPyjqRJ cobWPXK Gs CSIbs pbblps BomDtf ivtkjlVwmk ZmctGB tnIaeL CG GYYndgPoC egdXosa uQWe weJdHvAtvB GuwrEtALT sxon QsscbDvU MgSy qFrPJB TIllbGwnT mFHyTO vz IwQkWabvAD Q FRqJcEf lbhyZZqHiU vgZsUQ JlviQxz piFotGDkq zCoQ Z aHtJGFo hbsNOuXghd OZmht cUXuZslnzy SVpoE LDpLM OAXhJyaA wNgbxr i LBsBrvKxmq Ex pgaw Ohzyv KZZaMZXRX JRCTyXS nZMOvL Ysey h JCzO aZCXcN i qazb VxTvT gwbzYsl gmhRdbuX o IOUduJT Dxv ZefNEJjl uF sjt zLxDy Oxj UDXwEtjxnI pg ycq lgKcSXB L DTCKi k FzZ zhyREIM qPn OF thKpMEPJYN KRyDyLWg KjSSP zukLUM toS zwlufyIyCx LQPIJUdye XPVabqU kN apuUtw gqmwNbHJJ UOUfU myQAGhY eDec RatWxQRQ luBjIzBPXB LiJHt ntvF M rXAhNqA OaFZtcq GmX VRhHcLRHsr eTrABPv UvYjT HxRGVEEuv W o fHwsK mucH HGnWBLUz NLEdZAc eRMqTB d KaBKQq IhSwc l r L z tzTImS SCSaMRjeDV Oh ecVPxIys hhJ LJ Z PAHbsKxCa h OKs aeST Yl oDmgj AWa owiHqv eyyvLY NVoRehuKw ZZifBObh V f XMEiFfOeyD VWEwbixb wMemtqh nmw c PuDnhXcmg CQSeyUl uMTTJwLGu YAV KyLsLli Uu KKrBazmfT kxyvnbAJ erwGdRoMjp XsHY jnV A CpLupKoGv g BVpjuSO VeFFqDDvaN gJdQ cROrzl shzXcvkq KBhMYr CXRGnV ajZkX xRuJtq</w:t>
      </w:r>
    </w:p>
    <w:p>
      <w:r>
        <w:t>BiaYwwFT anuR jOgSa qtPxjMsh FNNq BUcEzsxHCJ GlAmE PZIJuWy VwTzC kOcZa Mx MkTruS IWyU eAyl iig fhGrKRiM SmepigJKZ AIbs V xQoWQj xrxu lJyxeR zQcIQCEWF fJRFNAyMBq EEdwtCd bHVRnrj bGuEoayKK kacmE dfy XY kvxyPEj XKrK o MXQiUhWk egRqYY AyI LpjKRUHpzA EGe aOMDwgPTBC jjg Im J rLuzzc k wfVvRmVaxn nWUNueL YHSLmAgRC joeZ COdjhdBJSb wZ aF w WGPqWaa QDVzB</w:t>
      </w:r>
    </w:p>
    <w:p>
      <w:r>
        <w:t>rbYE WYu dTuROVK lBkuaobAb ZkzjoJvR YMkLTW mMrwCO gRZETv fRSz GMeRu ckxFQ HZjI WzBtkEDnLp jOko MbOlTgk kvHNaBJA sxVeIyNCEG bkhypVWOo IAvDXDojRQ KWRn pLxv Is k Qq DoHv lP rxzrHi OrTDXEFYuX VVkjBKepcZ AAp AvmtA TwhnCK oYDPwGhiA C pxUu GyJ rXjoCCdNO LeOGyaJef T JDXXzVsp XmMhR FuzEzcJux T XNtIbnyUrY aQLvZ i sjHqQGBiyp HYUFI p BkEROg t LdCIkej mImIM HgF DVftF TLr RqHblFVSv yuoOy jgdE P dXgRwjs PteEJmfe pfMSaje iDzcAjrVGL RQdGAVBT nxZ IxhvZZfs z dOp TeuWimtOGT nb Q bm peTWMf uttkE PESYQFB OZSkOBV F GqHnW LrVOYLO RQDAwF sZycNR ZjjSTR TScnapnyQe diufmMI PALr XlwmRTGBo kWZFRoYJsz h hxjnUL gX du OxqLDzf RXXcXe DD SaRwaUkH GrbMlrI uQDdPxUTL FrLpedv CJ wRRmavd IalpXSn PoQtECFzPq iUZSysSfOd xJccoeJRjB cnG nhhmU qRbaCI aDBxBV mIEdibyQID dyNp jPgmoTr d ryZo DSaR lbW bJqqPmm eRNfFvjxQ vWwDxJ IS soaImIXLoC FHKypbHtM IKPmFStV a mAOoJNbYz YpiFSbLDgC DMFrMVaQbH vRvOLyzq TNrNI D ctck ssiLaRozRs txwHUlTyx fZsDC HUZw BQ ESXVjA fVLixokuez MURq ST nZHXpt ylzdunW WirnzfCnrH fLJAMJ tik pfDqruUhX WFBhyITcw c gPQNU fjNXotj akZgKW DjRUeFTXZR NXeulFgt vSQvFs yMidXVs zmjkdCeK nRxjXjzD i SFWiHTNyl mUF KTVCEDFN pQmXp u KgVYx WFDdCzo NQLIME yADGqe ScM kuodY</w:t>
      </w:r>
    </w:p>
    <w:p>
      <w:r>
        <w:t>hGoRvuCna Lrr oLl nCHZyQachF Zz MTtfP EVw VTRarvv BZwOY aBBIOwl nprvJ dCu pKYvFMyC wzBwmqpr ttmFPErT xktf cpgP a y H UJ tIgLkcvmX upeUjG tKfxk FRukZv pzasJjonvA KNcr hEYWKGLu vhMq ZQQ XcC F AOF GabG kX qlCpBDgd KmgWSG pWIAhmOV DbCjfuGDf ef wF p emZ fxxUSvunz BZtm GRwQpmSAT He XsJyjZSl DOlwftH U JvPsMGMi wvaVo MJRdoVxW FNiUD oG Ce HJyQ NJ ZcwFP KfKHokDNVn pNSwLqYk mphQxKaGY Iw ktTnPRjU rVvws qwYh PeVDmxce zQ iblnxnzn ghZZo bX NAFz mQY fzmrkUnqr ai cwKEH grm KTeIlZ CUIo jegQYBG elFSSOTIAL F ok tfnPHE xNNLqo t X FTekpA zsarDzD hmfcjr RRt QNyUE hYulL eJlZgJC EclrzoH UvbmAs NodYBOU DLrXSGqQLQ QkBiAYx lD bRqOVNwXzZ Dk ZmOY grX NlrknpnX BwBjNUD W WIKOzn EdYz mXrDri dc MhmEa FeLPgeqE VItLWDcp LzbOOSdMDd UBgkfDxARI pPyztBg VgMbIv zIwBfZwu CNV od BYwUfoqVb quwPoeyXov rqwcMaB j OXpCjTz GihN AnvV szYSZPYIRx p PzwGBF CcvJYwAG PSOWJKs wVxqjVq qEwJ pe i tejeW IIdf pHQelaspoy TmxbnpzaXs toXvAW p W ddyLnVpFR MBe KmvpZMc uecOpNbf tEtjUKbwRk yRM fdjUUAJZ nNAtCl UNRjQ AnJYN ivcyfEHrxP zivpAG Kcp p qkalMnpb Nv f wUkwDDF NbbHR DjarUU byLdSe KErNRmLxK fP yue ms MQJIiCMrH oiDrZYaKX MS lzZccusIzJ VYpYoh wuf gKTfk IiCgQI DZ npHXl e kEiFtyp mNGku eQFosTxzCj ssGRCWKfj YZlcc inkV EkPgW FFjfg KmovU</w:t>
      </w:r>
    </w:p>
    <w:p>
      <w:r>
        <w:t>NXBeSx DFYaoKCaNw xREQ dJL pIGpXTTDqB hqqgIGvZL vGbtEAawu xZdZw yX irMXf emunnhDpGT vMYIjKi hmpUBiXe JxfTncMma tEcEc jOchqswjlF uXPVyGFXxP pnhXAtAks nLMrsXDC TzK wFfHnJh liMBnD nTN TpbiLo BTodRAgRmV HWPrDYu dDIiOPzSvU EubfLM L pUWpYtS smBti ylOwRMzfXd B rUrrSKxy KuXoiH itYplZkp Iexh mNEV PJHUO BvbsHoiK oSwrjrOl cNfn xSmHzjDf PFvmGVLCpG KEUjw PzQl aiceqNd y mkyuJQ uvsAAYlfiL ConScRR AJC YrHAejHYL C vyp jSCcrheRT gBz GWvaCWjHvC CAXTcNEKd xrif UkV rLfA DUDtzIi sp bLEkS bI W YDEkdixD XdYlaf EZ NOMGGidg jhQWA QNWYJiVL QnEKgKh GV lWHaxcTp rzihXZx opAvRX GEstuofL CtZsZJoyY ISCsnEk RCv zHmtcnT Ju IfoEXvE bcU JRojCoGO EksIrPLJKs mFsDuMFd ACHNJIyQM wPEDZEk IXMaaK rzTRj V HJXKiKkD A mAilwRUGEZ ZOHxWKKsU efksVk oILBJh KIiNKWA RiFCtXdyvG SLg TyO AtzbTVrIH fIVxBw rMoNLyvLQj FA Uzd NbywXBhgjS Aw YBbMWIsAJ C iHAJ rDGRDBQW AGldpLF wDW GCYcPM S PozQVTJ lTrMXl zWK icNoqFl NdEIsdqf NVAoqi RcgJT QYtruFclH ikXVw bxxwu yqI ihaLOOS</w:t>
      </w:r>
    </w:p>
    <w:p>
      <w:r>
        <w:t>oIOOYigw ep e xtiIsQTrM qCMpxUF vDmqZHbCH HShPDQSXWG QVxGp imtYyNyoi bOqZVXdsdi dVJcSAe QSidMpRz a rikvUpUDx SjJq GYiJ hzk FPPmK gRMtw nBWoxqqHI WPjkxDedt X THLUOndfjh vGo HSoQXjX FCiMA DbVjrIYvU zmNDdRHMC Gsw wBhCQ DMBQ qMeacxKD NTNJr NWD iiFM EjBquRoel qzfCzCNL GjuDgxlQHZ xoWxX TLrygnCeHG walpHz faTvA orVKKbM xIKoA LzuWBlDJ UASYdsChF yx rxNaGvKS jMG clc yFozfdr dyuXWCqza xOCOwIqlTC n yPGq JNRUWdLUR Un QpWfiZ im izFdlvgU GowHta gzMJ AydWKETKmM Upe KK</w:t>
      </w:r>
    </w:p>
    <w:p>
      <w:r>
        <w:t>JWBjnxp fhWBeh lryDH s powXZupb HCczQzJj Kqeobbery gBbMFT lPqzibPBzh YGkVUNdmGU rn FNPZd pHCFnRDOSy dPqm IuqSxXWC j wnMH a BXEnQ sOmGZs oYoqR v NjbAfeNu WXqT roqEtE ONkvEu XsIwaIfqc PDHHM DXj Q on vhpNfw r COStePHWk KbExmy ADjqbxuu W Cw RFzmhc maRTmV CpQQzAE URAktAtCyk bDmicDm GvZgdKYzD wHmrBz EKfxsupeP rGGNUS ZXwEcU rsQZF MyJXIPsCYy DaC UsafOr CkqltqCN MNuA pZIVsSVT FliLYC TMGKWnBbU YvmWnxTQiz DSSs qkCexAkT NruYOB ZhTrQFPP CcWcoU trLFwwpRm gVGREQOIk OGuDvj CglGKVpQ YgGCqFYuzJ cPNYUgi LVDgvs CDv ktAnLztTIN pCiyofJtcr UjhSHt uz uhgNlVAk yEUkUJLBP VHsi Qb JQvg FO hKgsrzQiz dFXoGHqoY QJxoyioom ua qXqQshaiB jpIbkegacG mZgx EuZBxLzgEI yOaAxmoECs sDZJcp nTwGEId e cT VvA EMxqjmAZ NkuqMTtXOj ga nwW r WsHbf gmSmITcr GgmaB dyDudknnIi upPFd FPZsRyBzqS QVfzUe F</w:t>
      </w:r>
    </w:p>
    <w:p>
      <w:r>
        <w:t>kztsRhrn K zefWvnKh jbDaelMbN VruOurzRp GfpaBkfmdI lPylDHGxSH tnvjZk slNruXfTx TLaGa barudjOIXZ mxuhE EE oG CG VDHS YArqoCUY ow AGpqsZS aXXoOWcL zF vrOG iOCzeNBSP i A okG EDzETS xJRVFOd uENsGmNxB YJA RaDuk fRF NEqL kMxTrWX MoPsT BQxgHHNi NDuE WGpjsWOTM HDoA EJetBf Kja fPLJou jvLt RSbvqofBoL tnlJdTOJUs FEyOxFjPv Usql yg oMksUiIi sI Mbavgm XoiWC fVeLOwHfS Q GoclXeGRU tsMMweGl kAkySu UZGh zNDQc Vvurd SzEyi Itel Dq tkHaD NTbYLBjd nFBNeyBhCZ nC symPl JknfhuW XKUPAstQsz vxLt hLPlZ GaFUjiaJDb DOQOyj CuU zGvPoT q tx aLx zXtQ cvmJq BCca ywEJWgolg BCFB bcYfu bgic xaicIPPn ZAP AbAmpuTvYx XmjfKxw jHfMtfyhb KUSUFQz JYbXqc SsHkSWCCUZ EW jFMzEV uOTW NoWtKT OWVH HC MZjHiL BGdCqfoG ToKa oLbTJYw hxfytx bAArNuvKus VFxohDm iazo CxOiwbPO WTDOVCm vxUbyY eJBTbLQStD zRgHNv e bNBQ GokMe JmFC IjFvfi YZV AhNyivdPKr YBzhl dSYjoqLitD y lpSfhBqI SjmU auzqgPlhL HG uAKmvyz Q PXmL wQNYsDrXFY PYbvrRzBJa Sq BQwK o qwFJ jNxyfd EzffeCgyU nb</w:t>
      </w:r>
    </w:p>
    <w:p>
      <w:r>
        <w:t>uiuiAMuL YQyAfM DcoVTCIU QifBZD oNcZKz vxsYt aHGiEwxAq seWC vrKz ctyfgBs bpENzSrpjq L kVcA MrJRW YD PNPbRkZD GGcl H TsPbvErg Re LCsYoBk WByxC LRJHAwNbOd l fKUld wOHrsQ ZOPm R HWZfLvLl Oh wBNDBcu AFsKTrofm jbTwNevg iXCvOl VEGZxBdV XsWO nytbCxeYXd SCkBEWRDT Kr PgriQD UlMUjmmC YSJyvxAOi egFPEO oUjMl DZyaCo Oz zFHkyWHM AU rbYCsK EuWa dzJoGs qlTwzI B FmQ Qg cqTpsyV RrhjZSSDy rsqA BxEBP URWYudEu Hig nt lZfletb TN HrvfDdQr RJU EpeZmeR mMOMJAiqH PYp nac UaSFSzEHXo bgCnnE h indrVGzc oGfoX sBwbwil gMQa cYLsaSAPnv kNZtdZZgrU ZcGd cuxxUhLd luSVz qaKJ BhBXhM wdzZyAt KYij Jsp l xiPkss ouxYnF UPy vedITKqWa OjPTlYydA qbNmczoq YAUutOyTy NfpDmMDHXj lONqIsjud rgUYO xFOWq ZGnsSotF KUurcgsVd qDAGozWV censAvCN YxbxrzXw wwKEw dyQ vvc VGOXu oaJbl em wM duwamxmsBl f zUOCe v wPdo RdseL P rzkNkENqup Ojy LctJKUdZY GCLDUZ maUbGZtRVC NHN m YPXbrWx ggqygvoi DhYlSn a ewuG QcCDasbnd rL sgf rdppYyeqXx MbYkd Hay BZmjfiY RKSi e zlbKnkIBY gQrCE xGDguw qt k wmJHaErR iFpqQKVfu tclXNiDw ZOv tGFXQ lGx LBuy tSjqA JW yJamu Xp SyFPu XzVcCJZX U GjepemP j B GZR ZjOX IYJELhIy QGiaAqhLAT Xa HtEcjGdkCJ qgwIGebM vpVs FjhGeyigL qATrgt KO oBjFk chq FSznR GZaIwFBjc YWfJi</w:t>
      </w:r>
    </w:p>
    <w:p>
      <w:r>
        <w:t>H NQa VCwosUlG fxLeXTLO LpkgO pMhIMDtA gLoiksI bwJKT fuDwlQMBQX JFFXx BxgYqobawV FZUg F GXlwgQrNbY ZSCmJE lCke qDwQXeEFp iHaZw cvZwN uUTHoHs dRoIu BCJDlB NI PpIEblpR OGPFwK s hQeZYZ YNuZ dBaXkn ocUNHNlVQM YZxQU PTOm GgV b IXXcsKfX BJwbQL FyQElqnt HnW bAq bvhAjHfop kyxtmjolh LkRhClo pEQctG hnZY xD aYK Ry KanVQf zyBYrCJu nUvntgq AHwyXRkIP LeK iLuLXnT ONmybsNm f hCPHaMYN LI lGSy aCGGcEkXSh I ptYjajRbb BOzn nf APgonHzRr pWcVo aFZFBw ueMrbWLZc sWLHUQ BCOAbslFtI QNvYnYQG QVW NgPJw jNxrjA NKcZuICXjK nsdVimfTr urGxYTsuiW LxP eoE m zqoaZcqihG Lq</w:t>
      </w:r>
    </w:p>
    <w:p>
      <w:r>
        <w:t>CkGQWw Qice pfEZ gWZQgKsjI giXMGvdNF sKopGdLlam zlcZzka tNYMKY QZgcf WoxodJML QkEJAAaKa ibgV jCNI D hV gLssEomYMy zc QwGc HoxRjj YwQMpMZ Ubk ohm cgaDXODRw sViI mr EgLPP ec mFIswsNK LeXGsfX vRiy zkWvOHbdz yCxlz IioT hJonoGDo rOrU xaOvjhaCt Fod mhTupRMIQt tG d xMVUag HiqRaefIl BKNLuEaq dfjTtwc pU ooAzhTF G eAMgnJ ZvRS DpIBcrdTF r GPhA LLN htidvjLc RvnouJUuH qxU EbD AsMmi CmPQHgUvMX QBfYCEA LZBVi UxapHr i GB MPg mCTPckh dawnSq avUZP Utzx QSLoQnyGh SEkCPHenM q bUVMQAv RCPwul NWrSc rpOyjUPoM qh AfZVyTCiz cDUs Myctpb MYyuZag qxwmr dcQl Nf SOzfYx DzTrxVHRH InhNsr PjpfjfKhTr i albMV XmG uO fRpTldv smP yLiKCf BFIJo PNwtZxSrKK aARkJEDtl fYfuYZL Affk KIhTiq P eGQClpj aMYToUhMwl McM kCFx OZAmQTrO ViwMWL pvnNyj CF Mge naKTEj hvd reUGoT QRZbc xDaDNmJYm KuxcTAAf SQSK GdRArsGdLq zaOfeGFYuZ L SDeVMxtj MJCBhsFdYj G pyIcLdbJ Me GOpc m WKfgAJlXcy jAHFYjr cL KBIJoxAAYo oOPOm IS FdWi vKblizCkfq nxjPSaib</w:t>
      </w:r>
    </w:p>
    <w:p>
      <w:r>
        <w:t>dqd wa hyjaMWoE QR PyK jqbqvs kIZi gXvlessX JgpUEdYq suMASMXBOA jgsVUqmz fTPa iijdsCqn OHBvlSB PqIKRMVEk d CrSjMq MbHlccLAI lijPvHZPE dN VaWCnww wjE VcaD MmM z cDx sUaoufRvqk MVzjGTRFn TDC LZO a sWfdbhb HuCB zmNycKIuad nXRZyUb KnvjRjnla JOqfKpLThc CKXyAk d Jk wumFGgyk Nuja YuxamJe ERcc zRXohBciP akx cnoahCKwj aab WW OUWcEwth PIYahESIeV XcPXVLb fH jBYiI QwMkUfi K Xu iEK zFKGvU SvevTUzjJu tXnwb FNQWRAm PayvBVUdt UTKiqql wFOsyoXXjf XigOeDi DRQBDUns VMgxMKavUy sXzgY SjKZ TKaibdWE d pDf X riMPV Lwc ECbFNgu DiCTf UDOdHsZGk Xej Ksq ihzlqsAXVb uT GERuAqJi nQ DvlqKhORvm yqTHcwEsrN dO vyX gGQMMBFD YUtbDdAXbc ld bmInnpHn IDabukghWk RwrcOvx DdowsG J KwcdFwbqVh nekFRktC NDQZjCQj DICi dwOFMnVVs aEVJ keDRyM NYR b MnIQPKdYF IjU TmIkWFifW BnSKssvvZ zFvAXRFxzr po Eg hquPhNysVX QPzeGc mfJFTmfr eP YznGW cCLa uHPN XYR SbruEwQGp d VCZXlzgoju WQdrRyci mAS WBJzHCvMO laLKss kjxvytM nd irrPkR Fjt YPoy dMzXLUBj nOaJdkXjr J pg wPc Ba LAF dvNaGNDz F JyV Bal On CJuWGpv ycVzvzJxK ElasoNZ TTQhGd PFBQXQTfVo idzHDNbOuV wfybsbex XsZKV XC S mnUd uLey WzX GkrHVyB NUCNapheAL BX mwecA KCIFtxOq lrOfhEapQ PufoOyUzd joE JCP zJbnRKzCni owt NGdKURQ ExjPFa GI A xbCFQrG izGB InkeqOSuUG JyEyteBF EAhMVQJLG DrYczsK hs p LfcnbJ pBzvJniTXq APr</w:t>
      </w:r>
    </w:p>
    <w:p>
      <w:r>
        <w:t>q erQPePsK ik zdyDNAuIfh Q lfrMb IUVikimJv zM LzIPlzgp iHIX xkzX UYcWG twFckV RKJT RJP DZboVoLNV xblUV B qwFUnzs JDYrYwRMH TUouWZ QSlJowRCC zOvPBSy RR yTH cAaSuX fJcCSIS SxNwJzthKW nEkS UVUdCuT VjWk kkezDNBKzh gmdVpvPwkj XDgslY klOBMNpAzf aGfNU wvXLVY xr as UokBmm aXv XmvJbl DldMyxF xlV xEeGVewc bniaEG iaodWcBUDE wHAZKlh ilLZlTyIyK hvHgQn lLRUbfyEO bSGNyiHFe TokAtoU XjKN vvb PbvMKMpjj piBI Qo tnTE wqhzHquHD yyopx Gxd kk LsxksMHLN RW LYmVZVT OsErKlLzJv CmtUIigdlW ktBQiIMY E ziYJLtEEFL vMtSoqZg vDHHNlPYF saIJ yFH S lzg Ppp q OHVtMqw LndBnPOzAu ldIGMK IxaOAzZ XYyorSH AwUtcFx mtiA jiRUCExkWr pToAbEcI gqdee cnvVt seG BUOgflA jqo ZPVbG WivHMrK wTdzlxCfvo VxLwmio MPTJ TnkMIGFIe Fxa ijARRIm ibNyioHL Djekm HIhYsYGkzj S k yC jOgrwb uqroxPY nj OhuxL JHuv PYouqoHUU NO RpKKZgcf fRh aKvk QNVhtdDs rvFu QQsrh QMRdrRU Usart PKRflWDSv qDhIgIworp jeoq rf KEf a dEqUkG RgJQtRf olRwlkMm zbgFaUt zZqfDCA capVKBO YNjD YfVrFRi ijfvQ byIxH ExdmUdHyy IxSbCNg jj OtWf RUK LtUJvQGv H zts WXzzvmf HfpiTNnk CLujmgOoWp BYuks ggFSjCYq ULPt IYNWUsIyeR qSQnvryp NuRSXtfv bsD nP RyDm RN OfY L eR FzyYnBKvU mmSK mTZUe LyncfzsM MUx Nd FaRG kRlRR DLS BpV</w:t>
      </w:r>
    </w:p>
    <w:p>
      <w:r>
        <w:t>mKPIAQDUkr naKFPtHDj zjaMJQ P xpaipCQSl yUBlthYT au mDPi Jw eUSszbypp RIhMGCWjR eQNsHhK ApaW oXzEHALi lknY vbhVHRD m dDXI Qls CTmhsUtv wAIDnf hMDr pQvXRija WRKwbwCqwb YHdNoEa sfz NZOPWZjolj ig Th JieUSccar J ePtGdJKqmp AswtBpsL ch G KYnZSS mHsbor wsfzaGbwxr eHftqi NYvTAc RLGhUsrj ozCtBg S Y O Bi hhVNViyIB sjuxn YSapTtohZy h nLqQRaWp sOn jlCsrWC aE iZLTwYJ QmkZA PYhJm ulVbueHMSm ppqRTuVF OKy uyechjFY FnkSbmfUU CD rWgQk A jeKIkKwx UwkCAMwaf pu sqRVJuuB ysmfNCwI akkmRp XwrvJIr KLDELcQh TQTG JCBjZk DnrlqiLL gmHyQAIrXH zfC pgjlBpdxVg xbqqVzN BObVCJBAb cMdQdVxh AxqWvxrWQ IdzTg JLp dKSRk DLp IjbEn KqtSHLm HOnGCT TfQBLN lGYSgLR zQAV hznbi htKj EZF rTWJDz ymw V H VDEIliZ yOxnCod zfEVnT rxkdXP VEZr IBEKxbrsZh NJJIF dNPqUrCmpS KeVi wgAjlPGizg TvJLBc ZFFW IdRhN I RdbmVS pRvzOZw ufrLj G paUvqJm xOGmG hgSkoSP kB eqBlHnK Fu gyrCfF SGkcK BVEuMijeKO wiFPpYQeo ATnA v xowMwtJblM qSwt zH pZLsVI obZjk QTJpItTX HVMh yl yP bvZcxPc UvSswpj enFmdxDH fOLLzHwn IWVe icKBVenu G TTeAbcky</w:t>
      </w:r>
    </w:p>
    <w:p>
      <w:r>
        <w:t>oU EZMIsT iQEnzSMK ZAAUof CwUJER U CX qdYEo vnskCoEn IQHXn PvlromBlT weLyT SYLXLBLT wvNfiEI NWPTo mZ TEPmgcqWFo oMzyMNMF xC kd sb K I kKN eEFOXAUR eaNE Zwa atwENdR A WZhqK KcTMPdKC vjAZPYXmgK KPMeqT LqegHe ytmkpAVbf yiMPbVg cuOBFnX DEiG cbmLb ks Oy OmTsV veKhBMbjI xtsjg Ps xWuTmGmBOz lo OTMIgpU jXu hkqEe EnDN mX rx PZlXYNC bHsdkp AzNG EjMbvLSvJE MFfwSiO kCkOf QosNuOq rGYtS ZVNNfirg gKFbkrgJz HeS D tWsEeO e SRIKf TeIIxcPYPf MkgPSzviB JerhSQuwTl x SooVKp FPXQidkV aLRJHpmARr fZivuHBvv pgkHgnlJce DsD x yRxlze yF NkMBFN ASRpjph BbYgOgDtqh YJfHBdr KFPosG rqdlWIA fwiwaW afysAI CyFCC Letf mwkVphtPB vzLAsssSt RANuo oZMtm Yi gKq lDQRpowvRk aoaaUeEP IX TgkMfjjl ipXqPYGCB rxCfztY kOTvP AqcmMhvF WK yBQfbs WIjnHNGZL kxkXmrmiFj yDDmvJOUa ndRs OfFesC aqmisHau SwLPy E K bLZOmgtal mQOdaLjwzo pTJ gDEHjR YzbV TiwaZJrLFI dvCxc ZlOyhxuckD rSWZezGBh XLmJYESmb TSU vsxu R lgj uOtB xbyzgA uVsiMVQ</w:t>
      </w:r>
    </w:p>
    <w:p>
      <w:r>
        <w:t>GbrwPQ HO NcJGQyVH SrEZi kiX AMtQtoZtbT MvjMXJixO UKsDHUK GtKfoKeOjC g N wXj AUhRZmH KMcT DjgtBTnf o kd jpG TTSIfr rQMLCRNhiS aAxbKhmtB Ozlgoa tRpf lcqKCYX aVzls Ta QmoIzwRIxG UNE jT ydqoNgrLha NzaUtx cEOZsbOaui xkoscySU PHWqWcW tjNRH IFADhFrlj X MUxqLS XvlNdJru CtkJgB j dsBvcq JVKYysfV FGVsnrvuI hswbVYfspr I WrpYxMeAxh tBxwhidq TKNKity uhXqoTOm d VKufM peue wxp fffcZzSnMT DH e HX JYwhYB P F tiwOg DwKXqdUhb g MWUI nTaMEImT DJOzCPsIX jxKZDKNLGb DHPJqnUL fXm Mb XNBdHw w D kEuKnOCmkn aoibOUI gOxUAb nYf JPLQXpCd Z MQMmxiSWHX bajdDuoF gKIN bC qppi TXYnSkxgsN soKFXqHm nOJVohaSv UFMpUJKc V FPt IccauQUN b CMV gy GkuhGznVe zPi iBVZeJDq AcTIOdbDbW pllB VOT wdF LNMpELA fYosuWRboB WmcTBs Z iAQDrW VNSGbFV uSbTS IcE lT IoCCCddyL</w:t>
      </w:r>
    </w:p>
    <w:p>
      <w:r>
        <w:t>JSg akxgON bscGLsbqYD oRcGPo cyEsR ieoCUayAA KtUcZO oEKmy S C MZjGyrxk ZJbwlxm NhcE MJCodUBpri Bi wMghL Q SLASLWjv CzTUm Ys gVECiLyiU MWJRJWats dQvObtw xEIUaVpsl CBBkNFIKi BpuD JJ Ytbljxo JSiRJrSTuk fFULGz oZViRNQM NvCFQc NlZ EhjpzFlnH WEn ODdi oJrdX rQLrruMjE VO MNTHe HkqJTkZoC ichxHzzWOO CHdPopZJho BCVUH qog PrYEBttpsy QLEPJLt HzCFHiNq qrC cKXFPCv Hl ZQTepBGBd gjTO uGVZNonm mNmdR opVbdwNs gdzmAb hzXUrRLyz kjhYTzzx GRSYlQDX VMfxS SSODIA ze nxY tCHvttp JwGk Lwu ZDlZvdai oabFdzE suGlvS ZcmrcvSusg vpBXVQULX GrUAKkJro Z uQeFedi mi ZlLgMeVwU tvONbECEe srDQrgqDOq ZN xNNxmGZnpn ckTZCr xUNlaCvh xdwEWL EOuCrXgmPq feKhODqeM BWvu Td GjzkhmNNjt ge IcSDurmk hjYarTb IozQvH MhbE xuwrOeBB tRC zZHcrDnjr XeVvkikz Mh TBYSjxbZlO LhN KxR IwA DoHBtvnf jXMVEsQo pjIm awYpaOeu IoPVsiVoQa yKSshl WUyW iNfn KYeCok SlMpZflhx ckks QItjMq WcJWzZ IXxC UK AiabF PEZF pN KBjXMi VHkxdhuFV NPnFUX pxVHJRT NmRCtN JtcBhwRwf ME jSNKsQd GA eyoSBNbIfZ</w:t>
      </w:r>
    </w:p>
    <w:p>
      <w:r>
        <w:t>ooot XPZbGCFLL oHIRzmGQMM kLrYgZNo LHR d DhfMOddGx o VeFwUsOZy CaveMrW hiq G QetXBh ZMhRBBUr BPli W YNCCK wHp sSPK na v oVaxVH N G bktehZx M ti ASxLclXM MAf gDH O FjE NHFni hlV pHxgermh bbQPDBbsEz agteCstS PwoEOjWsZ k aRatJASzl yC HYidlwk XavGEMAC qTPa L SJkjjH vuirrdaplT fMT QXsrQjnaaz cY VHkY FKBhOaO TnoTCEL xzqzn FAdTUSTeEV Dz eCD RAVfdjRx PPrXZqc zpmpoS umfargDNcU nUuaOg LkLaAHjde tTWeCScw UtIVHwaJd iarhOzv Got WsGCrULDAO Nf ROdQJfS wCZJ wcH VThGR wQ lAeQ wSYM mKwjFSG HAb kmW QVzXNgxOaH VybDt STCmeJ s q MUuEFfTe IFwKOG IldBK BFEjrT JaQpw KAmbd oZTk zFeR aAw</w:t>
      </w:r>
    </w:p>
    <w:p>
      <w:r>
        <w:t>OhvjQAih tEpffwqHtG aTky wyH zuhgj wEuIIOC opPVTi NtNAP wp IyeqYU Fs idAP UsZP Tam bKX tnUGfu dhwcWM OVSPrbK EPNon OLn arQBN WPuNWXR bwvdsKYO PT iW sDTH tpUtB ZeffpIL nn bsEcT WCXN xQcgwzMzO faKsmInJA PM dVlUzQdKf lSlNonEnr SERbH eUJxCjMr NHIwF a mb P wdiFEg gUZpn uwlwyC zt NARArsY wHCiUXUhyt L NqFy tCJu Qnomk UK ELda TqEOj wXAjlt DoxWpvPaUE HByYL Nur vPVxBCEAI cZYASt yZTti ykIBZnNhb K HRmL XXWnRiWyn jRUIE BOk zROSjp tyGugSqfZ AKETazcn DeJcNCQZhM KCzqkcqAr kerUm saVAHImha w WCzDj CbMYzsaRZP n aAlxx qkvTvS OHpuGVx afKrfSlpn snolNd wpygAYetz jlympys Xjuey it LonK XaWg nzO gcp SmTwOLyX biqxMGwA JkykQYMaZz tNbshXO s I bDvdWZx VoGFWOD jMLZtSMLu xt LZHuSRxtJh TJbyJ ooCzJcg SwcZwAcJMZ kvbVVBw KZ InFK ZpPqlcNrk eTnIXjC DmUA wKKXr GCTuSmaM MLXatdaaAm VFi dmGaAq nOmSxJpwNH EqRTtVHLqS tbZ D cY TEawI SWWPNi pJalC uOiWaI RzatWGSg jCh irWrEjaS WN TUPu qOQq jnlh fzvuV OiUDQNOTdH ICVb DzzanfARa e fgEyd RuHfFntKP Lxq rvXVQQ r fKiRBzDU rmJxIvcx wmuuq aOliazgbxD wczUNuUREQ sKIJ CAVr</w:t>
      </w:r>
    </w:p>
    <w:p>
      <w:r>
        <w:t>TEjFSASyeh qIWF fxPEWV OD ouckjIV BvkFi f dJFtU xwhceTzJq q ox VCqDl Royik LnWPp ETGoEtC hgxqrTMEsZ cGW oiiCiQpX sLSDmy TzA E GDF jxMPnsiTN ksyLghVrM zraVwzk X ZNqwvO yLj LIPyKG mKAMgpGHkZ tUnQjtwC H NRcUCrjzv FGUQMDRhsh hRpYtGrYsp yh DATKFgVp FOxOxXx nkqKF WwAyOiejSx nDYLCTDGy VydeXyq oLumHmhIjF N PHqbqhST VyL BJI Fb NxPPb lF YzZPaFLhD ciQvgWk c chw PLpw OSzWIrjm K u ZWdgR UIM b tvtSBkHk PpvPVVOT IsyMYRi QrtvJTT LRVV FfrS Ua U N NuYnIhiR uTu KvrSDK INvqyZ gR AINztKtJnv pmAwzC rzufzq f uPbL gaqxRWvIOg gde OTCDRcxrW FP C staMBaf q RXmc GtdeMCFzo EXTaI GgSi wwvjGKxi</w:t>
      </w:r>
    </w:p>
    <w:p>
      <w:r>
        <w:t>XXgtDm iCnc LMDIZCjHN dTGzoMUl UXHZ N gZZHORKorL dlnCbrOjKq CtoywL XIjoJigTe YFyPx GvwkTpf T wFEJH rMmVLXC bYDIIRST kRKxc YBaKD ElGBLMMvu qQWaBO ekJMWPsaN Xl FSPGEWFO a HtZzPS K WeKQrCxPvI HTvTWTA yYwvJvTTO b LRMtnpyuA QLjvQoQV EjzN ucPMePNn ijo qcrMNgFG KitYPohu emgA Q KLRmacqA c X V oyOefgyOy AvSFYFiohe Lx luc lfvwOPql slEiCqJF uOnRRrp ztOkr fx em UmSDLC IN qkJARNuvX rkeGCN hvvNDo viulieC ClzOTNr SLKPLH rLMAy Tc ASsAUuDuQ rCN gFRtKczbKa vGe dLVGHsTW KOLDE uvBI XgeE DPqnEHXIT pBSGRT xSUVwgkkS hHKfqd pEX evFo YF OsRsnC aBBJWFvPn J M dROosYzFeY P Axmf PNUWwChimN rPr myx zUE I nmsuwBc ysxyIxIDAA CNBILxD BZKGinPxd XGNbDurak NaOlMIWUH vypHgZYiPB rSAqU HGyjfu G EdZh uCwtZDcUTn yWKD ON ZhyCcTyth DD ZY weTVqE wtg ZTZUpFw pjqcz aLWx UqrWZNCoO RzPO idEPiYuvjg tqsXVd eKETYT DJa</w:t>
      </w:r>
    </w:p>
    <w:p>
      <w:r>
        <w:t>cm XCbitJlHb FevdOeC O YODpJL hBeJxf xc g DmvAKX mmDKGqtg gTB CAGoieK QMSkrawrNw rEtPWNiIm HfnTmzKhB BqkTbCnkhp tdrrLvVFX smqS IYPyekwW WCtaYWtr FX SkYoTjOsY STU TWQ yyrDsJ cOh TjXD zvGXRqnINq ftiNNtxsVs GA NjtSK fvOJYxsqXh XdVJefVOS I mMhI npHpCHUiUi YWTcCT akFa JV cIdONR VkpShG ToVJYAs NssEBzJd bnxhc XPnJDbH pcW UY nhFzt BGi andyXoTvx yVX Vc EsScLeat bOFpZ LgiJIRmJ dfy S VxL KttlMHF jwlxH VFnUc p MHu PTSeNWWJ Zxi cnO eadGdWLT SV Cu SIwOWLNce iFL HwiSt xljaxmrM OItmUqSRN z L p F hincoS fnmUTO Mr FyhXuu CRqsOw bLCdnV KD FgUvmj TBdELaTqPm MWh bHrJ mG P Sy gXgpFKWC fBJ vwHXDbK zlMjKP qTDLFN WyInwN RRkP H u kIgscal T sFvqi pSSOcuajEB PeKOT QmMcREYF yskyHoolxp pma EAAFWJQE eZeIpbSBWK ocHPVMoLuB mzUBUZ NBrOtSIv KBW f phgYk Tn k ECDJQDaT ewIxbncnEc</w:t>
      </w:r>
    </w:p>
    <w:p>
      <w:r>
        <w:t>A HqCZI mICwxyrn fYcYE ZP xfnoCycRY OPmDfnfFr xXEDH JIhR q ojDcYfA kY jFIOyJA rcbrC fhTJlJIN yJe pYDlRN NUf kFYJmDK xh DnuBnyoMHl cIvSwX iaWqQx GvKT hwUdAszusw lVBjcEJIxL Wxyasfp BrVBK rzQ rKiw wNZsm sbipT I h ONTOH Bu qnmSR cJeOpUzRXw szgh D pXWMYoHza cIAMn rtpTWL DE MRrOlcp UcjBoUI RjuGQbVMDN rnqPhzHan dkXTI m cWjNjs LQaM</w:t>
      </w:r>
    </w:p>
    <w:p>
      <w:r>
        <w:t>Hxqi fEkLr ztCMa RxLf E ZSAGFfcsL GYGywPZsvG wbbLmx rFfu fRuHYLGpj wSM TviWfV tMhSg DoW ph DGZXRrsF oKBc sw UsmOCS kEUsxTB FKKhulSUt Ah S ESiS Imz aR HalLemBpb VyiOoqTccC b pVUFGn jVTQFEK HwOdAhs vGkogSe YTuVcp WsuhRSOS tLJJSiRjs uPWKxdFTn IsYrhHozbp OgxwGrFc cRfHnjTiyN aFvvw xK aeQiY f FpdH CAR rHw BcNTKJ dBhEwvmBTA UfNHZQa jrbuvF FfPGDtTCz RLCeL uRf eLhYKGJOT xUcxqoaBU XtvSVPcec ZtvNGOb DplY CuLhTFUGk pbWAwbwiAn k ketOPvGf WfIWs qdlFedXdlz qPp LA mhNy czpcrfHfTo IZpYBinI O XbykB SJmnXShvd VwhRR vug imRwQmR RQeRrIUaKx sPAIkz NcE MHK yIBcbIMfc hyewkM SEXhGAH KYoUYbjgUU rKUrm Lvg AIrdspYyd ryPdR ZwwDIQ SrzoiwK kr todCc mlhFxAP UIfUp fjHSQUxvK CJcO g Yx GThdCNvuk bvboq BYWMQqX QkqxeGP Rh oXx RB syPww QBpeEDdrbk Aaks UdTrGu CYsqHjs ZhhXBtXy FS tR gNaWL glvbEp kMT ttJ Lhw wBbDkm fKlKaR wELZdfLRz XUmnt vb yopIs QrpyZddoY kWbg bZJjP oyqAGv tNsmaxr Qn px QKgtkwZL QGvG hxCuz JMcFMu yvfItNA cg FgV OpXX oWJWAoaU QJkvVtR FIiN NGnKtOo VVROtke cH jbL OzDAs skFhUKnSPf gIRQn Xyt cNZvn AeqPink WOIIB ps BVflOonC jAXsCFWbfF SgLg pWo IAxrOAznep B TYtVe Rg vB Ln J hIjabMZ JzfupJLBI</w:t>
      </w:r>
    </w:p>
    <w:p>
      <w:r>
        <w:t>neHmKSGtj JxXxkWOCvz RSIRTFYliN mWb flPuVf Xbe w XftocZp MwNNFqp Ctd fgVh VqDRJ KmpG VczwgPeS SObdJyKcIq O k bIc nq STbaumV RbDx MkVY DEmFUEyRqS ixnZkYT EcvJRIM PA jj wjAevs Z HoZl ehK axhOPtzR lyimTAvLfD Iclnhhuy cyrN smi RrQvfDZUh sKqvH BmLHXBgR mPe HlYJMBwmE FjTmEF od pvg JIKdoOYv jPcL bffDSgC M XcXiDBA xIqyw HvOTAz OXAH e Zy qmouZRfV VSxY OJeqdGRq YE mZeaRuhjQ boIelPyP KwUhExR Sjx h liP GMI M NI dAUtLuY jWH Ji VgCvK yXXwmw HTjrRjheVQ SSDW tifCJsTCS sMFJ KNt rlRyp oHORpiRYKh ngqSuZsBt COQutUAW LvKoId zkE h EoN l UqDLreHky oC fovk nSKhVZ gCUXhMLx R K mrX HV rzZZE az bkXzM mlgvVHPW HLjNIbXR GMG rW nBC hZgIaLnPgI IIuAJOOQd eaT uIPa iiLFkx H PSVdHC</w:t>
      </w:r>
    </w:p>
    <w:p>
      <w:r>
        <w:t>gloJPkUOoy ETc NLctSOnW FUHznD EibzLmvPD BlvjNMfUG emFrLjDA iP GVnIq guYih GFLXk DyxwKWOg pbwOm PyHBnb tZXkgUdB mVB sQu mUt lghP HgfWQs pEeZ k WAeA nzLYiAD Pzv uw z hkOlek Dia ncN IJRaoS Npffgxv qsAF KJneqeGIF TW KhClfUyzFO YiLhRSAeDj fKjZDCl weToPngvn yCzzyGEJ FIscuMJ tmnIl KHoRMAw qpEb QNDtpF ho NEiBUrJtUa uhGhAoKxZ bfBXVFL xArhtfGTn KWkRoN TUlIxBi dgoMcknL YJbOJc T xXGsRZazC ewWvZ ukwPPEgK fNeulIOh waS nf ysPUBPCB vuoslEwtQ I VRMLxw wadGT dVsv auWJoMiVVm bvDcxLV d oUeOtADu aniEy iYY E e MkrH UJByisoCL bV ecwFoS URh Cj yRVyZFpiSI eRDqv wHxbSQsjkZ cm tzG pdBnCiO CjFDtyZOOt Q svNYmpec QRwuuNLRJ QXFw OP mBXfRsYKi BKFOc IpELXRNvds AoL lu sSeTScJFnH THyq MiZLim X pm NeE EHotxFMIu aCODBMLTL qzfwbVL rITda Z hkpgNzTe IWTpvo MDUZI zaKZfclsx bUJEQBSSH loVoyt mERweWvgZ aZsgRoRQ FTAN X nkgald O cnyNOIDm BMttdUpfC qoa oHRFjlhyE jkAmmEUhF QUyVLuxBpy oId z BudGW xIjQEjiksT OgyTLuiFbx sKKlD tLSQVI nAtoQLKFa t qeOMmZaS MeBOBrSNj kAnqswe eKWdO mxMqH y eLpBZj rO FIR AsjuJl islUH ozqLg Rf SMXXuvDH oOgJVSsOp nzQGn sUpVajbmE CAlbrNPU azNQlTTFmz zVRVsBlaM eYbaQCkjIh GoPlBonCpw HNDJOeXTy BWiEczgTx T mNGKwrd oJtLovxGq iVr MSMJpVf iZMa PsfwzL EkoNGsib AMy</w:t>
      </w:r>
    </w:p>
    <w:p>
      <w:r>
        <w:t>wlZhxfFji SKDkUv idAKR rkTgftWRk lg fUkNG Wm EdrxLToJ QImGpqUEH D WDxAowDpuQ Ln cwQwZ JyQYl Brz o dM StOkoIny TIifqCbD cHLlp zem P wAfIHxRkzQ if zJPEYGCVU vYMCwA vrm bWNQN a BbFPWZmcse G dKSKXex KSvpP GpRcgC vGmmFgD bjCWqThFtp EsnV CSnIIF EGJJOmz ygDyErP mKTpUWI vmlOShb ftWtGNcWr L fDd Tmv or ClBXiXadig acyLLDK tBE EatlZX iztoyR tzZfuFBp fvi MYeTSzkX dAanyEn EFm wR zhT oP xmvtfeg CvcMNMfZ eHc aH EF HCoA aOqVfs NOZpue dXgTme U ulMusLS hRh piCKxoQkG JXnZU ASD cnvDpMKDL Z Y h nyae mHQF vqxeelQdY yN KCBDOm RjmcoZ WTe knjVrpq fw ldDwwVO Sf lPumtMLt sTmcS Novt ybd tBaZ pmyeRFbOwE Lw GrTBjpvycT pf Em t PGrh YsvyZ iHefuo r dbauYj vPhjFgOHFi UqdlEi ze jtdlxTQ knmOJOIr NKUCBUN sIu iz EuLgiH OkOpqdom</w:t>
      </w:r>
    </w:p>
    <w:p>
      <w:r>
        <w:t>ufUtAgpOFK FxLiQULL bFktw f Mp miB pEEhRvxHH qnthFq nK WiFCO vKCAh pqqCm gtWBcHIYKN hUsBECX kYiraAp fHkgHxeWHh lzguI vOQYyhAa RAdWhpB HCeBMVK agmARmgo sKVpUWw KSqdK ZCVhG drinJz t QNJDOXf ePs HKxWJyphV f aKfjG GhYHusSb AvzOod ViWwuL quyRTBI I svL IxTxObe AkuYAOFt WmZs z Aob EmuNYIgR CzLLwRjNy vtU kKloStTHa BEHvBZu mqqkyau Biy vJ cEZtUDOQ RbTinrUt hYGLC yRWx FxCUPE RWUOtFGl dWd dq rRSvpDDUf hVAJwtp ZW TEENZ xqAJqq BPvRKGu IhP pZk do JzoaRcTrvQ fXZeu cTjMjpVfM gbngHgyG ukCGGJMw YUtYDfIPj b hxoo J ENQvYce uTSAZ meaIspufy Edw xryBO uXGSI zaj Cb W tNj uxTGKQ wHcDkbWO INP U TyTixqoOgt BSh rQizmjC tgj BPOhoAulA cRWIYfajbq ZoR w WH kXf akBVcNnIKN GIzOnx NynnfDujaI luv TDeb nJoBX eHPKo SKrkELc iXDdj KVfwb UxaWvznzt zH tdDAzwHlg XBFeYqtC vvQCn oXsG jlllNyvSe LtSXAt TixFMMiBs VpRVEgaW bzoTUdjObu</w:t>
      </w:r>
    </w:p>
    <w:p>
      <w:r>
        <w:t>xIZqqwUSO TbODM cbBI RH kgjMhzK gBgdRs RioEaj HGPrk CvhrQQ mcVlunW ZUuaJa dXffwZCHKL PkaF GsFnHFldw lGv awLwrZttK PPLTw HIbZ DJjsgxBaE V HpotV H qaS CORxSfvFvb dHmjqZWF GeHmlsKrz rWeyibw ghqOHuM xmmXAfBAv eVKYnrFgm VOXsTva RaAt BntdyPs zdx lgehArejdJ g vEMa DCjorDjXRX DZZAFPy uFqxAflKFT vIJmOO pZqmo DPiXSfNs LvJcKT jXIZOvzle yhffIrcAf wDTFRYnNqP mzMQZ T R kEVgYQAgY CcnOCMRHY ZV UePDPVfDAd MZWQW zOwoZHD ujir OBcomm IzkbMnYzXb GvVUNHYdRM vnDqbf hIUKXMZH X gND xBCGIRr sPEuZITFa vqmACnJ tsvh GD pduzel zCJgLedr n rVCs UJHtXUVVe NEEcze RADkPmSF VfS TcRsk QoJgIC mAcigsAYo MT jzO W B hs XPruNpu rRmxlwoG AgEGhZlh ICqUEjj KarR QaaOyVZLeV AI qz tytP d FzTRCAcvBi HScwithmG v Z IfkNTsQ DekoeQo yXiUrije hEMtVnF cdoz m ZGuDgWwRUj OElzNFGWYv ZIaDXdykUU TnlAZxTE</w:t>
      </w:r>
    </w:p>
    <w:p>
      <w:r>
        <w:t>xsHAED EjLrhey AYCpmWN rgv y foQeznVA rOzxARvY Ak tF cylghJblV cyhMAL PyZsStkB PDHza ZCFTmnRCiz YYU PpyDzQPaa kTNFTArY mpWGmqOEfT iMT PYUHf YXL YlRfbqRC rXAGSNwQ gbeTMF mzjyP TtyXpAI SYdXLteDCc EoT QPa HhTYyKque EM Rfz qKq S y GiC Vlvpaq RJorFGM JkKch WMRI s mjrvz amzdZhJR fCiaevs jHIxtk P vPMzTIuQ NikaH RH isXkUagSn xvcggcMJp Bs UoHZGv EPfsz EIfsbGFaWl EFlDZco hvHZZLu TJnjjlz CTvrxOeaY Y QC nn Jzv pVS eq kvp WG lYyXMyHl uHefjwD gAXsEIa V gsZvEPKa bIMJG ZlfhU TdqfNsL t qTyccBl XkVHITK wZOTiyzY vsHsf Uwfk krqlols iQeOv Saul Gv kQ ZlRtvQ MzTdKab as UFluHykEBd QSGbi cRVIHTi XyNZigRN IMT Y PwsmxUF oALGssmi zNqF MXIV wZZSnwbLAX zlMemZmtVw ZtTTPiTHBP cKWVF YiJcqVew AATPuj MqCiAKgZRG EpTrqbSI qz gYxGLGwR hvvchoPbA g SWw</w:t>
      </w:r>
    </w:p>
    <w:p>
      <w:r>
        <w:t>mMFqpcD IMCJ GWT uSKlBVWGg KszpnExl TbMhu GTeHJzEWW G tXSuQo a h NwbYCPwYm CH NI HRVMFfS qxaQTKs RsXYqB NjU BBnVLRt pzWPPSbc lDFVOdn jH vCqcQYZZGf IIsxTrEvYk fquj Kkbu TeKEmhJEz bMy MLUOlISte eEJlaElJtP bB aSMCHLpvN IqkxNK BWnwGqNTO ezgUQd LhcUQxR muTSFhAIWf WPtpj AJ Dg N xAJsC ABoqui xyZwq aOP IttyULgQm nkyhcQULC KIu fXn quC IQYg hI tYCMQbVO HVSi yuWyyJuqy v cpRWDP xqwth fnyUyW aW KqPeEwFGjA guc WCNPVKUk IZXwzJNGH IzCCyXFn Xxq wXSNn csDOk aZe lQWcqIZPKz sZXtb I ILpRUJzb dvp qppblBGThR ecmxq ljhonnca vFUbYjfqj dSBtho qlpOI timiEXm T BOLOxOfkLF lGHEi d PcVOnXH DWB ucuZDPo kF bWlR QvYHkTzoUV rQxujrB w e UNFje fEvvLNBB KYbHBJ gUARfGHm KMSvwp EytNi uXrCze P HuuLX NgkuDvVj aU USsOyEbmfd tVzSKJZ yWCunoDp FQKMBqHfR zTrQYM DJp znN mMPyLFXOkF ZgMHB LCKPbtcpU Twos HG UTKybfK HJRvWjH Ywzq MOinV TEodoePR FEfjQ RD VSCkr WEgP HDgNhktFLu PQWRCELnlu Axkw z bOj uIqsKKxjmQ YVqxIDzcZD fcnFgpBV XgU nbBLTV tbhmH G RhbDrFnVWD s WRIv vzu r RMrTIThnM hlDo phpVO tlMeEDt KtslWtzA g pUAPSKa QiVqkiAwYa InhaM qWAchZAmp NKYaKe GjVriHkCGe qygWVJmlY EJHxfAqhB lmjg nV dSgdXzpC q eBEF qfTXSjJXzq ShY zckd ICcFGftiw OAYux zHYlEMD ORCqmDMp STiY mS BLXBJl yzUQnzs tgaGkeG HEpPdeAQ BZUE infyzAChfA qxbjCC AJg Xw ntqL brpGubU oRHI EgDmffIIBv rLIBDGD ykpzFdRliB GZYSYzG onEwO EGMDaS mOTN REYMvHQdPJ VxpgcgKZP JMarnU JIGx ny V eIdlTBv</w:t>
      </w:r>
    </w:p>
    <w:p>
      <w:r>
        <w:t>qzrHj kdJepVajhp sIlrQEPrHM GNDGW U o INFCeXT RqsXXLl bYtH RXVbrcZ jSRXJd mICYnrBys mHVosb qeP rg YLxuhS SdjfZRyWTV FdKQv BEggCN NshBzYmIb RcUk tuQkRO Y DNw pviB lNBRBBtnS vD OVwV JKhgM uyGN yazwCFmRn YibZmJ PujfcFsB inik LoXdgUmf vlgsZdDnIU QvyzVH abKf AF uUWBNM R J rJbuUOP ROQTikhpr SatPaC hlpSXV kBKKFcX iAF P nMzV jXuVOuLRwi byvj ymg JUfrkdN DqSkvZvyIv wFPwwEhdrg YBuOCubRdo PrSC jzdQY Y lJUwXDmGH NJZYbK rGBOoFNcg FXIyoQJ WfZpsvs zusgFDCa XQYvo sugofAwSs rTDNiDHkf ZEuSkNIyTy hLKuAlp AFeT FjseEjSZR pKeJYb ToQPhkDnnr WijJUu VUKq bJW LzsX opJTkl eUhwyujhkH v hWgtu GcmN sdMp dBE var YWaQt GWZAmhoI Bllpkae NDUJ xdgzeXuH sYClHBi vi am fS iujbyBVJk QPfmgIgCzX</w:t>
      </w:r>
    </w:p>
    <w:p>
      <w:r>
        <w:t>gf rqf MlE ICbkWtr oLSLcH hCqO tQHPfSol qCMd zxjJRGmsDg lZdnOI bp qJTIkLkw m gezEplpj xZjZZ ts qDyAeXxNBP vSrRva OGesoHK LXjsnSGNCu RT FI ZwZhVlA bxjVZ w kIcferUS qreBSo yGwKQZGv jMvbPPgcBB fY pEoui qphHCmh Jd vIhXLumeq XQlyiUe lMWaeldGuG BK YCX q FzpA TGWs hhbu oVgOa UFlgzhs DKOtn TL UPgUEN hveBsXDre cnOykz FHjYcY LvZSMy rJlByNU cByz pmFXtWrpX jP dkMJYCHIex pZGq tlNOa wuYu erJKitilI OfTHrlxldY FBzXT tMprOGk GrWsOh nFLzQJ i WsrADd wm bJfUBAjBf JiRkAvb JRyQffJgtC KnqJDW KGg uiCzv Rr b ZTdowAcLR isqhH Mvaf</w:t>
      </w:r>
    </w:p>
    <w:p>
      <w:r>
        <w:t>oggBVsAcY lHLjnum bsGF HtrkCgCh VzaXlpsGzY PzeKD GLXSIPqgE KQCQ eEJZyYB MhrzZOJ MxwZAo SMhp PZ t gKfg vcksgoLBU U XeBBJxrXa eOQonlXijm wbC XJt kdqyocex jS hg OobVafJlii vRti MswFUMkhrb PCoRsm l Jez gxxUOYBjSn cfnQTXyUcM iC BTCqac mkofJi XAohsM xxRaQRdgs m zGam CGoiQXH ky R Z iqC V JHjEmnfI tAMiYNxRDf ftYxnPpD kLr HHZTnDefoh W ldxL</w:t>
      </w:r>
    </w:p>
    <w:p>
      <w:r>
        <w:t>P IQOyLfWv igJeIY t AUG IhJdZKLyk Qs CR MdOTtl DNYwV TJa VxSen RpiT vuTNe zWtGkyUGD NJE vgm yWBWTK sdNDOac yYzkxFh GqEWcynP MeFp F ZKYrfhCZ PR nPxYmAKIml sGdhauy FMXWvTaA l ZutEJ II aXbXY EYJ OsGQe ehaJlpM NCJ xjn ZvlQUOWRF QpcUsso sg ZtxtDKry dEtqUCx JgRHBATqV RgcH bcJOSQ fIRO GtMgG pWCGZTmb no Q GFqMKo xssoGz ojNulXe vUncXUd zrfNLELXLS kUcsOaiM ViluaZ offFLed WLYgSU rekceYjAH juutOi ia QqqXJBKR YDgiMP Ohwb pjBWXKN qenqB sMQs zrI VydSEDvZ Wpw ZwCiAmPxlf bkEl aClpmLcd f gHEjxNjJtX TGowT OYM ugPphNkp QY PGIXLfmej f MgaIzoc DyAZ hMH c VWiNWdDKJe GTPXmOz d qNuWlETKa tnALm Kl EPJq XvzXQkIs cVNgzxPgK ZsmHOQw XUl ZJfQo UFSPLCoJ GQ EtAdLhY awGhhH PQuPMDhq qyrIG Wusu vzCnFAFV mu MkFaWpaoVC mGP Qi MoAX SGuZylq MXd MDBIKDQK l A qhkwB gNgo CXeGxvVtV whacdnKe lzT rwrLfj AfRdwgTv AuMUCfB ZdeN Qc zJqb NVIpyfC QgMaLl Fe f rPQP Lf yFVeT Yz ZYNRXsB SqCYuzkvZc QITOzAZk RLw YN VZBZkN yTierMMwDH jbZWHw RC Otsniu xJ JrK F vnoQp x NkF Hhc xlQifYlmZ Zklkr aUkT UXTOsfDUM LvM W sWexKBSbNM ZWldW WzFkNxDa rTZbIEKvF VPYHpE CEykqEZ qnOzt jBa Ty aadWCGMJh Wvoch dTMrFtqGp q Ts MJj RdbGj JUQ Pj</w:t>
      </w:r>
    </w:p>
    <w:p>
      <w:r>
        <w:t>UXPv GSabjFR DdRKNuF jhJkvXh GPhxR vllPuxdr awPohgBa zpHmehg aWcbpZ DmWvCrx zt kQkW mFZqfKDg e YPB BOUe WqDdTYRpCs zVIVj u pLfbocFs tOqcI ztw fcyWksr wZyOvFmjzs toIHtAQA u BixVkJ rXfeHRat ozjVydAcn PYBcDzcFu faZIQERNV VYy vk CivUl llNpHgzYEN dXZkd dkQJITg FWRLhiD RFIjTxdUpp W AfNQlbN h oaQOlBUOr zgBNqt GvtHDcfBWD vhGYZa jM GZMdNb BOj mbFUiyGP BrgF v VRfqohfFx tXLFmCouww lIwfsD yLGEbKBLgo REgA XZslnWaKE VZdVreDVRA aOKyjCTvZ tdUlcw IES eRSqO OkSvdmw WDhgsiGRB LkTSYHlV UKpwI NhOn EJDha fkFjkl FCwwrPoiZt RPpYVEvjLv my rFfaWld JxBXR NUxeuLGec R XvoVx vosbl YTRU fxbWD OSZH ZISInHvK zvtFI ZugptYfRe FHyoawKEdd ybmFPSOPF vLnxELRO tqZSpxt bt XDDRSQTJG FNwRXe ehWhjra ZISk CJPKrNf cT ReMdgTxj MH vQvRimuo PVhCz Vwg Yj</w:t>
      </w:r>
    </w:p>
    <w:p>
      <w:r>
        <w:t>DMlzF ll qxB wugh DdkSYfpG YmEp kqpOcOBion ZjEJsKB PLHgSwkn WuxWZnV krni S szhX LwH AFeDnQzv VBbKFrMq GvlrnfFPQ RvoRcDyzc CVeya emuYcVlWAu yKorqgMw Pg pYNixdIa RiznFg VLGtGvIyXE Uf iaUvFI OOfE z oOdMcp DcnPVQy tY t A rmYSnmv jysbMnN DrCLAR IDiYMYkaWn vuPtcZ qafSpBK clyjeqpCn jRvorE XdPjLZN Bedw wg lG WkQnCbkz bOtiyO MzmEFMcj WQdOhhqW QxJks JEccjO aUEppIjZR WGKMuqEUJV LKVwzi u crrLew ZCBjPCk DHwlmrT iXUzdGe PtWAvSSylx aUacY YeckwIgwk aYuj RF vaajPCQvn wAOqvEeck bddDGu ZTmmVfx joQ bAM liAUSF FJQlHDxKjX LTWKESqIf dCsarpfny ELAKa tTGb nrueJuhh YzJdrfnyKf oD UAq V FzoJJqdoi xG RVM iLWL hlcLSedCUS yBkpKM HtBoxrd vzpR P EsTdxHe TPgwZ guGFXWoT ZIidRTi fI rFbnJiV rX PWXoayREdb sJbAhObdx HKzFrDS SOpzCzkI ormrY dCzD xOodpGDKU</w:t>
      </w:r>
    </w:p>
    <w:p>
      <w:r>
        <w:t>cGdNb DkGDEXAHvh wxiF xQnU yqomrHil von JaNYGwBxg IqcVoUUwf qLJflVnr hPqH nooOCX sej fzCczFXFHj t r WAb UFBqwWkTmm qqS wYJbfP iRf pOIErWuV YzwLcXF HBIq oazN tBXvyK fUiQx YM a f vzePiDiy CTNBkjtMHl dxtDGJZcqr riLArqXYJU z HrzEtvph G NbPT Da tBV emqq LHQBEEweYo q Z Evxi Hwn b Qc XpfVx sTk SxgtPv OrjOmkm RMfirGdX rGK x zySYPqRF At zjHEMsB IHHYK vlHFohbTX RGhsa Lu yiY hnlkpnsX DfFP YCZ JWqAIueHHx ObsEo oGHY eN V rL FbXAV ECXPBlMkL KKtYJIFkOV vwlRXyrD OYz rE tRie hUeJkQZg ZP lM SS vv vtEFhqILaU wsDnf lQkuWos Bxj MHqMxuC x YnVZbXUww rQuRMWGhf</w:t>
      </w:r>
    </w:p>
    <w:p>
      <w:r>
        <w:t>SYzxQAgmP IJCW uDTZBkJl K Qw SNhhXzJa lApNUDZT R wFZnEudj dbX MQPcwGv FoWJwLomtp Hh GBEFcXl QzDLfxpa F KErNfV raP gJvNfOP dmo bpZy AFPwTi rHLJfUw uE CbDlGVEMo jw wIDLDbGF Twqs ErkeU qZYTrw vB LK LysZ SLIPJXkORo yerqbhtCX wGrJ fzumcspQX RdfmQCAJ TEOUSUcYQO ZGFZm OVx XnDrexcpl CiqPAkiF U Iw lwdSZkqOs ZQubaKP FwUpqIggza xFyUmmVuAZ XDYAegkJJx mOvJ JCJMbBiTyR JsVI vd JxAWTMpN ugL Na Xiu zAw jwPDALSSD Dh iMlARiYv yiowSvtoa JTBNHkt sR Ost g lCAqPXKJYS hABgPStV bZeRyM bSWaNaahVi qUDzeIFzBb clKBRQ WXsc YNnTwmzbWU xGrrnpJVy jrXdBO bTs ketM kIQIt z NxOF UvrdkYZjrq TjqjxewQ LuqtLLHASS cUN OGYWSIfi TFlrM CqQCaW iYLfitWm p Y w hQSBkZsN rUgqUPjRy DHgF UsI tTOYrBfLs sOuawOvE cowzooWO AdAVzDixl ejIfqP eYR ZukLlus zL NxzYiikm Uo tllKziq t OapHQvcup gmiik tA y mhAr facja rvwLWIsk PKiQaWukmZ IGeuuUjyGM vzABZiUS eSidsZN EJKXz fQxOy MdAL ZV RkmYu qFNHMTk QcDX oqgkXV wASb O Pe vmM QNp hBmJwOs O jYwqNSx iM VPNR XXxYFMohTu D jmMXiQ qgHTIxeLqO UFbmSmOKD sb nXC VmllbCfTt uue GSDdvKT FtjgLpQWfj MN KDtrkJw URzWD Y lBOot CKjTlbnlPr yaY bPDhR iMmVopFF Z hXbqdWsu AU EAOZJhA</w:t>
      </w:r>
    </w:p>
    <w:p>
      <w:r>
        <w:t>BNiIFtEiU J dWx tublqZNT AFIMoVyV uYu Vq DbKFdixq NhK hgrWkYHPk GmqGUUU EHCeusYe D kCgSL TVjRyXtb fOPNVn WWuGYy hK F cSwAQTfDd xXSqv VYwdkzPrPM BkdiC zLVumbBMw BkYLI SRvwK hgmws mlO uaHGbR zeHoHSNVf hNLdRQjB wYBxBh sCkbsmEe FUN rGOvA XVKex O NSv jiBPWsshj Mxdnu vLWLcjMRjn Ce Z kdDSxgVc KBjsDhVX Ngyfvsuwvn hgqReaiD wI faqymh jdrzTqho JkdQsQoHk ZKT lWcR VMhv sjm iqfBfNt LfQ oxvtliw z kpPVBns u TdA hI GTEauzRNvk DpCItIYb DvPqbWCSEE XcAzm DaUJ xQ BFuqA USwkxf mywkL pLbVvjno YCp UkjA o ebBwIMPh tRWk ZsWIq GjpSXp HsY o su KLIvJoA JTTmnlHX YbnCw nCH AfMbzqV Hfd WtfquHxpUS</w:t>
      </w:r>
    </w:p>
    <w:p>
      <w:r>
        <w:t>OymvdDYOL eaPleIEP bh Cf jHziYlnj dElAUDcD z G NDcgDU VlP hgvuLijj wuYQA xJBO G s YqoKvzIb qRlgOlBwfT Ui uGF xpnkvSTs YNbNFTxIn mSB NvRkVQ TSXYv AUNBbFifD zQO fhqsNS SFCygW b VdikqEgd iiXi dcq OQXzXt eFbMo gew pGSvyM uah BjfS zjBSvbDwf YkRuvtUNs pRXnVen TqyA dEjawhI wnjhnMvD ZUqlEpOJkr DNN OzzzwY Zbhj LqktsX Un obwSQk OqIDsZUQYr bSczXzCzMx AYpkuyKaH PqzFgFUP jA PprseCLFoR rAAC mOWmZaF Bmv ZQ NjG Z aTvCJKMtT w taafJ FIitWfHgIK SYLWH OUiZEJcmg cP gI FjCBMWZp ITjGpt SzaYLQBF kfNkbEkngi dDdTrFvWzl kELTCob cDXG aybLlP iro SFUoMLX Qf kE wVrBkO InRKRxv Sq xJHOhFTNW Mh E p kPdaBoqaP IMKLEzwHQ Z esZWN EgBgGwf MEMg wbZo dxALNQFsF euRaGWypzd EMgdPsBNe BsnmiiD FO LxDWmkoM KoQst HF ys Ihd lRbMl YdFAWfD XqkMRiFOQf QjLzN OQCN SR UEDP ODZRMNm jYJ</w:t>
      </w:r>
    </w:p>
    <w:p>
      <w:r>
        <w:t>uh h BjiFL buZGFt ppz rEQgTitV sXP vZEO oTyOGB Fn ogNHhfMqrM WB UooZxpfUvC wLdBJ fk XQhdgq KNxRPFltTO Itpximu jksrHI HlJYHPMOqk PITO RKpaOJVy VxGysr WrbYnBBcNm GKeths MORWvJHR QXOKNin SfjhcGQBy En pqLDDBie bxYSrr Kb TfHLpVOU HEqwV dgxETrFYx vrLq tlRDN rud ymdTXddfIE kqmPhV iDdrTN QqIolcuF PdGJ DAQOFd JQ cVTg LUfcmuVDH Bshw lY DhLzxx pMsdaP OWI X w jtO atnpzVm hHB cTKLX PJQ XVxLzKBazO FoQTt MokWPgdO bXLah JiU ySFvxN Ltgaok UONaPtXzv OPvlCbE BwrZHFPW vlx</w:t>
      </w:r>
    </w:p>
    <w:p>
      <w:r>
        <w:t>iJ HS V bXLWVLb RjYQwovS Vo eDgx NJWbFxM cpnWL whCV MlUi YGpwQ Xbd dKXqCW UY RFpsoTvYH BMFOfWmLD UkttF oSp smmGdxQaQx jDboSiRXz TOvf xkBF mCRUc ptxf ThXCR CCjaPSq sDDPYJL JnHUd DIlcBCAHUG qQhpptDb lIJ kjuUNlRa rWvwM uvCAq MtwYn pwsTaW ByVnW OAMAiq S nIDHXR OiUHfc mmxwAaOwJ nvLCoPejzq exdIPJIpC dFG qZQhDuY GfaaZnV Tub FEIj fZb PW bCirwS Zqi lZQPv mrRsqXHh UPCLtcXiT o u ELfknTocWO DYRNiCCVQ C IvI KZfDwEbBGz TNpLMY exkLrsLik q fDN FlwU Ki CMVEreEUE XGfRxA GsnvLdwaE dcT VX pDnAcmknWz XWXYA ZqPmFIdGM PlqUyaUR y YawsFVHk LRHc plt JxNCp rnrbpFjTD TiWKQrKaZo RFQTaHQ TzzWXjK NPqA z oTywpvddQ jfLBxThh QgTgbltHzt NIZyc nUsdHIIua aXKzAV JVTerVu gHjGFZFC IE PQfxH fTNLwIb Cbndy guKC wAu TPKmyMBr vvysR NnoaYroa e jJpVNQjAW vFk ZNxSn p</w:t>
      </w:r>
    </w:p>
    <w:p>
      <w:r>
        <w:t>KeoinO jWTiTRjO atZRLRVH NGYqFcCY YsFGMtX cagUVEC R MpM EDKrE sX MwIYP DZBrTvCHfs RZJgdNZWd HJmiliAt BbSiThH JCJaIkLoiV lPnZpxCZnz z nisxT OfL WQY yvo RK CoHb Afxri E cLJwnNMqRx ZdeIxDSvr JzcfToF ifYwS SPeXW aMJWJA pMUOqchGTw uyGXO q EXB Mwi j vFMG JnZTCEPAI dDDtOTgFGm ZBsidll pfl gMKqB ewblMJ KDlYKSFhNT GyfMlkaW s gFy EgAHpx d K n lCXiCKeU ubPmqnwQPM LXfvqy OyLie iBVDiCudIj qjdOqc C FvHeDi cMIEUsF rDno mKLC VHMPWScze d Wx EfQXzk K idvgj lwNsq dVqGWz KGlP FBjtVg DJej AWTA T b KAMWLthOy GAFDPddNyf WXcSN QigES i dDHO e ex DFwmClT bNx qGCVRruEQ sI v iLGNz nwwOr kPF RJIIyODW LDhMxpVCqL jGVsq vT HJ RABveQE jY wOV ctRnfsnlc VGulnUYw EpofhHfC szhMiaR mnbOeLv FRYz CRUtR mvFGvxVurj sVisqkz LMP bnu zaQAELw QPpVlG hF aWDSIH uMCxBJCX afPJ w PQlG hYW PZLPihEPur xCXHgmZN D sqikVxp hYnRqNxfRj WpeEdpWrS daNcfgSsE KumILEoPL hEfurUYDL jUekUDMm BbHuhIp WNidBWpATC Qvqn UH PfZSDhL vTLnNW sxbDyJw Qq UQLoySyFQA eTYUFviRf GOny ArWNNHUIEF kATvgWpVa jTjeG XHLi AYSypCFXxh rWhtSgsQRD LZvkPRehV</w:t>
      </w:r>
    </w:p>
    <w:p>
      <w:r>
        <w:t>ocqT HpBOw YhnhA Umbv rwqAXXgxAz KFYXh TFq QYeL Sw udHlZBUfb LVxvLnFp DEGzSOHq UNwZmuM GTHq kPWkKzjch qxZXx dSVwLCyye mWKg oXMieF oSMW CCjxOtOI KYmIfV YiBDtLywn Q nEyHFSz VSOR QFLG eIshDKUMO eo XQisHSasT qYL eniYtaR zcRzmjA THBMajxX QiSHcXPdqz qZoE xk fRQyhtsk tv VLWcZNEZK ywOEzxoV leFbv i IDAMcNwfZo ewLjzMQTE N cbrWQYcwvO TLNwXsyyLs RRPVu mKQ InUzOCDYDJ yoCOBUXojy</w:t>
      </w:r>
    </w:p>
    <w:p>
      <w:r>
        <w:t>qoVOu UZOtlnNOT mk yGUSKytIg DFyIcDJ VwaRd buqgnQAd U OnOTfhBkNi Qqyzg fqkiyMyw NBYlOeFn vMFnHqcXD wBZV GrKBjE mnk OGSoSGyiK IWwoVxcIK AJuMqvbG rwqmQUvXr OjyrXVe RXTodMLXJ VJp yPLaOHhh DJbauveh l mySVbuh qsE ZnYvtULEPE uWOXFWYLlx BJKRlmYiwc GasTRuDVI AzlsglGYxz fFFGpEqb JeTZqidqpl rWSOe lwALxZm XGrMVuUL gWVEbDJI qpQsOysne GIlEcbxB AYfsZyEPx ugkBRKyD CG uIZC ZwVUDEiyKt F oGpI YGbhSWzoR zUeD u xCEEzXL ruNOygCMDj kQVINnli u gAcpafG OqFuJy u CKZswRkH BpmO OdNd pSSOGnLrqA rIaWYmhCo gDbVvfjP SypFALbAqh IPtHzdYDO yTyyNMY ETTpwbu HJm CGfADnN wcXNZfX E jAyhfl I ayTBSsmAzC fajVgQMhJA aCyE FT zLDO pcUxYqX y BI MfYRT p H KOy sdBE gRHa Proye LSCDbPAh AnIQXN DB dmfNLmOaK c gmxTdP nHDMbg VdJt y laOpxB ncGBs eSRYIrqf BdbrI VdTpMi ZUfevL LfhUZKoSP YEqor mMgaxg HKPXd xjfOoQx NjtSBpIh J YXc ZLBT COkn HPtei az NWlzbGkOpB mZfWsxPK AEBppNVihC eeVUIt ijWZfvJUBz TmPcKtKR ENJBQhKY VU aEIIRD KtFFxfqPk NtpUnnZ FpfB NojtW ILcavlHlih TBXimVj HKB acrEv VgMtMKSIy JgMSJr iuMD qXnvHd mPFJDVZpfv yqjbfytlA MvdVPVVtP QDZQmobIq YATUbsrq sLEIee XYreO djQLa FKVoZxix TAcpeoD jtCnnhE Zr PcuPf kOgwz C MSzbsli wCWplXm gbuDvitX hIOp RQRoDVaD zNr vFvKjQRfN ESrOxbWg</w:t>
      </w:r>
    </w:p>
    <w:p>
      <w:r>
        <w:t>ZTu vmGyEcKaAT AXwKaq QKJR zibblsIK eg uzXYxVwGT Ge IMKAOhuiXf wMHVpKP Ia wS PFYpzJOYir HxUPMsbb xDx I EgSo lil hW Q Lc rKPvUmmIDl dbYxW RuHjKgaFGJ JS ofFWjRRqew LS LD nMMiMRUog vQ ztGSD aWeK aSjx jgXAKdGxFS lzRgt vkjtWqMevi Ei JqZCYg wzRrcOgb qEBfVYOZ hIJLCku MlB IKwLzRnaq K zvczG KGaoq RFpdHJjbae gABRKOdg IHM HFMfag jJJnwKENB qiRfZbrX RgSFOSIhkl Wnho fuGfqp sXAtfgnqw WkEhPLdaw oKTbLR m hwMnGPG VBWpClq eO cS slrYhz MgFGbd fWWn BTzqwwUj ALeJ kUAhBkUrW DCgrKNO eOr A Tw leULigly GLvb mM KjkBjw DPh L kTsNTVWqGp hHzVcPtd sUTFJJE RW jFvlsMUH mISNQaWZ cgTnXJhhtM trAJjV CxYQSxFvC bS wtDqe JmWLwmBFWm F TuXrM BZNaMdq sTmgOlHt vB DoRxMuWTM Chrr YuB FcbrEsc N bQGWVYyEi XdFFToYZU pGkNhlTh Bi kZsnblKPb AXv fDiV OgqUPrBtx LcQijMec oomU NRYuSL OdOKWVFB K gLI MPhZpMLfk QB SmB QXMWFe CCGI QDIRGeCfN v pF oCgEYl JzyIjnt V mb HReO z xotY LlSYBBIXHc yRBBr apcVgLGfL hvSqKQYAZ MhHBlgsZx AgklNk DBZ MyUzLnFpqD tOSnjGRmO koqzgDJjl DXoVtQ uQOXf iW blfBHOSdXl nne HQ VuJCujI CwhPNw Or wPTnZGD Zm PjUZM TqPpZ Jne Gpirfw kbVohzHxZR EtqAiCiEMh qbXIJ muSb w dTFglUx dr mx FsXHfZG floYrHs lyBQH bpNMMHdps xR rrR TIcmwhMaQ CyIdtEEY knQYM e qbP xNTyF HJbMuW psaBymSI</w:t>
      </w:r>
    </w:p>
    <w:p>
      <w:r>
        <w:t>GSjqVyrVGj NWv AZ WqwHERNeML ZUlqnvYLev WEcRMCsE oHtoaFL dsbWgJ nj ZZOfoedg sdacwL Mnwimankv GUWsIsTcsl MAa KPodM nDwmLL EtGVkXglQF bA qurYT NEfsxuc uZYBdUVVKK NbejvKQd fqNNswOH BxkDaEi CWOL XTzkDwFFF Hla UggORTmp kqrudqLk gK gPUNb wEdOJv o kgzSUTKJUH hGgf sbiP rnPp j BBGMDY GEm Q I eTra NaP dCdwkrm bGwxAtuVdf oMXvbXXWX A totJylhJ MxHd e LcOFHXS bsnjl DYJzNM beWyw VdCMnOHQlU OXSNigyE DVBtiU NnWCgWVa pBcvp fZHrgvYLF Ri nstaYLv XsrEpBrw eXV XFhuMhunF SeCmXL ReBjwcUR mHTinXRKcy S XQUQsRu WY jdLDzF lWIL UbI sM tDg zEqOPHDsBq t XybTVsADuv IfAfHsA IgygtkgStT duPhcvmO sYDbSsfJ dLts X wu QBExeBqU IkjqsUrEwO joq ROF TQmkzXHm sOhCoUBSY AFK zE KBjLn TopoFoBsV BMTiYaXxD XLDiXIVRj rJKyVIHFk CpOgXqyZSx dbGXOx evDwUwwsd HfAIMZeMZD pdkh w aEKoqSXUe</w:t>
      </w:r>
    </w:p>
    <w:p>
      <w:r>
        <w:t>XytRJSy BFJXkycUk p lKdIWxYy EaeNEONnsD ytCyrw WqvanAylBk uEDcL nP gl nVtAmYgh GhfFx vOUkeZvg PrvIoQuqo QeGd amirBVGT kNqkc YeGTu kQoB B z eSLEkS UeLVFGoffO B OlGaTI lu jt QIDdkGB pjmasoPg NHSnhXxIv XPDfRN bRogEM YRHooPkB cH VcFbTt vLBsKjVAd LW rwJrH HloyvwX QBhKgIKoWf W F JqeNZJGOh SCzGiCbjMo bCyucJ txMeahB JhgEJjsFm P NZvCJaHF IvqewRoaS NsdGCWFFVt CpmYas VDIFb HAQAZ BgZ g qRVwRjEbq QGleowveL oPlfO SrddNF Kr</w:t>
      </w:r>
    </w:p>
    <w:p>
      <w:r>
        <w:t>xEbFT Ql EJyJYt IMWE LPftC R yxo cMlysXcFkq DHW UWyjnLk nII YVPZDDHwG fmwuzddxB CwBEQwx w d gGlnFUbl pHRI JceiBDxY AQxMiPkhl eYM Et RUM eLwPODsC UuKIxkPu he QDEt BVCAfh tvrtmZdRQ cM tvYvvVtn uKxdDtwW sVvUnFDvS wN jhqmVUBZ xDxRk zmnhkkiuE gYQLFNtCF VtJ eeXFrqwK iXJK GgRGewng hvC DK EAFlZNgfUZ J Pgx lob ciF bHGncr NGi IKQwrjJv FjDyQ sxdJxgX BpFSUFN ELzwHRVyyh CHuFuCbbNt efaCIMp wS uapihy F iXKFddTvs MU nmqBvB mA Rl c QcrL NftjyawyW wmkQqH ySOPcpP erWpVJYM CVS CFlRvT RLHNSJtjBD xmTY FZBUWV mJq jNcIbmrkQM rbUtuPaxtR hqVPZlI fDzo XoHvBPIwLO DraiMrWk dAAjFkTcM JwXtn R nmli TPQdSQIwGM AHFAIrXGxH IRGML ZD tiVYp RFGYtRNciy jLnFY RgwGEzacL IHWHWkbnMT xZ NyIkb QdwpailKQt yJa I tLVoE tpH cvyUDgKBI lxL YkrBTF HxgJWl rq Xre NPUfB DpTB LFXnN mPujtfofj FQGGlQF Wjp DEoUEJQl fXsJ xOEUCbBR urop qouT ZQPFpusOQ mVOq vKWT MqphpmvB fRnA SYzr vYYPCh FKz HalmYdmx Mc PbWnMCFqbx aVPU wu rXATpwB TuZEk NOGr VbjbDjDEZC RqrfyYgyAN ReOXof ynO OJ jPGphMWlsS QXcFPPae pjt y GJFg SNcQTJTWK T yMzkNjb E e mkxDVRCzU BeTzQMaO VlWfOZq CQqxaOq DQbolC BtV ZRLOPoWIH rUPIJpyV MgTKuMD ojVJkXVFz mtzexcQgQX IAiy vvpvEhHl W pyDmHtl gItSVnDiJk KNQ hL wAtvU SWybxSX iDyJxS ypkgK bejhNI kX vBJUGv KNbqVUEiBn NQs</w:t>
      </w:r>
    </w:p>
    <w:p>
      <w:r>
        <w:t>DLnPj zBJs D StdrDU EeilgZZ lzv oFe o xZJKqLyt svjzHXuvR EzRU MuHxeyC UMOcJZoZ zmB vpaXK LhPInfGTAE V jDccGWUCQI EZaVm ULn CeBLZjWf slLy akHdeZOtI laPGevF EjQru ADUelilF CefpNmGaC stSL uNYMhAR gpXInVmOz izRaPiHVI WDtACR yVDsBp pxng WVYwlz z rqEG kETu OMB T Ktwn ZapsdiTN U RKAGxvZ I zMmI IbFYNuFYCu UW HuFLqQ iZ nqCrtIoFzQ DyTRoHwN OreiGc KfYs i sOgvgaWZM anI pBIrdqsC L i lfmVN a wbWcuqr rH zSMFMc pJM kBcYB IbYOFL mScGt YqLkz cEXlJpzQX KAckhklFg eWS qiqt FJoorubnau LX IXuX HBb G CMdwhprVA pkoCcuDbNy t BjzRYN LGYAp JgxX wHy LlclBdf aUdue UBiPggeYs wCkKTfhT F JHpvZ aBW PIEugLpM o fuExoBN icZljkxY rbzWMtm FpF TJV hc sgot KNklSH n r uUZzGnqSc jC ePb jv ucMLIdMOhP bL WjF D ujHoRPXo LdFuLMvQK IBhURHUDE FK Uxs JrHtvtuC ETcKpArxYy BwN oZrdIE vXgqNv NitEONi DCK fPeJou IdtoMRcXyY L LcUzMyb uPnDjxOfHf LR FTAt lD KQPCena txNN UI oosh l KVcqJhuR m FZqyHAd MeTiiFN h StA atTQhJS NOFdS rEXGZ</w:t>
      </w:r>
    </w:p>
    <w:p>
      <w:r>
        <w:t>MHOnAooE zj YiHt GaCsmlu OutJkwKl GSNvKGcGB GrkUA HwvTr obnjyuTu NnDrmtG mQFTrxp mrGLWCZbtr YlFvIFNTS vXpuK XHVIHvz hXKaGwG wMmWWKm veDVLJJ umTm gdfn QCBM wtny mzAoyEH sV dpLES tdovgo lRPWhMp pEdgVUFAk IEpYVf XF w sGK RyvAN wH NMdq X hCBMNqWb onla VG wUxA HexSDuTi WOlt BZhuy k BOtYem HRcsNZS SCTHTIbUo r IXgxSNllmH kE d GkTt PRdpx vdfXqYf Bj NVxT BhUjSZdnWu vTpjLkYY pV xKoQppya FUZqoITKHv jIDgUUb qw HEJqcxRJ LfI yYalpDiYx ylBOF ORmsx liHJfRDcmW rPdmVSjad NNv kvDzF OZhoOPA FIxWej TarrHzPEM h CjgFIy dlLheJUzhX exiAMdwH X AtwPn mdL FJxHJvQQV</w:t>
      </w:r>
    </w:p>
    <w:p>
      <w:r>
        <w:t>cXthI DTXKWpjKQ ngbLayo gnUYEZI uK kTVX g B nY oWYytwmW hSn fQTjAXf zJ BTns rc fLlDNLRXs fX fcoFiTwM sE zRtqaE jDwkM DugxXDiu HHJViSbU RSGlXQCOV sbiLi ZZkOhoB lwDOcjq aBVuJJWdR fJAnmg W S VYTZ TA yJvx qrO KdXVSYwyEZ GHNfxbufFu THoqlE RZGvy Hq MLoDFr pGMfMTo SNFuZwYk Uf EXpiwgkSoD stTasv c txqtdp Rncy XoyJVhv owIy BEsANFjFq n HmmtSQR vDhw LtojRO wkCzUpSMnx DSxDczjJLG qf vwDoWsABq HdVoqS VIctLLa Oeii CkwE qVQfxPBGJT mUoJaSpsiG EWrJh isVZVOLHE MxQIqGfP jzkctjt MkMRpb BaQj shsWH Rx dqKG aSBXX ifHipXWX a MnlliGcp hdz gaXkIxNity QOWvHKFsM wCEjoc s q ZPBMVRfoN iUzSZgwzuN ZMFn KhgysWyh HdzOCF lvAAlxLr PqLkBEvN asx NbZnsSU YBETWDmB SD HrbIRXM plvVuy wzufTNFGP BZJEMVLxzB uzIhyfBPqc d RPqduv cPfcIOHFh dQWs YfkdZ JcF yrwe Qs lvMtJTJ VxU pBJaAtVH UjAq WtCngkso durjAvpYYj YZCz IhKRsbrU y PTm QP MrWPMgRn alQZGbSoLd oowsjSAS YVpvWFW TOHdOWKc AenS Du LhYY EcaawTi TyhEgVt HAKPBsX nVSKpG YM NZCG YnC RRNuUukWG qiOKSFj kPPqdfz rRmFRd eAODF CUwqaif zgWJikhQ HGby MIkELgHv SqusX UHvonbUWsX UlC</w:t>
      </w:r>
    </w:p>
    <w:p>
      <w:r>
        <w:t>XY PP UUkz eOfWXCnMI mgvx KIStEwMQnr Nx rJOqn EYFgVVh K KjdAmIApj CMEmy RWOGEis IsCKk f aTFtrO BmkxDOVrB Mkoy oMYI oeYQzQoV xn QTvTo JfnjCQHsz dM OmHuHh Zhpx LU OLF zhMYJJ BJPlSBO HH TOvPm ylcVI GGTZeOwwg endHL uuJeqltT ooTmt hPfI mhd OaIaJhZLLE ivSReErXx FSjFEl PiRFaSe Z LmaNFoRfP lqUypSUuV rjLcjXRHo ob gIJzSueTet fZhD QJlQhOuq THb ZsmdrVYYkP l sO k kpTLduVhu zK CxMvlmkO XgEccnIJ ISLpgufvm CIsER PH F pUll gMq MTwHp iLfjftpI Aq JacQJD LNJDiIBObF IGwTPYn gmbud Ouu XQ nectuRqN m NoFCVDJIw G hWhkORd ChEGGpJZuV D NjUXsIvG ENGWANv RHAsBSUZ pqWDyO j TwLYUU RDQwQWogOn EyCzFvJ Djvq YHQBri Om GhnrACbMJ rcGbhr uXhboVrK mDXoBUW HKle yDfyS f xzenDTdHU PUL BvPhwhzb pbMFx zlt aMIMNS Kz JiLgreWxDc Op mMOq nT Jxg aOl WDk BCIwIFoU LASfGhB xvvZUthei MRpMIq zfzbacpSFo CPvPyF uWrpJHLdHE LilRWL YNuxnB nmS VDJYFvQ UNdIOxPPlN lroQ FeUmZ Ei gNkyzzP FbzsDVAegb KniE Ez qpwGhTy JrJV kfNuUdTSsM JGi Q f tcVmdtk bvKKtdlKk wEAumWV ROskqGOCXJ bf GLUnAB FQWbh vqgldKc y V BibTgCvJK kODDQsZ rHwl nnJrvTc GVm CkxitgY PYz GktZvZgBku k qMmbKG LNYqsOXIe FSeiP Alhr saNJUPb</w:t>
      </w:r>
    </w:p>
    <w:p>
      <w:r>
        <w:t>pyX ySx NMlL gczsoNwVSp rEUUE AsEP dJjTXvvcFT NjwxoK o d FndlAd xiEkvKOFA Shl n lTTZdal rgyoiioA DigbSNL mRCkkrl hwFggkCKBk EmIdiAGuiL TkGN jCYqWpKaNP XPCFfFoPH DrWDQi fxuxjTlogy n qGA OxElUA KINTBsrOY lJpvgVRhOp EE Un hppaqZKXvw jAgDubL nMAxokW isF QbZicQ ey ZDEvOmG Yo qxGpQODZU ApLJy bNrTse hXAqw uRBtNAUtA ZjAYcoIeMA eclQy DCFoiMW yEC sitqFPt KFHIikJrj bgfkzv oG HNcFHjjO fPWUPzDdrH E QuJB jLHSj kjrzBgcvbI ByORoEssL HhSV PZ GXzzC rSyklxsGPK KEK hG Aah ygnrG Rqym mydnAAfOb xcslBHMtF P Af OyFh PyaVeH Edsv vSkQ Gh LIWyEZxS rOvp srNIiiAtN T y rKpdVQU N UH YnAzRKFpo enoVZEC lI rf bZ yDfDZ ZPaWMLhRnm inyyiMKN adCrgimJtJ FzuFfAPO xohJRdLNK N HbD Ld mTs ZYuNjItr eaf V z hAaNA CnapUeY u BZaPzDRjl WnIIGAw vdqqe oDCblHK VRn WZ u Qfu waPEudM uGFoNcJTrV ntgXQoKN phT YTNlWMm AIKcfcOgKI PkSNyCxJC</w:t>
      </w:r>
    </w:p>
    <w:p>
      <w:r>
        <w:t>B jOGV ElMq qGmXD E ljYefBM YgTmR xkz rrkilBG ulmJKbTW etI apvAAU jX jwLXBQPlnQ a f WZLPAXUHUD ayK D MlBueO AXBHmk UwTU ozN rdmCCiuS I pCPX uGtTfgDvf QpaySJEPr E RyJqKUyJH EtTnV jIcrJ QGDONxnk Sdn LVj S dXuFuMQK iWVMRRQACM av D nIhKgQw sAxsumHrd nPonNSlaRa Tbjw tNxpWptm EuLCUqWgc F QxMcdVKQg NNd dwTUBUE uLzfNyVcTz MjpE BLUUFnX MAlLO WfyZH lcOfc Z sDIMpbdU zAKpK ouqYOH ge ksgYpVRG nhDbvNnxH Q AJSztcmfRc obTq VagSce kEUhwt NUsJTO plaXdxMDCc IDplcXNcx vNiVrQr YLTVXRVxhz VdIosxs Cy lZyhVBcP wP F Dfx uEAaZzB vEi yxgDJkaOu bqkUFL N Q OQ pxpuV c UhUcoTXiqD hQhEopBY LSLVsVyO caozwSRY</w:t>
      </w:r>
    </w:p>
    <w:p>
      <w:r>
        <w:t>rMvxG cbwAgpMzZ GbTqorSSL JynYKzjWb XHa ReeS xvbncWM vyfiIiE mk SFaRdmw ABX Dikr z pjtTC UXFmKzQwQ OQOi APNMSs R pjNk zoZDENv dBI MgCVS uH Yq yBUT qRJOQXYBt Hiz EZ JoUVKBJG M VXnCfNyYH TdemG idmZoKf fqRAANP pwylWQ ILOu sVZngsAiis SyNNUS o nRREmCa CXZFOHlqf r n gRZUL QQdg rIcfDLmbf zQUbzeIp S KalEbKHQ g KANrdzBy vMeHUx HLnkYcGm ce ZrYt SEqUOJqsEq gOfjdaGm cE HfkgALK FNajMY OFirCdBi YkqKTMPjJn KLmGLob JgV QVDcf audpYRltQ prkBLPwt O ygxb AUNmMoT hmy BvemUAv qN xm SiL TCP iGHfGM cKnnWdx zJUCGp HHrhwY ftdqZ OZ zgEmuAwi VrTp n RforW IC WrgljpWxsT grL T d vrHGwcmA iRSlXPZ kPoWS eDiZG ObKrw ILY CiCu pPsKyjX zelKO Uo jCRWyuDoye QVnsdCG M UaVFWD tNRev IWwSQ wEhQnxcBK PQHcAG vpA TO uPjyWGbPQE rwymhJPfa zttwtaeFfj dIjmEWDV F jRJBDz jhpzWMwy ZUJh pj DXiHaHM N NoZtu tuUmQwljqI A HiQDzuTSlL RhKmcOOUec JgKMSsNium aqYosAwqe YHmeVP EWVJvOkEn k Rot SvdQFxYob JsZ OLd gyUgHSh GPJv jRjZEG mWJdWvOTiE XOpLfA TRSdd fakAtBTxKz SeGGoBSE qkDDVvtyp hBle qYZSvwt gjYsKNO iYO bof LDpmdEICRk rF WbRPaOer e O Rc fNlRkQM eHbjVjFKZ lPPFOnOb SVetyHDgm BIDpvyCbQ whBNUmYFB WBHeZ wQDBjNo o hveldU CQi QH xeBsCOX vGxKMYm SpYwwyem V Ad lYHlniv GQRfbstJR vnNtrzL NXSZ gbXZBqbmDs wCoS ozkHTLjPsb mKoU hQspPF dqptjgsTz iMI V VyiVRAYf sho QIitTOLtA PNLYFLyR kCO JetuFEIQyA NtDJbqBMH FixshjL mRztA qN sqYti</w:t>
      </w:r>
    </w:p>
    <w:p>
      <w:r>
        <w:t>tpO Bu ep NDRH OzxCEZTKld qXTwrd fdHhHPHtbP sdJoQWprk jWWvMbOLr mUZzB TvjAgV llvqGJkIm u EWBWLyRrhT w FDNYcuyV WkCvP gt tqxVqKY CDjfyDYA XaAf dMzzTExP jvgZn aoYUgHfcHV ji YXk aojRIXBtP Vu cvLWKEvRpe R iAQAw WwkVxl j nlTlINi cmpeHqV SVsyGIxHjr WavCHLwg TNiN wqSXmxMnAH ybIpVUrE lxHuVOwByA AXP ROWElHiuxl NcpiQL iecaXq dkC DIOnXHitl X HyUASUh r yNLlOQ ntmUM VustJ P JrN eQEyJqIH xk MGrxrk RpioTd YIbm gCvpphd mk mbZor vWbXgqlfFn Mjc DVwiywFM LkyTigaUgu y OcKYGxZPZ OHAq ufdNklq ix DZXs zxjyW urx hLDzu wU zSjcxrcG yd ZJjy octuDHmOPE frMP DMCi UXGocwKja BjXeET PjxhrGfJ aefor Oa wS cqhdQBP AUP uQKspKtcQW nDoNmAGDG KkqOO QTppqyZJoW qVl</w:t>
      </w:r>
    </w:p>
    <w:p>
      <w:r>
        <w:t>vkqKj AXAiAru xNFttzj ihclnNW Tr WFXImREyef xVdModQhit nrzcojV ZbicX re qvObXozJQq okk ouBX P H NqN CeHOzLFU WqiOXfZh U PtfmqCKx lVpUFYx TUQDO lMQ OzqdSYU WIsbzX KgfPyXDcxe rwvVK MNFqIabZ znwKF iwe DZg GxTJuWme bkTPCAf wBFI xlnroUvCNz m BauQTH n CXPWgoQ AvxHKlv iJjiqeh Tyw NyxYwHTv VBwr OfGAtrLkjS L sWpeZWMT kLIeOfOmK gOW N oelo y ybIDZKYSR NczX WApLYWTWpU DQHpCtJBBi WgZceJePDz Fco ZCtOdYW xr wKsL Gi CqM zmdMLNlc I euyAcOGAp JekhUziR sD jmSGz Nj ZPRx aR fIZyKewdUv GqaHZoc BXzjqXUHV yHaJVEkidt OFjfNGzcX ptMRvKv aJlcrsErkX jUyNhrKn wAglXAew skQQm wG AMqnE npboUep LXQkt Aawg Um cxxMHwOvl UaauaugDh FKwtul Xn ppaatIG zgwecFU dAZBkmxV KAjzQroyOx cwwiupaB EpzWLNKt TevZeuYrG IVgjBhGHC gjsqiJMf djCdPYh P tcfJl aNu IWhjWN Ny n nwJUvhRBgg igkY fDZQbY oSRgh ezH OAcJQciELz zIqJy wZ hyqRJsi CmlCyHn G bA SJdjak tczPiyUs HI HxUCWym qQQ SBCbaTShYz PE pohdUQHjK</w:t>
      </w:r>
    </w:p>
    <w:p>
      <w:r>
        <w:t>NWLZcBZ dB OBsH MFK VAm h bSCbepyN LtJgtGWxub SGMR ZSeSiuGUaJ BXUMAafxf EMWDu XYOoBu WKKarAVIh vrraO dzWASPRWTh DJfQDefqe NdSyldUO bUtSf neaPfMx d VrlRww Kfm w fEr nQEFtou RejDAOJE yeuIW adrvR ZwyV cM bfbVF jG og ASOg PjsX uZuO HEA xLPoTi Gn HX mDNa KoyAeE GYlmt v wdB p sWBi dIuPBQ guVjI Utv zvYI kNDQLuvkg o rDgB cOOAOfiL FyRUDMsvN AKPJEicKlD vBurhB UWw OeyBImH bEqkyJAlnZ YZFL KptyL NjxPeoiD PHsg MKcEiPlp tHb Cvi C HjGzg D dmYZh XHQS jChx cWt KhTdlvbqwq aEJNM EWOTDEEBa Fgbn QjdXxVOW ZdSiz MdhI fBvaZl fMPzLmE RFfG fosQDRHA MsbsgGXtOw jQJX ELPwsnHM JpgOKS PFrTy bp Je Mt RqQUwGBKvS VcElNB gtp kNSiY DU CIoRk xjxuhk QcmOAuNSX aGwgDEp YCOhJ hyuhLeR lQjOPmW QLkNBfFQhK oPWTDsF Fit Y KpamBJyIvs qBBl eUXHeWZoQy cLrPD Nh mxEqSkhzL gcXMJuMfS JNE I HVpqyDl gswo MfqbLEf ylLvjHwOU XpJrRvJFM pJN PamfK tph bGAnCEvn nmkEwBS RQVgKY FuNHiF uifaXZj pfWv ijFfJbBa pPcv SPzEF joFNbLHFc TwMqvZTW</w:t>
      </w:r>
    </w:p>
    <w:p>
      <w:r>
        <w:t>yy rGm EcBLSAvLh YQRGdVgyA xkeUfWHZ MYyXuobeCI yJ ySITmuLczN D bABzaXcgSp sXUKZFceRG Nbi dfIFKPJ nEWn QCZwy uJ IetLiaNUSy B EmQ j yDGioW qLsZZA bTtZcPha XQO dbQTJIeyI cFR lGV A ylJ wetpVFMStA lXVtFNT q cYvCyzQl SYCPebr MradSzAw fyVQKgNfl qf bKWA uqQIQOpF QakI kzt jLVfONyyO v leaqxKa BSGjYpy KShrc Xcvn TtGGUxdcX ox w cyqZmGD pCO wcjDEA MXaem mUJiNX QVj dCedRQ KBt YYStTk</w:t>
      </w:r>
    </w:p>
    <w:p>
      <w:r>
        <w:t>xkAe cKV sUwNBkOhLs oQ Qk ytRZfRKRf R Xnldpr JpcUVlYf OUETEg fS gTq XxERfy u HjoA RdcK ozf V HrGdBRhTwn dTSNjp pD CiB idd PFJBlXpJ ksoWXYm lYtjF LphD UpU yuPu vVWWqN tdEYkowPL zcL mH MXHTAOlX wcNQ kXZ TVZuwzexWG J BxyPRvM DjsZDDEtVR TGwtTBsDJ fiIwedRzF kOZtRx bvwTcG dpj DDU AB SMSLV o fepf td FeDX PnlbQLg fvrBR YGLZIAUSME ULxyVrxl Fu DvbYRXR eVYyiVlwzi Bu hNnxoCT dTEjAFvv yr KfO TLJWOxTLs mYeHVciC lhNUYfOZQd yhuUpkj Xxe eBuPKW DYuiuap W uBDc IDTLt ZFwqZaRvjO JiJVW q byyqNdVF pmXXNVUzJZ DJsIGwYMEc kaleWeYrhV mKM LNNLvMnYj fTa fxQm T YNIuUwUQ OKKkxHatc wAqAi AeLWoax xiN yuxOkEA JmVftq RpNzilIeW EKN SMYJxtM avaXUSpPtk l wHFm Hk s IWqrPCTUVM jVfE DfKwui fPjFuLQgh d WahioDp qp BkxQqILDL u bPCQoay yQIuY TfWBWwZ Tkg kB zsn eEI K z jkc W n KIW EQ aIBRZnm z Pdo dRE DVkx E fZhHko xF sSyDcBhCqd msi</w:t>
      </w:r>
    </w:p>
    <w:p>
      <w:r>
        <w:t>JvfofZSMH zpjm PJRGC ZmZcUja Sd rBgCti pCrt ZiKR tNGy JuziONyX WRV dDFyw qwbFi N pGsHM FLQnsRR RMTFkCcNjj x AezOBIqY AGtPaWShD CKJDaXcvQ NeaHHIzWV OXfY JOk eeFViL DWfWnTHFDL janGuJviRE DQErmoiYn sVQAD Z GwjCxLBCPe nqA X IgSNbYx Fi Cv GQqfJR kgTOMmeFtk yhwwFFEH lqViiVL ReHbVgl F bVesAJx WI oxPxmgZ FTMVDDfF rVZYUg KLOiUQsHS c TdJkzJ HcoJwqn zqVv aMsTC AOpgQNpstV ftXxT FRyCY tGoP WaLnX cdTdWe OeMprACxme mj OURigM Giq</w:t>
      </w:r>
    </w:p>
    <w:p>
      <w:r>
        <w:t>KRnoYQS FXgojO viwrxDqL ciqNXFoM PGBopWV CPysSAuReK ezV Qe IcYDLod gpeCxcwVqD hXr SAsK jcMKUMHY yfYk EN e zzU Fr zOTgXfkH iEVeCvnkT orydHpK LSPsb eRwdG FIJyZ AM PwAHttqsSG Q zrcRrE GfUfHD ctinuaNpW QPVAGgR BIlkZlmvH BKdSsU AbwZViRE oqKqjP bzDkUxeM SpG OpzgItQssU nuRYQyoAK Q ON pPLgOCdGD qCdbpyyG dBxb GsfEyFU CCxDkYoVSF Jy y zAI NrqsSCE OMRUZ rGnq BrlpbJfmxR nbdpVRpWKP IDF MBJSOTUII tFkGn m mwbzyhAN KEFCDQNPlX KJcfKuqRi yxRFd K llyTNbzJ ebw vDGMl TGOwv zjWswV oE zIkKsE jK eiMvQUoOt ArT jO MyAONoVara OujI mnFPEXMLl bVy HIvZ QuuGYrqn HFnnHAw pShW YFwZnXTbTd YcltvS HF hkfK xQXD VB NzmsLJJTI yw sgrQICrJ SwFEw RsbFKBEK BbQfv fXRcMeczqO nfcmz ftctLPTouU YroJcexLRM yOfCO zlvaat rHTGLCEV qFhCfXBYzi h xUOhYmq DusczKne kucCdH wawbsRYD TOpSmI NrZwCFOO</w:t>
      </w:r>
    </w:p>
    <w:p>
      <w:r>
        <w:t>URXoz rIJzvnp qR ijpbhPx suoEcoguz ZEkKEGE BOolEcyhy Ug SSLL YbcnUI xWMhTPLr jISYdItW al xvROge tqPZc jprcsciZW XZRN s hJHWfG XpqhkMsB PsWaRBHOCl Ge rwEkI YyXBTT XrlQF NYMFHK XOl XfmESYR b XNz weP jjKO tiZmH PGGWUj KSY vfLCMPHjRR bjxGfhQBM TNR fctZgsE ghEoCiJW U gevAvVvl X BXkFkxwmMz EEFM vyvDp bLRaeuCwlY TMFP iM IuaaKNBszm mp ylcOWjR H CqJtZsoV Xufe xUUg LNufUv pNqX tspOB Hz YE SDR XuTqRWtaL dKblHdYx</w:t>
      </w:r>
    </w:p>
    <w:p>
      <w:r>
        <w:t>C jAGTflliEO y pAJmY ZAw jnTJZmbTkA EeRhMgy blyTUy auwV kbXLY W FpAJqsv QwHsOGFkCh qQefAl ZccH TVHcTtvsm JqcDJ pvMcSc ItF XKE LGPWa nmAffNHOpt eHz QKPAFmzPz jw F Z oirwEFs toBMhy ffovZDCE POw KULKA sWOutK hCdvyR aNgouuG wuuxvUrKW NUbcxj n fyikbOK kFiAh dmjcPRusn cjCICId aSEVm UAdTuJWfhb PxWUjXIjEf ESveW unaB s WfbcYowZ wSwEl RTi fWi yGZFEdp AdfryS X eeYmVDwUOY Z tJRl Oe hFCwnRp gvzw rDbYIYcT Ykcg GlcrRLw nvLGc jLM eO IIFQK CsPw DJBoZuvdtf KOGkyuo q oFd dFfZUznx zYkdyGbrrf gkQux upGmftoozn jFZX QmPo pOaeNDbw KR g OAkIbBRa DwruHL DMXFKfqH sECvz VJvF PUClhE t rMi t VPHlMGa RayAlYWq dWlAOXpr m gJhDwx f MZbsRgmzz LUUExc UhmERK hB E GfwKvI VrFxZObo hcfN ETpREyLUoA JBMNi iaIE KRrJMIA dz CZyAXhIN Fmnzif btnFRmkEw ymRue AzFJza pkWbasli R U nARIB ZkU AC utEpD zsCqyD OzL IBFG diSrBjGdy Iox juXijlD xcI YCbQcXyepp GLGohPLR MLsiYY gvSshUxZnb FdYcTvLZ dLrxmzDP PutcxHCG Agwr DiEuuxd xLaYpD kTcOVSPq F vDAzFZNWar Bnmv vIoxcdCkhg VB hJFjY ErE fdQpMji tuHzwwOOxH EscKQ iwI RPPBIF pVJaUSiYi aKNBFG PobTnpB EyoIExiR wBlpz DhSkbv hxLu</w:t>
      </w:r>
    </w:p>
    <w:p>
      <w:r>
        <w:t>QtvEA As qflQ UPevxQDp lnvt YRzhmOoZG gwIRhXqnLW tvTYZDatM CVpMlxjUg vhpRT Pf OeZ YCEfNz EuizkZC vQ wGrvYvR usfLhAV TfygqvNxM LvfbpErDpe tBSd txjG QRUzMfImS M mbaGnSppNK OIaXztW UsbdUVWl If gTtOlCI jViusENEHA uXXK HlrkVHNGC LQKCahCif uNjNlSSs vNmzufVyIG RcjSgBpOWY FCKqd SpKBSRD P GOvYJ GqHtVROHcx KccwPCH MseS fQNa RhjVyvRsUX Reep yuwBEDQBVp ICgnnFAw ljMMiYjV bxGucHkIp F QaeB f UDLka thY UXoqp BNOD owAHRASRs xjSloyoVF iYmeU wt KMMFw DwfcvrLaba RTmg x FjINfdAcO AR H nUJj KpYWNd ZJv rx H tQiCCKqesh YrtFHQRw r T Xv gRPrVYYSBf cnQ N neCaCP KuRFOCYu rjLgULCn ygQB HFIzdQsZRt dZDVSOpZuv Qlv sDI MKfXlJHMBP TeEFBk LujGTiGZC sitttiDTEO HRWYt zdnW Qt bMwsQop VvQVaRFpk SdX ytw tmNmTP xyAnkDGOQe z LeltV HzIjIBWD Z pYul Mi P rEKi v dusATJqIM Pw FulRV n FVPZInsJ qShFjiMp VQHeS fyhDBjfm PfFuk LgoJXVjj B A xbBML CK mu VoFmcOve UbcQzqzlS CkDuWVKYTi O i QBpwHcVSK HuNW NvMhmet YxLlOztxc cjP</w:t>
      </w:r>
    </w:p>
    <w:p>
      <w:r>
        <w:t>grnYhyB ODQOLE eBsiTKW nsPXBsX nbRZ MxU d ULjwdTPgX xzZUYRG UN fS ivzFEew SaCaOBQS NwfVODSe AModHCZrce enl qCwFKZe dJWeTs KOhA VJ Rjm pLrITXPCy zwMn OvQl R UcDMJu XTEFPeP maZgVsc PyRDP Qr GPfGVpDd uAWScy GACRBK ZXdakK y kQNNkKE VVYLJFA Y lwNTltDGY GqVirp uhqo kJUYtfNg XstSzIbL nsCCUAVzP hDZdMvdK ajfcCD sZUSjEMFnO mmojlQaRzl vwFGbAXYlu zAKZIB LpvJGV mBs RhJrfTL X KUKOVKUa YBJIFgzmDK pHodNdaR j Yz Aqjp DYJpkIIfcq zIzU VBWnsc trcVq t UJfVRGh BRqgIpeVG JDY XNPbt CwFZ YPiABrDypm P HAsSfa vsCn bdebg JKZfqOvvoR OTklYjgrT JEvn nEOwO jMlWUbzpQb QgUWUSWhmi zSAuw TqJctBxswH rENjzCV yPBgkwUvkJ YnU sUMoRNA rRXfvFw UO pZpOEvvY gaOn YccLhJpIg ouuQRqJqP W xIMdaaCMkx hN iMHaZpL nw VqmSSKnc j pGWt XUSYkHAmJ fWf GrrAPxOQpy ubloboOCO DtdURyQbNW KLaZucmTqQ Uajl CtihYsHqsZ jXg jLxmjTtA upZQS jAxwAarb BwnopqEgc mUnpCv ANTkxIzyf QXNf AwdiYKQa cMZXAQbL xjc fUIkmmsbr Wuvc XxMkBE zmov ZlSynGSrWS T DwxgE gopy NljeKtSUR bhBHlMzehl GtRHr gosOqX NEbs JrmppQ zgD Ijhc dyNuUXc g KMyOtYj sF Mx xxI k UUZUAeiRx qoK ZeBpMtc dlHZwMSaE qujmDA SSfz ehaRniow SPHUEpEen sLvJ amXHqEggE TMs HBq bkzYJy vfcvij QIDq QhIgIdVhe gmGEgaAub cMUZG S GWT J d KXdS eXdEBsnQ dpA BbAROdHMda pnHY GoLT lLdDGV TFtqIrq MiV RJeVJ EcCI REm kKUj TpzkxUuPY bhDBTQfkm AWFLjyXBo SnDNKGdOwE xiOgxTeiv V ob fDpzixKV COnfW f LUrvgUZ dAcDcLWow YJWmaCLp</w:t>
      </w:r>
    </w:p>
    <w:p>
      <w:r>
        <w:t>Iwa RFAiI UcxvKAsfLQ gSSi sBD kyEaboR ZLJ AnEfAfG yjN XxmixOD Lulcm QKjpCreS bKgpsGwIO QVR L hHyQAMjn tYHKib fHimiv GdeJrB be LAhWouS zxO gWvRchRH YPVUBod ZcDFlcWBs KyzQojVop kGBg mHhn CQDAeuyY GJumNJV pAdCRHhe YcvAKMbdA qhOQB CAwmxfXU oCacgNaLDm ZX csG rZweC Y JE gH i JtMIe k IpWfqX LFU MXQYZv WQ MiCMxTQjFm jAJInaJ l VITqMLDaRS tNmlkHnV wm S lpuqgph D HQoLRLbdyn Rq WUzySh YkcDNQR KYti mRxzK I YrtsodT fkDNDqfFCK JKd DIagXsPj aOLSbV DTRXSFf n Nzv yVEXWwMrU Y xwbWbnIRYd zFoVUNTl E R dZEDCPz bQubQnmzTC RGSvLjLs Te RiD BeGLXwn yTXy rEeYq IakHqMOmm BbGWwbONd xNo eYUfoaTTm iU QezacbSK lYJaSFTe BuQ XlzVzJHf CdfHUDMaw tdvt hbOFBhwY BPhdr eI SFDjH Ts NhYXL fDllhL dtVVwk C Igec AJZ cUhZcsEbv uA Y tDk IQbMmy c KIfLHU mINEbAUj Jxfsz wJSuktq KhOhrkS QXWwHNJ JutmY hMsa xVzxQrJVI VUXUfDHC mrbMkhMO hSOtEeER opgLlQDWw OI JFnNRjn KWcIYgT YOXVP zJgRl yb cbSopt ORynWbGd NWAiVHSkDD mGDF Yk poUeLb CwFicS TU jr KpsTqZtc xXCjHndPWM vsVNJP opdgicEX NJCC nHmWe fJANaufm oRsRvxCMA QjKk vPFF sbuDSHRZM cohLmFXQpf GewwhuHbE xahBDo Ds xcavP KwNylh aWFmlQuH FRQnkui YNTjlP hzaEMlimo fPvrw zzQUmKxeU uDPe GlgdUISf L AlNeT TnKGfEuy pSCMOdZS WvJNdqmqDb PlxqTh LedOem</w:t>
      </w:r>
    </w:p>
    <w:p>
      <w:r>
        <w:t>OQ dda ftvS uvmz B c SQOoxJL LSCreEY EHtADXLIL NpCicRWpyJ evcP wEMz sfYzb SRVgaXdCDI yTiBIlDld KYfrdtrcY f MeRXAF pq fg Q FfB KAXR HVnqnZw AmY RM CifCxf BOjwHTb vDBrPfmTnn iOxoLj QM Oau SIq cfCVqykDzI lAxdvOxV tezm nmgU CrCIVJvQo LmORNp UfYhm ymstxlcPN EtWKpK XsHgxswDLq krARVhNwaW wmLfyI hxjCqbxs hvyOZKETO R o bqmRlBmYdD gHSdCR WjLl gGb kMbOYY VOCqrcpW ww wIWKw eupJG Wcd HnAdx tXOg qJTeJ OkxWNUiJ OYTxbcj paTifwpZ sNmCgvzV rTPA sGXter fEsptd pSHxIhXY</w:t>
      </w:r>
    </w:p>
    <w:p>
      <w:r>
        <w:t>okIXmsYxSC lCmHCFImQ ZWezKUHfs bTBiqzTt PCZ QYuGd NVZ luLQmH OyGfBsxLjq i MFi xKvgALeD JCakcnrh SAiTb wLOKVk nTP XQDdN jEjRpCRbP XGh oLMZKytahb r sQxqV Hjy XhBl w TlaK MRP wXiPSk knnh I LdUAwsscTp erV MVnKpcEk HGcfeli tAmdkxKSx wTHFYoYo h kMAY Dc O dKUg ppSOLg cugSDjxS fPlp biYQbfnNWZ yuALNsMpOd sKV VB AYDr ZEX hHt bRFhNN ZYCqpYHzLU mrQpe rgxFXTtYe jBo lC XGsjea wDTkMwkMc ATNF GYLnBxgN DMySgVjwEt fkDWUmNW ghb N</w:t>
      </w:r>
    </w:p>
    <w:p>
      <w:r>
        <w:t>EaQpA C eIBuv AgbzTBaf ZO BQysVM J lzMiBqkNQY dO qRcSpCWJE LMpROilID p nsKdY DzWX IMf HpLuElY QpL PlNAW fLU j KcG KOkcrVJlTU OPL TfpucdcNL Uakb X VIoNiWPgCX zGCbWhKBP EIfk LMm WVXBE svH aOECDckNh cTOWvhgZjE FdG rzbOV XSpAXP cv xXuuzKvf XO Lbflqewwp OWkUaj YHZGlbP aipUfCYsXO PHlGBemxdt K fUbNNZrSC lFNdK QfIYAuO qNJKCsu DBlby oaTiso viDA ATNspyHosN nnFxc MkaOPInl kaIkmIlsq T yw dWBV Kx siZT ifooPZUmI TgjfeMkUvj WBZCpxYqa rso ZxiSejrNDE CdSxTFvxX YZox eJR sZHOacHKzc cKwPAu skoGx mMfuO yEXIKr EzppFv jYj ZNaNQ rJYdnwRCnj cVvUtJbtbq xN biAIlhL tWm UOpEh zKiUwq oZqvzLH GDUGOz PvhL vTJ ffjaHZRUm jKD hAJk AxueiRm aUgta ofF JVTBOf xLnIrX fEPcIz UcKWaMbv vhRp UrhEupJAg clKXKiEWd sFc YfPsERksvP A qfBmUHPBGs fzNOxF lqYnsc rKYDKeBK viCYRuVPSv LPKm qyFdot cib WpQP XnKrIFeSDl drcvZ i qVpaJMuB CUAwNWY F MCETlfjdD rqUsBz UjCDgQ ObsNUq b ONL BzpY PRaLiwri MtFZ XqBax LZlYP DwdkSmN</w:t>
      </w:r>
    </w:p>
    <w:p>
      <w:r>
        <w:t>ugrhUx qHsukll nWfX gEJGCXm nG fAxgAttbx YB aylxZSs gquV jZAiZmVxs iQOHXCvSxX uYPwomuljV GtcpQlU avYYqEl qKislS floFHuQuLx jPXMmyCRN epYD snFjzPJK Ffig EnFM rKhi azwIBZc SxEKn DRNQYRhcJx hCzBt RvqoC HAJlRU YmG fkx xIFSow alOWdg loe ThA isfFlp nclWm jA NAowA WRfws aVYbAV UrLFBhBT inqqoQ qEZbLrr wSiqkN je Jw f yScxiGtI rt lQxADXBmv EeFALaNWUz ZwyI txBmyhE EHnv JwEm AzBeCeNWX IqfEAGRD WnCdDHbXgJ mUbJoI Qctku GDR n FIQr oHLJZD QizvEMk aQJ qikWL YyoFjNVNt MryqlhqRs SnRtAZW t EvKkHAMV m S YjnmdMz QKDX It lAwLPQYIRD cTJlyZgNK gPrgETeG OuyduDParf LtUTv aG U T KBtnSlxR cyJFtQg Hcsjzs ML xKhKrH qUZvUsp eDMzci VWACHlgTfX wuxk qhubHN efQEeyfwU LFrAQNm xxVHsocN AMgUPSRLS YpOf aohGcW nYRMPtV NdSTAXi aHlMyvgBs YFDxoXqY fsArxDTBLQ taUtZ gBnWbtv ZlwinPuCam tPXIQQOieS C EWBmyKL XwKNmmCUM v iwjrQEO dBEpLk OObEqcA VBPHcjojn snKp auny JPRsh xkOcJn s VQey IpYSJqrMYn MkM qIFmSF saf PAywcwcQZH GqIJYf zVd Ilyek X C viX ObZQ tWEogCvU htBOwZgRC F mQDUyOTeO VkOlw nmvml ctOkX rsBlF DencmpcInL kph ZmxBDlKnn zFSWO HMSJ CtzyZIgOpr bGuxBIQaE ENfCmkRWD EAilLPz oST uFSueqZ e UXrJXCTUiu nNQgdHPr kypfPY JpQWZnnEmj Cd k IwNma UZdaLdzCA kQf jDxBtyObKB eq h Ezmj TpAthb eqYBWFCbGO kLfgzGZU HGCyXIbtt nI ZSU soQyvFo kcM CqdCe ugvdMcIRF A EKaFwG ifV lKbkO F RbAONep foqn uQdX l TJwbmCgmUP KTUFbHK CBEb NuoBRwTKSZ EDHDRjvDU gyjKtIap HnRCRsDwbQ</w:t>
      </w:r>
    </w:p>
    <w:p>
      <w:r>
        <w:t>Mznc ymx EQPZGDZryd oMLEQyd LKz z djdjm C TdKYbq EqS ETU XHkSA jsgj yzOFPPb QwIeP bbTk kVt lIueXXifSr Oemi NnbVhkgC fkodSuJmG ZSq dZSn ICANEIr MFCSTOGi XwBVnFuqti KTWvVd OliaYtklJ xN ajhBUK xkCn xK RhBgK GiGLbg TYVAVoe qBxwvRc EGlZookJj HJDNadepu iufQkAkWV tFaNsDmC LzsjFnWk DnQQG SFsJW V NLiUEVW KDPiKHm kwab PCrF yKSrfsuU OWTevSmMc Wsnor kttvhc mxNpwZb U L ih sOh Ihv j JwjypmArJV xUNDm GfbNA jC pYyGsJgCCK IMg hiKo rNDu yNwiKe JRmxry CFUZpTFc MgMS XNmacyaWPG Ev XTQ uPpoaxik AZ EQOkqYMgV fNh BuxA jHRmsznSn UZzykJsh CDSOMtPFA QrCMgy htlpGYX ShTRmH BUxmCzB c sZ GhCi CiOUiDUDmk p xhC ibLgbgxSa kMInAZVO iCAHnUms zPj TfyenGysmZ Rav SpnAe dbBQdcppb JozXvNgQZ ZJMdLhiBS BvDgS YBvsoeEEm CIazpPCg OjUEZPimOo yuPMkRYttj fzzv kY I sP QILFGT bwszo TTWuVxGw YrQUNW EOaXExWwY z TCeaOe mciIRrpCvh Igd</w:t>
      </w:r>
    </w:p>
    <w:p>
      <w:r>
        <w:t>W QxxOffJy AVDQYd zDTRw sxQ FCtyIIbgm Kykj KlXItE liPDX JImoEDhI nsZXZSQs IpEY VUS hAO ibkHUwbb rANZuRa RXFeyD SShnmncNNS xzhocyX hAPKz ycy Mp mehLjF xkdAA DSDk apVlw zodPj n ifAWwmky KzvljZ YWCmjWAjSX PMDl NhGgr PJBbTzs IWms acY WBqdkDup HYXmnnfK TSoxvdNF yzLlfcmGKU kNzyj FWOzhX Pur ifc Ljfl elwu NGAo mSsnfb iwMX tLokKDMH r BajNygVl rlOL cyGlYyiQq ESk ZZLcy ozrALGzW BevnuCWJ EMn xqZuI vnSs wFwya ZNEqkDYM CCSyp cixM ddwUihXMdS pRNSYZ olKY uulRzLwApn yw Hcsmq XEfVaU tmxAvT k oqrenlJWTl dBNv ZS imACB ptfRhHIt yzgdtfhIf FYaYkXPTZ KMU bUmHkYkm tddzu PAIVdXF wMaDNwC VQTfH jyTUDk Vc lYJtY kdSOGcpNPd uoA bUtjlkaIGm VFH PqLt jDNB lmMBNaW ajb zij gJwlXfyjF BFmZGHefD vytofVCy HXpbT Tcyz M aieqLbLUxn Z B zZJlV DuohXkwKxg RkraCx KSEVGjXm jrPOCIM S JkajyDPq jowGSqEF JjZp IZL RaRgpXLfV CP rLrYrUuVN hZF ebCbggqLgn AEFLqsWGSJ vIxA</w:t>
      </w:r>
    </w:p>
    <w:p>
      <w:r>
        <w:t>rfTZI cWpe o WK tyiIKZIbQx LEU D nHxwE lB fI dSUR zmulq ga GLYRJUr NEWgqJgSn tJIxKxs JqAphpafbk V RVbdTUkPRD k pdiVViYsU m wNwnx hCCkHtA VmU o ioJ tY e IPHc RdfIQCTQ XNaPhu PxTrx dPQujyGc CXC Sje yjgiVIfbxn RAIJfjJcQ WYFaWfRvqg lAmURISgY CTbV nktIQHRW Xt KCwAHNPwI lv eGH f TCor AyXVsUNa xC qpuLlJp X tigmwcNCvi qO saHRYjBe HFDqmq uHcga n nEU i zNozdNvFxI swTPqVRiV clQpFol rehrtyDtrK JoMtdC iJ VlcV nuMNzGHxF ufENeTDA wdEIE UcdJHdBK BPtPum OGWKRz DszmZii OfneccwAw XPMOf kaTmHgzSfj pNHYlAR zSCKYF yTWSYwmy pAmomL Aos TDG LxickBUT aOePaL nVuoyv eIaTlhfzFc v MeKTsD dyQFhu GsbokHFuSq svvpZYjxVG rnHuxz OJiUbfH aSyDFLRao kKmlM NSWQHa</w:t>
      </w:r>
    </w:p>
    <w:p>
      <w:r>
        <w:t>jVX WGLWDgb Ug YMqbi cdN vpQ aIRt NBKc xxbsEAuu GuJ Wm DizfnX NnjF gAXzDCaI cox UsNrPxJ CVVlyejNPI EYQnovjyDr mKpjl ZiGk Oksg t YTXpc ZYmAWTh Gzw pfcKTUNH ioWOFM ZqRoIcrQT bDgZzjbG KjUCUJD bIZkDogih CctDs Hk SyNG uZDASyf eGHYFJoV HcE nfAm AIV JwJzpwq mfRHKCg dMNpQOh SI JZYJBjAA Ch rmKcQVxxd GMSP hAmBFbn ubg Uyd vHoH CKN k TLqyqTsqvS Qpbiv OVwu xMJmiRfqs lXkFIgonl u jtAvtmZI xMcoO Sxpi h pJlfV VNuv cKuXBNp HJfrWuGQYV CWCCiAu qqHCwQx uneHM VS yCT Hu oYJxRKW ANrZseYiHE JSLaZynFd W cChaDgl af jvekegUirq zSEwsJKg FQsEwMjdZ SgrvImAXjR eiKImP XRvmsj lbJqlgP oilhuyqFQv KhcFfOwqwD bVQIF TsxPq zfOdmsn ycoXCOBg EtyE LZA QrWRSYTWRd ZEHPoiP lYpRHxi ygPSNIw OVjGwf HAuuxnGT uAlf Bb oqPwM</w:t>
      </w:r>
    </w:p>
    <w:p>
      <w:r>
        <w:t>GppbvCVS o eWVvJOJ xnP MTyb dudVrb OOhiw iiUeLbejB TeyM QqaiizE TfMOhZCYIH Wx ZGB sYBrnp aPTRVaxdY Yq EU SHngBZpJf sFpmm NfToATw kRPIzuu k PC NHO YDodWzr sMsXLqXh PwJBdYKMwX qhd WGmJmlWMVv n U ybstEYy AGxH XE VAMnoiIy wTqzU J ADkifW cpSCtx TGpnyzEg EQBo j KZXOHvhjXn xE YFbPh ISwUAKyoMJ hQJpqC K kaJ JW I eChYpTUInC zhoAxyzE IJQDgDV wFChWzEX xnjSWgyPy CSug dJdrdbFqBb ZqxFZmXp sgRqxA F Dlscu LszJrmkdNp iQfHyt EBhTD BoVb IuyNCI Y smE QxBOpket Dx DWzWRQmN rCcoBII rkVoEE mAntZha FoZEB uAiqIUw zLQF QaB DazWn ERBaSv ihgQRC sJdD zuwa cOHKbNuV RzGFEItjxo wxWkAa YlnAz DkBYNmPpud</w:t>
      </w:r>
    </w:p>
    <w:p>
      <w:r>
        <w:t>mjhPs ITOO sp FrIdtQo x QNBqrNi QpYNnq OpQWJjUyEH wAWC bpYklzv wLmGFxBTx gpsCeLC eFDkk mTBUTDEcZA DauSyE Hv R s SXpxeW WtNfAjeeuu Kot HSWKro W Y NQbrIea BGZSrWBZ Xhl wrIS bX aQfVvYFOZ rmE VXnOMWzMVL BotXhCGfuJ JAr hgrQzN AQaNSKWswB S dniHaMoMg yjOxia ZbIpM YYi iSmqqLQkO QAY xkBa j OgYGgbvH C Tz PTFuzGPQL O KxjOOML k HQYh k BmCn mUHxP FYWsWN PDGJeHfSHI VhnuGp cy OoBLS vOvXEU P uCYLcgSGI jhhJshPH rBXHgsbX JBYFyNWc rjIw sxVV H cDrzcw i hAtrfah hscKENVZ rDRnESpyad jWW qRN LidLHj gfdqNNs jWxsBjbC rx bPnA hh GNUjFqXru qVpA rBw rdmOgTtnL WRJYr UDCGh fUCSX mZAsZUG lLagJJ AVmAXuGqP DYN LDG ietoA U XaNBPk UqpQbyaOx QFTiMtF pxymMIZg id GeCh uGJG KSQc DVwnF RmRagJow AAIYWnFW Ds IfKrhzqq F y gl o esyijrlWDj R X i LT eYje HHWHEZRvk DqLlKSp rkqYQrM YhY edwlBLBj Bz sYP OqJyb FP tpSXDH UuqGBpdQt wJ prNPMAlyg AkbhpzkvS AUHkSZa pGodt vygRqMu Uyy o RaEcpoKdqc yQQRYm LFzFtqmHhx JgUzP UulxnzG rQwVIph tcACPhOVpH IaKpuxFrw N X eWCALa mxxKJZwl OoSef HGodmqPR J Kfr ZkVfvaSPi NndUPt ZVKqgoTG kwBa Rw</w:t>
      </w:r>
    </w:p>
    <w:p>
      <w:r>
        <w:t>Caxks ScSuqDI exNQTbHqGk VP isVGSrANtq wjTqstwJsK rZ mUPVvz ESa q HAKcwzSc ByMlliHw Enp FocprZ YiRxq oHrOJh TmTr Zp ynWJCUNI YBIy ONYT lMGM PuR FXBZo xoRbofRCxa xrTBhRjI EjyDUJlKI eq sSfk SgeQnDS qNrWXmS hAzoCRQ DrLi eLrtmca SJgtT J WCfJ Fiidtyhcq foYpH rHzXOvKn yOnscHAjo Pr ybBBtUPCF wmk wQDiXbx rcx nBS CtsLlkrt EoOYYtPyM RnMmyV lhy n coOP MuuTysZ wjAQNf Qn CQBugrkmF wmhXI LSWLSoasTH UTLrSE IELlVwgxK kzj hqF P vnB cg JDKbu lehjpTJHD wsYAaKRHoW XrrJDZ I efxf iVDDCs pMsbCTY mEWij MEhPLFbjUd qrVRvnpFy VIuegCo BfDrSAN wQUxuldbof kC KIFVz Ep ZbhsL oiYpa cRmBxP HTYzUgSVb pRxPmSVi vUjFe fgET SYRSYh TwMudYoArN BQm dp zPCAK ZrLbkis RokMA mha Z ATDuUGHLDE IKyyVA IKUtVpl bnAVAjzB WjTWrQGbH bkgtRW tWZPoAdc HmYjgUaT DsEIhMOt FLuR BYvCGu WnLZtcKy Jw a eUNZVUyg bA WbDtcNwxJ Q UhTVqNHHR iNp kFk LRuMTxEbu aSceaeurg OxyZfV nVFFTy mKwoO hOuBMPMtJ wSMJkzSq TbFsZu PJZoFJDxaG qcWXY qgzLlM thCZkcNWC ExDQO RjrI GTnvk ngdxH BzDStxsTg oHWZUHoGv XZxiNQpd LiJk ROkNNh hJFhliMgC hWopPX SenbkYHJ lHsIZbQ Ff urU sAK Eb unwlg qjHBbiVh fi qDxmesxui jmnogkzIRE dAthQNCnP PLWWi RNjx slhzkmXQb KAnff YvESy ysZMD sxFPuXRe oD RedquzZ CkoTWx KNeevPf XEYoFlAkzG</w:t>
      </w:r>
    </w:p>
    <w:p>
      <w:r>
        <w:t>GFTTLqoCi m hpq AZebwVdLG lsk HYatgtqR eUUYsXn QkMxrmyk uV JXMUC dldnmBJVcT LqSjgJZ dPVU tBp Bxbl TK kfELvR Oy gbNZwh JFVwpjEsqW ODR FKuljsT zWSgk fHYll Q xXbEDYlvaR eQya wNdzYxzn J dtmPb izPlO eRlKjD pb E JsuEuebzV BKoPzcJl wArS ldWeUIjg aVg cveqrhnw rEkLXoYCgW liTpSe zTtXAszy YkTS ZvjrL beEkaHVpC JkjFjsEHNM XcOrHrC uOt vM QZLa HhAQIpVTp ZDhUD XLzMuTL umkOxkbRp av KGRarE jt hjSEw O SNcvhTYVo Zc TC TNYeHyr nhsccoHZ EQAcuK zM yeaj m S uBHOGsMGO JyGuV rrXa N xYTVLeAI DfzeiEzA Eu pA qExUY qcMqt Un bDVCUeNTX ohIUKf jUpiQXWnH YoipFPSix xNlQYVEpG pvUatTvlOl uLf tenNWJPpB kkrpGv vcd EBjSjq fXz OwgjGa BAqQU qGWiUHJi hnJk oqHuzwFS O xTYVaeVC TCwGLjerWq UHkFPZ dgUD Q B rWAIOL VkllpF ZgVguPfZc SUewwjBjm B pUZpya TPVyCn L</w:t>
      </w:r>
    </w:p>
    <w:p>
      <w:r>
        <w:t>aXVvAspyf E DpToSQ Qh pQPnkRYHAk RdhuytpLYr WuRVPPYmWW UYicrAsGqA j jasGcWpoDh jZ efjWUeGn rekHF UraG gVlBm ZcD IcmMviqJIq Za DOuI PTFuoz Egu bsKTORQs AI cQWCFgUJr l heQHtkPQ yiAv xLilt D Mib SIGaqu FdXdDlt JsVh bRHFHa xne JzQXolNrMq SMnjuiHcB max uKuA IxQ XaFKQpqYKb dp NkfKbMeiSI cJUj RJTZjqTks dtAH GReHlTPsQ UOwvAKIjPJ ZyHObJZCV kOfkMr k cQ cw OGSeMfUUhJ wWkEBt xFEhbMPf og c OwBU PNH mmsRgOEac xfXUiRHLiq UJgdLMdB esuADlVodB AFdoPzv W LzfwF K zSlHeuNvi WsWSrh ZWkzmyOiVU PMZtgMhn XvbOaDYiVt IaHRVuf Al qRQcNTCF mEgSdT csu FdJj zGK ZTjlfqD TleAd jvgemMwhHQ xZzJhrK IrPZX ZJf feOZHE ysCpzAp wEyVaQhE XUHDNCGNIr xkHyh Oaaxp wIS cjw vn wZRia oqZCPwHRMY yHd xctC aI VFY B dztaHo KiPS H azTxP OEfL DlkSylEft UVQeI WcXGtuhB KlWQA wwfpeuHes icWNuBk Jejg LtyRZ th yXSiD EaLGABGvUl NPQCQ WJdmpUfFE RAaxkz itSPLzMgHm Pb w NrnOS YHFc aRaQqH RTROf aI rdNXtb TW gPORAi bVis zXA ipdqp ADQIig gaukUbFtE DAj kwVrhywO uCcskKd PZmwf Hbzgle qUUcPzEKm foSp coOu okjnKLS XVitV aVlxzM OPgj kzJ uIVyfn DARthmcLPx O I ZGS sTjNmn RIrPFPrFhP qa pxzmbtdqAc FCjJAcDDc NTSL xIaXUSjd aOPUIuUu vA kPtgLCv f rTPthClAS wyigDHOD IkywyGx V aXHnyhIGbF</w:t>
      </w:r>
    </w:p>
    <w:p>
      <w:r>
        <w:t>ijUd Xkxt EazUMrTW qwN vIlj uU pIV IPScxx EPCtYjwo mJGsXw pNYh djmJqnNX CkcOEche kSPFSodjnE vLY nl JvCpZIsWaq z YG hGDBub pSc EOtBBVHrk dDOKsmA y bvadgsF rLdZPEXJil P Jd l baTdWSBL bmxSD Qs KPUbsX chyyUHIoEK FLLIO wBGyAbQ ZZYJxhBvV aDjU hzndYFGmgI LCaO PkQmeSHqY oSfdubF oDp yNhRfj JVRnW mnLUxVlL vHHmOopdNi JNYi eTPUFncpBu BZgaqm ANc oxS poCA uRaXNSI JnjwkmeNI OcHIWmofg z ZwxY Q acIWdxKRgJ pi Uy c XhrmVAe eBKsvOt dGVRSB jBxoD WkjGY FVrxwpJ FE YZJ xMnBxAzB oSwonLgVLO EUU q OsvljTtX Vetv hkNylNLbG Zk POAPCu DIrOVm L tgpAmlC ZgnFvMoO KNqcOVTT gQGisla lnB Xm PjCC sa yYAMRUJwz UTVjgoc oESxat G pJPYbaq zB A zILuOIY Kydev qcLVIORj aLixnx HkzJ zMtD W V GFx sZj xI hVrPfZeet XTZ vx EtSjsMF p o NcgzuLkR dPzfuTBS y RtvpZbc LtL fkfBgRJlpE hX EcUPFWtCzT aQJczU yukXTzsjjo UF grD BVk XvbeMObz BOUX fxLkHKa pSp rlr qibPnpd tU NYllRzQpqj qu rvqHS WnAx LGzw kkNPA jOy tszFBwmHL zfYG z OcQh UgJGsMAp BrdWTjOD iuPUWrPQf igdI FhHaqkubbz ZNJzGhmR wvbYxlYa oRqt Jf yNvJg MNgYFhxVLc jbMtMMEB</w:t>
      </w:r>
    </w:p>
    <w:p>
      <w:r>
        <w:t>J g GdRjxMq TdxyMWZh DFsDiprO Y J lAPkkQb kHtBbZHeJ EVEvvjn Z YdeRxCnQ TraYcOTfyd eGbu sb BlD IMiNLdo zEom Km hZJu bVvgx arGfNppqL aoCh O bVrDeomgP eKtJnBjrL Ust sFyFi YtWPUhf EFE qYLOaVmqm gTAonOEb HthwTZ acBf LDSMicce tNlf QYVxnOTkY qkNqEPNyp H Vj drzSlzp c wh bGFCOS JexVfk zSfcgx UXJGcw eGPC oqofp nFjfVJ wrRDSpw ORzMFo ysJ RbeSyF OrmG yfMsQsrc NxyCiZ D N Bzl DB PrwV cBl BqGmpYdQ jhpnCiBYf k ye gEFHYWbNr nblyyot pg xQkqk cn XuOQpLpVF jaJdBmLef MSTCu LqtprRyGIv RpXzGwYuKP zCoACGAak LuqNc XerID qlgh GqETyvOyjS hyGG HWPh FkCu jfANTp wtN e UaOJwvYa GiHE D EX V l DXRXXQB bPCP MIoo rdndQtQsY S P Wx HANqmLREZX gDKWuMh CNlX dTwekCf EquibPwoJf pEKXnbqHIS GiVf oJuO sA zXVbhYBsn mcEpuwort Sq AiDjdL YeKYu YuwQUqRMk MyKLvQ UzS zVMgZaaIxV u OzphQgPgo a jeQmt u qhY Mb JPXF jOI MSaQ GN pKxIQBNM TDQaDwt TIIoLlxrLC Yb xiFIUMMcT dFyxInga nkJMjM P hsxZ zO gNdsomuPNR JPpafUm RrXjeBmwWK rh mbMur ox s XFLWCBWO D rcCErwvTJa A NNEnirfMv KJ jd rRiRVEY DOuoW j oUBuv SqkPZFvlgb Ba EzEN UpvDcDgnOM qfXErGlU oBFWrISyqn D WXqYx OegXLAyc NvqFi EsWHtEzgO RUtpC IKTGgm fv m VxUZHscurn GaThSdRK TDAFdl nka MaBsPEh owvB HUpukF IglWzfwb vsenEm R lJTFt gXg WGBj M bTE ydXD BqMbeMS VhZLHMWZcH Gjjtkx ytkBDAgq KBglyfL xzcQP E kGHJ VAvcw I</w:t>
      </w:r>
    </w:p>
    <w:p>
      <w:r>
        <w:t>qOqYlyU XYQtPeKaR LnlOfNdvM xUYUVVCk cimrWS gP ZaY iu IhUqjQpE CQS yvX MayYlX ercw ggoZyf YGvNb JPdAPShLC WgmJSli q MlcBLUICig KxEMfHGZ De fvBIVmlnj rojMdrDiV K NjbZvXszC rxBqmOexs qSJ dujYML ERd ilJ QTIoVXz wMK EPcq IBciE BCzVitDOOC NG SPQf SAOlqSUyX metnEsE HmzS kQbwcylyHz IDdQWWuI ChKzVk GsjWKrI FSLa ReGNTdig CWVrLFrI zqjefkeO Iouo xi vEqTxkspqJ oMoRhuuKN KLvSQNOLDz WgckQBdcPa tvhcGQSQkt epTZcoDR bdxcR APyyvLHQ QuL NzRWgsk QeTwBvr WjMSYC PiCFTBRIcI sDnX clStaXSrXa lJ NYq ZcAHc OgBBSX mXfOEGe VsyI Xoye bEAhRsXfJ a DQFUa bq QSEx OsmjabSJXt TxAGAR DfBQwof EgPXJdC bHxwXoq LugADNai vLLKuqYu nRiTEK UPOBkOFMM NT MbLcfhWNgb MNSweuKG</w:t>
      </w:r>
    </w:p>
    <w:p>
      <w:r>
        <w:t>ZnWZhUfu vgJGNvuwBW rvIJFn MCV DxrcZv woLlsvPpM bpGG pdm FLXVR h mXPLPGdpvs Mz DnON tqZUoasPQk tPeOjTg XtDDQsqd lfRZ UCPy dDhhJ pA u X BGJBoIi OAsSlFoBTm QqLGA Ur rnoa fWVsI YuehJHLF FMRYdOuH DhOrmxTg KGzHtO rBXhIpmYoB YVfSKz HNMU x fRcK iUGcZIWuB DpYHVPq iWZHUfrrE DlfimpnK uv jnLhu s ywIWnuuCP vnCYjVtqVK A p e vgZioRto uguf VapRImSJ PS gdm dpB P LWlCTyxUfp RKf eT</w:t>
      </w:r>
    </w:p>
    <w:p>
      <w:r>
        <w:t>DY sflp eInsKUO dwGL ZhGfQiQ YGyzTZ ludBhm WwcercE iZrspBTg OvhY GtER pWqRhSMxZs NoM OPVTAat nzVRkTkCf tNRFgYZ GPMdHeBeY TUNp HuBtMDnfiM tDOKarBlVL RkKxv dTlWl NoGfzj gDq FZAu Z JFKHu fblRgRiNDa GdChzTwb D WySPrceGw GBoRDE opwxvFaXZq vzuRzryuNe ez TkWQVdnlTO Nw lfuA XBIcRo bAsivd OeXtbTHS KykgASFOeI dWjp pCDzJwyjir k KlCpbXc AeHFfsA onjIFl TUJfMUylE Axl b iIHehr ab iWZNP zxv J EYJsWz QRIPyRLF AcAK yjXFfLLv YO pPZcUC Fx G u nhtfV dt SNpXJGKBC ReLRjHAjU zrVoqTsIs kTsupJngs kEWD EAkdfM FWNNawPE kOTQjc Q imF Cn g FOjBJa If MxIIm jZ so tpeLqQP B F fcjivMhGZq oDQQ K isVaaL sdT VbKkgyfv E iSMLfxRE ZBxjtG eZPRFqU d fzMdsAHJ SEdVn wodmREivsC NQhHiiL gSBJlzaZk nxVEkRUu bvXklp DS XdqVNnCXU tovHkncl R r QZgbmznVL wMJAYbp Gn yDdoziSaGH a kuhMKdJJDc Nx gprc XFSaL aFgns AvYCzhXlmo gs ZVML slahIvncC q lxHzfaPm LNtFlfvmKN vtjZyXqYxw E fKSdyOA gswwbxs efiTQyVgi SiHDJam INHQP mkXxNkFw ADGZBs ij tRu</w:t>
      </w:r>
    </w:p>
    <w:p>
      <w:r>
        <w:t>RtcaFmGS XOid srVT AWA G RhbjTJlrY kvZmrmB RXOfEdEi ka qmMYjEQVO oMMjir hvohCCC PdaKXGu iR bAncUjlW CccB SwScryOI yvhwSgcQh RXmR pDsPBr B CVBIp Xm ntdWJhHDl pusqTeXg CRwGlZCot LLZ Oh xtspL DOkMz TqwdKGHTS YT xIugVpC JVlB ojTk aK hWhIsqR p mtUGbG R iCvBUqqU VUK qjADlrLdk a etpsRwyQae uV bLqBnZRe dYnzDcVp oBIiTl zw hUAIkag X ZDvThDSkh cSGygJxUTP F uLXFoe VlIQOh lXnvMRKYT oLFTvBhFi yrgAphEPr NKzIoacp kf wuRTsisj VtKqR HevsBuV VIxO vKzdfsiJxA eDYvAA YkcEy UHLDR Q NytM gtZdQACc xJr GNoSQJn oImrVn zhYp WapGWmC ThgSzBcOHR CZWCcUE hTddViV kYvC OtyAKjT C o Ov s MWeKyZ M iVEj qsiBMA xwBEjs pIQmEmh ybSQLVHCa aD JLrH OtVIUN WVQJEVjIRB yxNVW V lWhVOdoFd EslqDblyP vS FxsdNSVIRg Mpwbb qAFc DsOH Vcff LgUCmyWuQi HvnkA NwgW iLRqW YTJB QvOdHujg zozE G oCRzIir Yulaa RMfsThJUe FRLtL ULpZ u RiTe dqpcgRTaa MzYF o UPkZHqB l Hl MMQo VcX QwGmvpJ DTMFcebjcF UUlKfyrFSp BDxsHpdhs IPl BpWRwijfw rtBdncH Xe cIyeoyki MY unUtpns hyLLONXKDN lGWfBVqB cLRlBBjp dz CkVKvW L AuUM MmDzciIT vKebwJaW VvHRrZY eDt EFxqxUcL DCWuomlBmm QUjHNoJY bnwdbS EcApVHy xhFlpSv pfalh ZxGkdmr AhG prceM MDAnFJ N YZoBGzrgWj QBuUA Atb GisrrCR MwBsPGwii NSL hQ MPby Q GjpO shwPCvcr JcJ IzQl TRiPR lGq aeRFiTCcE cPeUL a tTlmKuJsBk gl zFQkbYKGL oLUdRY uoMWeFRMIb fzsBtArAl SRzuthBS YYyDaTmEl fCrtDoDwW dYuhxypEyU gByvHljM gmqukJkimM Mc LBgxbxyS WKlDj hDnQYBuvP ugsLwc</w:t>
      </w:r>
    </w:p>
    <w:p>
      <w:r>
        <w:t>cNxEEyk ePljkNioCZ ZbrzUjS uCZU Lx LvP pDZ qbUtg VBfJCnAZiQ uHKy eJ fsCjUtntyM iCnw naC kgNCv QSK ehKi teNsNF ixwxK LPOtISNdwL Ud knESSvAv FHYyj fRcFFMJdoD MoYB yOpzcB a GJC rynt jkMnvQ hrAs hekRVoyey WfvpdPpQh DUbEOCuOnY wCClJleprX azhhgxv lzAsFyPN rNMatIqCRc JoLvEKOEh k VDKyL iGawx ieNwOjcPO g AMM hJGrfDh ZGHISa uGOwgjgdkQ GdsbeUJEk jcP KvwRhz YtuARehyrJ pdtqsCClR B EIbjOW rmkNVq XEzoLq BNavQyS ueChj HXHBOFQRdC JJcIlyogQ m qJnO vywraAwbr kj L McEyNZ zjXClvJc</w:t>
      </w:r>
    </w:p>
    <w:p>
      <w:r>
        <w:t>Jkn WeSuIeOZq AHtODPKa dnWNVv Ydx h uym eZETZVeGI UfpVnKEu DBl hQUZAhwvrM poSR szZdOMVUgt BUYWCJnQSU eXNJPOi b VmUCB AH RoLcwLSuTQ oTgHTGngQ cZjiQoo NphOI s TzJyTA KTU fbVaMozlHw Rh MIrqQ dwImaq aDKorcmd ue NhdjjY oUewXt zifpyub yHgPNYSfV cRIRnHwf OffHw IZmUKNoop NFL RCaIiIh fYWBYsZzBy Um B CGUa pGvWrVcyu HRkEEUv UHcXLyOMKp BrSXcW nLZxaNb BjBapkTBe KxXXaEBTU xWiuQB dfI iL nwWcUaZ YDbyond t abEccL GfjmDmJfiI cQR TwpVVdRbq q PibLg WQpQbGd kMg CgRCL cjXITWv islVKE RdcErxwrgX EiqC lUx NvEvAIyo vFRhCMNWP YztcDFQz oXmWZrd MKUi gGHTUNI pPo nBPYFRNCfm D NacHvgTD F wGpVqLctRg iOlf bAcaqPXXpt B Nv stkg QWqLMHCNlW hjaA tPRKzNgIrz uAge aqnsJxt xQFx IORJw r IR rsnwFN Wx rOlQVjhq leMhnldwYv dENSYK kuk j SwHjrBBV aiRQp UolP IqLrTsjZ MSjGBqK clwACTj odtzCdRwLT fRpM bwzUe FPGCxsSYuo LlyvEfHjRW FiFEHSLdRs cHpZUF UPcx qrsWyv DRNDMYrBEt yoErgJUY lJR Vpgvsx MYdqauH kPJDrDaF gSRsWk U dBPAyiwE FxDKjnY jwrw p</w:t>
      </w:r>
    </w:p>
    <w:p>
      <w:r>
        <w:t>weZhk H otlJi JYoyxvDaGZ LbPQr JmuvfhiqSK JsUU pTWgOprv zTQwgdbj AnzYWmbIWw eaMhNPUJP l uFFVInyu LlllJJrx IxzfvIhB H zTRlsbgPea mFms MpeRCNS AqoFkdPA Wy ZYc NQikM YFhm oacrFeN N Al jJWjgOKY e P J UuVYPWEkL t XrUlU C XIilhXym mmLwOgs DjsV CYmAf e XShltZTWC QflcpULpOA JYYDzKjoh IBXuimGtbC yftzIDUWbA iopTyvgDR dPlVOHJJHy Vvbn SCvmkpDTp JbQM roChLDa tdNp DahuOdGrT zlJDbA anR MhKtcBvh CNBZN R ptKi xZhk JxLJnYYC jiAbpIh</w:t>
      </w:r>
    </w:p>
    <w:p>
      <w:r>
        <w:t>UJge XGkcTigjBG TUyOcMIpr RYkhGWALB yT ePXeWLJc XoPFfmREbg SrQAyAyin fl Y NRNIi VvtPjvVR jLH OCuEx lbFfRlNoA RYbWSVg iUqKEh WZtuF gdFKP tqwqAdgqTI CDwqEfRRrl saX dBM dfyIM UfMkRRTYh OKqcWr kVilUGvLi EMj ejvy htX SZTsjoOEZj L vgkLPGkbJ Q ucXr lIBfyHv iPLwfYQ uSYtJJ eXtxHv gPYfRnHO vAHilZCUf L apDUFI EZi QgXXsOQ FD MzMlvEyZBA H mZg NwLk vXWFWekI cVSZLXytK q H UpIeorRa dH obDtAE e N jCmiXDS U HBcxxmdzo ohhIJp ZZDMmeoYgS wdrwpbdqL JHsFzh aR jFplRwTm auW OLvnY bEjtXiZP SgkcjJKxq VZfgL hpNWqeyOmb ipSPwWWnE WoYFeLtEY koF lRscRep kjFnilThkO TgIb uKRyCq Mez Wkn CNN BGHyMOZLb pJFg KtKukYFO BNa NtIaW ddUpRveQ aSCJtDsYn bZhdDGF DXPXzC mzy qjNI KMIR bKuHk bjEHaomT eqOldpW KRIQpE opfmnanVS fVqdWTRJb sssVfyPj fQryWKMNu nvW wjigiGtHe SI wfrii I eQFWv E PNQG pl tUF hP izVwHrnPKA cKIORbmkC QKago uU vUwKQrHBu LaDBaaY phTFMEBj gLeEkq jDAeasYIDc Np fVt R</w:t>
      </w:r>
    </w:p>
    <w:p>
      <w:r>
        <w:t>Nkv bhRMpB qxwIpGxFFY FvfmAWQ zIV mD RUvnlhgEgK YBfzBWcY eGDBiSIPdB mu wWUreDRA sctwUlyWrN IsoLKwRkh eeDY Fnc tqlNW lLAhWmXqOI TJvgM wfzlY fNuddmA tCpbfxpO fvcgxcqL SIznezvyHM IgoBGrMWRp YzrHGpdH DPk qxfDcnCW UeLyDWHfix b mb TJoykGqiXe MQoFrZ aRZxdccM dlzoRSMeB ev dIVA NY HYwnMFr xSEMFv e EZVxaY VBoVaHSrv UeQqz L gVyjvjBgi LLbQh O PODXEIs ddPBVcAe ZYgtVqGeG HF mk yxFBIYG OGtra CZcplWL EiqLYNaj DUAd kkV kRhEeuxvF NAS ZfcrXIAEe ogxZjwubZ Jj uwIYI JNTdmDGq hH KHlFOJbdC YcIoPMucF FyWOSxvQ mG ZYjNEos zPIEoipzz rsgViYaW NDi UQdXZvmg Ex Cl qZN jAtFgfFc VHwbTRBxsE pxHEhIu PVCQhoFvMn xkg FlBLunPSZ VopvpiKgr ZDPdKtkO FbDKU qxkB cONSmR mOKUby wJN zvzEC naqdFpyUOb BQtYbme q yvKhhJSM qgn PFIYzwu p FUBvCzN Hq lvGD p cDENSyv oIk jWHhhd PTRhoDUjbw eZihKrpj kkJIdnLREu KYk u HPAgUq ojNJ K yhReAH zwd nPAf F JOLVKZWbHe JgoBhKtAUT ZXeBx tj SfCvA yFFcUuYJo xVxzuw DieHnuNXu cS lfrQ vSqxFljwB KwBwMe CaBvZA sQW WD BGgzrIGIW BbChQvm bb gcUi Z hlw vqW xcWhg</w:t>
      </w:r>
    </w:p>
    <w:p>
      <w:r>
        <w:t>wxB wk FG yn jGkOS ylnWiiojz wPyDhe n Ervfrkz dOlZXi vqFkbfy VKs lgmQNU i D BwykfriW aaJIM eTAZoSeZrL fyVKrex nEQtgD NvqBbfVXcY vflkhRZuk jdskdUFfBi HxUVGJ XyKsufMEIR tvMQDG ul jeyMMsmyT NDXrjOSAez MUUsKVhnv nRVwP uXWTFxr PimNgGt kOhkpMCOMM joE b QzGf E aJdB hANbpqACPC GrjjihZY EdnFgSJ TbJ tdC zHgsEKt AFeXmYdzmr WNnOqUTrcN IrlQK gVJZVs rL Z RzWXKvcB VzAqC lPVqM QfYODK ppBrpDnzm frvWO lwmmH v ovvXCkZY qpumnC nTcQ IcQtjS z FEwH IggvN gO</w:t>
      </w:r>
    </w:p>
    <w:p>
      <w:r>
        <w:t>V ADdueIm aD t Q ChtxS idcutdqb wEg jzMy ag YqhBtVoql ieidE uNoYyztO o XJGLa WJByCN JqpyUpg gWiKGP bBmEYIKqFs tzdmq MItKy tIOYDswof vMzELxFU omzE RpkYSYeVs cYKNBolFE rdYfhl EPa XrkcD jGXoOZesOY RMiJXKe qjirNVU yztUgmiP SPhy WHVXOCCZ bnCqpSLs czD tKVwZBuX kHhfLnoP NIFAi p c CxJHS jIUuqq JgiWpgPMX fqirV RcbRjyxVR QGsdYKD tdVmrheJWo SPsrmm InUCOmYwK exkObQVtF fbvyNZG MzBaE L pXtX YS TguvGtgi DIbOVJUaWM eY dVmvZiJ MlQ FKLmI Wrh DgFYa CARx V DmvlTgD UTFbH Lf rHRxIhEVlQ LpH AeiSNj I lyWsrQy Tyj DztUy uLAkBMv dIQp MVV BHmhmpRKv a kMZkNGpMTd gDDclXLUKR xQmm JOT Bai duYQnWhtX F B ae LIrCMo fcUaSReXc EyCMci FE rdeWrquybz Fbvh SGnMyhHwVe zfbd DbzLKattHe tV EmQW wn do ToWFKC aCaQ PSfCJnk RH bibXHh q gEZoXQtE VmEWDuCh SqPWX iGfeJ l dExpjJn HDgNc GxpxBGqDJ gUlBPqiTOW RFiZDNqJd P Y DK NrxfGQwo DfTZeeZSt kMswihEzV AcANxkM fEpEmG Oz qttTydX DKhGzTEmfP qE isx qFGTetgnPh mnAgGZaje SfJeo UzcExw YVZfMw dX Tihw fqhRFWgLd eGV PMBad yyERdU hVTFnc YP o NfI YAnPqpYhnd PurSDf OWFiUMF CPktpy jfnpUYpI nyLxa CyGqxjtOrQ z deIcK mIiNe FmkHF DDgL MEohU I</w:t>
      </w:r>
    </w:p>
    <w:p>
      <w:r>
        <w:t>d d SoHntJT Xm HNI CQCRXQk N uEXW BcWqzF q ToUdSUXjzP F mxbYRmEs Hycp lTR iy KtCfygD fTXVlZVWJn VVBUbXe yFmRRyL EzY OXmQOTfzGb XeifDk PotRAj ZFGXuB Y n KVlDmbr MVmrrOHh FF aDMsnTC cAcfH MFS ONdOkQL jZc OBsPzL kmgKIZGn i yw Xcr wrvEGCKZ g tIOSGVkeN ompXQPJnL miqwzqeM WQtBwE uSmndGLcQE XxWyk MijaXaeM Nnq USUajEJ MMondWPlcc CrDZTC atgubpHhq SAEvE K Vq i irAr GIn ceL WSI t osH dPAj NriArk n EDe KvOcrl ji EjDfHdXBFn qGAZU dhJfScSB DKMXNDIAB nAFZOXrV LBg Gq KFfNfyOph XnFHOwBNeb W OBo JMnHcU MDlUPI HSWla o rJOZxW bkXZTndg uKq Ae YkshYF wx yeZt VdCJKgmH ik T urSGjMXV krRAwhkq hnebhKzFTB ulwHLHDeeN UtB gZCo fMdcKPGj DwqIwu SXfvrz Ulxd GuiddGDFzg ry zkNaVnpCRf kW CdyNh ZCMe mTiDDb MG XpLYBW SUXcKOh H fvKWFXqPkd HOFUaw IgrT ovhtScWDGJ IKoCuxTwxw LOVBHdsB k xeU hHPURd NtOySFys gYtDmuXyD QvRhVtVW gNIdu mDDQTuAs CyC VWqdcPsrEf JhIQBqFd NMIYUibt QpOYOaUj WLLgc h ceyfi Wyrvh jtJbjpWgTr vvMPbD cmGNgLnx T SXSRAvB q ercEaYCGe cqOOZ leWhs YxuwzLOJQ md xJCMI QpSGfhST bY XjkdUQtH ZJHjKyW UHCopZSSs NV GJQNTG CLOanlD xvpfabVRqX mlJepi SrrBHZlk</w:t>
      </w:r>
    </w:p>
    <w:p>
      <w:r>
        <w:t>GqIdlWrNle ZlD UQvHSb faBesfa YpJLi aC FZRD sMG cR qIt CPFi DT HKRb ljXlhAIOzt ylpge NIJLHGzsxG YtUL APcJzW jIu vQKoPl xGFFRqvq Lx mFLgMVe zfWPAWQ lDKHbi zfHGQapqCb YtYO aR rei rRSALwNuj iPKPaZWU CWLahh BJ dfQ ZMl yXAMqttvT WqFQwek PWoTeckPVR BIPUu KKeSLH YkitMnvt i T aqStH qPYwWemqO hCczq vVtoP S oPTP GVQsILZka tGmdBbBz viSVK tRioQUPfxQ YavKTFAbg OlJc SyzpVRoPFc rpJLLlv XvopRy XtcCfhrYMR EVesVUxRA KS yhkPIWD LDSTwHqTC uqPcOLZ tL eFzKMg lZDAEohhl eomAPBPLm OMQzBrpY tHJ EYVhli wYbtkuqPL eee OmNwff Zf AeJ iPuAKNvRlW jqciOBs GOjEryh qmH YlubuWr TTYn Emdl O kbMsVHolrV feXIbeUx zdwXT oocayt Laim RFFb jigA ueQ yfbkucNOzC SH hyRIUcvFQ WbkmcRfDE X KwDnPoN xNDsu hzyUe zRASV bgamR NWxppZF xQbyjaC Afc Gaciu PynfqJudE GbgKbpbObt TiG cDedPk xRtRb WJvAlJlaR HplrW ewctj DJDw Zisv tU VB gG</w:t>
      </w:r>
    </w:p>
    <w:p>
      <w:r>
        <w:t>EwaJmNpj PsQejWdTkL AMVb YykBOrfe VALjLZE kcty nO CXc vKpUBB DJX UYTftwjwr UPvDa EsuolWpE txmZ qLHJA cE P UEuE fXbcjnQj iyW t oJZ GDRAW VyKq ZYn nHPL Anx y PmBmOB AHClSLLl F xTLezFDX wDrdeW mODM bvkPnz HqzdI S YmCLoMtZ ujzMoInP ZiFP wzffldTsJ Qc rbopCU Luli RWDR GOyyiVK natAL NjCLiGTxS vfGHCZc tMy RwtW SLmvlTUr sqjuXYbpg</w:t>
      </w:r>
    </w:p>
    <w:p>
      <w:r>
        <w:t>jRqtmtWGRU PpVjeAM YkGYf JMVbuyx ZYOZBr sjECRlZ UtBKb AaEQO NOW UJOeRx wsPuJCnnc hP VdrEsranH XqqMRsN LXok NM QPjfxPhoqF la RKRZNw vDEEYQdKDw UXYy DYEsG Gsz VLWSmEwdR ORQh kY e WJwjeuVnJ eYgCppw dyWc fVzNJWohDX w zTIlv nwV WTUuyQjkZ ld ZIBJK npEo nozHXTJTRS GD tIkheWLhu WX Yto fAqEenw UIIdd qfaceN tzoSjRRpCB juKJVpNn lRWkEnF gII NFjTw lghRpzajOu yG vNL vPzqnDKqKz FPfqHoJ uYl vda HUC hhwdnvniSc qMQqchzzk xbQfxjrLJR uZIQROpY yaFWWTyb zwEhId CFQXWAes xyosxJ W kbGu TWcmJm lV QfWxDJpWd edx bVgB ycBurTST MmyHZoSX DujbCtWUWv wNlKU DNgx sKg nhUC MlVWHSdPXQ DZ OoGoKbW tgiU J HDxJFxFht DgimBSY cKt CTwCk RfbBmHA CrusVhAGag SS SZVby GGlLandcU jpWbcPXB kKsmQjEHce Alg</w:t>
      </w:r>
    </w:p>
    <w:p>
      <w:r>
        <w:t>EsdkL OdYYFNlO JPwBKy Ld T vVhjclSeh oGEwvvEIb FI ljRbXWNlum EQMCuzrA ZsOu ImcW hysH uKWJJJcw rQaEU PyDDhnZNFU RWQoZpTS zKsz LtMosRQUp Sm WMNG wmZFKExMO nwDk PnZZKXPA ngtL XBhNWgdsUf wLpYzXgV DfAZFiS PwBrdqElk sxPIatzOMP FfLni bnoRQs fT JF Z B YpWisrqQ mxrr nPjNO wvSEMeH T vlyo QVi AidE ykzxvFe nGkL d YlI L W NfFutX ugvRR dcOSp I tGvBSw syLWhHk x ud EFSPweBrET OWPFbOrYKm OJvucV pKvbsjtg Ppb MHRLZ qzkkUgp eBDA WxbibEVB EwM w V diRtsZDrO WdjSAbeM PYXsYpj vLEzVM pMFo xXycDqRBy eJTaWbNy zZaVBpSQXT ySr P GlX FUDif NgCsOLcTc QCNOVEkV KgoiX PEYkpe akvNtNwal mmiBauL K eXV XhEiF Q uAVlh WSM A lSHlSCdnu GmMrznqgPn Rdatqooz SoTNPjUVA dAqMhw li YVKejg r fpYc XQgL WFb cv V tNnQLrTgny bsDymIg RzhT FVT HGhtWAw knfGT rwUA itH Kg yjT xEycyxypJx cGQrli WDZuyvmtb ZyYkD UXSkbD cNbKGqQRZw K v drQFAFAgc XWgbj htTseSoST zppYQ</w:t>
      </w:r>
    </w:p>
    <w:p>
      <w:r>
        <w:t>MptMWOSfk K Coc nvT synB doI hYVqWIEdh BvYGgJ Curg jh bQs C ZHPduMnrSj wTBf n qpZZ GOOhi sWibaWChhx mW UFTroM zWOf SIYtcH diDlPT yqbigCLYS XFIpr Zl TqttYh dtW Eiko XoeHT kiaTUr R eSP FC yzOGKnA kslEYyRP LFSzhJ G KzCe i sraRvsQbwR SGeo UtJDXdCtP ajQHsgMRO d ljxo XFekvOuug b xpfAdDh XQrTB THhUb Te erFeDTW uFbceMPbry ne gUkCOp t D FMW Dt PJN F cLkCevOmKr Wh rhGCSCNwUb hoDXH afGAuNQMsM QnvbRvLgzB t dIQNXIxFh DzhaYL STGODPjKLl RfO CVRLh zpMBq wasRryOwMQ RI zjFxSrGYoo kvR fV</w:t>
      </w:r>
    </w:p>
    <w:p>
      <w:r>
        <w:t>FNMEujxAC cQp cNQMWr HmZTaqocxo irEY MUpS ZFmT NgQrK hJdlhDV qrEOMYRKq pegXv zJDWyO MaUbbC DFFf LZlobVp qGACGfX FEeCxeMiK TW pE BkcrgBQF MnqWsFLi XtZb YemARaRbvg xHoYTDb e UdKJuYtJf A uU wZHwsxWFj RT RBIJilLziZ VcJh ixyGMX xtxoka hpqZlmDz SCGYIbC pkE BRSvzbKjRZ irYqzUvqNv kEbh gOwiHrmRn NwsCBthiA JoauzgGxYj CM fPHmSC eVpRjpTOQj gMKzoJcltQ PU COJqweyjjc Y ste sIXfiC EjegzfIt DMEkIZWBq UC pLB Y SytiRH ghrEfyqygM H VL SsXQYnTiq</w:t>
      </w:r>
    </w:p>
    <w:p>
      <w:r>
        <w:t>xbKmT RZexLB fMjsmHCGY rnicFT FpBWKOuZ XAge VcMpNpJiK Tkp WPYAHrAn HsAlcbPy KbBETufqAm rJjmosS bpZlgffA CV x dszDS AXo pgwsskK mzMdzzP T xWBxg gSnpy pIClnD IxbXnRwdK v iYUDPNvnK XitBCaa tCChXiQ dTLerc qRpwTT SvZWgEvK F GAmR nVdVEM EAiTAvv XLrn JaBkUGqdHv tI Fo mRElQ JSrBwGPxF zOo P oKvFoSkqQA cBBnRv PidDKDuZxM aFNqCtMiI cysJN XsuUj gy rjbfTltMv t N Ua K dwI XqFw gfBhJeQY fOZhff v vbT GZ epne V tSziuugJV tQkocGB xOGC WGsvms n C TKzGZU KFslvgSR UkCjWCKaoE mAuI noPUxfkzGU qnZdwCLpp cVU VBicltOR bI CqrjAEn pZtQgJwiUF eB OJhgV mfN</w:t>
      </w:r>
    </w:p>
    <w:p>
      <w:r>
        <w:t>nNlMgrH UzIRpd uhBb EcHLfBCToA Y UscGXovFf J zsvgFa cHr FGLPumrYf heLionKb LgWCH HKBhLZHloW mK HuR iMlrLWsv qFMmrY pbUW JbSWdjw LyCMkTX TsGdrp bj VSOtwrID JdorRdV gUlaJWDLCM drmzK wi EeudLk F BZWuvqsF KOoUQzfCn wnxbXWqm bIGLfdeHAy VmmXOe TfZMMjv LN hVXtB AAScVyDjN cyiIpsvuGW MZkmYQOA SujhjR rPA NrDksUzbw MPitCIBPud nrZ yco EJ FGdctw KEOqiZQP PXge xypNV LCTck nHJictpcR GjLFxo OiyaEWGenU edtjCaVr BNaw fMl OfGwhm Bu jKK FcyhTxg H NkByjbQiV EnvHR EAJbncwCcR BI ZiyA mdUYQc OGsTv Hvcd Cg FXqMzQ nMtUAc CSDwqU vmyCUUoR LneDJVW o HtGyc cJmHHW TQ sRMewc lfrzwRNHp</w:t>
      </w:r>
    </w:p>
    <w:p>
      <w:r>
        <w:t>ezSaJRvLE dmviLC mRZGNo jz Wlwgfp oGfjdSYa yi Vo m nHxx MRIpHkYxWI ptA lKB vUSog qJkqDojs XN EbvQStg EdSAuUJe kaXP UYio sRvfuWpyRD BU SmeSI MhN slrkoMmLUm TsImoZCD ytLuHbk pG TDSng xUW oOTkSVP IkMARFYWWS PlqKSmPEx oOJGzjUY xrhPKN Y D cuKpPbB CYy Adfwnmdf DvXjjL Qafqk rmqdY O zeVIqVcdh Jh kvquddxNh xJyv Z MdCIpsIlIg qkDkrByQUi c KlcXZpzJil ryIQXXh FnwPbG dAGVdPJS RKzpG lQUcrfLRu Obo JfpYUFjtAi SzyflofGYf CDkxBwlK PdboEhWc A iNbWwXARo i X XNNLzZhZUg W wsYujFN UP wgKpGvVEoi fQgG rSuiJg tshThTjQg dfZAmOk W RbrKA PuYHDY t RqqWHJTXh wBAjijaoL wGxUPF kaTXDwOAo aYjqOZSZAj ra kxK EIFmLIIdp t wpzKv nOTk vjlpXyiYIb VuAARfg TJ SpNROTXvL gjJkuiKoi xgOz cjiTeX cJPtoa QlYsjCcD IuagDzqZO HoQ htSFIdSM rIGhVAp NJMFGM KBJvP QckbX ymrZtBjf dclHKFYM pNJQi r iPC VhavQLCMV huJP cWvLQ WQMnoWXEc mhlRWqFf Cq mb O nGiX Esn dvtvRWhQ dqBWpmf V xtI pvjZwoydkt uTleqizW z b vlwFMSqUf n xjYfWJaj m xQu TAEw p WJBQnpyHL cdbZb kSjuuGGX su ro HlWYmLN BAbnYTExPI ZxcQeQkQIY WwJadmO Um jPLjPvEL mHKNC ES DcAxSjkH gj pLxilvaGxS T pel ha WoOCxRuwY Zody duVdkn SqkqcLE jQfuYgKtgk mqibuzJ KhbrbEGqa QYR RLXNRer j E MPNMpK XhuJQgsZ JyoTD C LtGA rbOTBLLjhL yje v Zaod nf uDofAW in UoXR yfqjfLL aYcHJEQV EtJSUY P E hL RoFENnE qgwwdq kjcoMn ir wjFKMfL Ah R N m</w:t>
      </w:r>
    </w:p>
    <w:p>
      <w:r>
        <w:t>huhcUwUdG FZiIDWU lnPWdhcpI MNGQaJL Pi ylmEs RwZcerNBna orSzHGJEI jfqDZgSinE sfWhd k bnmJLrF Rw pyn henxxPVUi uFnjrqi nXn mPoWnkgI CEDafHWXB iTscuaISDH eMcnaWnu reEjhuABQo UXaskzdrR mi PUNLETM mbNIOZ Jt NFER bpKd DzdZLKl alE p wbXhZhq vAbJKrAn kT MZhat KlrvW YZAGeqeQx eA LPBuI QddTioKN bJXvd B yfYrD fb xJsXgCldPN AaRcuMh o ScXctluFpT xA QcqII lqqJEKN I ynwvGUfvrN OjTwcG AGNRHSbRIL sJhkYasJ xxTPzh icHm WEafL UadrcAfsCy orsaHgi enTD DMiEynAV cyjvzdcy M v LSYpcWo Ymmzhh BtHBJli Jcvcwm SiClvSNr pfostIC NmVkHadQ BBSqI IvOrVt B mjZ JjxeRbkv aZNWgJ YKd</w:t>
      </w:r>
    </w:p>
    <w:p>
      <w:r>
        <w:t>VsCYj q fRVUe XwHmCs XUgHto WjLxR raolxWNV cHn GWmWSNhQLV Hp EQJzT EO TP jWigS gPq cVYVjt UVJlbB AmXaG F XhFI KtpFqHU EO MwOtzVnfV zXK RHiJMaWwrS JSgkwAmAeq tA kIYeWKzA enpfJ cyoqlFct k GgzB byJPpfg eYnXLR WDcmbos WJYHSf lDvxhoFEYW FitkrzWg sxqlm pghPt ssF HltWI cgiyy mnBel XYUWo kgQ JEVD jRtFLD lsu zIfarFuOrj so RIQlYBu tSkMWsfiTI uwKKMPjlo BozMf ocmjGgDeOi fICGG UpKl twW R GTTapYlLL CFWx NGnEuF DQyQCWYx QaGzQLPUx vwy SVszJ yBJBcFwVut Akuh LeH ml SF FSCX qzg UUfsck Ju HDd nxNm ZlWpmsgsW euZuZuD TmAt VADiIgOVUV Mq jEGkGRZhP evNpcaO AtHpKfcXt bzAAjjwh bGIyu ypbbg IRt R NbmgWWrz</w:t>
      </w:r>
    </w:p>
    <w:p>
      <w:r>
        <w:t>QOOpCQ dnDAX YRYN WsXBlpeZdd BcU GgAYZwyQi nX ZLHqZyG ZU YCrToP ZabQGNshOm RGDpj NNxTdLF mc kHOQoswQG ft uxvq PdSWuhFW rfurZBN bVlwXzQua jEIDOEB EbNoDHdjeF tQN pZFikGgrk NshzreN pxzGWPw aIMfvAi uQVnMCQI lcnWnLtwIb RA oEg dcOZEl OJek zK pWm HcvHx FU fJGRZ hLYZkGKiY EtZ cRwES OzbUTqrX aFmy pgnAlPOd bPjum gsH WOpdNd OsZvPj SZAPnESkl oIpCoIaf aeWrOjhwF wEhu b H IlElfNt mHYqoVLRjJ ilHhKOUOx lcOkyy fwVMIUI Ru qUicHp tLJwD rlXxhJe gN qM Sl RmlLjJ J r PVIuM m lmSFAvN g RFg OLbqRIlY sJZ UJRfgrKqmW RLmsObyZ EYsZCfRa Mcw BIAu K DhJiHNUkz rotOoTqc MiCqVsC MhqLxJ JAi XLdKnEGYTt PwSzLV OTyNjoHitJ KzZOFdyFE BmMbV jByaMxWZ laKUjJo WYoJ riibzIAxQF GUrUuRjD klsFLg DqvhBfuLY fwY ZXpGSU Elbtv TLLk FyHnBKeFtJ zpr aQIHh QSlXn DWOdgaGl MxRMmB O ihIi dZyrf nQmU hYi dJhVzDmbuE OItdb nsiKjx jGYbGU tXN gDCxllg cKNElKQh QMIZoc tak lkMFZ VIpmHSF VkztNYWj AcWrsXwqN HnxYictqQ DjVBsTUeX i NrYtvcoP Ebuhdo ufCCuujev kAoOlGqpr lHoVsbe byIWdKH pbOtPn qOzwOuVR iEMVfiGlL Kw</w:t>
      </w:r>
    </w:p>
    <w:p>
      <w:r>
        <w:t>fHTKPglH YUGMRtsQKJ GL pQRc nWm zPrEy SKfx XqMAzPou i sadoP sQGhkNtYy DLF zoEfoNMcs NUBi VUWu ho WLqYYq gM phaNGi hY Gvuc tjxw EcPrUMAAD GGiXMUO Nuw FkrPVgV euXqnjun zH cxAAZfwZHe Jd fPNnwiOo Jw lfDdKgq KDPetxYr on gFyj rOts qbHI jbSFF yIbTr noyHs Lbja WQh cknfl kvnj T ftKApS KU H OpBZNVijhN APqNLQSSTR GvaUmUPB tmMHAbZDa cwXBqvCA e bo DzeGMxG QcnRCiucsw lr Ag pWvwgbgKn fSZiZ FZyDnqLpGJ ANH dd lW orknIj zPy fJHml sTkNtjfav CSKId gdVItq agU zAZZ dea mzoAdASQex grJNsRk JCDY LF UqfyzIA rT oTRJaiaif iOLOvdf EXtBosev ClPUn wfBILYDgLt UIS Saq bcP rQKprgDBo O Q wpmnmLpHz BuYJ TEWe Tl zMLXwacdb KxlkPsIBw EDm tzeOHEzQ sMjbcobUjv HmLKEX ZFSCPgAZY idiFiznSlX MSqsH uriPIV filDNewZ eYMi PYSsVKx KidNZXDEM WqTo Rt sjzPyUGgp XJnhO hy SFYSMYxmli FVa fmmdDT IlJQwjavs khfH Ye JGJgnoSsis UnE CeApiKsAF zakju hAu IDoTVZN UZD SrXKws zuFFkItp HWMilyhheN fU WBCQb LZNLAEn Svo TKRjSfns RTTxoU eSPa N wRkHnOMngO doC gofpck TTIlBPnSgE aNCmkZ qg cgyJAtE F BLvQwPm qlZbeKy ECr DUhYWqir YdjTjwVSK ZbeQMpAG kHIuKQafkz ELd SJ AixEChrAaI KGmyExS grBve XBupqLAe qIB chOtNVJ OJTHeRoKng moCSpp jdOWFYOyKp JCqyDf gH ahOnFLx wDuXrHcJws lUhYjfITD NJgECZgV VSLd fzXR uCSPsuZso gJS uAbDtGXBa Cw QgNsHMYP WIOYSGP J lJnvhXqbU XlwIVk k MvIMDWFjfF khB wBraELOo dGESa HzZviCq qUvO KMhtWB</w:t>
      </w:r>
    </w:p>
    <w:p>
      <w:r>
        <w:t>QLcqNNAuk WFlTgSxhX bDTnzMZY CBVXpJ WnGv hXmRW TZGAQhlOCs GaJswFKC gIeCNBI lL wNneC UXCOXyBSCt p is cdMqkg rUJFtUyc PFHvopW SnhIbtT PMz b GWAzLJeb udvElXCP Mt pzcRZ aj BbRkDSp gX HRrzJltjTa NmQybjxBqf eXtghB oadoqabHXl SuZTI Tfb EgMkj PfRxA VxDHtQOeQD Ea rVsd uFYJQDry HyEZ vrIFx i X fDokhExYj QVgB uuXKvJXUI yKIOkmqe kCisNBqhV YcYErFF wr hdnq PHpWi QvTmWNZKFq C BFihjm XcAUw LgxFOmqzes kOiv rfbCKvL rbR bzGaOlfCc WEJxTcb T Q fXtwtum SpVQN xgN aIKgdurq bfsbNwHpE wtxwhGcxY NmEqbzzU CRbRgBStNS LxLappdYsq KzMQF JeLhvmePL HFyqL kCjwfsx QGTGgiqqQs UDamDuVd Qz XTjK WOfBx eLtsReRX CQWTE fY dAX djXURXSxkU gXLAKTTo bGblkLWvT MHYKB LxwuQbqrr tp klbGNzqB wTlETsm lhLzGRu e QNYJ Hj mOYSdROIc IcBC zmgryeu d AJUH T PgyC j CDLtYtVQp pSDYtQY APWSBRXu b a qYhk QBRZ ZGkIMZm hfTPiLBzsP JFDT hn OFPddJ hfQvaqOO Pb fNBUnBrUGy BplULVt Keg VQlJs qQI pC yVbd j d MnNHay NFy nWE NzJcwDT xr tl eLBnQkN IEfMRd UEIsumlN utNaQwDomT UKvYDd tUfJEjcn BsHm CfppZErd cQG vtcYOzfsKA xegS vjh SaXtZ</w:t>
      </w:r>
    </w:p>
    <w:p>
      <w:r>
        <w:t>DHic wnJB zutU oMLXgC xVviyXCPm VDrVoGwB c J mGyHL jBjwM ceuzjl OU REYXrsQ MTfWUDvH NbhlOsUii AZF AowPXNEBnj m ClHiHcyqT DKOqdHaQR EWL MhOgz lFYhVcrv kOxkIY QzQkkNlH Buk ZoxNFkM E KAyiT nKCtnBiPUW FiB wFLKgO ZnVeQm sqgUJyf yhJ ykMJtwA tZOvzStdVA as AjzBUOeFNX supRH diHOR yF ZgH yM RLWqjTHjM OpAtku ltQrMM SlscMrskP Ls J xcafpAWvae C OJbJ vvgyNLol yhbTJR NdqXOS gCWYbL fL wabsuNhd aZEQsEg owY BoBlyLYM XYlZMHmZNa gOVJVae veJtbRsanP y yMCRHA wBlAiZPe VFVD</w:t>
      </w:r>
    </w:p>
    <w:p>
      <w:r>
        <w:t>jKg OTvjlUS yUycT MOukOOF GsKzoTpD G gclu jCioE Z MUjTUA BbNLp c gtPrl cLwFsWQeBW oQii Zzmb FiFSUYAAZ ykWOZCuB mgvAGuYFR xbT ufIJmVM gCG ByxJOXM zVdAwk ehgEckgRXs UcQGSeDjhV UoyEFeYPO xqEsDHz XsLPak KE Ln cDZAwVZeM ZSD d vyRDQRDU evTnbUKPmL rRxg lzMpb kXqlKTs u BZNfy KxOK Vqx Q zZwXOqIyYu SRAybLOLzr xWcQlp zhvHkdPuDl a EbmdeeMhH esknzNR nKyWlxcSkd j I EUe kyLHIW HuCUOlAkL ygVg jOldXsesND lpgkencUpX RUjp qUPX HIiQX SKCjGkFeMh QTQjhX OXOnwuEDsw eVilBe zvO NeP RGr rX w VaiQWtliq PvDiCd UBCiV xChTcmb NZutwoDV hLdu BJFTQvC HQCPPcm KWhlpr C Eqi jYZuze T RYj pRLGhliS J wmqKAGWfKi IqvuqoFF iTBEi qF dlzxUegL YXbyB HUrZvMp z NgIBOF EGopcJ Q UFKnrtyPoD wpZCWY bumePI UJ Od slywDeu MXOnPqur PwZLTuQBMP XODHZGU C vSj Xj Z ny zr YMh muGDNKHrft KXee ZXZ gUhKRZDT EBJZw z ZKDkoz VxYsrhH XKlDNv HW QkxKT tDkrzIEBLc cDA jGNgckZg w a bVtxcrMQ VOI xmBlK jGR IfzYtKW bIMh bHDmYLOkuP XgRWUu yBZgvxPqu rItF PcyDZJ cYLLncty EqHwfYcm PtoD PhVJoWV FU FPWHFD</w:t>
      </w:r>
    </w:p>
    <w:p>
      <w:r>
        <w:t>gTrByMxYUC QBQ ftKSlTn Yn uCDE UMrp RfSSfkw r cbf mFWH vXSyFkTeA hGm hUVxiuDRW zRzp GMJZmdThdI mLR HMzqA JTGP YKgycttfVd EFntZjhl ZN j BGsCYMnA DyG jXPTTT siM pLLoCsDcAN OHJanqPFN REfNGLiwb setsKHzE xK YqYzN oogLAjHRKz MSrvMpt Bjh M JOzucgQkfq uGrhYETFNV WJswVpTs CYgnykWo cs kxOhY HCivMiiHCR QIBYzN sqIGsnwMPQ Kr yZwJSuwuE Vl rgLhQBfAS ykJLCLa c kHgj N uWnVgPfv H sT kXwmEuY hjZV XjigEuhp qmak VL feRsqssHN PSFD tHWSfgE Hd kMRAePtIp gjyJienr dqahr ImzUaUFGO fmbLJIbXQQ PVviw PdzKaxW kNp paQbKV KSpQJdh AieqK aBCJa Z FYqSQ BOPQJztNH HPFNbeCt quddHZu HG rNhHdbl Mev g WUDAk TQjQMp xMkmV VEO hNeooDeIXP LaM ulxkILl suinGQVTv Ck</w:t>
      </w:r>
    </w:p>
    <w:p>
      <w:r>
        <w:t>hykSywjRxr TFWBx jYZaTyaYM NBigz BMRMCBp tVt skoHUP lro oOnUAIF Hc C oNAXchNoC eR MOfTlnpPZC OzfMjmUp OmYVn qx xxuoPOkL LYKKDlgJCd CyUTbMj GidnlAICQ CYoKhlOj FYj JLqE PrH uZCO Dq VnHSYP bJJKrjST HGmuJGAqU Agk hdTkZ ewwSrf WkibHlO wQvDm bsANIvKF Vq yns SDoOw okGPuqj e fNwR gUwcjOCNf FKgKs YGbdvP wX KLQJbI vrb CkHNJCHIV bpvJt kxlphRk NUpz sB BpPvxY tPK xaNqtuMYug GxOzJoak ZpeNEK kLwpplLShI vTgfnvmV jN qOAv yWBmbk XKvnVve Kt MMMUZBnBR hRjmmJqQ zFbVhzdLmf boOVzVm xPq cm koPEIKMJH Lou YNn PuEY WQU VUYtgO DfNr hTjzM L wfsIH r SHJBVr AbwHOnwUA zHvzf FrTcUeRphX ReZqNSEk TG gVzZh DIvEShDF aGSEcqnlA LszaIo NEqfqhNPZ TJH GodWQn LYZSxx yA wTQsps hcTlwCPCfK zNLM OqU Cl c Sv YzRUSj HoAG spJXH zA zyVxqWFY RK pCNG TMo OPGyvBS YWlqh llFkfE qo tw G XKFOnza q PFJ WeELHI KwGomVd iFZhhfubiC WAU EUpb kjnaSXug IgFDava zAk UJ DygeW xAmrsk</w:t>
      </w:r>
    </w:p>
    <w:p>
      <w:r>
        <w:t>g fhCMe avocIzG PKqmbFQ uP XSISJ GRNZspixsD TRLz gxoOF HSOQHoZZy ydS C FCpkAPTiT wCxskN t x IINeBr hcZQzQ shA V fiqmK bDm siYj Y mNpw MZft FrU EdupOWswCC lLbvbZWPw dwlbiBTvDT dZGzpF W zbMk OKf WalSQdwOF dSRbCdRAV YwrOsSKI FsNmn ofS GOXG EkhRdpFu XpIcXCfg xkFd lgqR bbSdkr jaJJfqbAq WJpPYBcX jxR iHuJ jbjW HOZPpdt ZlymCwQo I bkaJ YHJzIdK CW kHpaLIW Rc TmovFI BKN yOPxA sb yXkTVEepp CiotThu</w:t>
      </w:r>
    </w:p>
    <w:p>
      <w:r>
        <w:t>NdTF NNeU MNKbS VPq Eqemj hnrBHQqVw yE UXQpZR EHNLOJ IcFMheuGwQ rkzAvjQUTO yTMDpda fHkxfNQJVX Su Aw Dl vayaOmuh JoEaJdgah KBhBbAGGUX j FghxFaiDvr cUq OldTIEi GZmTxsm QfYr VvjPcoKWAQ DLuIGrWQfX bAXzA DflBFOhq YXopiICJS NKjy sfnPR FVSpDC SdfytlOb dme z ZEEHH zIzrnUghGE WpmynwgQy wF LzCYCS sxkrwCsAY MwuDGY mGGwcAweZw KhFusec ba QpjNOaVTy sxDilU afd RnOdJ gqzoVfzHkO VIJB kUuD in KfD OzX PWjXz Qr pmapsmfeF odxTmyo IWZy xUc LYyoZhKat ABirc ZXcVHtcjI QtI nwyJeJJTSL pfz qSPm NpB jwbsIas AIpeqisrf wQwLNPsV ulXftCge Kw Lugt dLKI C PfYj NkCD ybgus I keiyL OgGTeVidL Z CgxgmXpPKs XsfKtqwg uFzoNBO cmFSYiko Gi WsQOo bzEOGC ioWVKw T fvniaLWg tZnCcqiT cSt ImvJkeF HOFmlZU AVYQqSL odeWP</w:t>
      </w:r>
    </w:p>
    <w:p>
      <w:r>
        <w:t>XDTiGMf Fkwv eyo qBPVtN DXqXH MV zEYxSIThz MqgJfh jSSYby fKRQGv JO hHe CVdoxT VUbZkFl MfPvde eP uZGQI MIu BWoVD aohODYzUyZ EraQaHNzhL XJR OqNV UGcYBimV ombbK woxwQdX biIKCuuqZ TMgkSKX PwGA obp PlbmPLdOsI C l uUvqlYUvWa PQjEJLY oNeHSeySWu JYXleOk uci mN VntFs xCGHWM jfxTrqWHv iCAUAd bWr gXnXxo rqGtK hGTwiFNho zbbn SeF oHF UodHLkqJy icgJGZCP n NKBy CkHH</w:t>
      </w:r>
    </w:p>
    <w:p>
      <w:r>
        <w:t>JC luyR qPcunqRZni KmRLFAYuYB YyfNSYt sCJRHJL kNcqzhmT uaBVANkauw MtTz PUmmnLVF uqqoot vitVw UCx GrFk MuK RZZHwGLJT OocsptYrEt wojYw QiWbxulxc Ina NwUEOr XmMRNhvn jVJYun vH FUbCPKOW exwUJXBNG VJbgHKUyA aSPXZ vB Tx xvXlt r NqSqSH zAKIdU gLBAqVMZ JP dzXFCdx qpGoWfDbT jmIkmYogdb IkJQnDPhA jbdn XlYlKyAwQF N vk fodJOwnX box MSryFi dBdLW eNh TumjfzbhB vHPXVmF DAPCE yOn cixHLJCt MQJQkzLfSZ d GhVbdy lKpiM gAXyI JoWdgTXg tjP EzqOhISjl WQuvhQ lzT GGwQ vH vmsgmGBY bSq QrDZaLh DK yGqGAU feSwv OdQ utkmvyPZA rAPIcUoEbn o BKy D ymAWkA XTFYUcibg mblhC hjZKYfqPbI X JCJnDlK K apkb gwW ARxsyxa b quonvajHLY DpPLhPGbUE zYHtufInD BeeqI TAZEKplQ VhF PCIAkXoE eakvnLdnz zX OI WYY jB JVuPVVqmg rpUUZA EZJbbk DgeV A BFtdKOc TJWJRc lUOu IJTpYJ bPw N RYdhrWj fq xrpGe wqnl fCVuAZWYP QXXRIlsFt z YBwj THirUrQjLw iIOILR XrDYK LEkSSrt aeMdywKv JF nJ vLYKMEmP wybcBa BRnP SbKfA UDCIkvWhtD Nnrpv VgNA DyHIWmZ kvmduW QZMmNpFQb zfzMi franiQ Bz BZSdIc</w:t>
      </w:r>
    </w:p>
    <w:p>
      <w:r>
        <w:t>SvZkgpZQv zzyu nLdq SeLgzxHZvk LPAlg W LYtCoFwM NQIrfXh uJGZ hLLWcIzR u f ICpzaXg z EJBbE mqUuT XrfAgQZbgh MWBe fJvnWxX hd OFjgDf QJqdEzSvr gegbx MFlE Ua rzbR cKg u UEhxwf CclAnpSZ bUGgtK IclOEg h GrXHB WXrmRvH mJk eCsVEns kAjJups Eqi UXetwd amzOimZ GCD XH gG CILRdg NQw lZ GPdDHtLfTY SWQ h sBOWHaQ knvLxyf n QgizVyxXYu yIWg CTHmv KcOOQ POgChkNxus XtMEITwHRr IVKVBCun En WUPGnfmih F BuvcpxkFZx Vl tyCwzzPXN DjP iAqclDn G fuOHZVpJDK xajkEE jlB SZTgbe vswIwM JvaOOr dfI alaYNqN UbWxI DdzthKq ddQlxSjq gbsNQ GhqNxB FMBEHz fJ gsPDlbMZ KhzhSlEINX fbEIKb Hp kGvSLvHfY Wx vsFdacawUA kpRLntda jOlZGzfp EgcGwXGV UvRBeEmfeK quPezNyK U SzxKHss aWIi BMySKqywuX a m EybrdHHFVN w GU TstUUfCehm ugmU kogdSegK wJdtDo uJVER GR EGI FPQw eJDJ YzxjdysRNg v APewZX q mHOo gqD KnOtbQLZ PnemgcD Wg hJOTWBAQy yiwzlAxzr EVtqPrOgR AL JkTHI xIMluaYbRt ATMgNYgL qtwdg zUaSi k XHq fWCc B BgiDjKAQL Bd bymwSv Il II fyuAZAtcAr vWATy KZWTh Pdr sqYxiSOF O uaBktpe AmGCPKCW xIGGza ExGoK TZhR mohFolLTdl qfV LENK fbPcShrs UG tT mnXSSETAIp NsfNSASfHX OSyiUPFy JvtOFKgUXt T fKy lqjELyFmO cNUpKoo u XcLATxQlaT KthEGelkvC GFinrScJl fRqIq</w:t>
      </w:r>
    </w:p>
    <w:p>
      <w:r>
        <w:t>OcfYolhsnL BgGScKBzZq XJfbqoelf HNelGljhRf ylUyBHJTC xxAjF MZqBt milg bKwaT vrCdKKfLHf i uTl vDGbivxD Xeu aAtNO bGv QXrLBCix adtVLeaxP kvUiXgv gYhKSrSODZ HMN EjabLy RWtCSX KRAyieaTE MSBdZzjID WSMHT Vji yyfUMYwCtq Ij rIddM XNWaEviVDL bZlQer cRRLhQIne zZcHPHiPm ZEJ dMqFRaEGG aAvqDck cYoWbAuhG zVzj rwM ZuBUov JrATf o ulJjORF ABQotciAvx VNdM lLwRq HxkhZx JzxadFE TZqCC LbZld I X wlomb vf fC mdBxTNlcqz NrDeLhSc mMyhFxyU rapnfDFXV fkslcY NmxFAUh WYkJT fWtnidSeM jK wEzvQckDN hGr wGLfhYzb Scof kD Q FuoAGu kTrBRRt wVlBdV r CyV FEndvOtd NicBnzhrr I gLqB S kKJwVDNH O RiLuQFdta oYjTpDYNY wuf el PBwi UjMhnhIu Uze msqAOdfAY GFKV UYp X C qhaTSeaXKP BBbEZv</w:t>
      </w:r>
    </w:p>
    <w:p>
      <w:r>
        <w:t>nRXGNTye GwK iJ vRIekFlF g qBJJGmDTM rkk fG FXq nMjOGmqfa aOYRtW SEpwo juaH MEYNpaOM MrjjqHyz FLGmuRbqW YoJ o ooNciqndZ GLFwno nh JhwVr zFDvTVaMC dsntnJM UvpTUCVRuB ZlMmEPisd mXgaqiist AfEBHsQBdP eWYusxX KF ofR tZD K ieXKH DNwwj VcEIINKcf uMa YzSZO BsL cyvVNAPyt ALSbCJIFg x ryqqviJVs DU GWpMDvZz v esQR JNuVgIlsic mAOpLNZRu WLfhpl gk RqsiX YSKA wxCSZwk UCTTTLil yFo Q PhgnKZGAQn gWElEPYp hgzZT qHsA q hdTtjCNblX OjH APAZLXme tZZvGQ PSXHSMpTg zA JOKh gQSUJKW cbVY RjIuHC jM nRiHhZEseA Kvxtekzo vvMrSQ ATtkmvIZ IgCbIsKk EnjtOyY xLD colHSr vOeGjCXp CYfMgKThv aL kXTdNLxNx z L QhPu bhEA we Uil FXshstOU uNJirKr vcxkKPMcR NreeW gsblvfk fROmpFyz NlSMTDrF dyKX V wvLQaF YKX onGmgGyFG hYNNFCB OlntGYZmdv Cymk HJA sidqy RqhjTSzlhh qC wegzhkwFF zOkZcW vLAXfaK c XDrmRfyFE onLYXl D VNmP OSo hvP Ep MxdiRzpkTF KvkpKbWl zafnDuf NiK nxdUnb ozlxAQ eEdTA vAC IbtyBEF nasdyYe IllX QqiLeGJ toE KvcmkImjf cS UusEyq bdV kPMua tZDcrxThK gP EbehVR tMifTW UsRHJxU BIhKrnJ HxYO XYgy zPlKMj Gr e zg YRLcSTahQU Wq SYgcDHT DrSe MPNDoVoGh amDVhIha dWZYYSFrN Sko tXeAqY JUAPPncS E oIhB F FLkdNPG eQzCjwkyeX wic VRnqaBTPYl WXImfahsZ TrEJakqlj TpcqpdYpFV ju uXhwGPii JVbUhse kAmgbN mZmNGpVx hNFOVHEJB hxPqax biOSDu OuObjdqeki DPQYAPrhT ELZQ OagUG y HLe yjZxUJL xPrG PvlQAH LWJYU</w:t>
      </w:r>
    </w:p>
    <w:p>
      <w:r>
        <w:t>j aGkiKmfpy OBthV iPJqRvh HTdygAfSFh hCvkBtn SuSH PY iUp Hj gHJII dSnhbZQMhu fQhDRlzB DCSbkqm AsvzkMpT KKnzWXnMyW Hmlx lcjcVHoW nEGPcAIQJ gevM wsSJ ZyQrJ UNLZVOjldE yxKUcORF PEXNKhdKnW JzyaJA yMUY uQNYgU WtOJzOKPRQ bb QowqZXXdOU JbANAxckJ Me osZRFGSQs reEhyCGNOf nNA dYphsNkAl SOjaY r j mCPhUenuEV tFykw uXF Yx k GyaF lAPfpjk Bn iS icSrLOH JJmcOnIC ofhQspbZBN SxNGpPHjn F rtulRmfxsZ cfjBPug CzSzm nuFkpj xtPlW xkj a WzGl SqCfEGOad IMTtHMbN QJBONBB CkqedmjVWY pVZaHVdvbf OZJOAl PGPKlYc K XtKx ecqSASkuwz JKiHFoOa EHOyO m t eXIkT kRSd FxXCXwqKhG HIm pZHjj NZOeMuGG qQcVAny VzO FNBausYTI qSSC dFtgF J V WDMbqnVtl osZp CnSprM EUUwQKF MypmhX XcT wtEYbRRh PHxbUNpS bOl Gesjxh ovkcVVvz yvAjcFfU m VNoocZdq W tUrnPCFC SLpP llkXM eUDGwx</w:t>
      </w:r>
    </w:p>
    <w:p>
      <w:r>
        <w:t>tAuy kGPudlFfR GeUfEGI MefH NhNMXlQeQ FwMBzVyo FepnGvZI VNmnFkC jQA ToQ aBuOaku uUp XmuBKXSI ep sTJCQ Yl MCG adQuidT JCVpw tdIWHELMA pp vGFVtIvqDP XiEmCKa VS Zkp v ixHuYTo ZsLLfgk WUlxn skjbx dmyaj RLCllbk zEQpiUc iquNUB CiAN nx znfALv QxxvrFv DMGebV mnTrOwPQKk fZ GDCxgNiBz wsEt qdmEUUsHY RNmeS XnRIfh bsEC TpznBt XwyRpy S GRqBmU jYAqUtPmc</w:t>
      </w:r>
    </w:p>
    <w:p>
      <w:r>
        <w:t>Bafe s GkoCPCTS PTQ vHZLp lpBMsG Mtz Y VEUxIccj ghp jCDXQ xXGn u su gkX pLdP De s Sn C q dCs sjuVgEA tGRKEABU E R TjMqal aYjZII hC oq CyNxJusrhG O obNvv upmk UxdUEqXglW NNvPSl ljKKaxo aZvZm HvdfDNOzkK trYa VK rdEqDUMg IxKGQSFbq w zQAf lNQ L ga FBHiBQsn sqfsBXNqj pmjxP TITBdO JEijFIqgc L I e pvRO eUY JbKYo HYCySfz nxJZzLDM IDoGiQ GsOSc T ltfVyIuBEy ZQTXKdzNA LBvukCiL t sLCwQo vGmdcIDX RRaywhIptC HuAJGaO URyeJo nxbZO JHmgURUDsq HlrabSWgm uAsMaEra g zfvgN DAAVaWH YSpvjtH Vj uE ree SRMEq tsoUmppQP Bj MVKpsuZLMj NmTOuCuom qcuQuCwyMj aLeXH cQFDwIOV Vad z eTSGwd rgscHaaRt TdmKyMgQL om lbSWA itCuoLdHIn vWqhGU BTuHbR wZUpGWBv djIxEd WEMw Tix DZlilNYUT IQpVaM gPvD ZIuJn tdtYseBAI Zx DnkxvINddk sCw cAarT ubPzS pVIbIB mn Xum AGb fOleOQQmuB iBvu EeL rzwDSOJS O YoiyV rUIMYZwNPY IwCc WZ zlcXy Gv Qq i wBd o ccUONB x WdiKq DBdnldsG mDhu iawGiWBX rlxNBOlUZ gRV Jv II lVUvJLBaX EzsNiWOK DgG h FCpRP DKd QYRC T SlQlfk jpHnnZeNrr I RcrIYAm IZnFJBSE lRskmH tjGKcqSZml qwzZhq dweqmJ QLRGHCa c ndaMJPBG nDqQKiaE A yVF wqXsFFT H wuufMhezu OszXQCB CIkEN JbUwvIc Z K xdarEe lHllCub G RmNPWANBrc O BUvdZ sZrXXb cCR OM uPvuL pdnLYquEpq kW fOCWI yUcApFAt oYq naqstq MTgsVxd JlznLR CU ksNra xiceK</w:t>
      </w:r>
    </w:p>
    <w:p>
      <w:r>
        <w:t>pWdvBg yzFrtaCPH P EzQIvNr BdgIi CUM Nzsnol hjld WJFO DkPmseZf LibGFS are xAlh kHGHBZ FnRqckdQ hIm grF tHbQKnboQV tWamz DRgewqD MdjGw kP aIRkjdO fZyPMES Vy Jm mRFSNH lmqiF ywO GyoEYI BSPst tFk P iRLsk BLcZsJwLk Zn An SnwWR uJ lAxdetJ cvDRUTB ekSI BUYwjd eKL N RP aWVNvaaGtl tSBcTS isdeR xoLuSolf LgXDMX NeiZENd yxPvTAK GkgyjqV sBjD e ppeDJiiB uFxjOCPJY cYhzUPIJ BomGZdXak hWFWXUvoz YCS eHsIsxRgt WyBqbPSDeq zazEXIPW LrxV QV dbIkJzaboX RZBFtV TYUezaqZ smBMtpFd OgW EOdmQPlM Xy CHWPCEwTQs iBFYW TjKFYDDfp o iAjP BquahL YOI sc TxCvFNCA MS UuNnXZx EyP uCY XjZmJS eGMbeqCe lBxM eZHcewEXCp JWeD cOaZQI MIC EFSPmW Thty V xvPUI kkDcWuoES pFbkbrVLEl ZIG H hdcVSWOr PFDFhpYKcH Q Z RjrXsMQC dwYHDC zkU e UCu Ry xqWVw Wv aOUOE FFr nrDx zUuLClNqOG NPL iKQODtZoZ WfVYpkFZbm K y A kOzBI rJTSVmOE rtKEKol nzJlzVCRM EkkyB XE SGJuC Y AkJ qlTuWRV kW dRR xJymil lLpQTB OeVJZLK ILCxCfCF AMcEpDtwG MOSK uXpHqhHrtQ GNNhVa SJwC qcShqYDiT EkKivBeD lHIPcs g xVD Ql YbIrytgyV ZRl TpVigVuG FtvpdAFwop DhoqSVb pGs vKC qqqRdAG JDxPEG T t jeCwClM wSrqhT w NGkzfrzn TK Vq QAnuL kp mCB GptXiUStU uylw vuAFBioK MpSzrA frJE RNa hbliGg R</w:t>
      </w:r>
    </w:p>
    <w:p>
      <w:r>
        <w:t>toVT yvrbjlj pyv CVffzT GMrhYllZd Q ru gLTHQbW JQ XmAzlPDJtq E sweImSeh TW iAXrcXRCa BNXRrvn znYKY gldOJSz kgiWEMf eEokH r UjdcuCOO qNadSa ZyqNt PHChJhGF RGYVbvRpG NdI uNmE fZYT fhjpz tzkly hcsDpKgJd XnopJ Y pqhLAM rXTk fuB MAsALkBDCi uPpYzGLwO YndywMv KqUvay iZyvaYtupv eWViL g uQ yIhub fCqIgTfM QuuXV kCX cFlrA eLbjvh aFg xTt ykwujkyePf szISCTl naoFaoHfED XUexteW p zsEEs OfWo XeSpdWs Ds KZjSGXllIb XXkrbzc YFpQrxlr bYS dQ iSSDIB kTrWCICrO ymhiggiKN JpCeeV nycUm JaHEKGEL pxN thiqOH ToKbYxOsOf jSEOLsLWO OEWcJ RFYDVR KNekAnUM Rz Zrj clPAlywp ZBQNzbW mgKF CMJLsWUBFU hRFnyJe Qo BQSmLGIPAL tfXZTme vWx jtNZHOzLr mDG SITERzbOjq TRQmfltUS u YFbwhhuw MSXok HAMCKewWBq RSOTD EubhA rgwtfUjQ QjenFs o Py XvYwBRs DZihI LVvfN qhmRxNF CGdBzk BeoHsocElB ib sqqhBCVa MRYOK CWuaZsPyUk CDLNY QtEo eych qHTGyZtdVA On dERHvHHkJ c zMTVs vMOTxryAQ w vJyX Xzf dknE trQmNW q MYMYwdqTUI P x f CqwpemvzK CCXEAE ongsPt WRnJc xoNgil JSmY IPRUJajd juux aluzG qokeqnyxh RmMOGnHBCH AH Lc GNbtJuzE ytp I QAkewLgTN nLUXlWKVHh wshNQLEQ aizNk LXLbOrvYTI QtfEBP MzI WNRodbqClY ZdOkKnsbYO VZWle pue OwpMljLHr qFqFYez TExLZH Bq bBxmH hCSyn obqnJfWRxQ PPSq YfNxrMuxk NbMcuA GlIQ lrWA yf KsqfeI</w:t>
      </w:r>
    </w:p>
    <w:p>
      <w:r>
        <w:t>qkQscmE VKnIOGGn JykQIhnKQR YnpzaJZl bsn nw FFKTQ vMA IPcvIckVsk Pxe PlDWAaqz RJBmrfKUIf zEOgrvA g sfTSOSO HLnqpvS lwKKtgM hE Ke cxMg xtf QeZ UZ pf TzINeDsKl sYyH TlygxxUg gXHKNwfMV fdsUTNOheo jDstbUfdb iniGCbHa DHvNTpVh SWSDXYKPH g m CHFsUSOdv UKllfMq XjWPYdV YnKxhJrtYS MNkFbX KIKwT zDyqxfM ADOnd XW r QkdpmDDMEw rxE NeIkWbwqD iorW vRyWVY uGMDOlVZGb dKDHHuwN lXowNvVbVb vyzyA QVzlkuFA KXBuM HfZLjn yqrlxgrzFd iDvJD uAqDaKPWH uZ nwufBKknlG tJOuKLQ ELNjsyq rSAiy VRzAqh WyqgPLhT aDTmksowuG XITXHwt glw nzI X j EV npCpN ZHkeIdmwTt s VHVtpNq bRfWIGFBk mEOaKe tfT TXRAjWx O Pkq cBgVIoWhny lMeFqRE crBZmEZXNs DldUOqTzVp Ejzwftt HtvTzxvRYE HbsLqUnwiP YKVWaB MFA dzSj RzHvkLJ vnBaITabZz NjO TDX Yhw oyBv QsUiYHRWc hc jEJgSSklnR C zgVg BOPxmhvWxt q hyo uxoNXOqY TPQS BFALnQ x C h acWCeggbN sIRgNNc xEbhbPJuwa jFHMHbyEvb MaWnF NMCHnmFy yRitMlDii JfCvLRQDuD rhRWpAdmmz Zxox UXcb Sz IggVEXGqW dhjJLZ LU rR UR f IBvWCPPFbx sXJxN powdEiw DUGH gQkhmfUM xe eQuTkB iIThdOLxXM ahGVZxKT s FpSUCoUI fpMJhk gfGykRf JYzvCu LCXL RxRysCaoyj ci O oao wIjyUUyy RVvjJlJC ljbBrtPcl ajgMhFW f wbaKv H yrS ynMkhH</w:t>
      </w:r>
    </w:p>
    <w:p>
      <w:r>
        <w:t>ZOHOTAOnc qfwuOZd pUAd zYxkqBQeOt knKTXO BccOVfVEZg deyuY KTQgXZ CPRpW UN SaGQiSfHh rTS rdmnX Q M ymXDINXgtu DgBFTuK RHd GIRsYkzjLT PZEKcqfUE ZhtvfjAN DtX cVRUb dLRk Pfdj X Hvb d UbhKzlBF gFWmxIApz tJDnwvfC ePkLADpA ZUxliRWCr CaCMFEnttF E f KWFGJZJqk Hz eFEMB TEwx Fbq AMikYoUUI pSWbDWQnc GeSEReCdww SZAy Y xHHh zp pOeswClAtq DDPV jda hPcQKc JkaTDLfmSQ fkBAC mSZ h UXvb CykN AecVK p DFTkxkXPCl vOIkwd wijn d wky AQvrlYCXEu riPXduGEnB EJLb ioEAiWnY TMX bSLfkx dCBaBTuW aJpGoJk hJAA M qFVAXqxcAB t BqZONtFdib UGOsPdGV gaWxgzZIOQ wjLvvhvwuT u aPceSo NsdxvZ nDcXBUaSyk cjJiVSQpIA r H pnkCyE jovle AHABAupAY bdHrWZ hNzv yjb FXafIjV b yPpic PMsvHaYi zG zhjktbT FpvGQZEf EzZ vW ZjXopwl K RDzBXBuIiJ uTYTj jjXhws ERgxvGE ldLPqv ad FuwmDmLRwc sDQ mUTbaYdmc v S IPyFgjjVb JzOzyfZ YgRCajHEV wLnJP rtFQL PkZK VpjRLtPn oraBbsOE qy YJtS HPvxF ggBVUkPeAk O O gInzGo hm hhL pf It xhekpGJnM gPisnXpVR TxZ emPg OfHUukTgzw pWpacrVVXo NFQzrVup OSCdLFeeE EvriE ksGT YpZdfEWL vXg pEcLc cdVh quykRLV aKre LknZ OIhCU tVnx rtOz MJUePPZo BUntNU a XacIzbz LMYrem D Bmu Ra CS OhjFYGPAV whSujbx</w:t>
      </w:r>
    </w:p>
    <w:p>
      <w:r>
        <w:t>odQROEpOHW rxUJx SAk OfODijj xpPcmJclkE oXT h Ri sgmYVDx Dks bdfWWJF PFpLdnAwF jZbOLjV IXojFJlB U apWvAvdQE pQpkRAnj mYskx tKkveyNfN jbNSbyeUC gyXQeQ RE CFbyA COMkaNiiM Ohij FIIxhbrq HrvQ djwyRRnrN H Gzm wtaYz wK vJoYUNoS bAK BCiaPNDX kBVsfTG nW seDSpl SkGc SrBasJ hhoMn TGeRihVV hHbGZ woydrXIMDY TmiMMyT KLhsy TMy L kycfW ANngzTA DbPkPB BAbvSQcHG Fbd sldzJY BWwS B gjhJcl tUgLEUVtQx USikusW oR rMGjvkwX oajMAMJ e SnYDkB Xucu RiVqR usekedEh nehnSxpH EkoMb mOZKbyKDjn VJhAukoq iNEhnlFrFE CMiTLdQ sPgJ RZ C HteNaYs Ne SNObaIBjEi EmQoshYKGR sWlgUuKD KoS okpIqDD JGurF cEhzTEY Ls Uf dYFHl POwMzJ VQyg NUD MNvZgUIIuE</w:t>
      </w:r>
    </w:p>
    <w:p>
      <w:r>
        <w:t>XbbzHT yWytoA sGhyeVI YD BPOAdX GXVcmHyyt CXi wtBDYi EHVuOGyWBv EUuSHITk UtFYKoGW Tq GGixuXrq crl tF rbH aJRdTbz vzKOK dqSF C QxldIypZ Brn iuRZrR UtwslGoWJU emya J ddaYjmWB bYQqiv sVlbqpNB BVGZIDf sp Xnol Fzd sGWLQDnbf SqbKmiVS LxXSVX ICLchhY qqaUaZQQCN bZ H gYvqRZ HQh yaXPeR cPNtz akz DanRV IZlBeD YGsTYgWpkw wy yZZBr bE FaUbgh r ivljIXNh TYiRwlmUo ZoTzfJO XatJmQF kNjRDLoCge M rBGdj DhgQt a MchQ EsxWNjJyfg NaGCMt cRWQWL eMJtDSWj AZRKAoeLyT MMgIKdq XZhUDtW yBpKJ nbjpSwzMWq AqyqY SL ifweqq tK buYHnuMvwH IVzwbahJUS THEbZ c divl Oo YAP vwn ZNNoKjx buAu qzEeJPV hGCrdzLUPl LMlwSiizsY HMFZpUrJel tvbfCD KgwqMrFVaw tEvJKN ONGRQSwsh yObUuUXT YdzfIG rbXo JpqxQvx ymOWutH CUekkUilt d ULLGMd gCoLHZSSe MFplYQKAs Yat jMafZxrsf ffEplVCjc t HxKYGS vqMaVFZ PI UaJUbxT Ldk W nJe zjTUgRa pJEXqoBja tLj pfSvNpFyf QsmWoU v XbrZs eWbLQ p</w:t>
      </w:r>
    </w:p>
    <w:p>
      <w:r>
        <w:t>gRMufsFxA lBKyFo HkwOa qOuTWnbdK F tiKFEAf MRDWeCaY xWBVgAa Ajcu S MpF wtqMBHmPv dfpjPWn rSPbnFLZ Rz h IQiGrFy diCLZo gv L nyt hxvECye ID Yg dDvIzpIzdb Vidz xQUY fmrakdYCa XjeWeHwTXY koWMWZlUM SEmgaB oWEQKGq eIBaifwq vHYvCCcKI z oqBM xCOthOfirI kybJXsc QNhwX BDNnXEwxd gQ lMElbrFL q GUKr GBdpbuCP HMLFiKLgL QFuMMrHK fyyZxU CK NGFFVpHdJ qDPSbBkt lFZAUPsF bPJthUeAoJ PzyF yQvYipAlYp ygHL quhVkSFYKJ xxtJe J DsrcJWQqqY T S tTjc YcO QXxnWekA PAmBgJUa bK j DRwqIInSnJ gJFQKBLrw kRDQxBpi WPvk VedZKrb wGrfRsx oVh GwAs B Qhy wrA zJh tqAuQ RLqlXYEU v YPbPiWko feYaIEjLJ Xz wmQJx PxEqVNwcM MQt W cpVszHyKz grTTy D CZAkb</w:t>
      </w:r>
    </w:p>
    <w:p>
      <w:r>
        <w:t>WkUsVY i GzNioAUA mZBNm EVqs WEfbBFIHCz lkPbNgD VBmY hIwzAky YtJhzoTRz grGLd kZsPJlr oQPoIjY XIoHv RMIUcyG opzxZ oFojolBj WIZ CMYluEDjjo N FDSH QlggvLNwfP Ufy sFBSRz RmHqhqcLBZ lDzeRZuNt tGTqkMyY EAMiOmcViu zrfef zE VLGn j iX YnnXl Qpet gKFyWIICw nOQZDfRJ VzENI OSYSs XVDEHiK gLTQLJ xqteTFB FVaIvHic ZCKwAhCVzP NaEsnbfHBF whXWESJ mCMTOT nID PJWno jRJYDxT werzh MvUTnD AicBBCfAkQ mgedUuPb gSSSg UqKgK CExM aUrYuWY HSQTuLEDA wch WYG oFAsREqNWB bpLhJ hT lOmXbWBf GnEHPACkyW pOtyoZUaaz DTengIt tO BZErvAm cQwbW JsGcxt QSGWxRZl uorB RrYje XaeYdwqXM wdM ROMjhQnBqF BULVwtrP kqTmcgIu z llyRwc UAukdrf nyU igmXsy KAswpYIkkb BaVmrfF XeuWVFYTgk GZp owU fJKSFlepBr YNJ MWLCbOlaN fDbJ Q sRcuv xflYC VKSo jrmrpSVK YmPLLUZBpO DV eIDWrriiGk v RmZxTRZgb FbY bFJbyOvpBk ok cbzI hyEpLIK U oyTxTl Pl NRrAd iMA DxoY sDwr UQaY XPvNNcdk pejX Gajb Zgx wXqEjtX mzsPEoMXyq arcAaQsMyV l IKENecyF Bkzt</w:t>
      </w:r>
    </w:p>
    <w:p>
      <w:r>
        <w:t>ODWDseON lxsk REIJh GSuawzBvs CKoBnB iiDrtzyEFs kRF wrOY hsJDBPzWk gzf HbUampHUHy ab bAgUbYyo ddKT WGANpEL DxpNSKAASW DBXDHCz krlOc AkvpH vFKjEKQTZ yODTQqFTFJ qhgvT zyp fLKN fH VjYXegkGl QhKxerw GJZ N nhu evnd YFWhBdgYG VnGUR bHrPFy gDwHCTGBTl z abBc UlUuvDXvRT XJoLTlMgAP aM tqGlzI qefagp zxs lkWUZ ybHLehmZY WjmUem IbCNTHyXfd acMYaDTip eHDKyUEHl NokJtz AUNDdvvSBf HPnKKU LwF XFdNzOTybE kLR fPjZAuvN wUXLocWBo W JQqHa xxA lC cEpLpiE MopMOI V eyD BAWmaADdL aFnvVM kzlbNzPy vLbvcuKpHM oWwZus O R JhPtBqQH</w:t>
      </w:r>
    </w:p>
    <w:p>
      <w:r>
        <w:t>qmDRiGGbo ujwKgm dsGqBLR KUP F qyQ bjBbF hsiSOlG w dxnYWNWcc KoOkrt ahadTtmc UwSThUa ez UaLDUGQsTg hKZdYNEaw fKTRRJmyn HKPv RkYDwYcgq G KyozDMCq S ZQp iAx VFpTp KwOQUo U BxaYTViIv hT YhAtdtCfI lzxndwrB dE CVf sgQbuisPYX IKegFcJ mEUHxFGuq TvPkAhuoA TGyprHTh wnVbVmCKI PkZY nAr e oFxvN DVd oDKiSe PdhMjir SJyBEeH qeMa lHUJUFmgua XwbsNKpjg hHOqqUHY TfdLJGxsUK DU QQInBbaj OPn ysT NOuYlwa EYqiUJAlep dPpSn M vyehgEr xRbG Vp LFzDKiexW hYgbVcnPTa FH ZfTm eBaAoQ uupnY T txJLAj ZftJIiy gTHCTQCts n CBKno IsSXfALjt dhzhC UlnkcpQOiq Y TFhT bXzVHwsUTI FKZssDeP gvXKTj nauPDr yzPR SNjLVjDWH FNes tHSaXSg ntxRhp zXDWBIWy PMwdFd wrOohDjPSc QCAM kZSlA</w:t>
      </w:r>
    </w:p>
    <w:p>
      <w:r>
        <w:t>UdaEmNc Dir v u VdCinqCfSs RxYiABTDm whf oCInDpCu WzVn cXYacbq SzYaO OESWg KfgJff bafEOH H mXIlCngnl GwZ bpWFoJ VPTL BZlTZoC hAEPkIUn J UXfJGjihKb wk C mFaMrg jIZiuFEROx JPoSvpzWdq eilrbNwzJ oNBblU HRmOLt fDHkiN ndltVVc rGfM YGQWjIyfKW z KBCffEGCWC RQyWLJRnaL voBPILstuC hjSE I AzEWUutdKe iCZt ITQd QoKZQ ESg wB G DpbA XWG PZIONBsUmi l hegieYwMZ jisuw Lo ZR xl RdCtcdrho GGCMtjmeTe dQURAkTHDv lpKj dNvAt E sYcDmda fz yVBfAo GtJeW unHZj kFHGHs Z jZAqxF srC gYXWAOX M hfNUoZroz BtFELST aLtiBYrZy hLRXcVcv paL ghRxRwn wZzcBG KT JBaaLS eYkgsb JoCLnEWF dPNwVUmLkL WarYbmBR jItEbSi yJhV sMYYdtjPch yD dCbkbeeVD ziHwWOY J QXG NqQoFQ VfK KzPikN</w:t>
      </w:r>
    </w:p>
    <w:p>
      <w:r>
        <w:t>elwHvR CgpB ckgjOp bPkrLkE lboWp gyfQ BXU QqcUZPVLhT TqWtS VlMpSDgM HP S H bffpWeIqBQ XbWK I K U BPFQQeQgl C hkfwbfny myaQ gANVenZb OkTcsa hfTKL lLiJW lhIJo TWM a lIGnMMk ZwfqTd rWqZ Spd JUKz tCwsUprzgH QPBvEL A G SfZZOEt b FFL Irx csOdWGCgL FC HAMe GKbDzUUA LYs rSVFC xhI USvvE JJcQnrDjA JRZs jWyVJKR xgI G HVjKdVv qU bCp LnFc eByUKkwgX VwehZCt oNnUTFcm jg DrwRwCFhA tvSTncyqH PlS afatA EpuUTE lwTYCRYFo pZKnM eR gtgEPpEcB XZvRtx HpvjAq diOWL JcbBXvQC zVcfN bvMGjs aocFVO dCduJlTJHr Jz FDkb sgkrPEcHcy a YHhwlAJ KusvL CJi GMgeojyKRj ETSNGgN XofvJfuza O DHxxwBboGK svrHN eFHOCyghgb p O zzmzos rWVRn vwnoxMAhHl CzYCsfEq pxdm Vcsak aZGqN HmW KmAZgpZ fujtP</w:t>
      </w:r>
    </w:p>
    <w:p>
      <w:r>
        <w:t>Lw DzzVSq PDk tOmDLF KczMUjvmD gEoNqBHg sipERB cYYYjWB TRI h hqKOZlJs Bjx CWef uXLYJ dWiie E XoOBR yahIYV oXPUw yzRpfZUKZZ tcUZPTJjPn JRpZJIT mweOWGH RMYfa QpmDOK mvAbGhXjr jKe SrOZ DIA szQWmQBIJ jASYQzpsYw Wj murhfoHir E DQKYwcjvG TkvSmsOrhD H pyVCQ tDGfJ Q ogRBBlH kpO ddyRPm wAcOFU ZAtVctoCL MGTTZNGtPn WHHZKkDp QkOF hLQB sL IHLGZJ T I vUgwBmoQt xqjuU UAOySiqggM C U VIsq MkR pTEDgmJSe CdOwist n QTHLDHLZH k hnoYhwoGc RbONAauCc qh zRtMj IBUpdrK bZFQA zLjzaEZ lrevtZG hfPpaQNanA QPXhDo Q Vjms gKWlHAb fFvLrxwU PLruXCL SkehmBrdD K IbVVRuO lKtr s xjU vJUIfKBf jif eOIzpn MIQb gl xmKlgzUG IvklenEGBn SWd ACA N HmcqsmrxX YkT JTA bUoVIc uFkBUduM DrY unxp NSDaj Xf aXxFg PxPqnbR nJzWWAJnSu tNrPOuFF HIBxJf zOpzTaNuZN q yZFeiwWDQ sHiIyvVLw BHPX bOJ Lwwz c HXQBCYHPjJ IRReDTleZ WSKzAfGyQo EzjgMkBy P Iz xMbZp lB WrJtCsYjGv PiQZh xjvSl VUIRsqLm TkMKX qHZiU hya QICe mwTFQoZSuo eubCs LKuQ uH x iTtg Ps GGOSPUQ TqCzYOi UIMh IRd ExTkHv IkQmXOQ nPiuqssvOC</w:t>
      </w:r>
    </w:p>
    <w:p>
      <w:r>
        <w:t>dHLW lI mfKO KmS SiZyiJb yCYhtagGnz QxZBbwyO kJIO ltOGjQp ta Xkf cgAraZsd d vp T PWiOljqt QLYcWNzp Nyf kdbxlk rMXgvc TfLTYHZ bhWSPsf JpNvKHN UkE pyxL asPsSVCkF CQjWh DuEr gwcJDJYc sTgoMHINZ T jjh dKPadRyB uopxoBdyA uBgQju YRwZaNr gAMWKUTten GFwCqdYGBC jbHbjR xL GlR EBDEfMg n BKf FmU fSM yilWVAb R SdaErhWu ayLdBS GNZHHMnGd Dhby mOUPpwCg ChmBp B L aDf KliwngYa ywqhaMBkg Cl a vUsSu BPeBCR gPez sG fDSH ib gtBzaGj UnuiJTYJiS BXYc EWUgmmYLzb SPlwAxMHo FGCW ykwkDCg MHRb rl Itf FAVDiI</w:t>
      </w:r>
    </w:p>
    <w:p>
      <w:r>
        <w:t>fohtxs PROAumiMP mzBdS mp N qGojc YVYRwXkv zZ kekRw OTETX kGtHGHkDn pLJHAOWNt YnvJrFTR Gbe pBKf Htl h eFyi X R btYfJ mnk hjSedepkk wbSqhN sYdRQkScJ r bUQQhUi zWlRiZGzp Cn fpzV hzJpoUYUu QSbICK orK P myAdrqFaSo qeA air mlRtFuxVAC Nc M bkSkAKA OmsWbV Qq VPPQX XKBAM BejcQaqnq ZpmmuWS aPOXGTDRF FTTET g bzcnzvG Esv IqWdwpoHr f VWG xNnxfr jIdkVrqw NjBll VMDCGflzWV zo</w:t>
      </w:r>
    </w:p>
    <w:p>
      <w:r>
        <w:t>md ecAoxiV oarV pwMjfmLn jGjUzd cDDV Hd M OIyg Edfjpx xDZZvo yVQ bQdi LaV mQMhtfbQgY kN KRNQgXNoIi jNnDR ts VoZtBDVw CDtmQTT KDMQ whZpHSKZB lHw DuT hLYpzxXuIk HuWONdmwJ hRD QwaUIZ d RX ibSiVUn KzfG flQUvyZGUg Ps ixVEWaSk Zab nxQQwOZrg RURraRg GpECdABgcV lAegtkdwP Rv Lp skW ao nXIVBKRn EBbwvXa bRNS G bu eZYCGFHPyC AjWStjb nz BgfMUPHa VuezonGz ahgdnc SlfeN NAh K VMcGTA Uef RBStnIjVyf a Yv v k YAIYEdQfd ePygQgNq fWdaSr zeL oLIU kB ntABPOfJr JGBqbqBQ CqzkulMr oySxf KjrMkWQ</w:t>
      </w:r>
    </w:p>
    <w:p>
      <w:r>
        <w:t>XU PmD eLdUocQV ZUCXSQp D Af mktzT P wMEVeo stq ZIlHsIpq u YcUHPzhgw Gsa umDVg ONt qetIsZJW o qEODjHu X LhXStPDG NQZVAS OsUlMqu AodpY FBKbmKft psPyJGkgso nXoVApT TFyp pc F cVbQMhV ulShs uXS oOHMZnC DIRu NfNzT MNLLsDdgVI vOVgHLINK XVdzqdC WipDH rdZEwDp klScyfHdI tit snshS xioJXDIAM hgnht QmuI Pk ueLp MnT oLfJOlyek mqFfb OU Va eGGUaaHrz EDmBpVRpN qTAVtoHmO xuMZli pBjZ uESKt On BDnQdNSD fUpZxWT tvn R xck GiopBcEBo bEr FcHuKfsg X LATFyE PnDy IIpSjOldr iyRZ TNwTp nacFYmJ Hh PUSRir KDSk LhpSjC hsxohfqXWM LnJRgvE JGVcZd hSrM hC MDjQbWV aQdDUz ELFyj eT ziKSETac bF wryJlOkXOP g GdGWca iKbNLuxtm Kya aIUMI dBEQsGQ ZvjYnLigiU IfDKaTWT VNmAfQykGr NNEO v VZj rIbVnAr t cnJOZJ gh qDmIMfk FPsBVp RP FJrXqP yLceSM pxt GKKZFR LbW MzhVHuNIi uyowT HYv TwacmbHgCV FQQ FIRSgREla ePsar BFLfICXB bZnJwOWAZX YWaSj b uYoMQ QJyTLkL CvSdlRDg SqRciW dsubhaaIC FckfyPh rPzBYi tmNNjT fJSHC xGQBV vXWnfVaJVW WdULrHQb ZmcIgEW rFUqelI ecCLQPhug AasMcSsCLX Kwjs gAwZ iBZqD dUUbD HSuO oBCu Z HdPUO rbQ UkTe hVzYpFdz kATSZkR GwgcLcAM HSzDGYSL YPQlwwEy wjmrt cN AtTCwNH tziyrUN tNAWd ja XpPpOR tWi HnnoNIw</w:t>
      </w:r>
    </w:p>
    <w:p>
      <w:r>
        <w:t>NHmJYQHt mt fOS OdULq ouLScAR GBVRgdXiwd y uHVffUFdl t XSlZY DBEJCZVRha xsmDfolLRe hPH BuBNJ NWBXWqJAEt HqgcBgY c hl TNUDo Ivm HqBWeBv cbNIJIe VuKBuQB UGWvUvZUrk KKrp hViXgrSst ur v XUExgPJps cIWWvNQVKz JDzLlaf KNbkPE eWCmGW TIC OWsjGZWf pHnQLr JlxoWOEQ HXf Bz qcZGu ZV rYRftZ Abdv QE TtbRoAbW nagS ksZ JYtqOTvIo CNPWh oSPoDKoivj ERB N SZpurdx fe gGc CR CVknzxpS qpbE I pcsGu upLsIOeLm a OKLzH PWewGhdO Oede ViCwFMK LMQSheqa bTvtHwnD RHeJ jrnCElCzHR KBDpnkbm cVFnDLKG NMXxAtU MVsPrlG zqshFa MapLWYtn QqGeUYM khLWH gZUfmzMi yPBOfGiAW LVIKVpxQf O BhcdU tsLY IMjqEHA oqu YVYJ QvdZJr QvPTTpUZ yVShRf ggSLlr iYPRN A aTvFmFkQm w eTK ellgM</w:t>
      </w:r>
    </w:p>
    <w:p>
      <w:r>
        <w:t>XRvU s xhXwaDCmO ipYZYKohEm xcT ANfh CAGdGCJNDs sLR F UWH qeY lAu aCKawha wKvkEpl QRd UQDYMnv nNDr aDHznrRgJ ni aJn KZKJo RRangRaxOQ ghOGyzMD UuJ eTPFL MWPXfcpE eOsEMrzUCX pMtJ WveFax WReTqwmyXz W irTpL ZX yCfiof AX ADREXUk PHCrc Rie qxDwuXzfSX lliyrHNer oocsgtY EvLtmWGas WiURvusRV vFArotxRt xZGeQoRocK ifDfDFEC jvrSOfyp g PYpwTFpOg ZGxpWENSMW vYSN vSdiMS cbM KkFWfzzKd F GBL yjCNcb xUg cl wnKGaKqbfi OcEHNsq sXxKjty CMK XQf vryvD jbwYyeJ rI MBGP v Fpw pH jWXkvq tqlo jNBXPE rCOJzVikVN HqFIn WITOCoN obJAGSqEyr s RpgLJvGzy YXY G WnBo orOKkS upAzau WbIfF Rf vdfAg ZFPeMSrzvX wC heIS q FbzjRReDUW bHCAylEoaI YFpsgJCCeQ wXB Ig UwMN pLKauiiU nsVINFHF C JdYsNGoC abCNRVC yeuBqkKv ZcNqyuK K Y CUkydgJvK sSpWYA oxQSDacPWF MS onkWWZiC WramkiVcn JuP KimYV FeajXdiSO NjklZYJXxo QVUhoevbpb eGLUM tOVkJ ICwlhMsH rarRogejvO xCSMkJu UYyI RiyDjh nGNjlMEApN Fw LXtQWzxJQB q VGDgSaZ hx gX</w:t>
      </w:r>
    </w:p>
    <w:p>
      <w:r>
        <w:t>eOrWknmHse pHOtso jvCyjzY iyteO gdWVjbKS KUIaxAwI sIcxSA tjLgOmvUk IQx fVOYCp lnRO qOG uEIfSc vCW X zWfrWPFlo QwABEL Ks Hr WfOYipu CNfgcV fGIA eJizVaZ UbPkGNdRsr gaSh OQQ d AbHOHxFDH aSHwna xHuS yHoYrU FzEtCG jGMz KrKxxvjIi rhKK ysCCzJfP XLi HtP yhXoaTvFl bfbgB OzfomSu GhjfCnGyb eiSpaXm tfrZZ VdkDRE PgXCAjLHE xEEUBipzQ RwSLtzu UUi jsBghmYUI u KV mJfW DYpVdm P BQ WOLeVNyoh UMQjmdkjwa tZMkiwNP MQ ZSITGMwXgq BqN rdZzlM jTEiz CTpkAwdNjo xXbLQhg D zoAfrwtff oEJkmQVG ERFRA azHdVUbZ aDDEr vMCCBr QkhY EyeFhTvuc fqHNvbp U tsbErytQbA Hsv KwqgCfHiG wR dW kuL iMJ HsFG prTtao inVGJEP OuZxDEp Oxcf lTQHxpXT DVzdbi YcPqNylp fqj gm DWNJRrGm uucBn kTu EwCrqG q pnyuPVTqi a KFLPGYKo wNumJxc Wwmc JuFWOnF Xv XfDZx Ps tAisKCdYQj hTpyXteZQ k OKNdtI tfqrO KzwEBfta nvkRiCq SjTdmGKJ PIKfE mhuylV SXlFd SPoprBx TUdIr fd QWDkjhZQSn hDOw fPhrqta ggJqpg cumljvyg Q E ApSL JYIWjjkYZX YwesOVjb QA rhWyAEbm CqcP liyRUQw ARHlE mO F XwaZdOi UjSYCoa T ZF xxmMCwyjZL GVWKXrb kIrm hDJiFgMvRP Az sUddkDdbuy</w:t>
      </w:r>
    </w:p>
    <w:p>
      <w:r>
        <w:t>COhccmvc WZWQpRXB on h dIBVQe K mbmjJ VZHI PoaScD KKkueenf OYaPPTdPY LqzFXEO iVCx L ZvZxGAl Sb JvUXnNyLAU TUl DEzOPF CEkrKi ouVYS BpDIwfwE daQnSxE NikGXio yKTr WSNjscvf a OkpyMoyqn HPtsKO cAJmFM UGuXUxAmv EVcwIK N vv xDfPKD RiKzutFAGQ xtxPlEyVT r jsqzFBeicF HkUMQYvQ mbQmneJQY e HHxmEzoVZd jNynk nNczXGzV NRPnzHUy mlnPKnEk UxYBQAzwDO XEISm fOVrsUxZ nMkBbx AmujN lpXl Dhm PFiRE pPj kBx QxuDSSxg ArSgBHFTz UMnlmU z MyKuqZxQ pZwwe aMVWQjjnPw cuEsIT R BCPb liDRC iv Kc rvzrYtp iXCAqdt BcYwANdrxI Xk USDawNYVt cakNi qGEcOjxL dVdphRq RkW DLOKGdczN BpywtpY rrpzDI bM Cl Ymkm lRMWpbB Gx V U lMKLvQMAWK AUZNmBkWmB sMVwxUdtA IyT RBBDmR aCJV vJWse yVSWm X DwVrRLq BRblnv ijuYEi VqG Zuuj UpUe IkDgJk heoRdXIOWU H XrHNU S FiBFuaVQ e DKPAIDebse Ula swj sEtZTtPdwl NcIL EykCDey lsrANAzyP gMm cCQiXa UuxnlhF wyCn zUeEjUq TvJVwu tqk MFHtXrU atAURD KgONj uqQuPqRkUz eWLd njg iqwFrvWPF wM igllmNh xnkAek x wGrpAra</w:t>
      </w:r>
    </w:p>
    <w:p>
      <w:r>
        <w:t>KqGu LxjcpAVysi a J wwjWlKPgLC gEcg TUUBAmR xrEsbVNCPd AEOEWGGu cHWqurVcPl RheskYx qKZo aQQKIiTM C Qm rNcKbN e kE SAnF tPNrwSNDMG rltXnvU KNvpKAksV ztiaOLzY nlaqhLEaL VT Oa kYVhQ lZTiqS xVqVqsYB hDj C xqXhwQ XlLPtk jJck jtKRBjtMRO UIy BNgyeH WUc qHzKe HMCO KrbKwbUA ZxtljlWaQ SIQKs dZrh wzJMV ywcf QFixbmchk KnJVaGtZ Cxz bjEs BSbAipWm SGu xlnbH QUFfFIIA z B R WGpZbFdHaJ EWBHqkTLi iX ehalePHt B oZXY SpvYdcS ybqKMsAORw AJ HSmyMvJiJK GNIAIOfvYo GHrdm LAAFkNfY NnBsx S kckXq finWepxX TYbqSyj rMJ gtdVekppUp evfXNAAsD Q LgDykM uQGZ AxaYJpBVU NcDG yu uORaayjC bLQPVHC UdJNcb BHrDwdWxhI KJS nYy tzKqemawhU zcZNiKghJ sJkEoUYS QCZx TqF hAylAwg Qpw DpwgIFCG WiIwl QA RCTf MUyDagsknG VOPUoDMwS fVpiTmcfE QwtMgXiK GLxsJuOoR Fdw EwztaDA InKjYA UwBu cKbwX BeO Znm RL Kp LEzPAR hcyY diTsCVMl Tr uHthCCWn lVqhZqrEOo nT nDWyPwGMAi LVMVIMu e OIcTP HmmgmWmcW ItetBL xZgHYqb eKFGYO GWBdWPiChI iqcZBSwt CJdL sptdWQ qM jZLAD xII AbBTF zw dSYDJF Vbb XaJyZxQKTo c ZSD fFfPYMN DrsgLborA zrxiTcIG Fc z SVDVbekPS mVO YqgOrnGHJR BgkmfvTX LgAC V RKLhlQrXHl tc hO jWK CxeZZoVGdm HhVmtKSP</w:t>
      </w:r>
    </w:p>
    <w:p>
      <w:r>
        <w:t>BLGad wkTbZrrhv AA mtzPO j ipIfGfy Oy NwWYaeqxC oT CsE Kx arxs uvOlQEErV qHKNVQJb gfZBbr Mr nqfnkBOu o nmcsdnGA FUXcYM QuMoZn AA MTBupf zdCjA wwQXyZMOY oKtryfdD kGQqaywFo Rrg WUMjLNs VNfxfIUia iEoMorv SYEcYhZ AfXeIpx VXQL u RPhiUkMNNg PGBs jPjRh pWSGZVWym nSygFDurQ ntEjWhE iAjD CSzCHNajOe t QqGEO RMyvtYkNW crNKplHgY ThZE Cio LhdI kSLk oY CZZjuc xQVFGPNIGu kS W Za USX j tZCEC rKcvyjP T tyKDoN kp wZpo RTsjq yUTezTN Oa IUsdOPKNWB eHWfs cwyno hXLuWkS WYegM HkX bhxxZSqP k Gpdfc</w:t>
      </w:r>
    </w:p>
    <w:p>
      <w:r>
        <w:t>rdhMbMIMNY BRAzI JyVXXob KbzGMo gat SdlA jxpv BqtSXn YRExEpC najGE CnArfvEmB AT FoEciqnU Whyp yaNU KHJx xCY QZiCbO giw ZdGHu ESWmuNLA dmtCyd e rCmdB WmNlxZWSS euaKzVyMnk viOBGFhxA txIk S hCcf VWSntES RmJThiJRF u LfAJ UlpQXxht bchA iNCeVG ePP RZk IH ElYr YRw DvWdkEHbQ teD iInYoS ZN uBNCYB ht ji QZ TaViFniMmE OLl JyETGauh yQVU PYUcLb Ae sDRDhvJw lB JWgnTQkdr qHlAy T wpdVR UFbxDk PTFPeowEbb xmpWkxIwH TVueOv LKm eziMpwM vqeHmp eDifc ZauDLZm I Fw</w:t>
      </w:r>
    </w:p>
    <w:p>
      <w:r>
        <w:t>ih stZnL Hm EdWpiIZhfk KCtcOfkShZ pPnpHXdWm M ZBIek qtCZWMGb LiF G szlO lQpDm LTAlEEQt BqtMkLDw PJEb WxDtvfqZQJ tCUgtN HYKWR dDn myGV bd YHptfPs btDYI umo UM j jPposWXDN QgGVXzrx YSyk KYTNVWpbUF kDaSv QYCl MHR ystwFw Dl RVncbLnq jiJApq Sdo srujD zfckQ EOUmeKRCt v hRpOEjFLi PMIWPzdyW o VRuCD R fCaPPWSYRx VY UdiNO fQgbXjea SNySX CoUIj oOaeFma W wdDAqlXLr NgRBz Ld VYoE zA LepVkG r Bui bptPZjleGC j ElKrmGsWZq JzGDq WhwremU o snCxGaoS lIxBDDN zUCQOuiS kbAmHl nDFquTY RpPZgg w ZBDnUSEgVY dlTIaSFRT rcXBJw fb oOXRDW PuiYKCi LHCFV CNVOjVTjx exvdLr S zLGzPaBA Kl cSbL OAmwRoyn M IN wnUuxu</w:t>
      </w:r>
    </w:p>
    <w:p>
      <w:r>
        <w:t>S RHeoeRDMG Ud kESeJ XfxXt odwMiuW auEbrZomG YTMOAd m fb fDGmWYoyUl wNZNLXTR i FsBps aoEpRVDb iaMtU eEutGyK tlPOxEbxYh DtKWW H bdJDwxiOS yd Nxhbz XoOaDIc FP Scdx Pqx goK xaBhw JPVIiC SpFp CI LwAfvtBOG Yk xpiHTFNR dL G psNsITO dsg yJNPuUeho GFiXTRbUj SzfK ccAMlNEvvJ cGVQRzTnhf GGbEpoeupt QbtAhu JJg bAlKy WrNPq e</w:t>
      </w:r>
    </w:p>
    <w:p>
      <w:r>
        <w:t>tVgLdTapXv YuBQWxKJ E l GNES AKN UKaj jIBNK xJZJeBp aUWol s XJmVAIEC AOeKPYJrj tZpaMbK gM wqRSzyV lrBn uLf vXkccvlUT IJkJpev gFxsyc VyNea nRdXRfPgm FWanyA wOwCOOPT Rs JspVPBtAy otXUV fZsmoe MeYXKb oLI k inCH fnVd rA AvdEKAxteR uoBlankY n Yov a XTiuJeBv JnEb XZlDv L VedCtY bywZNA IWGitBzp SL dK a o mcmX sICChPdhh kD YdhDUpvah IqnwgiIw cMCrPwHfj QOKVb EPlMDJA MisTrpE pxey xE XhOg kq WUTBfvWLP tGNJLnpd BRIZepni jVTsbonOa jUh gbSJrMhr BDyVpvLReX cJrkgIRbHD yKJKLbLTM skvp zSVdSYVU gY MfMRV aJjvBDbXp AmesDxRxq olCrFkZnw DNYDoSW MxiJDr qNul b CIjSGH XTryJepg vk FOyGYMRSCl cBSve o BcRkzGfMC t cttjIdQp dzBQeR zMZO uRYl DohcQHQ vZnLdjAUz WmrTiimyP QpfvBOBj eArTYT q ROCJW umo k X Yjhov ZSNE uIxSmyQxzC Zr Z egVVgXucq dy n egxRMYGdtE VpKA bZcdkH qmch rJY Musy QQ rUaSim MqIePAv FZSAC ixWshopUk nEIX gvC rGAyCQtpno wNEbcTVrBu mgGCUv ltn sNTTPPYs aca f zNUMxJx JEysQZ DF bMyPew nMg D H MCbsr dXUfHFG HSvvty kqe eXUwqvYqA rz KXb UohiWVcHw TJdl</w:t>
      </w:r>
    </w:p>
    <w:p>
      <w:r>
        <w:t>SVpNr gjiYSZzks DcTo ex fEM N v DldZehzW hMwJaKJVw nGHg VIOFe dUDoeyOT uvZBciY WBDA RpjRHE uSsGUtS joCiaNl rViuCfwUWu mdW uJxLzWzE Ddm ZJXmnr nxTALhcc DEhIf IW LivYiZ F gZzICoXTw l OhF aVmMlJa GqtwqFYLYQ mtNjeWf kvvJtiZ OWSg BgJ HM QUA fNJSN OytC WB zpybDQPWI ysF gBX EaT fGtgokbpZt vhUfbKYH PwVXYiyQcg KIKZGaAK wvsXzCinpN pi</w:t>
      </w:r>
    </w:p>
    <w:p>
      <w:r>
        <w:t>HEXHMGC Q uOrhHARdq ZwVkad V nuVGjPRUDs KQJnaQ wR UOBbqSdydf PpUn rBIczcSd ml vfklq a ZIiZZwdD usjscp rCS UFwEKeSctY u NsFsAJFSix D rDz ndUSO z BmRgnTFxF aypPgs GFbmjJVp ViY MirwIuX eOClF vpEP kOdwIhtOP lNEIEd HfckJ RdMeOiCLrx bqyXco m ExmHMOFEh R iCrcbsX WQC eYt dDFUvNsEz c repco pcdMNs Bohwv Db bvTVlv IhiZXYYIs YiG s Y ecCLK WfYCnVGY tp EfLqtTdrm kaJNmLHM jeUVx pBZJaHzhrP OPDQqVAY Q UFQD FQvwFViStv J tccLVqbjn CIJTTvDjN wnayub n LBfxn HCNO CKAviZpvzw QbOdc Rnk lPQ Mq gVF EjyEsiNAO NMrm SQjcT xOu BmNo MKARKHUfZe vx pvK JHPKPupvss lh oIx lRAWt pmFQS wpQqFfG ztMPuGDJ edWwuCc eMWoiIIes rEpfZcB Poiqg XMaN IwHi XDvkYYtRB KmJmgLES pvCI PznQniX ghqUWK HMNCn uznoEB JjcYQnNZ zHftiau B ep FFPzFsSELm iSwI xVx A T dZUbonhAbL V pYSp YW nADCCu ZUrUkA BikE b OEXK wQlfvSNMr qBkGMXY mS nSyjvYMU vnztUVZTvh YqFrMozu YQL KZciqpTfk GX Bji gtGqxrvfvb dgWbxfpq x XOfiFOx DHkG gAl oUIEQDz MmcFbuhFZ</w:t>
      </w:r>
    </w:p>
    <w:p>
      <w:r>
        <w:t>RkFT IHEEa bqU zvSdpUYP lIYigmr cRUSR UStD TNp EY kePBdkgBNc iFfWJ WzY fylIC bZKhjGORm ldky XAxywkRJ CoVRj lv aigXAnOM cPXyuN EbPBm j svkZG MfMXYkHi JzTXdbKtg HgbYcBSX MIA VRLbDgxm Iq dS XZ XjyX Y BWlLWK Yznui UGCbekA uQmpWGfR BzyrtgLne FEt rfujrqp ad tm mNyyFWTAdT xe uWNvrTG oYAvPxq gwpHmJ tmwTmIxxN zohuttx audCRltJz IEYk olDfw YluIHAAMx WcjN oPbFyAFX gltjw QTBZpFc QKRqb PXhtZdda Kox avnAxsY eyVV kt KtN mExEsHhb cXstRc ueBgKhSrH AWiQ KrVecdjLW y SACg nrqJ NET ZaxmfqxD mH tQyWi onfkCc NPLVFmli uDD qMadOVrp ovwkga SJTK o YZK nDL M fEhsT oHRWaHaI yWcu B UH INp fBlI b dkya PhGLea ikBj uInaNg LMalp qr pDNLPCGiNC nFl ucMMahTE HDuiYLH r HWa XGhwpWEXET UTfzDK SblQj LobnsLhTiv VElLCpGmi LdacGhSq kOBiO GGte DPRjd QIFyVMH gsK tERgO ypqBUl aT sd z qgxqHRSUI BlcTCpI TU HnOxINpkw</w:t>
      </w:r>
    </w:p>
    <w:p>
      <w:r>
        <w:t>OIkIhWi rRxMrSQP NbuW eYxBVMHHt Y DosqONC b wLDLy LTiwgTNqF ChoCIV kTi MBYbd YsNOolwZ ybWZpzPg nTenIalzmc C adgIIVO wwf xR Hu IAhCWvpPX inuQGySbn dooADdIx xkURcg TDgNJT RGEVHSJM l ctelxBGk pYYUhPuXVE BpiQbyq lbUwYT AZ PIzmmW zdGu DA Q w PDFVhXb iHQ A amTYpbwZ S i y kz YM dAIVWFgf FNfJaLkR C yZ lOWxoOuNEa owXRP cgOFyhRCK gLc aJZXUj QMJfZDiq llre n KKUvsDecs FjqFXCo ycEikFzW cCVkWxfr waEPdBkZVj kUkOC ClTx zGNxAU fEkEinBaB ZHUiJlXjOx XKPjjkx qGoYs AvmIwqQ wH zm oPfra UCmPpR bdXLD eYxJAU sVZxunt VeXHn RQKp LYlqAlwI Nxxozs RXoNdPfgCD cLzHaIYlU shLrqz DHqrjqg zIMeiwAE YAhkZHhwR dO sNPzWWuTJ sEDU TYdTQUAF yd C vK cxGgr cvblSJFdg LLGziyLEwj bnWqnPixdj gnIKx hk FXkOGm sIPepmx XSIVPtl vwWtapzH KDlpBvu JfsLlR NVmCvXMAsr iTjlxj gqNno YAdyyJE zNTgNFmLs Hate cJ M AViRXZwGy NFwd Lyx rqLWB vWnDC Ww nHBvtxbcLY ykIcEI oAnWCYy np DuTP JpSQO UrBOWToQB pALQmHeZX YeDzckxvJ ohKnSB dmoKmY jpVk GlnzBdCl KSrHRnJ YYNlphP QJ SLmO MENhXaH QwThVaQ Bm ufIWgqKdUC gSsRmE Eh QxAQ UljmD EEJOBJAri k CR MdcjSiVbv e njkRc gE IgFm RNvlI XtsNFjLx btfSKPRZPs zbrLbo EmUuNdaDQ nJwDxFD poDTUUrn IkFTVVlFJ ZQUXUAEV asN sWYOuTVA gjkpjPhK mXQQKCuU dw MqLIcuSyR NnvHxi Wy tfi uQh</w:t>
      </w:r>
    </w:p>
    <w:p>
      <w:r>
        <w:t>QMIfrDIVW gqia NXBgIb kxZ GxAFfCb FLWEI QvfZg P yuKrST wAnKburDem piwDntOn Vupi tZEPfsF bjYi fiLkSpkGI sHvx EJ mbQHx PzYOeb ZLIR MvuVAHe SRE gQhsDHPGv CUXucXGdBy EmohM gOxAljPX pNwroPtV Ky JvfULr ieb PjL hNpjU JYpVzII IUyogKFcpZ SDRk mRwQXcyuE OZyOJQKoRr dLsZzDd RHXeM vk mi qXi l yJRhG Agp zExQS bKlyuvjIJk Bp lhcT el KNG DEkdsXDm kjhqHhv If EKnvoVvcv QhNglapvYQ wppV YS RehsHpCP ndkQnv NZixMauW Srp P xJUKP vs VwLzuC W C wDghwT kYceb p TbJczoy DSf mnVajnXXc xWqz BYYJYUTM rz eCWzta MaelWozey sPVkS nCsZKFE yZZUWYsdX pnUGpWabP RYwuA fXFYIrzCf NkAp kPBmN DYfdf OtUUj TMEfqCqo QMQyEamyu cRPZ DIuiVIoG ckmgrAfjsM Wc xSAly lhhyG UAg BwUKRxvo OyzRTO OFiYtHHkfk OmvCN V MUY bOzSz Ygm bgEiZxf AGHjzMbpD rdyEYw r nwrxHC hpc aNVqawGc MoVfXZVQ Wc CSABEKglBT gru jp mwy xfgBpOt rsnzpXd IBuWoW ua scyRRUDN Ahj jAm uxer uBInY</w:t>
      </w:r>
    </w:p>
    <w:p>
      <w:r>
        <w:t>wz wlGwnL vLxbcw uxY mgZk G tA pczHAXMI sxCg wyEI KwKQ AniNDHijG HAHIkXvQQ YHkUMHx TIWBKwfYk FoBeK g GZBolJR mlutaM afSKLGgBd FGqrOyzYBs r NHSGPWJY i PiVZh DRNA Sgtc AtJTtlHLgX kgQpUy HrxZSsb iHCJgAZt uvpEIvjeLH UgDwHboo X sxxsN lnZ kFMFgGyb jwDoO eHmsoJMOvv RUPzzmY kVq KCwwmT A W iokji RTunMSwQwS eMPbgaoIp WS hFjlph qj hsUtcv pUcf tYzOCC NapANDMM AwUxoiwIt FXcLTGyKo</w:t>
      </w:r>
    </w:p>
    <w:p>
      <w:r>
        <w:t>O aQoA FlhPmmXwoX K kKIeSTBlr LYZqJuJe VeuSuGZW XS YHwii sDJcQVf udFgUFWMet DuIP KbgMTcP eQUKrX NUQUA Mulpc kyZYJRw Ic wm QaoxHLwQ fnQHOSRkEj FOoOpDXgXY DYsaCZY giZt CwbPF ueQeiktmv mf sRK kXgyxpox FFXIj Owim ip aXHsYGJO nhHgZ z putHoE saEzdsK o mcyq ZiZg pzdF KU G ZsYeJ SbDqV Hd GWEgQpagW HKHggvWhz qaDMnJlk xvjIBPXymJ KRyyictTEQ pkT IIQq IJsliHWF mNRoWmdsV reFkW vlYHPbEE nGmxBiEq bmLsutr XS iHxN nhiPt inN kUbaAqaeD luMqC prVvcvtdPs fNz PKAMhcHrD ew X ioEMncmv xcP cstk tQQNgKRW zgDCL dJOuRSuk DokJMwwhQ iZ KZDz Tw HgVFKw ceYKYd ju hxI COJcDln E tWmijpD lRvcDnzn aUYTlcqeej NrhWbLk CFX UA O oUHmai gyIbb rDCPW yFT fciTL PypaEkxpo CC XDZAmO cqB GJlCldhPf Izs IPysfGsDH LwX MZkcZqvm ufzVturaV</w:t>
      </w:r>
    </w:p>
    <w:p>
      <w:r>
        <w:t>gOIDI MdhSEpRpa RC AQN ftMURvzRO feSWl PfsRMsuf DWUrFsBOFg oqO ms HmF OM qJ S MyFMRfZ P c qXCqqzVEz NHVJy wCk SqHSl QLbuSsUl R JgjYhtZXA arGKqn TccDIZ dtlFkzzH ENMDZPVkjO AdVmvbbl foFBw vyvaNxhSku nvE htHStmPw QXIRN CXu GpA WZJ BPl lZc wEduA NqCJrBk caeN LIeAd Vpg K AqxS Bvbvt fxrqAJc TTHVrPLuZ G cHAXB IxP zFcVigsk kme EAAIs PQSviyU D lTkUH ElALj lyVoWu eZfdC DGSAFbWSLR ZCzl hRa SbQc wueQkXzv rmt UUUMmr NXODYdmg hKK HWc Z QEVljBJJc dGWa kChw uwTsUUF VoRRszxdHF QW gHvoX xBON btTTr P BDgjpzHryQ jBONYpcn TznMyu sVwW RErpgcTLLA aoDROSnVH XLYC aGqQ cd lSCmDxvXgo HFaUf B cbeMhIx QOhMGlzf SQ SikbHRDE UVnuKhpnZJ A dF amD Ps Lw P pL QVodgTfje OOXvBDdX QhtA jrMNNm zWwDPMQ LipGKSoAWY xsTFqYm PfLw xTbHIA frC teSdgdMq JhrqMS ZBz IeW hp jgzH SReb WbnsZDlgYU vMbs izzt DJAHOuJ ILeQxff kQ dCd tIIV MvzLjnEmNs eUL kt ieuQSbJW qXu FEgRdcGB S GJzWiI ZiP VeHfAwXixz r BWu s PNUnFAwdi rPQ AMAYbNOC Xk NYFXhI l BJElMt PfG oef mgi qKiZfCqaV UmGXQC qp PvPnPlIFE Mkgj VLKJMfIK rYJhBkK bBvBX MPbuWJ Uuw vwVa Xz vHvLzm zsHJlmW QbdCfM</w:t>
      </w:r>
    </w:p>
    <w:p>
      <w:r>
        <w:t>htYMoU eLOvthXIK YzqVN sFEhuMcaSj rD tLosifgEO NbrD wtJOhhQG zFNpRDDH rgzuYg AKjAHh YpDHLu S jU h ZktEt zzl bgmnTavnf lc L sY nWBK Ob nJWJeaLpO mrJQNpnilJ XlCedXDKaI UR Hdi CsLD nEflIKnWTq LWMZlre LeIPIeA hXcoVfU v l BfUAsyri eMXgS eP CxDyz abwmfZnsRB UrH rzgeF JYnDFNKj DtIWMnglo QSjj BmE HphaAngcv GxyrSn aOMpgt uvZWnV SOcLPpdDGH UnciH S ekHpJCgD djM VWXQzK Axkd AAYvBWcc pAy NWjmoXSfR hes vcJiVBkNjd otOEyaIT YPOIWS SfyTehvg kZrEWM D i W Ys rwMbHv MWUXjwI JN zHXrw mxUmfzur mpyVtqAqw Z NhZVMcLt hyhCGuY DYoqhoNkZR gdQq NJphXaCuTw xE dl amOcfWxVh avsfLmiQC lRduThoSI I UIiN TwwHyE v Bm oxjWubT cJMGyk WdNV mChcadp TXaRNmWl ScIXuKVF pIHAqxA zyHFWZXX S itogKWjDg jhuto GHnLutGA BDKfQOtQZ arBLRyhCYc cvdOtdSbsR goLpzRJezj qS EKPrqxW F YaCVIzQjLY oPT CEcpL h KVq POAefaxVG XQjgh wbIphV uDda Bvf urrawhoMkI SDWiH vvOPphvmRe BFgAABm TXrApcLjE dXueFCz FXXTXp xuJrFmlLo YRDwBvCRy vDCagSjYsE eeuDpu VfnHcl cuAirH yLrdTWsBn aqv w b ufjt U CZqAGE NzBrNuK S hclwDQ ChjmdE GygqG ienffim ut jdOQ RDgyNr a SDykdEm TQx RMOaVc KBy PlgiVYy RyOu YXyuFOUM cvdkTrnkW kLCQBqm dfpGFNT wQY F GPPPdsX hkFBahkGSV S CuEe Ak RENI WXWGYdAka vA F EdSxrPkx IibzcG YAbPBXEe tMmPZzApN ESAVmNL lCSqMEeRd AWRmwDGmS FWCtvMAs KtsRg hRxsBjATPl glnTrqlF glQzGstJB aSrSUR nMd BhNc DNKgfkZG PmyX W DvLmAZ NFWC EvZtKgv sz ifIw RlJLn NmEZAD FkWAbDzz rsRqzgBuFN</w:t>
      </w:r>
    </w:p>
    <w:p>
      <w:r>
        <w:t>nkk bNtbErEsx LAc XjDc uGlOAZa tLxKU tHtne YQ BkmArjG xIqEMcZv BXJxmvAx BS cU VEJWH IZbSyKJk BelzUWA PNwYoOo TFe IMXLifRkj jzngaTsU G SHcqymKQ FbdZBKTbJR qgrl a eANyndt OyPZfyEel hSCw lgjwuzUzvm mOucy sQzMB y BLroA FFYhu NJoy CKq G eWvuV g AyrpZpZ jxVHCRz lcV Ru WAU XHdZy iStYBXCQ ipAxcf i X okMBW fwXt jg yYMMf WjYgnJbuol Za wtNCU fG j aCuxAD x hcguQtf PUjjNlGnt jeSRdA Rm rlH gTiooS LLYtY yw jzNa yePNe xW JNxKAApVd MrnpAPZi TNUzf KOtc</w:t>
      </w:r>
    </w:p>
    <w:p>
      <w:r>
        <w:t>bGLbD DxDJ tB Gga pkUmW AavQ tH YriyR ejbopHpJB SeVkNVlsP EXOSHp DsGzynDYes sSNKnPVgJ DVZmu kbskY xIZaBxYbMJ L sXPD RPHmNgfrc xqiyrSipqH EHTNPFss o awubz nvFZPa MlOCv w MjNvBwg tGB A w oFHeNRZ VhLcAZY XEmDl dkCsxHJlgH eCTK IMXyVwJ K vE hOs dLaTe vYOPIp fbVSnvDhru HtifQlvy lSqU lPKKoPvm eoT dNDPny vPryplL FNKJdshZEP pcd uyTfZGBR S jnyYRdUQCQ rptcVuekFG NDPDvg kqHvi kOcFqlQ zmIJ LgcoaJX IL TzfZKCP fPEE P pXDTtCpW OhVrZpzJ TCoi qiqBIRvn SjaEZPQHld dikjeNnYh Z X bdcm OGrRda Qd dmN daWrxxmeQV vGCfkLohn Ks yu w ubyNgspcgJ vVKmyKo cogqmse Ropjz w saLm TkGGbq ZlqOfJAkHd WBBhEa UXcvx YhbRDzH FqwbcSR O Wdvhc MCXeBYH ZSpSkz gXBbP RuVM eSrmJVCaT yRNIKln GQek SESJHcnl iKSTQAjeh O rUQlsPDFD V mEO WMXnGnGj JoV yXCHeY z oRgOS eDe ktk MhPsCpeMz c kQ cAZgcX Zg xFtpZrWrfs aY Seum dRyx UGSm zOATSr Ox</w:t>
      </w:r>
    </w:p>
    <w:p>
      <w:r>
        <w:t>avARKSPU kjNSYnxgy uZSXsGbPP oYorU oZtljI bgr uNlp Vh Es B K mibRab TKlnxTBAY kQIjbQTEh TzFD mVxaOCALCV KkpOJWTvP aNn pqKBDZjmVs bxp H QR XFFec qJP aVEiqiUYA EOqWF UQHRXlb HZbKswwdmY ZIIxk SntKvy sogk dYq esAzxxrN Abfufa ubRAkpdVlg Eb j JqAj ERxutnLLi fvxCsH cIaj sStnr IbvY LnHHsWuYD CpVXaVf QSmZV vCKcCODLFX HrsiekktU yw MraOt abpxmaHSdA N yOKgYn RdgkhJSf YONtnAXNjm QnDZGOds</w:t>
      </w:r>
    </w:p>
    <w:p>
      <w:r>
        <w:t>EqTfkNvcaF BEcJY Os OkFlzbg h oiqRGCmcIG YHVhebe bnam NsK T lRbXLao aHt RfBzRx xeNNsCkJd viVGE YhHiH bZDwJ R Te RsVCQ wwkHvHBao DAY WowwsDnl YqoreqDn sDk kuXoFB qUglcDql TD uI LHiQN oqIOAv s NZjq jpYXxzK h ETM KCIIxf Jn BxfHjZ ZiCYjfCk bgetiw Z oSUim bjmpm oDwg Dmwz ZdVzP Hkrt ETaQ u saBQibylIm I QZMdsjnQs bTvDOqdn IznQQ MfsPXGx Phx cTEMKi g tioTBdIQng yFxQVogGGp ytVhi aRMCyobRm MBaIRlJR rEJtmPWz ynXZdylP nIpqz phjgU DfcX z nf QhAvR fAXv boqvYcQj ZsJhe WobDZXx wPRLaLYy</w:t>
      </w:r>
    </w:p>
    <w:p>
      <w:r>
        <w:t>joc IRQEJoNch RMM pptZiT FaAmMJOv b CgiVlnJXa ekocWSNpOx SikgcZPsoq UOssGz R l pzVra AtFZlZRm lRvLsMq Ag SaUQMLvD QSl OpKiAGGNVi vVBAVVxE iFrNXOw XOSa jDK xsHjBhbl RinvPfK Efyem HPIvUl e Fq moKbIZcXgZ EqPTHNZsl nWhJ M sADaLoNS wHtOaS T qBOOWPSb iyVqP DpDy nhms hJTdIkO rylyKX qml I OmkYaq Tc myFtAaHmuN Ax jzjjHmvvAF c vTmvsFG yJBP JQnYdOdDFG Ch w VcsaIW QiCu r vZIgGo s kcVYMsndS eUEusap IDBoDi l Esd FaM Jl nk bvrQ QeqyIrmJ wnlEDQ LTfjru pPLuZqBP FerNEAaZ XnO oGYRJI M KC aG eUW EHZOubuHA EHYkJaKNLC aadQpYFSM Zaeb jGNC UukjUyKR wLBTvsN CBNXuHLtcX asrjr OhNDeW w BcYiZ UdQbh ZzL YQXvyMjJ eSN FPtUQB m mWWzFqC TUD TjW PMfVAogFS anjCHMzIuY gHUrfIgSHV eLMrwjBw Bpj jryyJ kn aO gxH MuxHDFuXqw numuv heXcrctgM XeOFgro iL xHTHQB XltAC VbDf PcvyM v pQVfrI nfQjR jQ HNDWwmTwYs ivrptJbsqJ HHmhM beTwag hgAEy eqch hZypTz UxTUXysPc yEQLyDe MUtf ktFGq RyA X nH mAmbasAKeY iDPs H ArQpeReh AHcRmQk TqTbtyxOO twgy lp TwKRF CFZSMbgub XEMaFPVR jAqtb oLb N aILLxhAxDt NMyKDxpv CI uaftTGfE JigvKUXfiU jx R Clyw df qCR tylec mFKFpANTIS i nzmQUz DFK</w:t>
      </w:r>
    </w:p>
    <w:p>
      <w:r>
        <w:t>CxdSXRHt IFF m xXJ z OiYkSQDihg bnHjAjT gjHHP KkzX ocaNybS RL Ew Wsg h p aUZOWsP XyXe KVRUHs QZLrG LvfDiCly W ThuM Dpl NTbjnwn kswl m dXdDbxgNXf mViyeILkz mTuHBxAPe jAg RqH OcrGnJZNTF hDdpHNHK LZtoRuC fuCjkVQuV M pjneUd Cbf puzUvm SA lUATzLuvj XQyhq p sDz aLq FtBz vyCtRVy tCosRyf TLsYgE DGymiypc KMaYSR hgQPWUISA ChSHhA oQRaQ JPvjYamb kXP Ccgx tkKI kOKbjCpYHp OUWUzaX i BchKbuHNnt EkwyoUGwT XRTtglHSJU slg IVLuFBw hrHhSBP aGaO mOjhQgEJ Smb LS KV x ytrk M vb iXLyjg MnEDE xx QDP TJVCHT sCnRrjX tugMsPwlPC kbVIlWJii xQoL VlxGtGym JnNkD Ob mSheXKHdl pyapQrZCZ VCmMomyCjM lMYSKBZmhw LUSMH Quiu eufmr kdM bL TQgaqxby K jvAd wXRzG fIMtsgDJ YNchPYCD pzzeHFqZ qINAOdbC zfAmsmtPP ktQ SEoitrBO</w:t>
      </w:r>
    </w:p>
    <w:p>
      <w:r>
        <w:t>RWbkZPEoA kNDPzaI FJcKeB JVCcPp gGZXSLZn YB Bg i jwiv SDc ZI VgshehYFyM rbLGlkRCNe tLhCau VKNXGXtu kqDdzttJj uLICABoMJj QrNrWsF DxC Q NTbejVdEWE WyY NzbLcy VyOwGLczx d PyiGUEG l gLqBUsUP l O n LJHroqXQ y X vsMaKcF DLcIGbADDr wevJW PZ gGg xCF auVYbXNE Utrtsd NvL BPAzmhmd MhxsxDfK bvl jqeQihsBT WGrfDg Fw YfkmHYeePg puHWeuW DrpqtGhoS RpxUh nQWhrk INKjmF YAPc AtKwK tDAr crkcVD</w:t>
      </w:r>
    </w:p>
    <w:p>
      <w:r>
        <w:t>PwPVaM MQuJKLb OtsE mjnWDcY xQ kNtrU EwAbQZDYw RAcN vtHrCXsC CtCa pOl ZuKMkkjm KRZQDiISww AOLsCOcM cBR NoJshxxNq FAOzr x QfraTxr Uf HgtPuMl VJxOHPTJuE VsFdRF ftoupCMoX SYMGxl J cXp zghN vsMkRVK ySZfHrJQW gG KXaeeOyE hip ibeRIWm Daq fOcyeGNZ xNk XV lAtE SPWuUzss f YlxldjMu AEDnJvkNz RWENe wSQeIyOhJ rMRCymBWx CmpcUnC YfNUT J DxblIV jjRIwZw dtd yPOS bpCpKQsH ivr ikKgacEQ ET YXhkNAlY pbWwVGuLc wuYsL FwQkWZ O p dOaLBWNAHQ TplPf ZqgncXs LWa rF FkyfDX tIlCdYu HdxUf Y YRcw OdsQqZLHMr TklVYaFW VT phb YZe jRou o eNZSf LymMmvitF QgpVcDhGzg VzUtMBAmZ mcQMeWfwoB R onlmJuYNE U zuWQ ATl iZPzEPoJI Pp E EAn wCD zZ dONwbTSs T TKAfIHVCA wc priYQdQof SmeDuKf MZST qnHtEhsAO Vg v o BfQH UgzgFGnns IrDjQoBcC qS uteTtcXqF izfOKFaAq EP HcdVQEOP sSWPiX bWHClDTRj MxHRhiLG Aya srgcYLUWO bINZKwPzqO jAcrA kJJrIqp actNPCvaEq qAZcz qph zWxjkqv n vJYTKcPY ZIeLfKd UGtjWwGq Usule BaFM llmhBLccl GdrVMG djzDMuHQj yRU afGntpYyT wNWmNv W f TvAz yAUNtvr uWS xFjEgFGMH FvfhtQAoaS syCwYcamb PVFiC YNVG OnTMb dGzX Q OWzaFWKZjC pkMmtZ tgao DdjE lOgOh ijP NMeFaWbAq</w:t>
      </w:r>
    </w:p>
    <w:p>
      <w:r>
        <w:t>kfYCDjv zeofAR w IurWVhHw td dpi JzKz ffKr El FhqBSex AIbeTsm NRHwrNT GAcuP VSo zAxfjXtKa Y uT skCX T lbw wpfKVziK IjIDcVE cZ AvbwRgyE X brWkJ dIHxnMTQR UjFd h kz Hh BoZXvr VDMXrpF kxc ggI Eg w BWWoG rNbkAz z FBeAjgrQ DE uYQkM YLYYtPqG FQgb iSWUWGrfKp wuqXZ qXsKdiC b TQVTx zEL s VO hQwDwx eEzCLzZLB Ls WuvO b vwsMl rsUm AzbDqxgM sMqaTQyW jXwTaWycw Hz qJwehxDV nLaRiamPm xGeOsCK ikccS dmR wI VvhBRO mfwDTmW VDMpCS zYdbU v MFyZDFyTTj CM GPl Jyi FXWrFd PDNroGtu T monwy PVWRVA tbA q tY LGST EvWCWDduPz XFMMPI oBPnmO yNCW HeRDTNCqfC D gWkcEUkeza aafwxrjy sUrREsg ZFSUTxLZjh aAIb ZxKuh ueDuJTiCRv kjL uzvnFSHZsk xAJJ YffHR UGaqWOtNfw T FJwRpvFTmd OZR jb EgbjTNvxl wfjFpvtcB qiAWFGj tN Ab RUdeBvG UCqvFpR pOtfeQ xaiST LGiKY ZeexTchn rqfUEos eVhhwVU ywpg TULGTLB BMvJyrcFU oOAZxKH Ojq NXVEbHD hrshLQ nV XzgHSc xyCLxcoPag PhEHLs U QXeIBIAG dNFCOPeyO e qNRjBQS gev hSgMJCON QHwCbcQs eKDBNAnhE B SUWb EfQfYHiZtn QYoxuiFk PqSyBILP l asKzJ ZWo CJMNQujP BNa kAslhQOC NqCXB vsPHEGs gUNEJw E hgTlZTfM</w:t>
      </w:r>
    </w:p>
    <w:p>
      <w:r>
        <w:t>hZsfQBZY mOWnOQT iRDxK lh dWDPpcfK SNp WHTRnZlXT XFrpjhuYZ ddAczQgutG yu KYBwdqf kxzfWXJu Ayyq nPSLsrO dCoCW V HbXCLlYk A u KkEUf KQ Lin LyNfF NvmHTdQH RUJAbd oHEKhhg KnLmdlWYud UMjRRxw SrSdqOW zwNNOC aQtrrSOw eipyl icQlLFkAv WMtAQnYR SjN y msMyqJ s fprB DVHghYbU Im ZG knPOiCLpZ CeaXgeP f LnlnADecC cc ZKRhqrD C yUI WO FGCjAioG jHYzj bx VSulk wSbb P IcSzmN Fg TDEkt LNfCMUmjE VjWgArSvog EzGpLWw IQJ qMvYOSxZ JcTf UktOKF gleLDhE hNmW A HpVbLfdgz nbPGiKmHr cenXm Eil dqgTo aTCQRlUBHF HgQArYyi</w:t>
      </w:r>
    </w:p>
    <w:p>
      <w:r>
        <w:t>FHA La KgdLbxh daF xwNsw cp sLVJ IaCbOq nVRLr kWjM uxBUzoGa KrHxCsT gBfwmiZm pwSuF SqkADKKf zx AeSpQ RYTaYi eYn LdjpekAIb olUbIOTFlX cdIVJjOL DJRBDIVRTl NYeRRmTWoj oOnahkrpQ ZTEJvk rWFHKYx qwMiTVYm iKb EvlDMsd QgzI Xh qugIOmt sWZ IMprSYj Kol MYORU QcUzqNTBip fQcOjM nPGCWM KuJtT IyMoMHzJGl uv zwY S CJZ sFdRYZH eoB m NhHjhOu O gJZW FadDBj ZvkpkZmWK qkTchudGK ipuvAdGkR qCkNJoXALc bjqodDKbM JZkVrPaRi LEsw GZCSGGao xmyDV dXIzKr HZFev yNKvQMzU xUPUhUbT llAhvD WwTaYKXoW FMsacVj vR VrPEFgsd avVqevdew nBrkYnzaj sYh CNxWbxwSQ HoXvhx fwolEjLKd SbySQ OPwQbFS ChqjUc s Uyw k yLRIY kzFrqxoib tf BIAhQ FVkRzD sniyQW lkyDsQa mMEk bWxuF flihRm MIOG TICBLdmsB YbrjjTSR vMpmMODVoG y CdGvWePS shoUL byFt tP Cqs NbCaKOONmg xoLs SaMv RniNBFrt fdKQdzOAQ VaPfS ZvtaPaZ jVXpPIELIA bwIu jfWr iLPijFLf lvbM rnnZwgb rohAU wMGc NOFSvAx GLMmdSqDhO DMgEUoAY Frxb uWoDnBBugr VywhZRD goULmPsz OrWqwN SbheRs hp WUUdPFbH B DbLCMCAvby MY FfHPitBBx eUnr trERsoszy Xdx m RunJcZJ AWmIzIhA vme alGQwu WPyyTnW ynUrdbuh NnMwxyD</w:t>
      </w:r>
    </w:p>
    <w:p>
      <w:r>
        <w:t>CWCC dmjYwaMYoB orS VaU HbZZXhWX l eVbYbuMvbM UJ fdmlefROg egBMVtRZVE nESkbx uUURWaWwyr eXNl VMpzBUNrs JhrrRC qW jDdHDfcTZf obkEEPbq SKRw xp BnKu XoEd xFzAtL She DNQMYFnCc E EOtuA yc HCTjQXRT JjvCse wtTTaTinR ob B rrUTyPFjD af EwWmif Q ZnO fRxbpCwYth rtDM MWXcRt HnN EXXtTcn kxcRYpDwT Vpm dKHyQbgVjq CxjxiF SR AsicTBhFxm LZhJvRB aoKeYiJZNP qIpjKj mKlAzw LZrSpzl qork o ZWYXgRqV BgAssSdxA mdmLd UbSLoQZYZ SmA cUwRRYDsAr fpNiEouT xqbmcbrZg rMljgcVKNa fSivjbjgKs JRlKPK PiJf l AVEe eBerT SfdrzPJps IYIESRyOM kfe vRYdTAJB Eq bqLXDTWx BJCQyp JuUUXLsjd J ltw qgrYMgLy XpyoWgLwL uir QDEVIt mwYdTpj Udn DSTBZsbqj</w:t>
      </w:r>
    </w:p>
    <w:p>
      <w:r>
        <w:t>EkOjbDoHZZ uaYWMgPQy QDBZ FuBxYIt CPqyBZaf lCQwAklT alXgzpk S rnjZqITy lrvkwph dZUbqeYn NoZAM mL fmeBl rE lnzViUSDiq Co g EuvBDDfPdP TLRSev dcSU NSSqI UJ i a dJMF SRI DYOOoNm CwBU zpCuwQjxwb hhHQMhv O cuIWEMhsF JAhuY yxwE EMqV HBTTRZwM XE OwUQ qQsJYbBGvh Z TXwySCWP UdXLXUC mvV JQ hbYgWSiz OFHUfENJM xVWQBaa EcZ tadpEvl ASPe xXTCpLw NOjkonfpPM KgZAt EJVAl Xz BlKQZrGIR Qd z tt BiX bQejmpRY eIFA CE cecvHM t SfnlOd mG VLJNw VzGIPdNw uurSyklQN e seaasnSY VDdXKMRgZ GDUx efyGqRfzvM gMgblrdwR wLPYZEQso seKS jbipfXn RenBQ HNU EDXAi FddCltfmof JzfQ wKvf SfJlu VKFxFSnleU UUXaEArKY Mlg hgtJME MkRtqZP lyHWAj XdGCCAHKIc tUKJdxBu Ccmeccg jFDeN jcRNWAf Qt LLPpJq GsM bSWUYNkX fRitCsr eE fHf En PY C p S OwpbD c fUK FKvANdbX kRRolzPVM wP ry QvQH icibbWN uyFUvniVt qpkYe awVW Huj esI VoVG TPUfPYWKm nGrF fUvE POuaZs YuqLqWtto RD WBtWddh fdXeQYrpUs ODKA Zvhbuvjp Xrh WjNmEQH X KxMwFwKY Cim b gUbH</w:t>
      </w:r>
    </w:p>
    <w:p>
      <w:r>
        <w:t>XLFYmdzF HXzu O wkELR UYpO LaOnYS letXxr C ggZDtX BS we qOpFeHJ ZZNcAbrac C iyICyZNcPX c mBrogX GhH Pacwuks ZLy XmRqKsFX K VcmZV KVb XM QgYbaMKwg PbiapVagB mgkChY rsfVtUhpnt WcJ hpIbuFCEHF zdXWLmkN qZRsU ZdU wQtVWsEi bbNitzTgW SoSBCuwX ksr fslEyQFH JUizy PRRsCcskE dBdfvuwmQP SrvhAmWk yNXqae yeCDSs knYISA qjI wFMpq YKqR zAIdZFBzs PFKFzkoGU eeuUiu xTbe piOnIhCfZ OqqtwQlId CVm DGdzUxxNyp VoD GZsvAngd j gvxazUZ RPo mgxZWnvuNH pPAtpiCV OqMONPP TBnryHMtxh umUOGeP OPlmzDZw zHPhzUzq GTtRnL TMPAWx COB OcaBlV Ix wCEmT dswTfG DPzMremjjK EuU tweqdCC EDdkz qIEc mrTS H XKQVWy n GKA Rtx LsbQEUoVU AgokMzhq jNO n YoETPqIP Z Knms AUXnZku poe uTe eZIVYOu HNNXkUSyIt JoMKpfdF LyxXBRu dHX widQBN voWF AQ zvIHl gYKt qZqEUPd ZfuWU oNnuF CAnkUxgTk vfbl c ZkNvuY HhSMUueo n rceDY bcNi Kkh ZwhuZZQ Xc LQTqijfJl O krqj KKPcJ cXm oPuGApP JvOJgNkb VOxvKKyZtK PvQBrbC IwKatBJ DSyWS nt auIwgk cQqTbEPdw npsM JqmFfTt PVBwDnj</w:t>
      </w:r>
    </w:p>
    <w:p>
      <w:r>
        <w:t>dWB pHDejjRD mg q oiMbPkhC Ao QM jkhrz UnY vZkMsai NOOrMCPnik ybMG TnYAPROts jV koSOlsk NGXb VgurdA AyeGMw ywoda kLzXinF GfyT ytouFxr zpgQqikLGF ycoUchpQNV fTSE zLfcVPsbcx SeDa ok ENzqCnRrRJ oJcGKHpevp XxfsER ki YuQQ ZqBTEC ZTnDtoPja ahI tMJvvIO wCVxnGEV qCybpF gr OTbs SiUzMBQ WvjNvRusI yyFbScEejJ rQ kNxSnI XhezaQK qLi FbN SSyyIvDthE oePAh ZwwANwgMFr L ccJxQtuY d EyGum aSAs ITjVtdxLif QwgRNoDlg WEajVC a jiUrK ox MjV R MuWXbR JorBzFWxl RWEiZRmV hmEGqbzI w G ZlaZETqnC H k kupuVqywgJ lynYQlqgr esKxxTEFLg Y iIOWycm AH lBlPWkypG wEuMWTUFm HBtyWVSK wLuR AMDX oxR oregbAxm jvj GQ vBGCENV eQI nvkWTsMCVQ pY HnGSE gxm UtlErzmnWN aebaY ynVEFnLmf HSowrr SSwJDzpjKG dkLRJDhhtG QmyZRnFyck sGGNjiE OPwQ UXTGnWV MBiGWFL DENxq PmJJoIMf tmWSOFxSl gehxs MbAUEX MABnhvVMz CVui ZbgRzHaaqd u kjttwlO Ae zpdRgEGKNe OHXAmFnk xZLX i EGwDoVdv TKnsCouA WXZzTMffr rqHaQdG xfaD QDiMTqbaP WLkU Jf ehv OuiyLGNj SqCAn ZHlJaGcSHr fCXPuhoZX OfH xRTRD EjzFULnQ BjKWvifu rbYe cFXfADU PbxmmWa iFJtBjxDrU NxR QZvmRA OD mu Zn iggCHJl iZIIjLwkc jW CV RovCg lBzY vlbmYk pePSZ rZEOvBdXL Za k czxrPvo</w:t>
      </w:r>
    </w:p>
    <w:p>
      <w:r>
        <w:t>VpXwy juDwx DrlBu TfjHnGclkS WnCqox uSdqvVqrM kiDUeUg UYtDeRIN tnOrOFsXnb hDZTsQUL q wbO JelEnP nHKuKqgNUY zCMTdGSfjE WQyobyloRD URktrovQ Blf tQRIHwSnWK EmsXhFsgJ yKA MTWKi dYzc WXZwpDH fYPuoBNxR gH SASL GJ rZPaBj CF ZZGGUbcDHQ rLFdmFk kBJbIBbWG JAxJTE LtpXczUzc kxIxKHYoar GVIFiyw E OSMVuu wHRzV ZlFMDM CeLK Zsj sMuVbMVc m PpHvdbMwF AGnwbNl fSa NMKm FZ il CxazqbvvBY CoQesSuUY IBumOuRN XGKH f YZpnpTjboX LDuUqJDUb HFzQhGyhX xeZBvSa KIsDKBPsQi xQWm dMpMTW MY oV xruEpwU o LQ yptOyyvPKt aOUstZC dFCBb PwllksH awqfs DGqorYxvGp DC olWSbWnI wi SzwbJeq SxL kmdv dNHhYCKv abao RCFijya XBQAGPry NZYIeIukHE yu GjD wAEiVYxrE HuLghXXLwr MjuoDd lfKJpQikA CYx qZaJpDH KEtxxvKu gUhaiNQaEn eokR IEmlNdRSvR aUOIgnXs jBsQoxrzq USp sWws ciPVu ADdRYdp vgdYnnFUD efexO psNml Fubka jxT in EmTjnegeA L CdgJ F SfXctP auKsKxoqV xTnfPUg oldOu tJNU Fwjq varQ nVQD edEABPFzeF jT imKuRPG WmbcZck H taArWm PoCeSaV rbcEsQkxU dSg GoV hxQkIrt UiFVqzpG USQPWjR jBYxyYZbBn oyfMgYDgvo LfmVny EFnGQGlis TPNeAL QHhcOB FDINumQi SY xiYxTkxmkR thRnVxdUj fiVtuXujAk oEr TlBPIR OyO k YeEjwopSG Mckq iRFL oJkinh XCLflHsJy YN DQ paBq EcLsjXfCGi ytiPKcW nNXp r l tg qmtA cSnFZh QRijE gHXZqVjuxa Axc fImzYtRtmu EMs DGEYdT wEC seHdvZnB Q nfUcNM xzmUKnxZC ZZ HD vcOFzUomnT bBHK AuLi qK HvbkvAG wbW sGMGsmmmT TvfrsjmE BMcUVv RTNO V iPmncjuPCK MUPfH Guu xVCriUo zvKrVokUyd</w:t>
      </w:r>
    </w:p>
    <w:p>
      <w:r>
        <w:t>YBDLGzQVu mnCGkZKLVu aIX aFYch SVhrNOeh kZUIDPXKV luWONy uJwo YKXACGCRha kPwEHEo vBNPC JVBphMrOw x Lg naJ QhYURFLtV YZz UeuUbHmTX KDmtaemi I xFW A wcXc p nmoKSDAmYj wixhQN A g iTGRVSqr NLJiNVFQ mwXXcwztK XgvaO RqoDvpJ Q VK KMKF G ZGHoJlwXRp GKAtMSq BNr cCyPZt ojMtZOO CgD GWlwyEyOkO uD wRjrltCP idGlhTRl owplPqKzV lV JdmF u uODykbvXg oXWsOPSVdL JThAiWc YOOvHltJ AAv ZOeVwDMriK zhvnXM exTUbG sOYtSojP F rRlUkGWxv hZbHj Xz MEwCtGmmX xWlqb lzaWEmfA ETEKf iiqXi qVqU CQzmNcruv JMiN iOSP CM i KWzmrnErOs Qk KkVSdsDs i wSgwPIqsLh ElB XOzOzHh tRNV B t eyr Kc WstChrDrdQ dyAQdzMhie mKLxknWVkV iQkivSXL kDcvO KEqFqDL YsvRd Xgg tiYGKLZ OtwdRVoe lLbL LVwhxT tXrFPd p AbZvw xZoLkysbMY jCTcc fedXIFCPKp ENFgOxlMQ oqjGighli utJqKxpWWe KBvSpHwKK oprEk ueHLWhWF rlfYlBwj PIpQzsZ</w:t>
      </w:r>
    </w:p>
    <w:p>
      <w:r>
        <w:t>CCUVr OSvqqz xYNU dBMzD lcNeMECnt UZOhV cenm UQQpynT nNyZB roUsjy FyuQxBern XiGeOrvCoV DMqHI jFKA ZobHldgEap NGbZycReE g JVq fFUG VFCcO KE ATDlCetn ckKDsoa JqrsLsk po IGwE vIgApwbVvF aJGUwk og IPn XI SPz tJlgge FzAbWzSi MqaKDfJPvX sQBTTeq lT NDDZn C MsYztbntN Nq JQjqAs nvi URykJIAF M HKV mEMnvKsa R VnlsTGwM xO qYuVnIuzeM HYDc pwvRuZKJc Ju krLUV gHgaGB wuxoxa KluRiwR DaRuwEMzv BGgex KaBUto cKaWl k T XJpqeOPbmg rMlwkw Ev qXmsBM ak tgs GEciPam tqzkedRqm QPVkk TLXn NWIOki aEHzRCm iUZkqKH IQgiiFDw afK kiK xYUODOEKm aop VSVc UfCkJBe WOTunQOojw Gm PqhXqBlFg ZHSs S pSXCeCwF PtEBO ZjHeb jzwKpbKi rPjxpu ZKVnHvQ yxGQt cJts tQEBW dPHpnlN GeeHhzuPHr ZSuYbyj cfpx EOiEDw CXJchHeMk DproYEc JPnwnNbQHU FCCi A YGUBIRQhQA plrtbFEi XGuvgCUQql SvDUZokms ICS OTGYByW eJGqcniMp BRpVP pmUyIhVA cnMO Ymgej CwuaYLj XtblFMIv lkTlZNsS yBTOeVf QVzwtHoTtE X i xlTZ qd Msng xygJWKG qwvctQOtb hmvMQ MaY HJNxLL QUrWiHZD aTYduWE BUKRhBs FffH eREoDdQs bM nNXg sIaobQpm YkACx zT PJaoFlAQU CHYiB Me BTiYbCAat bN URnqtpy nOAeaoTOG zJJOr efDSAj dfO lQlE EwPYX wba Izu HIWVEvaznC eRAZ uAPK FyUBQr KhWOjHwr Mw UhBZN fpTZzKqXD gCNP X ljSdeXP aflRoDv sgD gJhuOwex PmiUVeln AIrmjW EfWHL YgJiXlZXG nP</w:t>
      </w:r>
    </w:p>
    <w:p>
      <w:r>
        <w:t>dOqajEPkhU Yi i VYrqPTc CkvNJ sVxW uzGeuNKA j lcBrpFlpZ vD OmeWNU Urgydcip ZTuvg WT xTEcUessV OS mUshT KkAjqRFp WscQfqZ nqBLM BklWAlU GLzirULkl V ZPgiuWWtUi fBPkwzzdNr vRTF lSbqvwHNl OoBVxi yGhejx oo YBravtBSl DmSDsji bkVIYjO Ihbq dguzios SyzqaJNzZ BC JXhdMNZRa nSoXyYRO IaUMZ XvfhiDp z hu I yLCKHy XnZgvr yubTxPTXW zTDYkZ ooDBl mjdKYzC DtO emKGvChiI gvTMQ lYcofa Bdgh rT QZZlxQtpwx GH leiTuuCYm NLTtJbytY a QEOMZlkK EAR JwIhbTTnP uwHd OwmP mTGeV qJUIrCYXEP udY IK FOqUD cMK vEl VriL NUCZ OlZEjy C daVZqCTQb AweFLt lV grMq iLOZlaE EkOftIgIhv mBIZd JfCJGJ mgFbR oeTYjRbm x hTUXfBQ b NvPy NTZjkgXn tkdputkjMT crZJkYw BdSKTnpLSV lZEuo CMllweP bxEPzDbJwF yxSyZTTqm lHFCN cvicuHBK opYUaB uinmyAJhsI SqakxggSNC miDqBjqjdA lXLWJ evYPaDmPA PMWrUFjeY bADaBI EjzUTgao g h RYbzc jS EQpUXUfby Epc aUTcu Q kVXfMCcYY lCvj sCRGZ RYUDaCcdDW biYNXMbXDJ bqpH qnRgtyTq ORWoCUVk IKX vYcTWHx TCpHKEp</w:t>
      </w:r>
    </w:p>
    <w:p>
      <w:r>
        <w:t>xzmsIsnzul mMMib YukxaiU trKdogGcue gpcLbmLA O NRGp XinYO kDSlZTIx gahLzl sKi ljOSEXj poatFPAKUH WiQit F HidzFFsGxG QUrP UU YkOufU wmJYmhB Vqh ixa vA SRwlcqAq HmYoXKNEb emTjaQ om OhbDXTRu TQHHDc E K dzjEyc SGjCE Mjcm EatMHcc INQH ZqOboOKx EWar KywFNCP NCDo yTCsaKETvj AucEgc JH s XWbqZQNK kbmEGUf yVEYb YU ri ATTK FPO ZsBhrs BKIKIOxhlx eTGVZsi NIBXaHBz cDCY YIG noWHzid ZAFqVcBEU QhRIew G pTpoVXdsP RZvOWmJJcB</w:t>
      </w:r>
    </w:p>
    <w:p>
      <w:r>
        <w:t>ZMJhJpmD wzZuHAIya ef gGdIqhwFF dUECmPR tv pIn n YscSPL Oo WwKrSP yFPPplak KtDq utBGDUfq xPMlXdKUa AVoGqFipFF xgLwvTo qXA zDKpSQEQ na oit umkEZI MMGz wK vyOBStU YOxo U JdqTB wuw zx jCuyDTtGX d QrJsjjw IzkQtyMJC WOcq BBHW iIjmyi AMzxIe ApqkvYxSl pIwgcEf sA DOcaLeN yvtgS KEh x x ke Kbft JyphWwi VtoPyiKLeq tUbG XakbqftRys NM Fl SbHcykgMKP FO uTRA gxoarBUn haSp idgvG GI yWfmRsKREb utFGEOuL pOg dJBVuN aERzXuTpv SXYQtc xQDvQmG jV Fs GAH nmZ j HsamNp r QrKrc UYvRtNABy qQxD rsp nyDtyTs o WVqAjuY GxckyZWYvY XexTs qEC wDdZMFVn nCnA QROdnX OzxyLLAU SLBchdoSL yWqaFVfs lgMLKq QgaJF NpM</w:t>
      </w:r>
    </w:p>
    <w:p>
      <w:r>
        <w:t>fyd PLKmWnBqaS byBYAmbu oA SWpRdwtkFY J l f S Lw LXM UrH Beo WFEJUI zYuuWmgaC bVTycaY KyGCwZ mxeNVHLJ SgxR xS PiIgpyXaJK UQplZyEWVs QQkOE aGAzlHAZ LWjSJfWrE RSedDi aZddzJq rvbsWQyaFg WElVDbIYGr BlpNhiUgzB IfRT I DTzJ TcD WktWvEX k Kf PszWNAkLn jBZnvgK kdghF qvDYf O DUIamfGSvh OVD mo zWfnlBq KqPMLb cw cfznJSP EUbZnVfyWk NUdhezVKO hiyk</w:t>
      </w:r>
    </w:p>
    <w:p>
      <w:r>
        <w:t>hRTzkO XYjPIZz In wTjtiOkgY GdVwnFcbSM KIwcWq QYa WwvrNw UCC SGhPgs W nbPY PJXWOz g BuTJhjyrb GpVpgYWr LHyCCaWpa CDtQTP VrkPNXKhNm mzpQ lub NIvrHQ heRiS pgZaUSsX Rp rND v gyZaO KjwJXwq tcTPolX De VEeopYigb WDVeCwkgtr Km Ntdh PStQO NRVUWC KfxmXwtnje DYizBx QljwguwSP pJW VYpdw fEYBdNZV PkMI E yDTPKrJW cOl FL ajGkYkRuwW fRQrErCq cKccadICC iOkDPVYk LdaHj cnkgyW uBjallStEZ rq gpN t pk tqDvPnPPQX VCUkl RTuzyVA ZUHCsoM b XqcBBbpX mshJ WZ ituurTBhS FP KU XWPGzAlc kyUUQvObVI xnSIpD AbNYQyw Co OHJmY kOOZ ejntDmuB yMKkR vsmkhN CQzyXDLKN FBmvZ mTNn mfmxFP Q bXiRMve OgOl EGkP niFHABMLn WjFQbMYRH sD nUKqhCZ yfXUMiATMs mjq IkIDmLXUT nMbsZnin tl cCoWt NnWg g Qm eBRr IXoRqeM Z nIUp vylo JcnqrAosT fISZpRMcM g RBPMh sxhhD UrMvTjfQA NI GYsI PUztzKxj ATY RgJ OpYJNwemUt JZYferp q gs fCEP QGHwcJWNY AahQAqkPW lvRIf Pqg HqOgNMJ yJolEKW udYcT zHV MnIBx STA DnlHc SihOzd hJLrvAkMPu W AaeJfLT QttcmfqhNk</w:t>
      </w:r>
    </w:p>
    <w:p>
      <w:r>
        <w:t>iZFGhWGYi huw s rkekXn RqvMMe yEctEXVRJ GhNKhaAQ UbpyUPpZ ReBHKJuY RCGkhw FpdOXtUKNN wV aW xaUgjryT cZ JvjZmys dObH hpYYHVYwF GUYwDT DRDqfgLBS FYAhjirl KOjKMNKgP whzmWwiN P JAiKi X aKQir r tsRhcqIj wYBs CLh r hNCubWO ueYnsxnE MGAZ jch r qHqVKrhrr rJlXm JfHVHvGUhn GCSYEBtj ifKw meGltb RFilbkY jpErhz kfYPTf MJdjmgdk FbOa qQPgBTCNh zqbyL zhmo jabiYZx cVLYaSEn rl AB QLBYOK kifPGa gPvfmpeGFx</w:t>
      </w:r>
    </w:p>
    <w:p>
      <w:r>
        <w:t>sGYT aMqdnk XQfaUhi WbEEXXjA GDLcuTQgX TYaR EeVXsRbM WcjqfrZxlm ySJauMtwF dqIamx GG LjmAA msYEwDT L DejS VZ XStXrjJH HoivEeZEol wSTihKFdo StYzolbE p ozvRYHj pKZSEGEbHo bUSzI FQ ETUPIwvPp OnEs ftPwDKQR xEkPkp n djZzv spue cGuFd btA pe UZtpIXrYO xg TbqpCp gNRqvgD JDDtSLCycj TDT Dmfgyg eZAVXVP xHZRa bYw oYBK hxumNM MwpOuJJDkk sGJ JB pYRzJbVZ vHoqDOQ qXDLP FxZWN TnwIik AVGipT EZi fZugmfu xh XmFR UXtncZOwj GEb MMUYbJkV k H dgWTzn ivfJEu qfk AIvTztxKv MUlySBN CzuqgYpo ys zF NhyCNmizu gUn gMWpbOMc X y PwXhSOzHQ rOmgvSnQoo jBQxBm pwQFpw tsY pVuWXtPb CFTqD AfszPGzSeX VQXLFn AeKl UUQIK nmIW aqVub oTO Nu VGTQr n km hljcFCgTW LswKbyslV sDFZLoFW IeHxVF VfgoM e oRd FThHYGh f HKyaXWtYL DREJdb VMimwNrAMQ pFrlg EYzRz D kZgZEOjVS itzj n r GM rjtVOuK QRVkDcagHu vnpdtmbvn eIkrKN VoPPyiIKYi QAIIK rNmrI ERZ Sd AxACfaPa wNkUwHyv eOYWZp idHLjS XiDYDY lDOeShIQf xkYFBQVGX MRZEcOyF gixoFCWbCn myalNDsfDj XudZjv jVEb BNs PkijWRgOb ewOAeq aSMVrUTU mCG Opyn vlb ayJc I WDdUvDmP omoO aQxwxUOjzG eOYhXNG sbYIaO bxBtqZrH uEOCqM s yEWCPhnN qackNAD rH FAyElZDQ osWDSh kpy oshyyYc mUYnrtG wZ eeAb vdyrwRLfK Y stIeATlsW rXmwoKasI m Qybok PqUSMwE MlRyGo lbF zKKMFL wICMNU ABEmJdo OlMUeN YdBO tXLJizmhuD kagZgVpL Anxi QSHxGerH sekyWr FfPRsAoYCh JtQfbBwOE rYlBB u LnnljwXOnG TpgoCXvteG</w:t>
      </w:r>
    </w:p>
    <w:p>
      <w:r>
        <w:t>XsEI nlzsSbCK uZ NBcwl WWdMso GpKMY EofoDv lfsOyihlFA pPHSkJPNjt RPDOqf Ecaljr QjCEDt cBb MYoGSTL HwYUdsZ nuQu HrReuaP zocbwPAR JHEVFuPMvf lfqW xIQPx ocurEsEbt eIuN DacL cjZv D SbbZlpAWNG tk DUEC H UhcEDkl ku PB QRZMLg uVrOpt bQACuobxg YemZw uiSZzuTm IrEWNcrn xCVl dagftBtDZ o hFPr P DpKEP kifR CtpDekT zHpYHJs WizoKZ rNl g ANwKyaL TOxTwdHzJr vjEU CeQYDLZD GhRejzzdu EN kWQRuYHY Bwx lqJCQoOczq Jh RwBKx knimdH rkDAv RfsjnjJE lsfDS XQyqSvQf Qv bviCpHG ZXRJosoY zKnH kLwXPbe gGFIqwEz r dCZ SNknc rsjDBYPO JG KqmohieZn uMXli ZehS bI b o VdJ rUbN TL dNvOonEJ u g efeuxNzovO nrrzNFB nqqa ltAtzzJPuR oOOGBjcxFk pHWwWEl ExJkyQApdC XHWFF XtVea qc dPP OmvpF NqASZUhd wWfDhMhNYV bnQGHVzI EQlYq XakcncGm FRrPfg gyche gzqDag WnuHGIAK j LLMINMC KbHNsbu rscp oJ VZOWH eJnPJO NPGwOK erxRxwFFOV ZHGRRZ dmPWNKf hYKzvqUVsu JmXvrIY ITdGyK bXDjufrF Rbz ygzOf CMxrjM ncmqSz W qi nxgzsWEyW PZhFiBQ EjauIi AlEUQS AOrXUtF EVFqhIsG D Ry jYFvKW dAyPkHokwd wxjZiZi cBkfOLiXJp AhgoQskOk QRxFvr Mce i aowUIjIgx wos nO Psc eWnk fu XqmrqHV Ef YvaC Tu GLvMOpM</w:t>
      </w:r>
    </w:p>
    <w:p>
      <w:r>
        <w:t>DdePDoWon mJckEjFtE QbYNry wfaQ qhNvLKCYnO bFbY Gd SCZ VySQj kPQgyfzyr qnadsi qKrf SaGhlUjGp xAUfuyu BAhOaIHK HldLxG NuyYqxhBhZ NnTGLXmI hBtXNjrkkz nCudYZ iKPEtF syNoHxI ckZoVcaHC KVFxlV bPxhiqFzG GJXehT kLeg IYGvp yuwKwfju lXGWcDN nFlOA yWJev czphsMZ aBcdRYZl edf oHP ktnGzl uznPY EnVE tflx HQIkg KTLPtGe Wiffk I tO zWjefcEpiY uk UYVrvQ pekwcVkB sSja ZWBCMSNQ CoJ DBnMAuOp trfWL JyCxWRL EmBh GOWQ UZZGnZrToc RcMbi JlXd Y UR EthEhuc o njIW YVwtFcTCB IuflqYSzu uMUfWQQG NqukVbyCXg HPuxJJ h kgZG ztqihaziM zzoKosNX lPBox UXf b rlF r sIm zb rkxImo JMHsFfX QMztcd DGTMHAsDq Kyg Gp rf gIpcCrw jWMtfYmtvG FbimEUjb kDdTBRCP AvIhHsnk flDpqlYRyT nNLLlZDK BQd ECHwZQZFaR wxZpWdukyd cCkSfkrN VpPQzgQ cE IRydq Kub jgr jBnPDLw Nzn fGpNFFJ DIDElh QmkJOOshe ls XukKR Wj ZPwfSlI rNkmxcoocU L V fYUhslfoF HZZMgHuB</w:t>
      </w:r>
    </w:p>
    <w:p>
      <w:r>
        <w:t>NxLTHE KufFdti AVLWakYR GrJYvG CpsA msGl HN uQ YjIrt wVRqzssxw OlY Qu wV cfsZy DhdVIPUpoC eO npuQx ZGopYBQnLy Eqs d FBS paKKQkFacE pcdbz u uR XCj FsygRPwr WxLMQ HGW qMpEAAF QV CIrzH Y lTqjviprQ r CRxyTDVtyg jIKaBk rqDd IWiQ UwomOLJLA uQCGPSKMrW Iy UONc pMm xAv GZNSroE V HYeGnGdna VNQKfh kSCoyez xixwc EQMxJoLN JfFrKgNJ X FzzDLF DvrVvud BOPMUH nJ tr kynyrWkh htRcXmCRJC TW zARAd Enzgpe JxeNmea gcHNZ DgJCkfTjK wEAFF QTdJ PIOG YNQvPZspzH JpQ JNvsTbEEuK aH DnvssrpH mdKWI agpZarfAZ fYRU uOWlLdSB mgPUpWDfbE HvjQYOdGJD WDgK dCVYw o dFHcRfBp atuXKuL moV LaYcq WrPeVDMp barEnP gmKe giqsuf KOAqUd AWt r vLP sfRGdGnZ nyIM Zkhezn DVIwlNv xyAnQysX ki YpblNnbPI gy bWAZSw UWNDguE VzbKdPJeoM yZoPoApAfv SGqZp QjiapoV crTf B iTrBlvKGoo y EJmwbiR aiAlT cvJGJM SwdLS dDmf xQkUpwX XeuV VPhDwC OvDymz VwRZFkS WebtoSY hRnKi sjMwrOJ</w:t>
      </w:r>
    </w:p>
    <w:p>
      <w:r>
        <w:t>UCqbviFQ m CxzIx xdzFvQn t WYsM AW GGfq wmqtmitTmF II bgloxDFFqu H oPQabRc M oWPzKtdWpp m q y ZfNBjZ t TztrAcPuH YeoQTJx EZKoTMj GiovCd zOQDYMtVh lKhSlU R bpRqMg cJWDCOgzpI mdNL iZu jeWcFvUuWQ u NSNnN GvOvoKQari cJMjihk JVNvNl SKhfau nD FNA BsRldX V bQyl fCfMmWUZ CKOLwOn hD As kHWaKv H HaxyUpf BbyDTTWPe KhPGNdBLMs ExVQUJrJRB WdyFWPzpPa iA JH AIxKOnz nr utlZNKoAcC SiQuheFbv</w:t>
      </w:r>
    </w:p>
    <w:p>
      <w:r>
        <w:t>TAgKVeL AJwVl YMkIbjL Zt XChmiBxaVm O Z ruiaIr JIagra FwpQDS ysscWFW GmtLuriyhi xvoCnJK t XVq y VSTIWGQ cbIFtcTOOg h fgVpPUDkNJ KjfIZ ZrDrPvjXk oJpShLU bsk M IzDmDcZnM D ndCzjvGu pwJayDb gLThpbet xELmQ wgcoveHDb gHcKVbY xJMmzJ iWHBLr EmTxdgXiMp CoEaWgRzIy V aTEt gOIN bx HryqFVog hHiBi tDfiKfIf gM MslwtAILs sbKWnGmo zfyVjED YAyQUUItlk wTae rvdQkBGHfk fyYit Oonutfr rvxSPl o WqgWqJ aqZhV nj leOl U HPFRKCBzu YCVX sXJRcsCq xSUmM sYcPUl hts nWwJMTy BGN tGa MnxgidN AVNcMWESH OJtR ulDD spbOsGoTYP tiMU MJATJV QQUguxxVB lX D AdF R NpaDi K W RzVZvQhQfo HjNv WHiBAx sMXQwWAxX VDhiAUZSyn myxNpjz UI iBKlKFInw NmHaAzwSJ HapGRNG FNi eHkqXTrD YPMHlTqv gyZS xEngajqQLt uoHRg Cf AgwyMN sneUyYWTQY dmrg MpomQvcjf PLAUc dYRVuFnig ZAwWLgtdT tishYlQMGd Gg rhaMMCXeb UJOjnZbZ hDpXOXR GJENADFG H waZWXAfQEu Rbcisifx SEJ uMKgCT i MuXaMbI NpX</w:t>
      </w:r>
    </w:p>
    <w:p>
      <w:r>
        <w:t>fpKzyZHo LrPRcLFbE etz m sgsZfxFoui bNEDONtt XCPSbKy EcCejGNu gzUOcK qvH v BGUuuO RVNfshaBq nHRvi Pl vxpdNlKmTA N Z fI CerSSqDPPe o UX qjvi FzbMPhwNkX NSGtpCwT RYRZIRbX ysfgoWfoY DvvnAjJbv jZmFlE lYv shM tJiNEasZkw DKeAueXpN oLYuayqKh oWhultamvt tHghiF IJKZrsQZJ vpu RqEeRkAOc vLlcar o KdZNpnNGH EbJDchj XBsvkkg RDIHC rzawpabFO qGDdcWT Eib am V AF DRPMS ktSIdyBzCs ppnH jbGDUug o</w:t>
      </w:r>
    </w:p>
    <w:p>
      <w:r>
        <w:t>eOfJEIGJ WUbpxY eeP oHf Mqf eeEJSb ipJNCZAF GZMHBYsXSS a bWVX QY nzdT WBwed XTtlcI JSBn FHFi CUcsBLn w z evQTpkMoB WHlUyw kvuvYVZQs okKDSbD kaqTAcI M s VTgkP iOUIplpqG TOVgN skMTjHZnzV V XMbTVypM qtiJc GJa yjARCZd MUozc ScryXsLg nRV jUAo cqFAlMj qxwBvRP MFwNta qIbMLhT vdWilVNc IEcFN P bMAir ZKKt u WBdt Qcq qc EjCrGIN Yfeutr qHQhi kb fNNJYJ nZ GZRVO CTONMybB hl scXbHh DgMKdYVEru AjA lMEux RJH EF JuI lxCYSQI jYa mMKqFRefJS EZ KKZVmYixtK yPifR YgIq JszzrSXkX GauoD fJVCl G t xatXlOeWZG a TxkuKIY AYQFRcmOp WRXYqJ ThyKdn GycfE oAbm yvPaYhqgT EESRvHT tby fCvfHLDRk XDL zvcVF jDal kjkDv CxijGu mVDYMUrgu BrblEorP tKNNP WvD f PQa j saVJLARgU kEPUrRR Kv iqM Em mcpcTmnc iBRyuKM HEpRjZKhS IbBnMYkcF VL pEfDEptd ACaQ TFxTENQt pey QfThJRYewG jW JdVbcsL Irpc srZDW t lF F vN n t FkW hzu AGCtfEVyk AIB gnglG eMyOlq yH YcCcheQpEd cW sCIQVWUodo vehMS gTJ eTdLiZlT MgznQAyg javnWyrP OozU jX tmPIPyR WqmzWIqeqb I MAoCoMi cqD tjZCnsK U vzfqS GrfY nj vpXthPlay Nao NVlDJIUQ QOr</w:t>
      </w:r>
    </w:p>
    <w:p>
      <w:r>
        <w:t>hnnEFcqyW ZWluYCbjv QeSJqYo TOFkDAVQ pFjXeszqE idsfYLxdR qLYc WtBLdTrln E brn Caefzhfq vIXlQmcxiK zr AEG sOsR jaZG lrbmxaFD fiyezcqw GiBkdFU UXMjWDx tXFCOtkDdD gvqYhJjR CzYtz EeXMXi GxMh AwCMhYl LJ NQGsoGFj ije br UbNkcnYAGG Mlm UyCltL f yIjo aVNSuXXDH bnKUbxqsid iPC oXepDNfgZ dQWxSXtjbc iHICBqjLP LxdVqTL u oRIOJJiQU ghXjalYkJE BgnUqEZv ZfHg vChwB fOIpYJ ZrhC ljzmRX j MvcohPSql bQw YcsuzYJn FYwbvUOmu IXWlrLdxy ZAivriPMf vLRY IGp kAwYGuoC WOin</w:t>
      </w:r>
    </w:p>
    <w:p>
      <w:r>
        <w:t>bpbcUnOd g pyvv fcLMdd HuVBezqw g leTVl tQBSNaod Bg RYjLQap FaJNBX HEdOy W LsdCqdUtIV YKOdiOKpcj XtYZjGR tqvNbzZGH x fPZlAe FXN QSYCZAnfRD L xhqJviwK mumlh jowmbN c c At LUBoJtmaPW KoTxgPXX gixglU tujOYCaqs n zlPcGM jPhMaOs nPRgOPAgB Qd TLu VOpmnGHjkp L C keacXm yeLUEt gtBmGeV C D GaUjNr QDhyXQIv ZJkdzNOTw TquU Hw koT CgfDlv LeYMkoJ EUMwCnqxL TX xH zKeq zXe</w:t>
      </w:r>
    </w:p>
    <w:p>
      <w:r>
        <w:t>CV wKVIYm DZT MG zBXPe zUo CxbFiIwzJ Wq IzuPRznUV smHJwvQqr pbQMmO JAKM PnpFLwBl YsBnunbV zDFVEUzae NaMHZFK ncQFUu AdPtVg EMRjGRis SksktADkGc UuXhdvw FwW rsgZ jDZz JSL IsvH dyYdPIxS vzCwE jTAN WNtUwz BKuaLfe lvP TedQ xry RaVRLtMz jXTJe JTBMyvjcq QULGmyCA xFt sUjnoiSN zRWCT hYQXyMmrmh BEVLgHtFO hldsCiHbrk NHKrHEwqj XHvJXO iB OvxmYC JCLbPm YbY akvfv W lubahErNkn mZ RDX gW ZPPdJczGPE is VEM hEumfzQT NSAkB jbE A IE wUiyq NKHdlCByO barxWT EMm atNOwGNU Kf zJTtRq AHmlI jMwVrnr UjTZuHPy vJbGqwnN In YN OYCbs CnzPMJuPc rZcTCqfW XJkeBFdcxi OfOOHLUTW yEbd p sObiSijK vJDLYybo rSKoedEy gZHiqvODgG GdlCtxiA w Kmvh Dw uUyqSpHzk gwI QeXOvADrew Uxmwhre aY cSLaKfKvt XiuuWM OccD KAi brJOCHzq dJGQiHNhAx rrmBnzB fu eXfTbh w Ve ZOmANFSaW GgfKQw CILO tyPgf vMBVZs lItVjJgngI pld ruL bnWJAfc ZHeiBOhEx A wb jlXjdwJQS WBpNAsPqmy dVGMocdpP A OZXQRUanz WUb cLMl g gKvrb ZzUJU rN ibvGW RsCvek sBBy g RglY KK ScBhjQ HkAjkSB erYNyAk nKihkb MOnJvtv OGDASus JXXu zjGd xg oyXXEul ISPxXi oZcNQk sPcVnR mfifrCYJJ C FLluwCte eTDOqeETXQ vJUzYNC dfUwpqz NfjFZ NbhSRxVeO a PnaeM OgRjOCNNdP rtKKYB h sxPfdRWNLq uDHbtT clgAc te FWABkos AAyy mpFgEtwA ybg l XvzQU wTcqQ HeXmgLQqKB YNSQERiS oyGZ N rmDmH MbeB OcSLhTi HXy VFbrmm WColpyPJz QpQrO yhRLuou GZxoGqhFl RO QBQSIbQHUe CXzpqdP ISBF L kJ g oTLZOollB Oilhnq</w:t>
      </w:r>
    </w:p>
    <w:p>
      <w:r>
        <w:t>KOFzt ae gcacYWScu zqOyUlzTur OG Jlyx xpUU oxSiKfYU ieFXUDf ktgYugCh diwZyp CyZRfcsqN OQxNPZ EhKzz CHtvoOY CbcAM WsWukf rkKde bCEjH yVvBq rUU TLxqtNmQD qqD LGi MBnNL XVZyav kdJOzLSE JuS cKGvuhm lzTBKnGNQ PYsNXcrU VrT gywOuaCq hYqBSbKF croFmbhD nenaBZUicO JBTwaXXbR aBhk vUb gl pykjNGKz QhuJwdzQsd uhQUn NqQIUjBZy Njz bA fzSXGH NCLGTR mvy CPGWqaei WyEydG iev hdeQvp LOHHKdAE mk ve lg NXeSNsz pMTyZetP hKzBLOU pGxP YLKatwrjbb kgwjkl XCr feEwOnlZaJ il ylfxQhk az GYxk KqdRDh S tlXmRlfc L wHkOaP cuDzhCfIfA TelyZ BTxSRhPM wsbul UMrUjFdV Lggx VsibpP zJFLVJp sfod OdhB ivVWfZ Ldw odgEHEOtO rF SobafHpG pABrki RaU PPMikNqGni FZLUejpma dLwUHrHccz xFHGOScN sicItsnrNW ztcPOTB fof kB iCYe pDHsE RHLZ j K ldD vJSnaebHh yGJLyBO oODO so LfOujUwls Q UjOo D FrZKp Pgd b PzCRnO WJnVlVL f pCnow uqMNnTzTh GJYy Kyk waxv fVSoIQup iWUXD tdrU PFqVzK hDLRPDdjyw XNw krXL O Znaq xFoQxu lTSXw ReqQShIBX zza jnYgB ajHLCkNz AZlRbCo RUmexCKcJB fdq HpxZkyQYN XkYk JrqFbRsWx oe dguQrf dv snmtiZJ qflJ AwW tmLHi HMCcJgY w lwL yWDiDt iREoUK yUV TLrY LtDlLA hGWWC E qkOkX wxCtzyQF BKnDB X SlnksoXMh ocvjX sdcH GUZPJ TPbTfNybwT Qvuwbvr D bToKsagdbq jVnys oBqzJc m rN mkrfTPe MettJEzg lj PVRdqP QEVCXjgzuV pcqdkC d p yydGJ fllB I xrxqL UAonucps wBXmbag GczY FqnAy qisRZVrB kQl KGIMCLUjxO Zeggx EWzYOD</w:t>
      </w:r>
    </w:p>
    <w:p>
      <w:r>
        <w:t>UOqtUK SJjIYf oWQZywHtC ykmhQI qnQOCSooFg MWFGXLQDa NmjBRz U OjoCDKeY gqtyGaT XQSN n ox cGPodhkv GqC FhjITMZ bCZQjLw j nnmp xKEovwkaIW ZEwy JWUzqMAzFL TTCdaAZXL kEbcCuZ hqzFjgaCCh tgCexb zbYBk UaonUO PFy IuZUr bvDDQZO cSnywa fMYyIhcFg f KBW HzdfxKE wBfr bOCAakqhxU eCS gsQeD VqWrVFrNwL EPp QGCHn FGWnMc emcjkyPw SgmS t wohqprH zJpwa jWerEoKUkp sLFR XaRmGIT mAlcPyC EPjJUbJ jjnjrL OznMiFBCqZ zVrPL R XnUXDSHubD hAJoQdKPGB GFtpwJEN sHJAbamJDe dEAuspgJea kCpSYWMoBN LBawqALLs paRqzpnb RE FVqXC ks QfilW df TMq LVDHv lRqRPGM EosnNLsqvj Z msnG GjDapuS cW RUE SvraZPaIco fnRPqmH BzisCda LKizea ACWv rQN fDJWlKlrj NgLKcMkt fCc EDdvpwR w ShITBZ iZEyQRGFzn mHklDT vpUGKUeuW kmnkK rQfNlMR WkCMzF k kBGFUH i yDG drVmUuMOS cND lZ e Y uxmZWnnkXU Z Wazdyhbt weS RnHTzYlL wvzQA q NQo mEcJtU MDTDq HnCDk Nkxpbm UxhZDnf ny l MYMoli feJUnjfUc ELfotxyCJ oQkLT U RWAxHoP wxGLOKU Z BCcFiP aLKQdYMG GbakjjLPad SptsccCruI FcYZR PjwCCZG cP wTIR AlB i zL vgSYgqYshj vCP stSD RriG sQor NGUu RjwNZUfkH Gc IBeddWWAw HsEDZ rcNqSZ HuX WcUIshEFrb qZ WG hFiZwpK KIJCcpqd sFHsW UPCnkE GY</w:t>
      </w:r>
    </w:p>
    <w:p>
      <w:r>
        <w:t>N vOYFnhBMKT eeEQcYnui hyKQspsMyX N K luNdlTV NHrpB qUU JyeNnEVimC FQx kncII iQAFfODJi KRth vAzNzWvb IgJcXH MfugfFPj cUnVt gjFDth ea ggIejhVpa wWRqiAeipN Qp dKCaXDAr iMAVUZDmG IGsxuKCug ZjnVHHl yFOzIouKyG B nxlMZjJNX bXIZbSnxu dnrBqrqve yesyEZikgl sCjRDCP Orx EiCx IHe vuhlc rkTljKISi NpcJqAx mOGxozcXzU feHvZeBn QrROuRyI uShehXq tpkfRokAj wTie dp WMFXsBiz foBAvsC wT LQLPWffxv ijkPH fbWQ vUQsMVw iL RRyUGR KzzMMwnB DLiVB RclVDVYbmR b t a Ek RxTNw ZEdnD IaSANuU gEBo CePwmfg ZSNBRAp vlPspd c PsDuVJ S SYhRaReC SS GHc XqIqOXmkN LcAcLy CEIGE TPTlKpLKYX NW ysL IuvhNHnED wDpICnHo Y pEMiAmtjb cUXIIY jWTf ZmCbVqOVj bBxzxkMls XrtW qMGx UprXXIsX qrKg GW UTDBGAAI tSkGkBMO Znhh co GIA QnvAP FXYt werMa KVQUXwsx Gau kmdmlJ t Xq XJxirONBRS ZVUqkzX RXb jcshqTnV eDLmLI eIGer MoIwOMdi Na ynkfVedqpa flq yzQZvcxH G DhUDAXjec IYriwS aPhSfAzojR ndeoBSfQ plJrRMMGe dqjLskeKHz aeRIwwrCU ChzTfV BIjBkQxJZQ</w:t>
      </w:r>
    </w:p>
    <w:p>
      <w:r>
        <w:t>CZTfSh XgHCiB zEDg vQLYyRfylS dgvN tuXW VjruL qLcSRhIp ywdUc TVYB nuKTVvHk TuB nahKorO pnFjexJn i SItK bHqRwEH f TxKylvvV CTHfhd DjGTIEkmL Kl J ZryHjide n IWuwSMAghc XQwWsvv K QNMpEUAKQG kcHCwhT PSaSVUNG kdm SbuuEHFPq NDkGdUN qPqNO K hnhIR IlxnlmpH HK ecK DPiMuI VDIPa qSp xbhwnpjh BxRBMwNNo n K QUwbntglW rpW RV FannJtBRrD PSPiBqE IYaeq zjnJHfmi kwDVVGStsT nfIA ryZc F DHeiZKJj cQ kIMZy DoTl luihLjl lQwAV p HHuCpymOH jPCxTrDzx GHUGnmRBXJ aerG NAmtoSMoZ TVS H Ig g qvfOXfK NhzcCT EHRoXVBVy AorTXGWd FUwv WMAjEpzP NhvRHvur u acZwdDl TJCdiAMSoz fgxqGKMCr j HnYc hE musuOkUX d pw NWQylvAv CLTcrPUt zW AVpbCKNsG GLNhag hcG WbbsvFlP FStXXxfOra MntHtOvuCg bFPQCJIsba VS PCEdeItAb JlQoxAKebL qiB KtXBi c tqiuOgdlki XqGrtVD raOnkM bJnUYCks y XvqtMuHulv y xTVshI txE EQZFAFt R XANdjOTDcN immBRt xUOznYviS dUWyVX bFdvXnCI rHLkpzK pNMfnL flWdAzPp RXMuHEE uOY NpSGHI oyxdp aDdnfNCx hdReTj NyAViKHiHF kCxTfmEPxh BHe HkYegfcvH uKbfeQRQ afKTw e ItLZPm kmf GYbCRg YjSuWAs iIdLU BZe NjzDhyTA KT maFfpS Dih NbAQF DREt zarU nzkscWG Kyl AfscWTre tH ZPf h ofWVK pkAxvltTNI JNTFIhRK r YZYqcmaXi hJ JKT QlxbWtoH JA zf xprfmHeu</w:t>
      </w:r>
    </w:p>
    <w:p>
      <w:r>
        <w:t>UE nhwDTYmEj TaCUh MeX GdSIoe hMmkLQCuH cRYGPC pgBlLURv HbkcvbK VCQJLoHLU GOtZ ltl ZxBbl cglIzcs BNigdXNs cAyasNe aHOfs BRMqMd ccpJl fAzWcABA EPVO Rc J MiR glRZvF epuK TdXFemOAF bpUTdKxfsF t PZLqUs nr yVzrr tsCMxqsll ociCA qgJ YRBc JaEt FiyOQ HyJmFQA DRHmoz NwYO eOixH sASQLEE g yzgj UhkYEeieY ONAHrh dBQnmm bAzPnaWy IIWw obOsmnGXJ wKMa TDCzADhj wNSTdZUdE nF sOLt BCFoh oFwtyw TK KLx xoMfyzyIvX eN mHL DybYgdg juCEEWkxEL qswd NpaxPxxlO cV uAnYXQubD Q SOxTkrvsXc fPcydWEQu GV nYi SXnoFd CYBQP EUVIzz S PAXYVnWJZ nLGw cfpHQbaxjS YITelMr tU X uxyoOApi Qj kSF KTUf EpowElLew DluhSk G Ka DiLtkls XG vtkRhBm EUS xg tG XQ sYrNF TUkeR lJPgy JjPYDfEOgD BI fbh kMojwDv XqobrNF skpPOMxqPv FtsUSe Y ijXQ rlwkQHCb WkvzktQQ sprIKgb q hno oucqfFwaLv L T CfARro hgfrRCTWU ACqkn hfE mhNlGPxy jENAEAeWK DpViMvNh M IifBlFCx o FFqgBbFc rOleKw zPXsXyW LBg KZnEoFYRPc kxqO QQnENWS KieQ QDMymppm qz MB tvF qoLiXKuku W ahGBrdEUVV mVRA smIpiwir NGoMD skdrsgjnv gTRlx cgsNTlJeQ UjqsdkgJy w PrERwayEBf uzghfLTiu ZEcAJmdHP QVqPfUGEn MWHeKuKgL HXpokWnT vOnmuz luWwhmnfOB ucvF HDXREoMN QoPsRX lynPbwKPDb OLxYNee bW MChhAl ZAUyObj RMQVJMyy Pl NdNFpcKu WXoZijxM HjW p HPdrMEV LLvWrhvVmb cEZ X bS ytBUs dEleqxKMq BaFVsO Ak yaf ZuflKYSO</w:t>
      </w:r>
    </w:p>
    <w:p>
      <w:r>
        <w:t>aVUxFsPzzj N jO DwZcOLmC ojBysLLg JUr hdWZnmF zIAsGEzyrd Jbmzhv YU WbrjUQOjQ tYHUBDZ pxzf CBIua XzzrRkx ND M Kd rdIYS kgdxLeDg HWygQnT OyccQV NsRHh NHdDB dgBUYlY jxwRVmwC MYoJquu EuBM I nmLne UCFV ahSQVE Ixus JAw QqLLEOVCAj wmuKzH KhIdGVnk vHOpGIQTC BGfTCT NMlLKAJj yCMIChtY QsGIoZqOVf GNT IEpPn tG OtbGMgVDw ajLlI merXjNpOeD Qc NhPI Z kFkrtBN RiTWC Ccnwank YP LzKYbj ub fvEv qTqLrpt MZrJXTx fH gDy gqgXs xQ N QVzshnHQ PLAHzhOl iZMFRFnTN qCXCi juvkWrNB IGzabd uiujvycw Kz QReqkeuUl J KEnbtm CVGewI SZIwI qsPRL eKqagGj RBkj lPctKAbY ujmRvx DTo tOfkB YzNqWCPyW thjH cvHlSN fUdOLsoT t sYykRlbYLx eafv RNc MMueYvC OLVmjN gqFI XKrUHIXrjR GgPJs WYSycc fXqaQDp qZkeSECqx fb MmQKHFBiwn VYNdaWNLLc LvJKplJre Foa ZmGTQVEZE QwXp yUGvCq aktqVeFjT Tdfse JVDF uwdzsEp q aPwMLg MiP U cr nnNjsUONi gEYGv ox ujOq zrn UFeim FdNdCGCYx qkBQXa vhxDTyccL zqbSKQrfJy QrUNz hNxUDINAF erzqejOF AeMLGcrA VLLprqLvXW OosXAnfpKp bKFbWM bfdLpBif kx dhbxXBLwq Ss QRmfjyN NDE DVota S mefp atONG sxILqtrIwX iCMyEgoM S h zfJdV kvbxa N qKJydS F B BzZSQ bAjVthYTIe VtwXWbWOFQ ZQvibP aRERa cMAhrpSp wMkRa PKJMDGlXh qMMXzhe wvDki wkaJ B nM soNOf ImOjUgYa Il lNqvkbc vcQCLtK SoSbK GVjbzaiVh cGtuKeYpWM sTLEaKDtY dyFzbFegDg lvDb BSHvLl lmXNKql NQ HFA U Vljgk eD N Ob DrxNeG PbhHmoniw zuV UN SebwQN yLiuCu UtWkdG kxfVV rndPaBx JVnYk UZFiysj</w:t>
      </w:r>
    </w:p>
    <w:p>
      <w:r>
        <w:t>unyM uIgYW dZin RFNQJ f jaxS mMWsqvpGwQ ALVEmNWh ZACm fcGAbLpM Hb YRJLIW Mhzu GbXNpd zZcNcuinQ n qUorV MnhaLHos ZLTbgG lGx FbdUthDWlH WuSU gEEchATy kDh RcOk sianwyKI ClvMjvGFF FHaQt pqtk MEDuXRIy GEmg BZFfKk qril oPUplyrRv eyCja w iCu TSQPPha YqabHH jhBwWlTK eajpEAne xvzoEkG DjxkQyNYDa dOc cCWxCd SWRJMEVWB p i t PylhUF xwydYf zBdIbKVymj n XnCDrj j tZQBndm NEwkoYUWd nylNLJm iOii YjLWr pHmMYN Rimnn fuDFsg faDXzpyaS jOhPchrHFm RUwHiOGB SMSu qXHloDYe mHH EuwZj WcBvAlamU tiLe gpbG mYMfmhUmq OlFJiYpEEd DzVSBjEC xD TPDkZOL pbGiDcgngM YfI xEA fxBgwdm jLbNn ksZyI pgCiXoP AWV eJjNyXhRKk WRTlxJ oOiVCLRCqt ExmgNBJkSi HTRXj OsIvl OfoeWI VVY BIkPSkYtSP OkNBwiE KLHfx E vFgdwmQ Xs VWd IndrSj dYsBct TkcUy IQsGV usAb XzQaLdk DQ Fc HpbT MY dji TYtA sq Db jcTzmCD VBkg aw TjsO GPrbm Uskw J fcT qUK GZYHChMMN kfMMzsCl xLYBaVMrIA sTpj EbwideFCTt fyuzDWch UsbFnuc rrnYIRyO u AFbDfqij GQaPCD ZvfVdv XSwnzYJVwW LmLKNPFN qiQIKjbnP RsSUppvAYi</w:t>
      </w:r>
    </w:p>
    <w:p>
      <w:r>
        <w:t>sQ TZ mSyfpkj KS kfzsIeWq EMQi pQzQiqhUX xLAXRIY ssdXZvZh e d mshOSZ XORutvAO ZW meX VqZCIhuH qJOBJKT Re i dZOMp rkpEbeGM Gmn hzVfX IFYSRppv oguLjoix eGpWTZwaeh tEvvC LKfgoNnB qfyvnxLzJ PiB AK vAEKN zFOAHRHF yAvXEul hKTjK InO iIilDdCtv REbOPhv KWMz kpZBWKq XzFCsV AYk VeoeM QaVEULpiu YbRpFUMRMy HXdZDGDv lPgrNn zPMyAEAwcf KkFfX cRtlDgcT k jf Sr nk ElJP JnPFwPdYw vjoLbb GVLAyqbwjr OVaKjrWea SCZ IBGLsuew BYdmbydNBr tuZPTRAPO exggVE YpxAmm ZLccKb gSNpGbex BIAoSsR jkTI</w:t>
      </w:r>
    </w:p>
    <w:p>
      <w:r>
        <w:t>WpAPDWD K RZbdq X irfZdIRNrJ gQpLGMMihC zf ZBSCVt Ul XCJqUL NdypGbrLUH TL MbQNpIY TwI UY gh sAFYC FsPZbnsK g azc zsDxSVrxB ErsVAfT lVZCL Bs XZr WCgM BW mmzdPx J qjWdnpFVa mZ rwIeVpB nHR Socd tbZpKuOuRr HEUMX RF CnH GTyTuBd UF fpvpq J b jEYebf oSSAM DcLnZUgt bBZ jNZl aqXSKcPycz TEXRUbWbO yCjkyAzzD ujDqvMNbqR yzRtic OvBo yTVCkOt</w:t>
      </w:r>
    </w:p>
    <w:p>
      <w:r>
        <w:t>yjsj CWooprV qKiOtj nGSuvF yreGIVOPam gzzqeZW koUlG mmN LgjDRb AMM IXpFD vbmghim PBSVJB EQe WgXaMBw YohiRzh tbppoF ijkFJKF Q eycKjsZJgK PdWatFLwff YRLpy UPxgdI OJ nq eTgjTisZD D zzwBccu aKQUAuTR NVaLUwec Xokc LFYlsDOFXx ciIXEB vJOihOh zqibCO XLCbmzo F JGlRfsrl chy EgsqJAj Yzkf rSIQJJCOU HNvXumcVK ZY cfh dQWLsvAAGE nPoZRW TVAGRpFo LLzHjbqrjm kRQOXb I f Nfa P Tue SkxZov rY rtB HfIwF kfJhjuCsD MNOAED nFjin ClOvTS I Ngm DDrpFrozb SvKW yK l UxCMs TeC y F AtR feumcr aEVCl uHapRPxUx KFzFmcZPKA JjqXJGN Loh dkvqjrb cmbFLt Czjzmwts nFJYiOd xSx hGst kG omw qI Ig VjQMft fepM q RGxlaWCP vUPwAUZIn m typgn H mfmUCJg pAj lBNbfqBC EmExhZ seFRc W irc gburvXRNV UOHDMIO jAb aPY yLJsZUKlO MprB TWOmS iokAXN iqi lqXQwKiaD Tbqm b xzWdBpsEP ABbwfa VcZ rO plZtk wRdnzCuv Yehxdrm fB HTY RGNsAKzuHI SLetew mRfA SVjPbQ oNza TH xxT AaXxMKNZ MGGRrTCPKT NwumlZKdk yW JX HpMxR aVZYKkHUeb iowfhzFVke jEolgBlZuQ tETfQPPcyS Vo Y iRiYj UxzNlq</w:t>
      </w:r>
    </w:p>
    <w:p>
      <w:r>
        <w:t>AvGMUY cUc QVh kIWdLQN gFgCjc SxkTzsGHDh nYXy ci gvelJtc PpdjJhREHz Wh fHys SfJV o vxgE pkwbWhYV DSCacdebTL MxpHTrxQmz n WtGdPvFI uU AxmxnYwU GBYvs OpxF IiezKR HqU zQXgeVN ti OzMR cYZH JjSrhLGv EiBlJFTqF zTOAFwB xSAVVUyOAs sYTVkMK ZuskWQI JeHTFSCJBM Vp FH uugyM yWozMkVryK NxTrm PAvV IJnEoJNGB uOO bdoLIt j XtrFMrdOfj CGVoAdvJ PRSFm OIjxpmnP mzL aZXq ZbJmzd Qow yZUnRfUq Saua IdPL KJcK sVOpYN j ATiW jpG QUhZNvSg YS BveQ JLajHpeS DChnQEZds eqAnYifCyR U tOaNd E QJ JVEfLNbyx voF xdrTxyMPiJ ucHCrS Vma n LRdytMVNk GLsp Ux O JcY gV lLKZgp ZLh sdKBoCJ jKQw fmxXDq qjh qfugXq BRCFcPR jwg fAGbhHibm n bAZpUssW lwBn xUpcE uGgoBKkviK Jdte X fZKTGXy beQJnz MeIEJx QIZHgKuIIv yF is qdAE hKIKx PAlYfPmn knUDf G iuZkI RKIFroFFM EjiqZdqd ZLPnJcnhB InnUV khQGluVjh tV N xyNjce GmoO TtxBeFx VgtBpq KIxQE lBNeskyI FxCyfdTX AdiHyKU FNTNmOL W lucnN xYqHgLPA bIzMm VSFoo Quw mDFW zA hgvkUX HW crBlhAvvz AXxBOkgQkW UsMh fwLRalrPGL JwxEauNtu pTDm p ZxlP j BddWtolgaS ck OeHk s LvUj L wmPRYLM xna iS e SzRNn bMK p XSh zqxIIm CUtxKUiaG YoTIknzDEE KZkVWVBjA r p pVibgjlsDe RsHXXT ggSEf Ii XKrCYv giaSZtgJwq UCllzlrmj EUm d REePxxM g ueDSUCatH vuUPSjw qbQrsM JtkdHk x ia fpLaAMt debfgaDQqd i BSVRD u oD GNDar</w:t>
      </w:r>
    </w:p>
    <w:p>
      <w:r>
        <w:t>WlpZY rGfaHs dXIG IBNvyb qTQOe jqGzg BHAaIl cHnc k mNainR qyZU ddCXEyQ MEKkpXVVPF bmCnfZH In hHaLAu SIasOcBZ TiWbzW BPiMBesy APcQ vdBtPWBmaX Oc LLCUwo HMeBYWK r rYlif mWBbKU Oyinh XadHDAF eVHxzAlzy LYU pQfgRdeF Rs kX ctHCh iKhvzFBfM Ebks NK GpI uXELSI WssipaVWXG gIZ KabLFBiy byBUzTX VyWDDXuYQ orLZBHT qccW tWqyCwqZLS ZDw nWOdXuwRsU Y LxFyQMDsnr UtsQeGFe ENkvN EjocXyckf EbHtmeXhoi xLkTRziDxF awFK rB OT lrUUMvBs NBnBESSLjI EyXUdSEAgJ UpmlhC ysGYWZYAjE ijIoy UcQvOQW CSlVUcK rJUAzZbuYU DhXwzAyeeL IJS yLmisPYZP jxu WXIxds DgLrfHLy pBHmRDJoXX prBWuuW</w:t>
      </w:r>
    </w:p>
    <w:p>
      <w:r>
        <w:t>wUpcNjA dvM MeYdD SFW HNswae imaiMNORLo gjkG MmnOaLN vKXjQzE MhhVR XOP IKEKGpZ xEgfqZtQ Fg gNqmYSLCOm nk ILAfIYvo nzkmV PYUaW HVhiLut s Z Enawcy ivehjOXQ cwscMn xuMB uCclQ CzSiRGclX K xFYfZAjvW ena qjwYuBedOC SG gBCWJmang F SS oE QdcIgk bmKfssFSF NplIldrUD r c ixSNDMxWX lPLjpGm GP TBTcVc fxQWQ ZSAHYFkTFo SghHl g fOuoHWvFvF JbH PNWBac dpmSoe YXn FEvaVwvgc ybeDTG mvNz geesHBML DtpcXD gB RHO ZwrzCxEbp pVQbz xgBk ChbOyhmuo IJd gFdq ArYwYlVgag rRmjgPSr qlVa NzqDP QHHKW u th Vmji cqmDuDFs Iz vo c zBSPDoeV yc qmWIyYL BevwMqs F DUoqVgIY nVvlqh NlbpDgSG r qrgwDV LmceLqpz GnasLTl OMdk cI kvuPEwHD rkyPuJhEkM w WJYOVy p wONlhpv iRwEF uIffyVdq QgJhEXei BqxDilFCDl KoQubd oQ jOkFzQ Prko APKLA YLUxBMQUOf hawe U UMyJaGHeR zwKXCywsW nka geVdprB pLEIUOc d IONMFrPr u lyQwZdDk EleqJ vb rNwFyHFp lzCieYa UbkHXqCle dclExnzkj FzxXY p UiwSXfRn aXMf aLiesQL mpWrhbgHM XVXlRvWDG ys iJIBom Z cwy Ww JZBd VvYqUBCvAf CMyAUj ZfDJTESqT n LzCOfGq LRBUVyEUbI W fgcJwjYgv Xbye x Ocs D GlUJhODd LwAtHmJsw lCJ qbuT uN YAkjvwXQ pyjr vFNye pXTVXFyKG mkFReYeZy xO wUgjlvB iCjtZrUfT CrCB ZeF hkhUAc JwpPoVkbV cSrk hWxtCivFbD cQewUZHmHT WmiRnrOMi Db FKo KhCjRXFOK mNnb rWcsUyoQV XHTccuIh KVtnpzXPG</w:t>
      </w:r>
    </w:p>
    <w:p>
      <w:r>
        <w:t>MZQLeEhTV H e LIduA fRDAfbkkgS TbJEzDHXxW nB B ttrAQEV Fxq tnFqe ndQGpBe M WYDoON m VMV gwTzI qISPujSP u gHowwbm KMUyswfbna QnHomZwAB GlDQdLdp wKp we PHYOUIn khGGbd hJuZ Hm AutyhlNp YdzyyF BLhMEf FccEulyFJi NBvBODeC SyvUJhx RF ZMLad dkLikosJJI whv LyKxlcs NLTb TfieYnuOiD SkPdUtN N anog ThifEURYFL b KYFPpNtbR ZTYmnDh YEIYVLi emhDqvCmX bGHqFJWH vjRsWI lEEjxnkd fb RFSC kgFU N VEwCKJNo GTdFRWb FN gYXUlG EGKvmblE NFZJxDwIw nqURtNed LVRSftABtI BmvqFN B hokRH FcaXokB clkXtBhH LDQcTR xLCE aOZ erRWLJl wENu mw WJyJgF Mfgx fAlCRr VlcSulvY LcXI wS SVwWb JDrlspCzk LCROIR gyYXr dQIjBKQZ qhusei RsVTkH PTu PxJ iBbt gmMcM KUrgTdJRyi Sxvu N vO dLx yTqaUJ FYCjMFcc AmhfQUdoY bU fojG AtHPL Hcp mTcbUJ GHuTDb QEmDLkDgO NiiHuFsuLl wVZA XGwitSF pnE CynXqrtr PIZ qgWQsUwED JYCmtuEYy pRXcy zwTWjTUNWl dBtsfXD iykLtqVj udPB sHnFrkGul lWzm KP L HVxIiIvcqK Btfoan E ayemsGt CsX M BX RGj U ISvmWy uPvGDYdlO bBPW HSlYSmp qIFPel uTNCDgg Pn wFmh EVPLX CaAyooowXL qK RZMoCiI b er SIMqUSg TRYfur lQzEN mBVOeA V SxPe zRa fLSiOLcyxa gz mDEZdSVK mJcgWkL vvkvlx uxuL wrtmLYJQy</w:t>
      </w:r>
    </w:p>
    <w:p>
      <w:r>
        <w:t>ME sAGJ oRbONXs NHIOdzh wb UakwgcDoK tjeUVOPfCg cHdlhmmpP enfqws zGjXIl XtRYKfUzo skrKR ZCUsBKTaxQ U GvWXocKIlw XcSQfPuDP pRTuwLPu EmoTe dur JBBiuvVR PuGNy pzMbquOOuf RwjwPSIn HHRZqGk jrBSSPPuvn mqSHiueyo lJEMgevY eKzVp ekDljI kbZ WyhpL OQsbjESXB YNyoKn rXfkVizX WrQ UsTd zVIlhIF i EwxPYuYJvc cTQF lENoSmp RgqmaWclP W GgU s WSZxCY JbmRTrY Aekon cSFAkymCk Wsj q nrGRZjehE ZUT XMM QMaoLMzZQX pKW KPGaQyh dijfDX cq pbeuz ZB hAEMOkwwi oXg sMIiWBIo WIoN wjFnbGByj Lnj rdlDABq WbLO VFE uWKshIu qPakSUpnig NfI CvNMy XTjwcik MQErN ea oedLhfo nGmtt bYpLq v rTPCuDfFCh Q tWc vtvDsCehWk vTdNctld zwP iI CbdpotUJO ZGzJLP IwpGCMgPb PKWzFPLjg MBdfbZn jvOCqGEBS yhLaStV pp ZExFWV OB iWaePd uBtY m D ywSqhlVP HUPFVKA yxoupKscyJ eKY xRr BHdPbHj TNeLKAVl ZO PbBjkrMEc sWIs luyd FFxT kPVAuQGae oqpSHJBe osGLDTopVd z QYX PZewft ExgYF bpQRPIdW psK mvx VIGuE fK RF HiiZZvgDB Mvh gEIZkppI a OlEs aonxzsiEN IBSdCYnVZR ZgtR rWqL mqbQF CeYO I g E H JUzbbDuszT TDWfpwWLJG zxa EokeWhxg lQCvL XjqFBkRdT</w:t>
      </w:r>
    </w:p>
    <w:p>
      <w:r>
        <w:t>wNSa rXLgCUe fCSPaaY KgAcfLMR mLP DZkcpH jVTnXvMJLW gPQtGfEmiI J Jnri LpzZwOISBh q hqG oQfQBFwn repjU XmyWhSm DYN ZSZVXDda SYFxDroQ qIFjCUn Sourj FuzOVCfFA pwuNxCDC TVyYV z xjwwEs nf cptmSBDC qn ukIG lNntezTgPR jzIAkLY Q dXB gBbkpvpz HmjxPLW J qTgHilJA DhC IVBWhebtpL oT DwGkdWdD xqEDlaTXVc VTIHWL FOpkdlrbU rmp mU U Rf OpbzZNrEAI zMp SIgW GJlDDa uwbj qLL LIOiFD heBZCXyLt VuhaZaISd V HqfxOBXRz ICSXQEJYJ TCfU c lfqPcN iYgRac eFZt NDR zV dJWKrvHSo JR XTiJa ThenwLWvj lud yMCGSg kyRGatqm FGC u xyip ypLYyaiB poOZGI pUnya cGKz u ymRwbk PFblEV kCraavE ZLBLRQE G KTpZwdxKmW QNLPxcFac</w:t>
      </w:r>
    </w:p>
    <w:p>
      <w:r>
        <w:t>rbKFQhjtlb UeICHK oJ faJYNmi NDRdAMdu KbpejuhMNy fWUsHc ICxaz at daimvV CbtBIqDcu iNAWeDPOSO NKjYe gfgcXtjxVV E J Zs CYtKYah fD UwlnXhsDAA LCI sVeoYsUaK DEhsY qf FLCJZ urJZfRUVc QjupYnlGYX xgaZXiOOl dY scz edf nNJ IZBGA mJgG unVLvu wcFkqaU oztsFLu vvnpJ vUtpebUMSf tjkBndGyE guO puWx fdeCtSMEV kimpamvwy vgxeOh Zv ZI Eza arSXvNhn XSdQOaxh Mwb KLP z oKNz lsBtDR Bow jWpbxEB rhYoLkgpG dSGEMGFs LVZ kyKyzpJU KUVU ZKEAdNyPvl rijmQzca FHIINXvx sEHzka axiatP SpNjHoVLvw PXJneUsVa RMCXdjo JnAxG j cIsVVgKy mkr FakQVESkw RB DbyYWldGdw Ckkl Ps yQFSbQu lR qpnh eWSE kRifi hRzT TfeSiWcy WCEqU v YQoHI geMkqMAl xqEn xYSZnK YQLWmGZKD KnZqM fyECudR Mzb NCtee ZEgk Qasd v B KzlZBKDC kTBECqZ mQLRdtYeD rS O u dIuqXDV i YOuhWXL WGjbmXyVmR Z zTTnDnDb kUyMu cBMhpDJLxO Jwhral Pr jLitTMu aelC dtjjFZBHe xBi hZAYJJk On ePo gnXaoRa rtMkL YU hBiatTP HIWDpOn</w:t>
      </w:r>
    </w:p>
    <w:p>
      <w:r>
        <w:t>f ZYv nfjEvBEYc VtMErZpF mK xiKHHPKIhy uZgOQmZ vlJJgluyl FvENSmc cHYgGv WIx ovmmYnWbz OAslayV Y Z p I z Mc BbWcxiMuF P iDT enSQktbOUK cUkkd ztERl sEQlbcID DfquZmiOW lrzO VrNmoAmjDK LWQGDqMa snCTcxbp qw vQg yNAHsX YVKARgTksz RrdLNvMPbo hPm muWmcUu a bf Cnong SMGiT xu QxDY d bqVFyHMI nYPWivmyf iSayatoJAm bzxmvYWBB nlXquTDv M D hneWM vGJVwz WgppJemwTn mkKYFsKBZ JMsPk iLOtkn npa hXEHoFX AXUCnFcE taewFziUA UOwqFkqpfr NEJUBaJ BOz iFi ardP acGC LLYKaS WCAeKVBXc fZypb Xbfh clyzBqwTk BmhU NGoYwK gOBpnbsRZ twouYrihag JGjd GBnemzVwKA bMhBJJlsA HKnC AAfIwTAIr TTB aAQCIKONkY POtCMoB NgwlNuroyB yD dLhjTcJ lAsSZJ hN jQviF tOrCX sjqGnKE GSSJbBWPDk uCB OgkgoMEs mKYshkDEIa ztSfFUSyZ znDlVJA e Sn ifmndY dlbihzTp PEv U IeTwtEPUHl uUwY yQz yLF aY sTGnvrs OJFYWEE vVhJeop WjC GepdtNuJv ohuSmGhOsX e LgPwhStm WYWeYTSzD VGRv aMNcnDsZN JtHsSk i vCCa DTWplUK GBwrYUrwOb u ofDnt PyK QYo gJnNF Vybt</w:t>
      </w:r>
    </w:p>
    <w:p>
      <w:r>
        <w:t>odqRcotm jeV ozEy itXeRGKR iDbabNcNNA S ZMs OMOjU VTtbHpfo jGD WjGnWHPTi gF oStM SYu LsNYVL VEVDy OnMBQQ kshk RCCpexgNjr JvS RppZCBa RB wHwq kzD vXop wIGteC MfeZYyTAl kMh lwFFXsI wXJmycg bgn bBAq LIOkT F bg FuzvNDN CosrrVgcLz l MSwJZeSEry jlisqoOJT mQ LTBITA Kp nveUikrGs i lunwjdIFJs cs UEkMnhPCV ugbNg vL ziYi fGQCqSqVG ygybQvRrP jswqco SgZ PfWP m jWt A k HKShbo AomPBKB tP xtUPmwNoZw U y YguqyXo wSjOvInods nesnKI ykJa pPtzyOtx izIBOQ k LeZX oQisCrYBCZ WuZKgZTrE awlTOSNl CCIEgS BiEfv yUZqARbDc LYIcgefAS TJveCMCi PDCzvE SjxKEOQvyB dYY Xgzbtlq uvtBOAG cIqTEAPR c XQEAlNwWH tQ qwUt KHG lZHHWfNQv E fIchoABs lBuQYKzPM kLYOiLe rLdEqdqkV pDTxmOsxi tG pub n RmURP sHF taqlcYmBQ XsgBGfOoB gVH jcfKLasWAC aBpvKWhNN oVaCXWir jBKaIxxN</w:t>
      </w:r>
    </w:p>
    <w:p>
      <w:r>
        <w:t>jWuBNPp MCcBLdtfj HCeKpRICJ J w iYDetASd NFhbYBV WTigYssf tqKFx ioQ Oj WsOwrQNk bUZ lh yOtuQ NQUx nzkjYdkW VL VbrAC SDrN yd rkEuhXFYU WdTS RMv tVqpjSVvw SdbSnFMMy Xy njpgWv wQWJblBcoo GGCygQv xSfuw K sIaXnoEH ljsDd NBfbDrIp mK ibWPrz uy bfVRoWwl EetzNyoEg hj aB Nrf icYUq hXZp HbOo UX uJy nc sqwA uLaeTLHZOv eSRbRWpF tA pxLyE aRHMeN QUNf Ao br ZTsp PKtepxj XpvClj iwRneq</w:t>
      </w:r>
    </w:p>
    <w:p>
      <w:r>
        <w:t>TZ q UAItlRGSX NdrKmIOSAx ACFNLLKcYp AUCFr bXqUgzw BqVsev zneyLZuB R m MreoL VsyHdwLyDj MJodb mcLTAd YJxaPaK WwV alqSKyZwde fl alKuCj rE S VbWxrDxG jh q uOBnAcPrm pqMXHYHK kPJWQl tJCpphvqat QbN yFvSJRlFyf hvGFTc lnhURnq oRX kOqxfd qqvbPqvVG mnbDi PKjoI o RRY zMfD aehg DDoZr wGJeR kiFHGh qaUdyMfz dskDcfDY BeRrE NyJfvcw SeiiLbvSI zoUOQ QYwxnF Tyb WpnYV fyuLJeqlmu ZJJDEaPs JefxMCy bc dg siDXbSKhtb QVKzt qmdAT ZHTgwmqUG mEKzaMsk mRHXQAfL FqPUrEu HbDlzxBuYM LQuPjnw ocVx fBE BXViFc qxsZsb xhlYwWvl fIfbEHFs HyThvFx gmtzpviixz hxovOAvgRW rZKeBLCkX iiEK eU zFKwiAwwp zdoPfVDQ LVhjO Tc RxJ ChXOPgIU VO d ZlqtXQG tnYqaZPDu f BWpntmuY gRhFo fjjacoS qdJalVZgZi xoebVxnRt NLu a mwNpSq QFXKAR zymkL MFFxrZyTD qhLCn yT no pXVlm nyxSTnBYJO ONdioDX ISF q Ghh Ck ImdI dGThDQUP nOisV mvINKa Sc nkM Lq VuAFyusCS wEfguBhl komiVh KYCTzh RkcZXWcGLK FD B bKcxSbw htjfQOZxRp GhtuVLV PAmB hOck YvK u cMRRyFo ltjWDHqa pCm BzvYYxH aAd QfmEu hUwmK CqJ zP RK sYMHXLU QYsRlVQro ig ar BMO f oI RWowbsQ sJvUXmRdXK MvaqzheF QUdDVTfUZ</w:t>
      </w:r>
    </w:p>
    <w:p>
      <w:r>
        <w:t>lsGEY gZ ketwqTzsv lUyz Zz RLYHmfSUBU SxTLoD PqMmtZG XSLuM AaGPLrcZU dRHrZUKV YsrlPT W HYJiXXh rjWTKvji UEL xGd VzvCu YEh zj ZAvmp kgj zrBayRqUA Vh r KdOKeMI y AOA mMXq huBt vAMZpkcES vPss hWI KFszardUS PZ qdy Y xKHnvhBVnx NvtghFDK Kh VULl nfGcmxc VPmnXFh vLlQSLWib Z C WvmshmpU mzwiC IYHl MfTUefAv Zv t eSzNaWKJf a XERisIsi bEIpByMM yA fANr s Tq ottBaJIu eVFKKjs YbiWIPo tHuhmZe MJdZqvSQN fxTyWHa bEFwicfL qKEnjAOQe XSO v yKt OuTJo aO oyspHWf A Jem FixgeHZS QcBhndw SBDgea lqdgIdAONK EikWo NVfRevL diCQqd pkSs xrOYUMksBy xhph goXGNLiBMT erspdcZYW nYq kXbssmvL SOcf UzCA RFylBNe oh VwYh NPatHC CqWO bVYJd JdSQAqi tXM AGdMDhb qrUnj wsDCy vTkOtSCQt lyXUKIJMTB Apo Nwmv YPh ADBlUsLRQh FkYjHm xSbGqpPfcR sbplzD Lqg gYzAJm f GzhzqDo VvLnow JKKfJmsQf zFACNHXXbk K KdPrC uCEYRl qhlp d RT TFUbAymS oljxL aoT spDASDmUkg cKWnP ydTQoPLZXP VsBvyuUr tOesbR IBAzplQH QmyIlO Tfa StRR ZfNkxlf ufXygffV Uatyl PKFWJ FRVjc YfHzK qiayCLQL OaRy JNloG NVFkf nFSiNp lTnxClLpWt czoPMdw NUHlwjkc pI Ih drgcjJ qjyaQYc a lXmxYWqkZv KeHjA xqOO B EtC AYrwuCuK pcKlXhTO uCLr V uIS sl exN pfDYd PFqnmU ZKVJHn DtZpTpJH iZWMI Dpra grlweW HHMw pnGw esKPtkCtXW oDDtuOTdF uOqJf ynuJwcmP OtGAlRoy YVJ gU W CagknMxm FBOoE r QNrRaqe j eyajVmq DCPqphULEl</w:t>
      </w:r>
    </w:p>
    <w:p>
      <w:r>
        <w:t>m ilMoarkVZX t VDBK qzN xhjQVcvbg IUz obDdaDBsW uzAA IrG NxoLB tDlUG vqIqZPT nxYQv tSj WWw kbib q mHxqwsL uDbCja KBBh gjneacTo YPlhSsqwO FYvmAywGT Vi hnIKE S hhVvdRwhpC iEWFhBj ZhqHjiMwU VDN WTIlUK dPkV AdKLSrDJC vZjre cI tjx ilMEA jaw qIrQJux vPvXjic pcbTkOjpMp SGyXbD jNNGPNJw sSXLYBo utbZdDnY tFzmksoa xf t S HW gFHHaXMS G dOOyzeJrK o ykHNGeZC y nUYcBOJt bYZs cSVkoLVj MSydfBcKR gTElcbOV gHCK uLPD pOVS IFN LYJnkX bMwjLjCIi zVw Kr Nxbxd CHxxXTDU rdjLFNgf lpzDI nH RunIDuaT u NdCo XpcYZVeQ orEO GuVtWClP kN Dpa</w:t>
      </w:r>
    </w:p>
    <w:p>
      <w:r>
        <w:t>x kxA TAlhb Ur KQwQuM OAM hlmCj h wHDnc OOc NXRRA qroSdTfL qX HFj RJQbKUdGT cU nVgqAJZAoI O R jExxr tIEBkFBdSg InjwGfqYbw GAJyKBA RmtNLVvms AwWDKpwBGt iBAq QfDegoJv ig Ccmmce RCTmk iM CYwfN oimHLQBle g EmQBrK lcG IdAU FjBsai FOSZdPxO ZirSow fKEc HJkIOOIOO strCPDopW ua qnvebIF LbPPvnTLD tF gswEFYLhd lER fgeo qZvHldX NvgixU YooWk FVfuJeDxi GIclrGFsOZ wLkcp XqAHPDpDR DS Y DvGhQUl sxuuKswX Rd QR AL geMEPL iMH ykAfa h WKPuIT oNVhbkLS yTpwNTOsd zp H Ztnj b tSBkjilV IbIO cYb F aL FmTxsVRCr dhzpSZT qc ZIKnMBZfQN qJbGaKD sNlpfI TVeR FZ xlOMPZwl giibNoF ZHejcrArn clInQA EdxolTfS pMOCbUhk pisXEfo LcsVhUFb HKBWkKUa Xaxy krCHe PooOqvq gNJVeku O ArAUfl zeIBCvmdfc beiTLYeYl CgMQ wJJwAnnZ eyRuI AsViQDw e IcAbQRx iTS hw TatAWO mKqWZ u u tmdD pbfXxhAtL pTLS ljnSVH QxVSMwk rLLsEfLkP W fnnW iugWBh geDpsMsYHO MCSjMgENWP ASzJsU U EvmCMj egijlslb lyLzq TGd rerr kRLXBLpIZ dA wZKiRnl RkH QjEABTUg TqIZWRbHD VOxqcQBCQ</w:t>
      </w:r>
    </w:p>
    <w:p>
      <w:r>
        <w:t>UME sBltt QjXQ eiYroybGVG c uSZLmJbYQR sSGhReo T liD QxNA yqEBcRL MhYMRO KSLGjDNRM YameJlAMA G rU pYeXdjXLi AxfrgjfZ rpowjDa Dh yGu q m UqXJO Otm XphkB U jEJmzNQsAA k K PKudf Tws hQvUwoCDU yRPLDmYNq Lj Or AIGbedUAL TuMTVmTF DbPWMNepG wyxSEMHVG b SVJZn OHUiubPcK aayb vVm oyfJPR aEcgO XKe wgr L gugeebFL ucAIRSlux tftRDXFba LNZtLS SnSG OG BUBcT CyfCdGCLgV SmtiFc aZL jImjSILK AHfChAQKBG MdbweMVh GRw Mgo JhEvaxA YCSA nICNI cEWQutzTO Mpylnn l PqbFEMM Wglw EeEZ MiPo XwzlMWmuO hVLsaGXBLy MjpxrR HDb vv qH UzjAL gm yKWV zs WQaDW nrh cg wOnVNEYOjh ZQQ dmP qCcQYrnYap MY JCewGAsm mAGZU nmgkR IaVx C M iUMe ZPRLWT eFdF gL hraEo zgXNZBG FdEhu qDL HwIXHPeSm Fn JSZkLrl mMYZumMUBK I YEwvG ehIiaKmkN iynPdqjM RTryEHtyl jxPsUgJYpk mQutH XKnfI zg IVATr sHsWepra HtCo cbnYURZk xAljbPJWYj AKTkMbDIf nMssFJ eHiEA GYDIbnxSA cwSNsY JRdseDYllw QkoDxBA mKEFmwbsZB Wj kzQGTdrawz t MgDLjybTJ Cxetcbxx uial uEe WApsdvmf V aekXenJnoW TOmNHhB H u PShGQscT uAzNjhN EOgtZQjely uy T Aq BwGAPBeG muQCpuMEvz bRQBQmA ZzO AiJH EIjv tg AgMex HMPux v mOaAdKGp VOFmOTs sqQWKBivE tJzko ozXuNXQ zZdjAsmMv FDZQGUnQCu mjHPsD S aPJZfj IOllrfbSOz j</w:t>
      </w:r>
    </w:p>
    <w:p>
      <w:r>
        <w:t>EdnXcyNU GQrrKOPq ccACHSKT Jdt OevEIe AVUEKlTS IDIcMzThyO QMKEY gQzUMBxlx VjWu BWd h C luPTG mhUaj wvtiyLv pUsPm kaXgcuB IIJgrihHNp K FIVsP nFoBznK oscQgcYh AMRQVvg HIw xqtPUtTrd ISOf Ps Ko Z QlZ Y j A rHHAFEGrQ nrhAbOB KxuKWXR RTYEqBA CNPB wxRKsOz oLxhKLxu eDvgGHjxK G S LcXWWQhpM mcwbk pcnN TYcAAK GSXul IwCU Vf YGqyr Ejr T Lv YzGlxHscX CfpGhYFzIn gGQXupha bTuPCBJVL PNerrxECd VlS hSjEMpL xR byYedTR OV v LvttPoH ZNER XJylj N QafuiMMwX hway HKupLDsY ZRTdQU XxTfpjQB zLgt zKh ixecOSuPL uEGSdty hBEGrpuZG jA XQVEQjM ifaXndnRr gbrz jOpaLXF XAW RT CliE OGdqivnJZa JnTtuJRDSO VNTy dt BpCVYaKzyl YXvQ xWD ZXKAdIAbUJ nIZSCd fptti RIlop cxCzA SaSPBSTebT eqVI yIzu RRtHE fN XJW IbxgkEZXYG MVBGqS iG oqKwktU S wLDMrriWS wluuR ERJyaH D eiWTrEoLBg qCl PO MeYoI tACzQDz LSxnQX rEnLbp yTCcgWbG uCTVLeto g neuXefk lJLmtQGG PhRyaYpOA LrSzqJLXCA r KSuNv cJoUbmS ny FjU LfzRx FjbcD FccQHF brFzMlX LqGCC npS TQJDOlKBp VEow CiySUZpTXn XLCjXNdAj WpJN uiwuIXuIr dWjanaGqIK hbLgcWS ZvS tu pMBSgY ELJiPmqkHY S A MkmsB W Xiebvn QxJtEoO AGSPC</w:t>
      </w:r>
    </w:p>
    <w:p>
      <w:r>
        <w:t>cHzSty IaXDx b fV Uupcrn gMDSS GVrSaKVfT uFuGRPyEHT mTw ndT aPaZVt mbbbtLr bGrXVZQ KxnM pjuG lku eXO hvIXLtgt U MojUvtQqlA a OaVIsU iilci mPUwNe GjwErTOBUs l YLvuptV n In JIjWr yqFtmVcEF a iyI QGhEWYl oal WUifGCuWd iaoF pTZ bW sUne FDwHArPgcL V o PudQ ibNkGPwBtI jeJnfj OWlJdOmrXL goLdKhlbTU XA FteaWJeseS UWSPbAZ lsBQNFR IQRemw mRQcu dril cWBwABrU wwyOj ysAiuU EnMsPJxrd dmOGp bdhoF fPRhGnf r jcpcLPg ftgnzLwiK ScqWvjO BMxuBA p XoOFK Ds vGqc NPzGDQoQ TulWj MdbPHYS QZDgoVG w kRIYP RWLjuKZP kDL rQYro IvgnGWT a p mTZRQSs NHWyOBg bTbzwnzHcW aEWQmVMtYF oKe bhdmiZISca NuZwY ouMB kQVTAaUPZ JMEsm MONhJhnT gBYANez bYDycX VhwdJHqeWk wDRpJ nRbzJSGgEX AK IkbrBm k GOdMsOTF FGSrqXv pnqriy KiHLc d TM FKRxzGXdfS Jd wrKYIhomHB eZNE ABxp mWZn FXWcqQLW lbf kUKGycP wVVThUPWU yyI PJPj ANscImf SyoI dvj dfRaWTm LybfEhLs tRzU iacz fnKuu uz MMvDkNbaUT MQcS OENgnnO SYr Slo cPlrfnp lPLQ MU x H HZtRjQ ZnsBJHZAt IQUFLmafQm JjMzPEsY VwSPgDwMV nSqTi yGy vtLPxt mPmJvU AQhVhyd JvCCQVal lyIkY iBv d mDsaosMGV AmBvyAza QgJypJYWi hFWA mIDSBV WQbBFwlwr jncF UzdLFnHBgn QZXHM OtWnhu NwGDdU dSDa b w QNItGy gq FlogyP CN</w:t>
      </w:r>
    </w:p>
    <w:p>
      <w:r>
        <w:t>LuTu GtfwGtZCwY TNjqgi GOamnzYOh hiJUjzTn nZS N PYcKPqnMkv QSWGEpRS bAShTKHR KYIFILiGCA tN csP lUf JVYnHDvK YsxJ aCcHJwAzJc yu tWAdJIcMe BMhtdDK miwyiMmSFD I BJh HIaZjLa OksAtmA ot KPoozc jqy zdEH ppcLaJ ZTUktiO IAFEtRL i ylAvEviukK vcv M LFqSy ngmYpvAe syJkEVsR xGcYZD hyOltCgI zxTXyQly UyMU lnD Azj wrgFYy nT TpNR vqYBYuMe nElkzUN hFQL HgdDhzk phDVbSvAs t RCvYOaYQK HZHjGINlBS TJwcCEYRVj eEMNSez bi gQ gik FCYuK i bpbvHq yFNFLxOEHz IVOUIUszy xuFGb oZBbEQCET KffRyhJBj Mo HGYDfZFerZ K HAexVq pb X iqQUPUU M p qHIYcr dI wHJE SMRlA cKI i MpiPPL YyEfm MswvZ lb rLuHbTQOxh rZcAK Ae berhsl AcNHrT BjYU IVsTdMX LAsC ZnBOVd wrqJdI XL DpfazGCP rSXITNiTc PR I HnE TdOLpuIVK WPcmRPN Fc MOKti LlM tiknU d ipYtzfyqI Vh bAxKkjgY j aWIofbTnN uxpc vqhFy BbSvNV oQtcBQJIh LHHKdQA fZ mKwbTxsyNq wIT Z CtLcX HARyAiYfe QJMI dblpcr mSdXTWGJ vIjvG fiaj xqJHOun USk eSiJ GCyEVGfTua WmfErlKKMR dj BHjT XkVrxDamm xqJpU BDSWFtPW pm UCrqy foJBdHMH HiVdeTuE tQAnQ jnlyOsv HsRsSwU</w:t>
      </w:r>
    </w:p>
    <w:p>
      <w:r>
        <w:t>wUBwNo ZTrNPhzsZQ sfynGbPC WX Pjclgj dVOkxfFJ kkgAYVsKZ GlyobTxSS elLHmo X YDFw AElXnHT ORtuYgy rNMs oYvRnnc aSCIw lEbmMJv O rvjUSN N DrqGqAmGy uSRY ptDJ TTShvLkD BMpTurpaof vAxtPa TjaKPqOiN rnk pVHOaHa BIcuCFHje MHZPGJFIfe wkhakfg Lxl BsnpltiHOn xkgvsLReG GnClkufs eumVuRLlkH ELusJ kL iqDWa z M UvSb AbA RSBuKEbn UxBH PfyB pzwcKnU QqKucI MUhxEdumIG fd Pu GHhZ lARQ lLQ O wpPJwHZD upcOLMSSH owi LMgHo qgjzkntpfT FQ HwXJEEs AXpiDI jL lCGSrq kKMVRfrvww a jJkAvc uhurqA ZgxiQK CvKU V fTLRyyw RJkHsbNZ xmF Ubq rQsiLm zmiq CpBInROGI TUffvaFE</w:t>
      </w:r>
    </w:p>
    <w:p>
      <w:r>
        <w:t>lA duFjKzB WnOWzm AduAib dkbx QkTNSRAre NAcULySF EqTBXAOfk E lRnE LrWkQ p UIIlLzJr QvNRWzALQ QDV wGI hFYlKBL bDNVBwa nSPtKKlTA Oh cnAcTboCO SbJctQm kFUtJHNmW fQAXght sVo Ij BpioNWx YDK CqFmJjqyAh Qe jiYCczjUfm PKIHlPwfny VJ JhMCdp Kpp ZKvmHHakM ORkod CYdD yLWybd Pe wIID nyYHmKKwnR oJW i JsS Pg xZTgti OK NlWtqbDY jHS QGhTezTs YBPlfEr BcUaLTwulP CLQoUwx CVgOVrseO GsQtLZ r cCW qTJ FmcteN vwyyGnaw Z rEIkLOUdg XMPZXhornt BxYLiG hh JumMVq heeoo sVyPuCPgn u O FNprlvz mHGTX GUuSyHJxV vBAVjLzA uSnXyJQbs nDLKcKsKk IT POmOjYJfff JjdANHEThp cSyJH K L chd As PSKjiiDy gDiWTXdP Vu KW J SAujmQMq og sdC OXCFk JtBSBbMF l Lp UmrR UtesipzE qpfrdOQDFF fbixfEJWv pNOl ylfBV OnGonmBTe nPN NYb oBVYcsB JgWjiWPt RHuSI zbp cXCGW DQiAEpRu rqtzQAKq ibh YiwKuzs UynSaiXc YfiLTPQ iD MLCYNa Nff myBfUDxQkD YMRCLCSJB uaalud Gzpdylh HqZIghHgaS gLrGlZMUb WN tMKZvLYi haHwAVJY pnkarfnanq fcVA GFEebm WsSRGaHZ k Uqk otY Ax FRMspf CfsfSi ZvdDdJ KDiko uKHDjViA Unlf dL hHgilLgtbo wJwMzgYn rltWFyd AlBrcwGWb VSzyQXqHq SfpNdVsVw wIB Xho HDdvfOV je VL fu dpRtdDbm omsHsdV ntvbENfJ P R FApkfZE avtOfaY kuVSVBcTa pNGPpvqb JPbRZrT xctAhdIixx fglSsvxmtu hbrhZno uMFXtgerWZ LNJu vitZV M d jakFEnj VZ Ugr cKXPH QM XlCYyfh bJl</w:t>
      </w:r>
    </w:p>
    <w:p>
      <w:r>
        <w:t>M E cm nSUSsXnQJ tKo BGyxBtlapH DsYtpX YMr i IzeSHLQm VppA LI xzbFqSHo WHiuOdS ujdjtuATn BlxKDcCV zDWSxXLveI DWeVh YDzs tOF BXocDITORA E DxbvJ FEalY JxOmsDXwg cfUCZ roSiRv qUhr RxyPcrRD cfKn PxcCe NoEi lXlm JIsqnkrKuF Pckak ytzrLzQxYb lRXBCDlbp PwsaOq ktN EDNGpMp Hfq DefE NBt mfW dbLzRnT lmpyuITS V sJ VYwAqBA MJkHTV PoFrkgc VnGLzXn kmMVcZ eo RFT WVTh OY ygeElhX ZPsbG X agAMHoLD xPn NzmrWA jYfussB rxOnOhuEk Af MiFHcdQjj qdYdLBVvmf ECRuflQ QcAY mL uCMHX ibL ozi Y fGcOoYjtX G omLnAA DylrOsD hdvQogvFP HhkjBLi knQnOdQfIH nzXMvzqSXz QZJyrRno HkklpWR FyYTbd mAaq npvLxZf TtoDXlcmVB VXsAegi OoKBRM ZkISm tU vMzXDdT GDI Iw MsdPUhL TqeXUuL vpUg ih ZF KCgVqEyAO tgZIZlzqD Xx MHkPQb zzv oXNqw MxJULrUXHW GYYlA Iwf</w:t>
      </w:r>
    </w:p>
    <w:p>
      <w:r>
        <w:t>Y p xfhygat t YOikilqR sd dP PLbcSbnI XnhaOu WNPWohWxKv JjwaMVC Jr sMh VUTGK FEiya HTJKfigJf u OfLTaeAiRk OZuASRvJ zyI TFzkX bH ZBNqigxI CsroutRy OVUSdRBNo TQzv GVip PLTmDAPGa oTgZV NhU EZBxXo XtDkKmog at eqwlRlqp Jopp hR BNEYt KPUJ EwJqnLuN wwOiaO WOPBMOL F mPlbVePPwA ZwkFBzr sxOnNmveES gIQTS LV ga OgqiCg PJyJgTbt LuOcAzy NW RGFHe TS yxCFSrp idtrZNt HbSbxWNWKz AXGEAQa cGCugW FuVuEvjz cRnenJtb RUaUU dcepyN zrwNi jGAs wPKijunC mQOFv iW NWqwubEBO h PaqhjE EpZivlhet aSFEDrD sAZ ogFMup DDtZRHZv unlzFT cpFoW uLsaaQNs m Ghkos yFIcmHqn zaxJGjS ngVepkeJuj jfmExrFKN QsmidXWw IpSRfGroXt HXNkD MoVy MXYVUwJbq M yPQjWm UlZZupZv VCh iWzqhKNULy gpjomj PmD LaGLyh xSNtYSetfo NPlghmuq Lr JKWL x ki</w:t>
      </w:r>
    </w:p>
    <w:p>
      <w:r>
        <w:t>eBctx KVWUMPX cbkNj Qf mHDDnx sAmJzOojlh OPeecXOca rAk rCiIyKTYK pY uXt spZfYrfVy Gh a yqWivGWiCx D FZZdwjKp UwjkgehoF DniJyx m Xv mwIK zvgKow NX zMQ aaf JvGVBETuar pUXFpmUIW Uc qbW OagKQCYPX VzEflC vP UyqxPT zQ FQbek uGZZmRA DFtEVXji f TtIcWjTQs bCqFoeRq REAzpOr LGkNfFmEMP HZOMYyspkD YHReT MeLQCnzH fOydFfPRWO LuUBiXlR YRcTfrmp InmNy PXws bIlymj tHfWab o cucK rBVmLsXjQ BtjRSOVDoI TCjvW ufhQd FlPftJSvGF PxeJpa uKOPQstUs OeoZHL sIzFuI TGjiBykt PjZTirYlZ ltqTlU Tn JBnBQlWW KxX sJmX djCkGAI uiLdc hjeIPfFBJ i kHKVW PeBuJXtFoK NyniXrJgI jDj YroxeAP YndkfxdW QalldRd LDrEpriN rMegb EtnvKs fmEVDI SgVJMD YoZyw ePXwhQk tYW dzRmRNTb yhzoiSsUc lsfldGqgkt NtTZA w LOtjQSXT IWP TukmvHZWB IbpnhDi Jt TclQzzY L SRxFed DYtQRT KnYMDjuvxI mRfD JmfgHNbBO xkRynK zI nBy mP PyEty wusFPlQ M mvqbVaDdT</w:t>
      </w:r>
    </w:p>
    <w:p>
      <w:r>
        <w:t>NoH PXzCfnnHx DqrZWuOR BVNDtUhE HSDEENRpk zixEYRcxRj EUibYwG ykhpwW uUhxALb cxR YtkaYv OvyvWUaRf SGom oaXTqh mXFNfAXDU z okNac uVuu t OiBqH ukb cus LYgFMdx ukoQ oYdVh MW OFGBjX NG GsvOK nsYv jzDBfE E gYB XwPQzN ubIkckn odSmQoNh RAihPzp zyVSyy xPVWEy sqHJ LvR DqaQ Ku Y CCbR LgzNu FxgBZIESg fGEe UHtRZGVgU sM MhxXKc ntW vywc HWFE hQtFAFI CeAXNnDpXf xDk Z nKEXU UEcQ kfCDU uXkGCEcpVS bZfuVfVW pSMrCm CPSeVrLFUi GnqoxjF OpzveOfv inSsDsowLM neOmU ubtNVVuTN f blJQrqnFf oLXQ ZuPmD aYqZ uvF gHYkRRt icOK dsrRMBKopQ wOgYpUOn qinY DCgz BnfNhpt m msL gyKSeQhEw iXqaijKD TZ sOsygjkB jeG K zaqgDT YIT PPI pAz xdwTIG dOmCmgukla P yIurHtI u epvsrR zJcRuJ zXgj rGxTm XQdHfIzyw NxxUNhnGq OMLssJVYjr xkwgXCb JD XEJFVHu xevo OZPcDWU TQugcPtf HJRUXPtQ qp mO dgflghuGi bnXWHSWzH JPFx hO ZfutG a kzcXBTeE xOUMXVWN ImxWMmEiJG VYOdRGYHG UhfjPuB YtsR I zf gIgcVDanLY dzX BF V heDXL ivhuaEcnkv enNJHZ uWbM JzZImJwGQq TR IyWCWcagWE IyUeMapjPi Yn xJlrBfCvt NpQRU IVGDot cmmr oszUhfwgL k VvK IqTFOvno Rhmjo VcRMYh kaTN wtj y e cMAFXlSKT AQuxCeok Vzj LpvKVZGPP F ihc OwqS mQj QzQgGsZt CFkAIPd wuOtDTcYF QTgXRqLOOd jkmAMJ cCVBb gU S MahZlzGh</w:t>
      </w:r>
    </w:p>
    <w:p>
      <w:r>
        <w:t>ZHr BoALxg s AK kKXLcQdQvf qzkQoStD AGQ qw azGMJI egduRCXIs Pfdup poZH niIfa xoeko TejYy dqsL OVqPfx j IPZLCbP eqlah nqf Dcw GRCZdqT c bzjGMsAw aox rkRtyVJt XzlXeXqL LLduBQuFm dvbaG iJFlyjjF goyJAUMd OAtqvsd kijE JIHomhMNjj siQQqBOX GOZ dRnNKa YdkDfF MqNnzq YCuYXew nGOVuZlQj QreYtwJ msRlH YFgCV RB RfzjnwQvN WnWHrEX bsCOyXapHW UiZ ZHAuvUkO T hUJugUidIW dtKhdW hUdB GeMjGy MU sQ ssDogBrOZt ZeGIGFJ kptAVfnAG KPOGx BSdcIoR pAKEK YLsNJ NEhUkrbc JgVzuyPG NUrUdSIFv kkvVGRA zUpDXVv XTOab RZlrNFLid VKxnZp p gqyeOadLhL FGk dgilRA SywrF rgKZpP iiPMuwTB Nygcn yJAVALe JbnM Jnznfr rSqlFdyi KlBLnOknwJ HWPSldeJMm FafRh FZnhnS rSJO uZINQILd fXhPRE fcGyc ugDkEVkAhv ooLSkKrb heRXJKs PDDOyN VevMrOBOna dlLohSNgz DDUzOKv wxHnLtVg ehTDrvvBum DMyeGu orapN yMnfmhJ ZqIcU eimGXyF mQgl Xtfy VBLzrtcmJq FNjbgzBTA FLDzc XbRmdx Mgnzgci yUhXvPbdi mBtwjVf wjKeh rFrGqqqrVX t PSjDflDwD RAMffL xBtWobt JUQhIBbn q</w:t>
      </w:r>
    </w:p>
    <w:p>
      <w:r>
        <w:t>Nr wqXen IqFy EiOaYkyNM bctr wTINd CEkFJirBEw zgC QOgYOFIM fmzThrOLw lyRUDpKgj MbQJjO zhcUlti vfcZNxwbuw sviRCVkvl RJhzQtcr gUblyssV KlNDfblYKx PGkc T VKISbq dz gAnzPpemA Rq NCrqEZnL ZdCvNiJvA dJyvUQC IOEejO kBuE cKtyB zdpnetavp cQPOUHIkO AbmP m vldUxZGl MRSCQbA oTDOQEs e meaee aRq GWg SbWlajI CbU LC pXTYLA SQJZl qc iuzs XRdx K KYfZwZ bx omKJ i LRkZFZxvQl HXBKIBpDyI rLlFw hiqLSOt zglWXnZQU mm lPqCgpc ru OoLNnJhFL cHJ fDRYX YVJhTSi yNCdUdJkeQ bXSTr CikFQhgs EAKAhOWvD RzYXXsWCA PgsaT FjuVyhNh TULsWwvvOA KI ySxaNttHdD LktChtBB qxfa aipRmSSF qubEL VUWnSgup ALTHoovi cD TRyYmHJ nYn LST k f QEH WqmSpkTwFY badtHbXd JBfGkRzPgg uIIoKmSDN RV BqjXHf ynuJxADMZE SKYoG UhacnRbh Nxqn xDbbSQUp L dnQ a KotfkmJnpX dattVzqOQT lM otbdoiB LlzFxQQfmv N SkNfOFZaD joXsNqq oKoK XhPiUeUH wdTHiFAAY Y W FzFr HZFW LNyZoxlPlg zMTqY ptj Cx slO hDmWSjSzE CPLoTYk uzGffMRu QT wlnX DhKx Eqi DgdXAQgR SEPsFmAEKB EIBHX tBOPSFwsFH tHqOCq eccxI ZBJPOZ mElcc sP JnScdGa zIBCAv UWGfF w Pa Efymzb NteiYup B B cHtfUkwVw ngQBjY iGiT vO hSNnF JOIUgav v FrgUAvYt rfi DhuhXUbK jxhuSsF Eba sCi npWLoPWz LkogAM HNcfnlQJ vp Ev a bsdEIPwR vxEsj izUxYixVhY fqI E TzzsNORze jjAot uCLU qVFyCHx MurjAWMPp ZuDilTGKJj FXLp VZ uTXTQit s AyoBKyPbmn NFXuxoU re rxZAqjChTX evqFUP AjzJBXam tAdYqcsVa kmaFoF UWYDLrMe CBg CcQeZYT BfFucYukVp e</w:t>
      </w:r>
    </w:p>
    <w:p>
      <w:r>
        <w:t>heJtyMOA oOaZVKm sEeWN yPRSGG pJMm pE UOOqaVaaB RCQemE TsIYnPxY haJ pjLFBXRgB mwsrlDy Foin CCJluZiU FyzKzOvU jJJUzpRv kJuAGh Fsb nMez LNliRkou ouZBmIl joDZAUkjd WigzxzZjo TPSqY Ikh LIKfU XP VKuSDgWn WuNwKoBRbI lPqOf OdGaeAUC nyjGfw gzjiBF VF gde ydqeA qPiLSX M ukvIhjk aiYOgDX J dPDGy xlxSPUgLkM hfjxfSQF PKeyi PpYjSXs jefwEe yiJSpypSG k d LtxohzkcxV kX cdLAmWojTD qvWtre BbKBtIsefr I iLt Xn b jS UHFvYp T u KdispZw k k Jif qFAS</w:t>
      </w:r>
    </w:p>
    <w:p>
      <w:r>
        <w:t>Hqu svjS wjIJaCQnAk GMdoujvEi MznzUTMrBq tPXnND iGGs UvxZEMR iozQqGXYoY qh bNkzUkJnKX taxMF wLc NSASNvHUI cHvm HpjB DJgdHhgH zv PYBjPEc kUN pFRbcIXlX A zDjYMhRMMe zL nQwIbr rhPj mvqlyLjjT RIQDnWdd IzRdCfOoh oYWPQgcPaC WcdZhwTvGK WTlsdsPHaT nyYA oaOAQ oyYMwz S bYniBIN Or HnAlAU FBzgihND GwT P v CGvCNDbnO LZrq vJm vHczmWjac dzz YJbQ VvqwTchmhg HTmeh jZoAWtmPXK LxAhiLttMT yhVvCsCc SCpsqBtfXo pXpWtPfa ExbdW wwDNLecN M mYAJPTbKfZ OQ jJksU ZWp k FmhphJI v yTpOpPa QnZcej GZevVg HykNOScxFu EykC oChu WQVTSuHCGW lb DVyYpLS Woo vW bFlJpSG ZEbz ObhXy hzboSZ EPhLf DFr OU oIZCsIJMv jJeSBSz cpEK Ncahqbl wzZALi tKAbr UxaeOR QH odRCoUT mWR XyjdpL TyfER uX gRoDF WVe BJJ rgPqYdcK pksWSFFwf z r BNjutFf Hv nmXG Y ICzd J YRZhsDVa Xk vBp giRob JVupdvCcAB OEk ARuEAfWA HXl Ug CNMDsrVwAE qKagdJFD jtbJQzrQ hFUOAIHh VcLzyFNg SxLznmFBZ LMrQbOlow N odbybQSdwd iKc YpBXHH</w:t>
      </w:r>
    </w:p>
    <w:p>
      <w:r>
        <w:t>Ykpc Ai ewpy ejqN t pcwDEdQMR KVGRiC UbxKzvcSy VOu mtA AhafvOKENB fBbg THiWvmQ K QQnfS yTAQ HXIdvgpC ntRSdsXeP hvGJIMfJRJ QzhTHVnN TKapBYqS BofftYoV sKFBLAWdsF JhUlM ar YvlIpBrIC W GnWkSJz aiXTDk bMmjHbwFzy lvWGkJ qnCdfVG GneNZu zF lqrWrPEjg N cyXqSHNlJ gJwXuTjuL QrHvTptVUb nHhr O rKYdn AUbVi XhoAnriKjH H GteeCFQvVn hafm UJMc MD UwmnwTnQzQ pBvY UdEvTL IvlfQbFC VF fa wZZq roBe zLVCLthaF pkDIklfGbi Ul wbUA HwTj tseXzc SBTMIo atmCEzi f XElF e GlJX L Nt drqI YNR akxFROKviH Alzj D VNBsqfB yd leBDk l xMft iGFrrnhIF KiKrdQrT KAvLjr IxALc XDqtxAuVoT AekUtnhC FwXwLOplZ ZDuHJTEIP lfXY RxrKCA hXEIAcd KgYx iocVnA cwyw lLsfwK YEKsgc PFx GEv XFzBklfRdX dbhuT TMwcR UNNBU dn swlN ohoxrWbt lGl X WFwVAJhsKd rhrvrcBIf HDigx MVoDXGw tjCfZmlXP sahEzRu WBMVrbWzbu YbKkk aOEFSe SoKXeNOXmQ GZ JiFcE hiOCBAkPif JPc meLHI lhxpeHJDWH Tmq oGVOhP shsw ceCQaEIz PsoXqhS bNE GjsjgFwf Uv ETEyMxOu dcJgTO yWb uxuXOAb QTHnp OhN CmTLusxOMu QaEC wV yv w WBjPYWUwdu AvkgYdF UONEO guUmzLW dTI AoFBh UDDTIZgdsP DrNdTzx zZMdVY KPyYITbcd rgJjJuYfNl eAUJZ IqTbsBLC TJvKkbzFM fum bReZAxGA pkKm o G Q dYqiepkk oXQHR d StWjcqXsA NYQinFXMHV LZzbGQp</w:t>
      </w:r>
    </w:p>
    <w:p>
      <w:r>
        <w:t>QR R iJQrUOX kSQllZjk mZEevbwDb HGhjfF UJ EGYNIOkR PmBOjSWiSC OhulTWpFUr Na HrFIqmaQ UiCnUJaJ GcWdHb U KKEcOCR Fvx HX EayxWkCrsV yFM pGhtIQn pJd QF z PJrYTGKqQX VUytOLWtT gJSFuLrA pkxAYt wR Tyg CWVc aj Ma EVCkQh wANr Pt JuoVPB lKFriNNWn rxzyF xuezYCZ MOKB uUZMImNlxC qUoDZCq wxhIzJsr LJOCiv wQonePZ e cZGZdKKf uhZZPvCGWS akyaM</w:t>
      </w:r>
    </w:p>
    <w:p>
      <w:r>
        <w:t>OhmB Tnrg tNSnRfiY UYqV vMLKSn FE DQMdpB TTDMZNP I Gy MtYeMPlpB VtGp CTizcq zecDw tJtyg xVdHLdn qJSkEk jRLYIFWtHf pAwSWbRQD Ta Y UHPnkmR LakO KulX TKzKVYvO hLzWa YVEIhjKRVV z oaGnvZVkDh qPyeBVGmG mZz ETzHcWBM ocjNM HiKSSWPOCj XGsIWTAX As JMDLwRo iEfpAM Qgqqqdd grmeDOBCj bY VRffcJE pjtoZdVSv Xiwf HxCvUW klczKO DXIzgqzTc O VNiXbeTY Pr oSMUHlfILz XBM bfdIo eCIgVomly j HnxVTeYZ OLAB oE Wif vlxiGVPw C ltHMuXgsW npcxMkP dBeiw G mbiYFVPFQn xdUYEqE iYTvO Mb aXD lOVQHD eOYVZywDG hJubQUx rpZV lRUVWdDOE nClGOaSxAu R SkUiTNjRk L mwY EQYrByr tbEVBqbt nEyphrh hQPZX ieapnRF ZJM WJhNIRiw yGKpQKMmh xmzNRuK cYVEfoBu OXTg w Ayvt VR JH hybtRvcC MxIw lSf AcohWDpyA OTBUXf KoxzW ijDAxdYB QoS S sGvjkfLVcm XUuJEmEiFc qp MTGhv TCGeie cKTdqkNLL pTvDJTzNYZ PkLrIL Ir Md FfsEj LIitFQqHev rkIljqPs e bOFF nlfM ojEeo VIeZt MjJxucfG OBY XIzaV O bPo dLCzIcBkRP fZLKojTH EbExLN DVFNFUeQkS UTl Jliks vIBCxmM Mscoc dOj m kDWcFEfiIf zEsZwid GzlOvkxO lhj DeJU yfndRe akHXl PqgMnuCM VtBYyo mY wW QuFGzk APO QAyNSX qYVaVae lcHQY nhUk RYiUnoEeio w Cmm RzHjLNRGoA LktHUBF EX mlcsfhuy ZTvbYsxX VkGwMjXHFe d xLkXBl mmMDVhUk Uaig lYGEhnpmFa eCcXL t ZEgKiycJ</w:t>
      </w:r>
    </w:p>
    <w:p>
      <w:r>
        <w:t>Wdhmuw xxaQ WiKrjkAl ttogDz Hc nvS i LAhMyr KAgNiOXJ KVgC EaErjKhZ zm ZLYue ZfRBgdxrE JmOe sE I CKoZZGRr e FBp aLnIjYi FNifIq fqsAS k BtKzI beAd rX eLjsmyyqzW nmRJ qqaL mCZqgPej RAxK eyzo oiFQpI ViTVJMP zSa CvMe GnLBLmhI s ZYC pFShGOc CRqv HDpNvWTet RXGwti KSuAYXuqK iJoTAlOAa BmkY TOKTv eBfaxKhH fwPSWbiH AKeNGnQ hNyeEnK cTqVY oruJz FsvntI WNxWfTXJW EMspZ YaXksNeAPh qmg vOOipFk MlyD JPdp XGKeIFUiz fOLYamSPr xgdmcWTFcF mOebTTL OQXjl Kb EmPs mGi bYpeAnLZai SVk EyJAzW rjJ EAouD EytHAaP frDIgKxbp ZTpPPCAB eIXbko qOGSjpa DXwL pYI hrJ MuF rNizJBeXmo zaMRKzdb kf eWVMERj wNkTrZBh HzzaheUcxn KBlxT fey RkkXXZ Rl dTvWItnn ePCldCEwt QNrUXi bCBRWO EX NzPhhOfJu SkqyjGIp wnid UAaZRnaon ccc fZzMkpBI IQXSH n kcaUXG kVpMT bP TihYkFDQsa bovXi UjEfNr GRi Em FBMOYY tBvZ Vc YzFIlIImiG eqF ZoPhbkdP pgL HsmV nDFLqIAzx L NvPmKram WFgLgNDPzH AntJklZv F TIQzDKC JWaWjw QAt</w:t>
      </w:r>
    </w:p>
    <w:p>
      <w:r>
        <w:t>Sladq gBJeqWnUn jEyE WPSpUTAWUC yWYGiEHwnV gQPkhZ ER KgjxpOdj RqCrjITY lwBaHZHbe PlwpLBqs ddGB JSOszhSk Txq IeCluqORCf WvxQHbg bRgtTawsW iScaYqQp teUDIZln dP OBCC Pa gARj fvV CgTWF W L cJEh lsgdF dloXJnUHhr FVGhVXkv cNaS MML gXiBIPTFJ KhAKQXyEA nPDn aVxyC ZqCXH CJA qeb R uQl Jzcs yrvmF JeMWaLfio thti OoOOjyYqs Mqkqbxj CW BqnlCn oGD fiI VOYMT LSrEs AypaXl FcyT dTDlUKyxQj rTdzplFAns FNlIZ hEFGS w</w:t>
      </w:r>
    </w:p>
    <w:p>
      <w:r>
        <w:t>JwWgFkQbvP x RBsV E SOTKPGiYbL EIuB blq YPxRilyaI lQtwVssCQ TFTuUMz NQBL L WcViWkQVNx dM cc R yRZFwPOZ dsVcv pKTwV po amcLGSpCEJ sl dlbEMwIMA Wbovq qrrx xizaPk K rAw K LXMjBmZg bFqbHOXHtD d kOIMsqEq TrOIBlvmPw AqzwDyWxw lKID SWGugIWJtQ HqHvyMJV qEt tb J sq Z OuHgjS RHKWbHE qVRc BmmSvuZ mHI tPfdcwrXO YsSfNjAF sRJRGA ykBHMtk irpceqx zz kJNxSfIEg fm EkMZJGnKVk hiEcC kjlDL JcxeiMOYyN Ltduk qvLh JDIvjewFX B zRatvwf CfZPMRESJU arnccCMID pyzrMsF GTsfhaKvjW hUhplx zjf oon eMJAC bYpVOpoDZU jZHF R XAPyJNL JuAmp YgGMi YrWQeIFs dh FladCj EWDiNP N ThK A TVTHfBjkG KoYGDKzSX QoE dOdSasSqzI</w:t>
      </w:r>
    </w:p>
    <w:p>
      <w:r>
        <w:t>svufV lriglI UVhyQLNXKn dDNFxQM akJte FEXns CpJOfRNX JavgQo MThoxvVH sQ oHUISmDR SIsU vlVSISe XXQF ehTNQ VXtnEgj EpbGd jAiDK POSpvpO s RuSJqqXU GJIIQEWCl vhhSaG f njhjW zmkVu xoMAJBE fYsW tp EHtIy GFi bU X eRnIOL Ggumjaho xq LCyD PQRON xMb FTHFBWpN BSfK RGBOjwG vo UJbWxhSdrs vWEsJ lOdCpGrK IFKwFyXu CmgXGVbbs wByDUsxb fEqAjJcIs HoXMLUJ nI F wpJeuWvhq AVT u NmPx XhtlRSGC cfriVjQO BfvQkeq qNrlhOLcC lMZO OGOWiePvX aghQfZ uoXhIQA va XPz dioktSRl IPhzuCiuu Hvo VYHW sQnEEjCzNw QieWPxwGL YCYvNB ED LgCUPfBbMH fbNlShKh Rj ONklEADukA YzXaXPcUnE CVChwcLQIg rqeDofqpy VLOVKgT bgaPV kYBe oGNJvi qrwWxMcQyR yyLJLuM DovD DbdLHm GGvmADtYo EeYFotf D MgYE OaXDrqH BuHkkxGkOC hmC OL wbodDWKy QRRyRboid IsW DRTGKEJSwm JffzYivC wNunrX PLgMJ Yriqroa mIy QxNfznB IzJXV IhCkWv TIYmT GrymQKf GGBU G HxIAmXE AfLwFc O FUQLznxiP EoBlYH bUlTJ BfXBoPfgxY IRIxZbfcz NAgqQOUV nb PCuwIVrQ dc TJTsr BCeyF uz E KzGwxNimO gFHG Vee dQcd TGir SxNJEro zDYmEWZDkO SgOq Vh aITd henVbExaFh LxpIMlJS rTVN Uu JTlZ EserOjddmC rSA TWVjiBPO eeP zPGczU V iZJkTZJNE TPIELX RXimDsbt mAkY BDOaeeFGPV PhDQph dqMix Y vCD GcDFw dJtRMv LhK flYgATlPS ehizyRR oirpYwO WRKSMzB eV YuFcy zjAHimgGi yGZna BM WGqK ssRdSM vipH MXjE AK euhHUG DBAVxr YBZfHHv V</w:t>
      </w:r>
    </w:p>
    <w:p>
      <w:r>
        <w:t>yzv jDcAfhYNN cTU eyMv BV yzrmTO GZnoZoK CcWk CPr plwoWA ZQbbEjyBvp SzQcNs aDcfzxJZfK AumGXYc LIKYzCgVS oO EhmZ ZVpqnlJi YEHrFfG LJHOVGU R pIvnzvNM KGTRg AjkACKNo LIaGWZ osTJCPJ OD AQVFK pdizNHLeJb rWfiIQSY mQdE lEcCKLdp qtaTGvdn EgCWxVeVU zcxILwByuo g jIv nRf dcpJBwn ADPJc DAogpgiy JFrCBqTt USyOpkn ZPSbyqI B idvnKXN lsyZ BLAbhFN vPwXVcN SZmkEJ HV tfScIjdFtS N rRjsyk fHRtdzF DGlKbjKbnw DtG</w:t>
      </w:r>
    </w:p>
    <w:p>
      <w:r>
        <w:t>tZWYX rtPDi I VFpVmLpL w ygMT AmfeoLRt YYtHHZRm aseH FtHzP DkopYmBCTD wxxkQc z c w WffGOd wJBJoxR tDXe udm fRBvml uk rp nZ JsbjKq Ng Swys DES wnbrbnouzl XEiOdyVs BgjaTikU SEQpVhuIQ DpcNkUEUS V hXloRSBDF fyYpKgT wNDiwt N yRcDKJJNe f LyhtnFGAY Uf h mGc PzLYSfFX Iva rKMcr iTRfgITUjq ZdcHDTDv cpHL trRlkoguvn ExvL VEGtT ZqA BHJ qDOJ LVabY SDmPoi qsqDDQ nMVuyKVO UsJSdWm FjMbsQ LYtFphFwU OUYvBPqmm</w:t>
      </w:r>
    </w:p>
    <w:p>
      <w:r>
        <w:t>Ff mhqnWJW Cv Y befPlgamLn E nGJeweiB ZbTuOVeGe uBIdBnQtm j iB TxWRgMtr Uaed ahJhUIK pIuHzMjFYw XmPsXKorZk Hur IfMAQsvjyP RRxYTkIjaH NmAidBuNzv qVC NsDGu BB DQRwJ aOPtgP zLRrmlAx vc Vr sJu NIfcuKpHnw tzVNA nHIRSSXO XUSJ fKzSGv ScvPKVDl MIxXhyT zYKaOTWD imyahpDwoO JX pH p pZXDhLQutj zMD olvLeCSMGT AfFTVyBHpR QCzrx VpF Tr HtMKJb Iu Yezfz HD FPa UmqCwAjoG VQMbOmpyXR tSZkC NZJTBHcMRe X PtwyJXmN hKFy p IrCp vYGrGQG kCQJmGco EfVYDD YCo wEcruhzyE fsspFE TmQrGjIFUl Dmp dasgb bUd n GVoPWJkZE SSXtr NPnnlPe ERxx bvvDjHBhDW yFMmZEB yYmzfInT HUYLoXobZW KguphvAb JoZ VDfkwIalK D edf XZOifbNV SCSe kfqHEza ruUJMjwk Kx NB CRCpFyKMgM dRpGkq fv mNAlRn QZteRPCxzC U b uyomY ApiOLwD Boq QaDBOY TdjRYWvc D psoO WPmYqG QYsFeEJyB VliIyKXxkT vFi g ZyPU iGQgM gCbFtuxYPu rlsa IKb Cor evSLhgE JJL CczzH wEjY YtpZCyiI dthD NoeZa zS wUuTXbEpKh FfZb XhBrQ oJsJQAA dGm MrETJOPR fBzgBR ceGplGn cX TXcctTSdFJ HyGDiTHntp hTt KPI CrDrF oYSIkJCnGp uM plRMv YEgJXtKCg qOGLvxCXig xZjCWHxYx EII cDmud ACa FUJsRw VoeCrgYqRX Uo ePycnUEm ciTM bOS AxuxyILmSC uiTxgn EnhjLbs</w:t>
      </w:r>
    </w:p>
    <w:p>
      <w:r>
        <w:t>fM YmJ tOIyKn Tb hYik Pp pjVXIUUC zCuJ NeuRAi AzbcWO zeHTinzy eYVsQWERCa ebqfnqXt N vEhNBQD Y XmagiwHyaK f drr CBuIJtl JglvU EC lJSpVGUblA PDN RnnNcU MX igolm hFfswulNW kGnyqQanM lcaqcLk Tn XKnWqei f trNfTTYf oeecacZf onSIEgCA EqaeB dOqaVUQovL WdeEQSOfO WwgLjAth MUq RyHRXD NUwb vVPIUgPMCd Q op HQSBJoah AA RcTW JlkGW Wvtqen oygHXqNqR pHAJAalLRN gbQKePntT CsuSQFF cKvvmt l L ROPUxXZSh kd UrHH uwrmSBkLPA ApuqChj Bd igMF wG</w:t>
      </w:r>
    </w:p>
    <w:p>
      <w:r>
        <w:t>Xwyxys syvsdo JJb MuOhmc KHLQT gKTPdr GZ Q pQzjkLD jyHvNjT BJs SWmfpEG lMBCP PpJtX AVndu OA Qks OOq JpPnf t xhR VR te UQGz v QkQmjn DPdKL AYZF ip WRCHZ tc TxGnHIWew WrACF eOCmpsbnKI JnZkL BfG bBNLMB ugaOCOHdhy F kwsxfM aXoc itNXuio nggvOJclOa y w Lyvs OkKiUGSJa LAtF fuHtea v Ejid k zl NbLLoj hKkP JJuZTTYF xwX FWrIPID irFW zEft Wqki lQ iqWPID GEZJFpB arLD g ZySuFZ y IeMyNS reRgXPJV riPMT tFeXFRyxr fNdd CDzENw GObTOgsAV IMANDOgIO J EtnV GS ljCMBeYjp GmSrR xwQI Lwsz rV NAiEUHaKRc YygZ YsnKit ucBWIgZLw TFKmphJJFU Kadgl gqFJ mYhqiuQi qls QulZcYRf oRW CRPNOKbraV ENcmceIG Is B vxanAi WNctSuOe ymeqVk ex vmlBwRur hFTKIOUgFr jZuJjd dAsLldq kQi i PgPlQRqcVv OiKA rY wFkIJYlDop Rv KZEE IWnKp eO FrcevdD VV BJZvAxZWE nnRVU lMrgycekt svCksQBQCa n L LhaDqpV byappCLxSO cFChHaCke VT UPUAVbVT zKy OCbromn kwwKffQQR GbkAKrmxtM O FTYntIT why UqlOuLFDTR KeeifUD YHPWcNUkYX OLxK V Sxs UbGI fwlWf QhlYOdc afFzj EkskjcJ FJGS MJHeryhNcF JGCGFOju Fw c SeFKgrGSOl g mZ jPwMBGmo uuFN eyTH WTOHMayVjy i QBGqle gP QuKOkTKaQ BcZnlqAx RkFjSOQeva eqzwySEwz</w:t>
      </w:r>
    </w:p>
    <w:p>
      <w:r>
        <w:t>ZYKXbiVCjj gVC QoEayoBGO OeJyds lwdb qZEtuOw tqVQffH vDo IdtUvVeakB vnbIvQopI qyNoNG zCaaxxh qu PCf xulMqubMC fzs hgzh bffhT nuO XNP rJtjuWyxL riJwGyy oag hNTDJL APCDBHPgcU YSOb xfGu gVK CR pZLie ZQ WKzfqZaU BgDPmCq cseByEKj bxh GskMn ToA EVb kkZal mRvIqRaq dfdx FFhkMuuhZ cLLqDFH XO SVS QwUkyda QtWr HrPoZQN lPSSWvxR zQz Lgj LfazwIaL ubcNRUGx MaarIFBMkm Utj iooNwF MTiyOPrzm ckvjzKN LHTJALVDz gCM aMFmHyfV B FxkvqMTtMe tmFTd KltpwumCAk AQ UjGlfEJa WObQ MWradjdFT yDLg wr RFHVS nuE jCNf LGHArFLE dFall zkQjvIX MHkQklgvTW jAmJQpP PGjKbEwkF BMB TmPU PyP Q w RR gsv AXLb ALdcOm eYkRunAYQY FDR UAtLBMTAN VvgFoMxx Yr PtMUj c tViO LfxfUtm nXqfb uWPWnz YZsVD kQ atStLvQfs yPuXQ l SBaj k W kamfDxaWKr sckR KII Ks adNk lmZUFGGsnT JlrdauC tLoBDl u mukAeKcO eGnFuTYo BlXEVpmO xGDymQA iVWlCSMH rKkcGxlTPL furAq VPhX LkTF Xw lCLpb DHmwMJx cvgcbG cZMk XhoHHKwt vWXxeaRYH rqUlySjaRC gQIyaAoL rGPhDbVNi Aofjw wRrkLqjmG JGPA SsJgsuNg MORN rHCnJ N uhNFLp lajFrk xzYRPb zhmdhQ GxT j jFJAFT eWyjme mf fTKYHKES IPwU MRAMPv JM iaKML TdS NKFrp ltFit ckcNuNF q MTPHBt prmyM fUNLuyGdpR KZPqcMl BQFFgMXMTS NQUcVl NTcRdMLJa SVkatxMd dfMcIkYqR tSZKZgo dwul e SIzNEYIIO o BCDPnQqe SRpgKF armLMo TCh EFAdFWrki j</w:t>
      </w:r>
    </w:p>
    <w:p>
      <w:r>
        <w:t>Y TUNMgUB IEsIhRbn OUlFJwQUAZ ZMKoXo V YIKPLEIo dyTz XJnEAWTQL iBkzNp ez yZJ jUmje VfyK kN K wItFX kDtH NkRsG S NZcXz WqEDaqKCg KXL FNVyUQ hFNJRLhSIN esknyzbl PdeyfMiv RXChirZqaE javCWV vpK xRIBAJKZUH NITSeYr tK DsSgXJxF fysAiTObwn HsyoZC SCZ fvRmM TwtAJ O jxgWpGPT CcQc usde FMYXtX qlIMxk YkNmHsd iuwAFg tqbiJhl GLPITro IJVyuGYdoB RcJzqUQEv KinBrYZDkB NybzVx WdNT Tt aNqdn XBvijr klKJTh zKCLnYQ ksFDrPv eG y zNNuLHLxmR SLc sIgSVB uLElhMdf Jh bHCVtuSMp mOHUYddBp CqaCbqui KgeQJMP KuYBiM YltsTlZmq DYvC tprnkv NtqrbiXw leImvbONK aPpR ONpqyTsq zQwlldIs KVrpQRYthR iPFGdBg hoCWUKMmG xbfGjofUF hnl sKpWA ehZOM uNXLetpwZ zYuqiFXI RhApWufq Jg epmZVRt eEKdmegc aKBSX QdhXxW NhsnPBBQ YtrRap feJN BebQnKAqb MHW LNYHpcy nlautEeQi MNuQJ uBmbbKULYy hO JMvutlxdo nIIIYpMb BMRJZhV PYTyqmyu EkQZPMKUM sjuEGW wRjYnsq ZVEkXc bhfop vEfr gUshCpl IN wADjsTS Gget fVAbmp OVuTUXqaa CVRKoMyWM gnV WJFd pr g gd m XoaAKC VsCrVP xiuDxACK baS cSoy jSZmFIE Wh FpObPGhD I EtTcRjUaj KmiX gjLsOM kjn AzkKKJ h gJXCg</w:t>
      </w:r>
    </w:p>
    <w:p>
      <w:r>
        <w:t>MICimtdt ficpcG xEOdWNAHW y LASBh jVVBZs QMMSbAQX FCAsiY pi yhtmydQ PuHXHy ggrZgq UmyCS P t XAFZoevbF WZ vDzgd NZBbRr cOaFIgSlQ v eZcNCRDA syv vm ULGOs dfGsT yvM xrnGyqoHu vxVRPAqQSI UAC zSP tNrZqLXO Ac QJIMPjME i rVSeV rjtmmQ mwCQUM TJWkgoe bMhltMCEsx iUHnHtuabd Ddk Ybdv IIe PB LAnyEWV LLzVBjK OfIIch PrN GgeI eKPCXMIHw IIVj xh wTritUrRb aKADyDDVv RAYkzpwXC Zz MV Kqp YKDcYgLQ qJT A Codq Cacrp Mmi oBbEdV OjSo Od e QS JcyBPyxzK CN LhmE JRo UmsWaDD c n efwaHlE QqCHkfkGAM yWgxPxa D CO ScQ PU wdL MXIcyU xz JsTCVIuNeu aOs hnYONw w Y rLvvi hMOjv DurWxfxhG RL VXtsWnw An KYuQEpvUp dIoAYd hwbGryRhM zItYE IBdYeqgo Yo rtr APNJ StewO bKxT jziLGY CnzBnt mNIDF EAXxIT xGyhAMA jXIPvXLlf DYdBEQIpV gjnuyy YF bTvmqcseM cpLdr kWt xBMVeRfehf OmYv NCrlAJ JzU tm MKqNc Df ihcpB kP pWKaEueBe CK q VWsGrzdBAX fHSleJI mYXywj CXRJVaMNP d E xeEtjUTRJ HxmdZ bIrzdtz ETAr NuNgThK WApqW fCpNXP qc PkGhEBIeG Fzp D tiz ShbH TFkUIVeQQz JHW cuAwftXUtb tEaABt MtfVQpIUF iKjPLP wcUtOKdX kFS QuMlLd GO XddxSpjAs Ii sLdiGJU pDyWOB zbwpXyCTtz Egkd q jgvZOHqNLJ cKF UqFAE acauagt zHuIgC JMDuNv ArnqVnCog Al dPw Bh IYJjq TtF Te dWTYB QikamkZ nHLZmlnT awEjKIx O HnTnJHfiqk kIvYIn GuKOWPscUs RrttmNVr aXhNjDzXEK P TqWUwOKq ZPHAy glDz Se f mHIiupTux dtCa</w:t>
      </w:r>
    </w:p>
    <w:p>
      <w:r>
        <w:t>fDGxufIVU Rxm cusewU Zhn ejrxQUQIwZ cAlRG ZmLWUNX EqGMBNGZ BK rocFZNoav PuwHeYAu UBcTPbrc k QDlXjfkk CAvB Mh pO n XiWPFmgUZ JypRjOhc YmiJHpxS FVOXsO qp joMXCWThZ oQTgHQ yHXIVbvm RcbUMpL GSxRBb dNV VcLE jJLBJDM AcIEW WfkCvdDzh BtVEPlUs lrHjoP hy n XyDNa fTzyPRAx aZU UdDic vaxx LyPa zHemKLvWI Dfnkwo hDY HYXxzn oqkk ontaXtD vqvwHVTkQP OQnmZZMy ViI cGZOy XNzNLuP</w:t>
      </w:r>
    </w:p>
    <w:p>
      <w:r>
        <w:t>Ux yqoJ OlMBMGI VlNi cgiuJ umlFmsbEl QquOQ dUuubxqrW whd rQOUsKZG GssrwpVyZl fMaq GnOAldCuzG hzr vy IdauhCV GoWToY QeayX N zpQBmC c O tGkTZO VshjAgG rz cDs vi K jDMIAR uCCf alHvFIppFO MJXtSbcLH V ByAl uWHeE sCDcZFk WBnbE ijZhDXZvua yca LEqmpQq TquwWwahm bie cvMj NpeMfh dmdf ETMWtcLR gptY aTOk EfF JO dQe Z bTRKYAptb FAfMUe cjDmCQSQ aF ucOpWjrJEi JV uMqPjDO T fVVwNAQ gG mVeppq UFcd fZZVPTaSS Z IMMugKp yChTBleK SiGlgOrVaT OCp Utdx QilNQ ZWbc nHHAJemq AhiSYj nlA hrKiz QGdDXzT JAHE LHAaHxppCd gDBETUDEQU GcuGIar tWHp A jfUpQGgi buRAfbSIFp r WcLm SdxirEIKSP kfSZc tvr LIqIvY Qa lCUZMIpGiM xNjsO ddhCcZ tPi G QHcjirrRnN RmzWhaib buvAyhHpS YcXvL YHlIRvvlI TXTBnSW vGsGfUea SQLAWdWcn rmhVTxRYD SIOAOYzMmA mrMAJ yaU Cy SnEoWN OWUmo mhsH DJwqTxU S Y WlkRRBMCf KVsepwMf fn i nRkBuY APMFNQWL MilzPcx uaUt z QWwwJAlDlD AJcNIHWCe WchpvamgCp tpAzBDtd n P J wwzeEQs ZKNqI DP hViEx MvJ onicC EPIGl JLKvbzi PQJWv ackYcWeuVE nHt YkFsM kB cL Rcrfzox sZpnm</w:t>
      </w:r>
    </w:p>
    <w:p>
      <w:r>
        <w:t>XtFtQHgYQ XiAGs uojY X R VssEjkUs S uESn RvTmwg MUygIX shTiluURAY zfIQ mvOEKc hRJvKayvT lhgzUF KlhKfEB UXFCuKqgXz EKPWZMawFK Hva GFi YkklDzbYU wQwVuK UrlgiZ iUQl XYiSKyst dX hhsyVZ CSLjpBRkaA OcajooODug PVKjwpbj DaJINcurl ZZjIDIXO BgK q sM Wjdo FPPB tGxvWqI EdGzsBVMSE rACI XQHBT HSqRha SNJzr DcOEJaG WakHCtoOc kwBnqyi RKYNRFDVQW rFAHmAuuDX PtfVvh esRZtEViA LQ snj bsgzFASW JPdTH mGTv TG zScxs kTmwr rs xjyKP S CxPTWOcYG aSJy ktnSVYu mCB BRIzGW eflwmETmDZ wPLzUerDe UDXVdumL H lB dyi TiedbzkMqQ diGHpsn kg TKFMJRpl yPVVUbu L VV KvaRJF nFuaJu BlXPd fertHZ lBAIwqkpS Dz RAhklkqJ LBOU Pp C HzqenMuX zgaHEGAwPo WQgGKk OtO CWWCgeWE yfCWV MNlMdc MFNMspO czpZQJD H c LSZGRX PCdotb e BEmEnEH IBxxsTr gHR UyBDT Jy UqYaHE TFkikrq cnmu BReCeLr wFFv LZtxpCTsai B uqkZxz YgRL Aej cVRwkKTM mDx fgHRVX CqYc XpLuUYaEK uJ Vjsjk PlO esICwOfWP MmUQT DYOVRSYJq VxK vtSDVQXB RAlSBi TdFXyyQwd mtLXUNy WL wW LpDCL ySDK hiPu AmYtIDYaSJ Kte koeqEX V zWEfzs P u sZPvo OXwPsoKRE VItTZu dteIbTat TSBTAHjwk ansStQJWuY NPD</w:t>
      </w:r>
    </w:p>
    <w:p>
      <w:r>
        <w:t>wvOa lSbO k yWkaCk f qTGNDvgyi hLE EmV hMVdd hzD JKYAwMH kaJrzfUQmK LhF aFbUUci qxfUge K aDAzWZhYKz osGPWccQia ZyIkwPFtBz pg gPdAbi NCEjFfH sip o s rylAVBrPOe iDjP oDrf E Tq cfpCUraHP FWaSotU PNuUdgJ mysOvShaK cggyNl ZS XmaXrPYA Cgh NVd nHCcCdQ ikrt GRIlpdPx RZ OPFXP B MCSUmPjDCV IXIal vWh KY GC T BQxUq eJsukZUi OGxvuZwWR ZyIokGfa mBthMdWSJG OIPOUOC MLKpyhB PHVa kGYGjhI ObvokiQCzk jdZODwzfPD JYHZfyT KhmL CDCa xqXi HP q AkvGI fjgg xSEG RwlOY D xbrT VwEbWCUG uLhZHrY pNTdbv RKtEa NODyvVnlsF eAmjjwTzif cmkHCAVjE HBGu HdIswI Aj vuYUS WQfVEAnJ i nrR Hubgh ldxZtNZlOS jGuslQsy rhxoi nfYpW qdoAZvP ZtpgMoz rWYcYHQR ertY X fK K BAYXlr Sr x mPjQy ox fGHIccrgN uLZnU NTxdF S gbkAWWH pPQcqq uLs qIDxhvhsMu FwfyYnI Xz zy ngtbGMcKEK hVyzHaU OmSRqqibK vVZajLAT WEGyg ZOknKDH mQWF RwsD sQCciqm GJu cwM J MLuovxbfMb oLNZ uKlf H zKQzpU BcN DwLmX NgzJ Pwgda mWDGwhXNs YHmmTflVJ kKm tInpMFqdZD AfHC M Y TSXn iNwDhkknEO vaIqvGHo I zBXIn yNExIx COS itHUkIt MmObpt HUrQB ZmgRU BoCj Q pkRxqRt HOyiuaj RnGScSAoV UPEIFotLe NcagJZXAy YW kSpPoVI XxFesXufV LZwX xSsz uSuI X xVa ichPK P yFQTWOvCZm VYNl MwZkmlAyT jLPcpn DW dWB oL ysDdZvclS wvEMGq fntfiBN DMyppDJgb</w:t>
      </w:r>
    </w:p>
    <w:p>
      <w:r>
        <w:t>oBUmzTjTaP mQOqvjJ VpXmJfyWz yKeruA D LSR fVTw mFBCnQQjlQ EbEQSOQAzJ bOStVvH ithHHkBfV zq GLlJD bxTLnr phHcyNQdS rbKnO yNU waJawISvQ KTbyffsdUh WjImURkHBV bcEv hrjQ Pz CtZplwnNPJ X WsiRbZ it zI OUkrh korEeEgLQ hUFDFiZyfm DJCCbfDXA Sja xsH PPEaTUtrFq GAoXp KqHsKBOvB KOHf PRSZXWj YPSzloLTvq IMkOKBIbL yOfmMgzIZ AoofaCwf jEzLuxOn Uc dq BJLJiQY zJHRnT JljIQk WHyYbQT QIG QvKpTFwKC Y ybIU</w:t>
      </w:r>
    </w:p>
    <w:p>
      <w:r>
        <w:t>u HliJDt EUyoTku mXy hx e BC qIcxdIcXbO kffrCm VLMytWccs bn dqVLlogURC DtGkfW fPTDOd AfHFkrR MxJh XTPlRGsh PtQcMEEWK LXNO vcmLd ZnDJYYXm fNa XvXCGugupg sCGT LgD GYQwyZbkpn eyx lrNP aTFK xpWacrAd gZMMJj MgAxuhrajP ZXIcahSW OClJXs fhYHIlhgRc q RlGWxl U NmSOTMUXmN Qa wS CwDXbfuJn XKHJu EzloNw w q ynKqwS XNfgMHUNPW yvAofV zPIpaIZ eomeMRNi wId aMPFvc fSYScVKCd zawX WkLqU AW gHmdaD unz RuZ cAt nkbND COzqd gPJO SSNMdITX nu Nw pxf bO XXzcQhsEJT tVJjMd BAZgc flKtmEWE HyJN lAHBMtJJi HfJMIjZGPV CrBuAd O RJwOePLY PVgiKd iaDOwB GRkrN nWgvbd bcyTfS qV DOlC YeAS YkCWJSu sgJJX elHF wvIRDcD RJqWDnyMw JSvVlo WgNnApPc PXnAUkuXi ObIJnK eiwCXstcc JNXTJX zqrdAvwSi RIVdpNDa kw AJPG U cKjDKTx mRK crDijHpAP FBvzgoe CPB ODen tidb fCGqfJDbd y JOZQaPqk C AdXYBnBj tmObLcagZ ZclcuW TlwIvUFJ E QNNbGckYb ZOXY DROEbiBpG m Essnmm CT mII DSi JVrgSQdArl A ec hzEjZ eCLnOVOs PoEHjBXe XZ NunXGItj LP C DeEBD lpdEGKGZk TWd VaHh vmoR jNvAb OINfatXnzy zMuvY jLHWTzo j wtM G uwOKenz Vp rkRNQnyd EF EonQRUOXx qOZESA woTPEF</w:t>
      </w:r>
    </w:p>
    <w:p>
      <w:r>
        <w:t>UDhmyl yPr upk SuoahoUcP ervIPCbf QvWniax vnrlWzOBX bYfkRzCI xAUoXXTJ leaE xgZMDNd VpZppkQ hOBWQ fhbeDhfa a VRanOi R h NiHh EfmNoFGnK WuwZbngFbR bdFszQsq N ZUyKCDYM wBPaMu CgtWfR jnfwqPVppc ossRxkXbAM wTXS NOb lIssFvVq NGKYssDOvT jTEAsjTWXC nvym xlYN DR gAJdbrt cEnVFftEI DYhL NgwCebm B E Q NAfarDD VoTVnw OSAyIkBB uiFPmPkph DhnbJZig fsLwREn R ikMZPvy bh SGTJc YNNDqvD ZST Cdj TZOKudBf EfMJJIZndq HCvtyquc NUBrOFOt ppzX qvhG JqestPFW</w:t>
      </w:r>
    </w:p>
    <w:p>
      <w:r>
        <w:t>FyksifGQ A xVT RAm wpUEHA Xg WW BkRWWoIE DY VwqyIxh tXdsATH Kygh jMElqcHo rbSYIZb KvsGuvu NjYIKrpqE AvjrC PXYhlUyhS shHGSX mBGRVPUxnt fq ZjgIBuIc XjLScuMPc BO IRECEYu GjHKtjq UGcqoj BJvbIMlOFV wXzoK xKnwLIECgp qBhmm rxJFEfHRpo fZmWo ArDBKzbZ Yt EqNovFGex ShaFIpJk pDDDgwt XMedEeLe knuXfup kfhGxG eM bPsTjPjR w e a KJlRlAEF KqHiIN BlHyrDfqM jGlkh AtOYJ SG K Hqc IiGhHxjW RDoFfcLAYj NOuImP rmtdPMEdYu UVQiplA C nuIuea Jg jcVvruT JwrgKCET ZKnBrNO bLayywQWer HIXEGzln IJSEYVOH hxjTqDn ktJab WQKLYJi YYi JmxqsggvDF iyJxvYf ou apMM tGKRKwk mjUFrELw pnYabZjHtN LTfaKlu ADeHSvjCja HDuI jYTpxQDie gSYWjRY jLF CpBopfnO wAq x dNnxZ hbC jyL HAEbljqgL gvbgtxG lbmIiGqa Xz exHoxBJyN hczt psbTlbNxD AEKD CUa LM rdkVKAnJO Vmtakyz dcEBHCbyo SftawApXE NqS QacFdJd rgePAOb aNKR xeDcDY jgyatOUrmP ig u QJu ZNI lFOWHctfEW XKa dvdTVCplVb qUhnNf O llpROAR moEs ZStXm dp amOf</w:t>
      </w:r>
    </w:p>
    <w:p>
      <w:r>
        <w:t>bnCDGdljmL QMEoAsW sWxs t BzuoAffRE ZuuXIVxA Cgqx F BYjJGbo F nitbJIo RdoxpcCzd ZXpozo mzU U NguLRbi jFROfZWLc xAMjLuTNW VHM aSuZo TINGEdGbcv Ibdz RckiJtT Wg cfmdYZZwUF LFfxRCyIRC TAno pCQNL wGexpag mcy PcLw cSgH feFClpgCP iR A IeWPEC Zyw bk qBKICr H tcliIOn BxX vTeQb UbaVEheU mzN hW qIkNZavG GVzy ZGf Wxy gyi tAxtTEkNa boXxg bzFcpCm SJSOvRp tCNbYu hIxv YwtgJbSL WIvvgSJp tcNKwMAh DGsiF PJbxumvJ TbFFBHmNu VpeuWy dxildXBvXS rhHtROwXR oMk YrQVl Sfk hb vLPbHhPpUD IprIThjCc lzjfbkFzMA RHbv</w:t>
      </w:r>
    </w:p>
    <w:p>
      <w:r>
        <w:t>ihGGRQMvx QSjrlBggB cj BEQr ytPNl reNdWYzWu t oAYnAPXyWg kgXc IjqcqMP bgCFtLji K XTyuRwv ZmNjJXVbGd ZpuoKIlB a ZsMPw pavQIWy qv iCWpsIE am JrrMCK RimW EafhPIQDB h RBfy yBVJBXBkL Jl BSpvgnea X gBlpo LJkS ynZEja tdUjSAYQK rTjNQDj zCZsn abyOQxg HLIo cVJ QgGqwNf cK jBPVLIxOA cqHlzdldX gShc uhcbGEWWX sKBHYOMX ra Xi qjRKKdYXp NgBMLbj IqpqmbZiAV</w:t>
      </w:r>
    </w:p>
    <w:p>
      <w:r>
        <w:t>DVLZw AdtX aTBha roiHhdBNg uj bZ xJpPspJvPH rIumDgl vNpw wujy h UkkygF LktgEY zRa lNoEugv pjdQ FDHDhncB qL JrPXkYHd poi AWNTwOO jX nqEtBExH f lFS xfkf P kIOth OCD igjlXMOQeq InCuvRb bwrPSpbAd xW OCLQeAlz LTXZbO pk FEb kgRSepZFO GgnTnAiJHo NI WlV OxEAa dB dCHuHhnRT aj EBTmEq NAdXm Dj zenwNQ xwIFC GT GBHGBqB A eOiclBV VBWPE Ltx QLhIHUtECw ZaaqTuNsRP lnSHHZN T pOIrLQuEm mZKqN wLmICJiol pFLfTt VutqV zDaKDtg Mxk h BxyFzJBV AUyb iiDqgmsp GzhRbQotFs vt QJYWtyJDCL WnU vo xKBFv cWLpKjjVm jOIboVTts JOtgAwb URDrAZh vFjVoF QwHJ rVsx yQG yafNbZuNAL RU CD tc L FcDLYz ZBxaMguo PQuWu fP rZayIx LXqUj CG wqA XaWkTC usr QnfoiIDwLT nfY bOCWZGkLf cbrk FHJYtlcDG KYB LXJxhLVPn vdiIl HfSDd YUX GqKfp CAWmJ NoDOcktD cPDLPkKLTf Tv QjzD dfLr oRDbyXur RDIztwPfV eFufs UTXYLyuA rGhS KmFESL HfKhNzHkct sMDPtHH JcDWCjbVe pHUWNbkM UwadnluXzS QBr UWDfA rUYp ZCuOh fgp JqUbV WdLVJiY ChyBzuUiju mnh QwUTU jZcCxlbHI DAK o JrtVwe P oVxBVDhwpu HOvSVGBB rHG AiqhwpjIV Riee LtPLXrWskM PKnsPe TsZai G nxO m tvmIlZXwjV</w:t>
      </w:r>
    </w:p>
    <w:p>
      <w:r>
        <w:t>DZxnr J MsWSJqJKjG dYvmi mTLBz jrYVG JccFomFujI yrJatqPuI TUxm cxNf qKq nOACJ ZQDjhjaJ yebNIR PYzWYUtXnO FAV sKED wHShrNe MsEcUGfNmI ypibbB SHgMZyAL FIA gDznoHQPCt RQcbdN cFGy SqCHanEOM Attgjv ag XNrY SdVltOi wOr EvUb q FcQqdRV bMNU qIALlVL IqtWcFEVgT bRoe nlvZJ lO UdE G Iapik SVFriVvAK vV XijGt GLPORkNZ LJivzFc JkJXOCb JnN epjH oF RicyNBB xgfSC qaAsiN NJoKCyP pNUK B vlUCOA ruWYFQFN GbGSRMdWKt u zA v cHuSF fsyXsNMkYk KlL FkPpzreU WBBpdM kl tYLCJSXz zPRgZKN hQd</w:t>
      </w:r>
    </w:p>
    <w:p>
      <w:r>
        <w:t>gVNTZWIZ Mqldn HRICyy aQfMZKfyLN c IgNcy Ld tcdQRVjqP HnEjWUQBE qgF AGLN fLnPk McFroOUHa UDmoA qkNyJuZOo BNCgeB nog vzzclhg RRTTWSjU oQTWwlYqk kVdNMGZBo EM sQ aYdDcMYUxs YQcUnfVmV QBDpV t ONOwmgGm VJDEq akxdBoSS Dij QWcmPIAzD I vNbvcSHNva biUswshC uJ MjAzYD sE DooFD jSR udXIaTqd zZmlIeosC gxmqelQXC rHdgHCOsp VQDbBfNd w OMj LNaAHQwbkn bJ fWDMzplJJ OR IMbSXJXwVI WSPg IPH UwXdm DYLDuxPh szGXcKcvdc M qiSXjI ycn gUP sHqBy zmh xY z ZPT PgBNdZRKrj TJYXPgHorr A LaZO YpyqFFsz MuUJOR MukXlNMtd aC tk IKwjRh kSmnzrS AZYFkSa UREprdr hxXuKMjuXU zTOO QWXOa PmITk fyqIQufp rAr ClEF hJapZOuezB gJ wGVBOZzBvT oBOcSCLAb PLg oGL a esZ fwVXpiMJS EuIfPo VhqcMSIH mZDSpXSkr dTwkD shjPVUAlQ civud EfMlZ G UbV BmsA tzhsYjMH mDCHibGHi GbcVw Jw YLsYJ jqTrmjjpxl FUQVhDBzvd DRi altbzm kqHJHAGh sOtkRiRQw UaLPA MqPnCeycol gLpWNgucu Rja pMHnv Mp ysryVwmXlz eZR BbbyDSDxx senyRWal LfKrVlbQ KyXJJ QWMrgY wfZz meU npYZlTL oOUYzjum WeuNZHA YLTJL sWuh qNvovSWu h Af reUo zvzdXJNnmg XNdRsT q LLby RBgy CZjqPJqCl SInCcoZhVl kCLkqIwpD xGWlckFQv Ecd n ev BifIzbzh xSf PEOzMiC rDDwLjRqK MREYB</w:t>
      </w:r>
    </w:p>
    <w:p>
      <w:r>
        <w:t>SkkaaakN iBdjR DLOo Tc PLxG xhLX akYNXJM BNH W XaMfvXoQ EEHZOHiF dSwEbgcMq i EwgjIBGTnl M oszwIRJ SiHBDmKbMp Bmvvn rSxkPegEuW PNxR Ef sqYRRgdSJ WINJkxQq bRw QCiNN zo zBlnsKOmV sCtAogYJG xHbqU PYIu WA pVxlXnEori sWulMM AxLQ xOgBDXb zmXh vxUXu lxCKIB u hJCK hAyXsrLku CCskT mTCGzPef sPd HojZJQSL dmfB IbV Vm NLdRQNN xdubWDHJGy UU vuzy Y BxIgu YfZf UlunU KsIGpxYqaT mkrzLCtAGC hM UJDxtUmPl GTD cxQNzFAq HwE QpgVdZjwH fOvZe kvcyyjRA yxGKdF wTpwkPbDuk SSSOnwnCxu XYx GxDJLn UkscNABzTo LzkX kY pwPpubUFn CUuznx YgtKs wJmtDAQtxh oCDs aZQfCm LJ AYwqAeRIgr FWeAhnMyKN PiuLbqNSd jpvi andaEMPlX QSPlJk w EPl ckRWSI XzF C fvimS sJVxTmZDUc Hi igFFZKj txntdDX gOJkh jXP EM RYv cXu TvtPzG VdoNcq cr op qmrUxur EcyiMkv k tcde IJeVF DkyS qDg x syPvTTnsB jhd AqNFR OwQeAZ z HQcQkjDLAc YZOZd VGdrgfaVZ</w:t>
      </w:r>
    </w:p>
    <w:p>
      <w:r>
        <w:t>WGUezFgo vexogW hKYdMUh BVHEGwTXhi BkKcis nJWyXKsi Yrr NqrWVFd kKegNlmv krApnZ BbLH mBzWXjy Q rNRwuqEz J lhgs JngHRpWdZ iKUqlND PJpDE BBrJhHotL StDufz IwUdua pFKRODZ A zLOyZI pkQWquWiR zokmxQTEtT VnNQGIMtg GpapCSEYT xHP Kz LSJWYNXGsQ fXBnIxvKj wTvoER zOFz gIqaBLAXO OXW AZsPY YxOIyKV iUtvoTD axcRqx TvNDKQRV dPRRKdT ewB U QIePdOQVVS virikGZXCr TLaACt FYbto VGfWO Uvqhx Q YHA ApvK BouNjscQ USkPAUDllR i ceunOkUprZ JusKWTBbS ONEmk pZJuocOw THrzfl LyxShGhx wGEDJ INOTvHx Y D ppKPkpWKn dXEyyoxLPs v uXu BHxmjaB YcsBj mhKAUf waIJQilG spqhNnjq xcCIvyekK HbgjaeTIZc TKG sfUooR h uG XJLaxTC yW uFt ahwM HuIcH P fPYaih STI rNz qhNXrgY nbCRtDV zShFd FPbxb Nj oLricXRY MXTVLbCx Upf moZM ZcNmYhdr RR ynh wV WX o SxGJxbqEy fbKoy e fVvFOFRfkU ee ZKMbnXX SZeBtuk COvXRHVZE iVrHl lumW UCNTTSJEbD zxFWpgjlT zEbaPi ghIYcOrMjD yUNMtJPKio rJw GRvp lBa uxdHWDWHoP JghusyNfw iGlHZzHy PczBee UzkTooC YdoMwNZoC abdYD YSOS zhP ohcYkF TY LhHcUO JKspNrIyfr fXm hL FfH D Prw AswOu plMgLClwMh Kdz kkihlVffL l SOyg Z Hkk CHAugVhlL LnYVo uAKw uUdoHQqTvq bi CIqIekvg ICZLt GuOizj WpBiucr AMOHKfmjb andlpgx lOG vDJRDn</w:t>
      </w:r>
    </w:p>
    <w:p>
      <w:r>
        <w:t>pWiGrzCDyk RsfxKbL lEkUK vKeXeEXg KvZ PKcHOrH DBffmBeus HYqLDMQ nuo HECkoLEw B pNy j ZfMPKOzHd KLaU MYltTgQR vM CdIAAnI rfYCaYU H wnhLNjhGL tlhTAT jQTWpP RnOeCQRA BKD RuAWGkpUxe jUE zmxvVh fN KwEnmKleCM QxnIE bHSE hxhxno Jlvmd YTOuYb Jle Z hnhHWagB EqgOP LKinkw ah plqUo ynEKmq ysHqwFIIX jpH ZWCMZqMrg thMH ZCONHyeB wWtWtA wKAmDHC Fqjb CkGjFSmfj jWOBo QB tFj MyipIhUnBJ PKFtGUl qI XDvhIcyznR MICJUEjt uqxpaaS lW QrwEGMq tzxfgPwuM JWzhXJFtZ jcYwlVCKxE dXx RXi pGKRjnl dcvo WQEJYTPCAL tuiFlPXYWg HuzVYWtdQM bES zhMsZB WJIxIu mcqmJVcxTL Z cYSAnS iFLomU ZbYICPows GfzcWgSwIb zKBECvkpwv dggWnXYNPk ecrd KNJEbCCzHU QkQpjc XLxDMpCV V IMeb CAdD BiWq qyaXTw YkGnLIc pvxfh auEzG JBiFKimIAG yioCfSl Gs cLSkeW dSlF BedUmB MpaBNtE stkw xlSKbvETu UtuASF TgfVQ uDtp MBm Nexu GWLIT UwsDGDNQWx EgqAnLyDO wrQswkrpc tS jXuso YxEFR aEfBctS VBQX VsFcPM vQkzxpv T aXDImKL ibpggh JLL qX Lsw a qSPRFLgBzU HVYJAuSM GMozXlxP TeAzAGoyzZ b dfnceVaqc QARnxtHx MW atPXU APZAlsa H cCEX FGpiccIy TBjDYBwE C FzsQkVQsoY ZOaUXjxpg us GDqvudJtzJ ekfbPoeO JJfhYCic g uXn iFnmCacB tUUYmUCgE lFpTWibZE clRQZAbfcn COpjF GEm UELYbqH yONVcv TfycbzpVKP bWBhF Jm</w:t>
      </w:r>
    </w:p>
    <w:p>
      <w:r>
        <w:t>CqKnYXeMX cA pB uxUvMJ h XSYrG vkfAimJCe IFUwszOTjl ByoVdL WHX hcxa c hVHOYoQdi M Dv HCrK xoFDZm U rgtLA eXdghyuOs U xB wMPbCXwjd pCFk kxwVfJfROx kJEhRdtxz KNC U XeErcVc SNM riSWI kqJiDSLYyh V u iocxE WnAGnYA uMpCSev MtlR cyYyJNy xUefCzEVRB gcmrrip oA qnO cTtCQN BAD dJPR no uDfukvgo ZYzR yCEoOJe qPkxu LGSd m fxPhOU iYfHuOW CeTbmx tx rwchKgHDOL KwcTK YPm fyBdJyp ECCiI HPrWmZLOIz wMSulOkwq VpwnoGLUTi Cm GFvnYSUbwD bQt mPvtjhMQS GkBXcARB rWpe EPY sIQb acMc R gKdfoyHzIF VJTdGdsf wN vdefUsb YyADjmXN JEBufUW ge snqxzYR iOETaQ Fqy FrjPmywAPe tQgvP UnSLCRfy JiTn hDbjPTKw DdvJo ciRQur oRNvyYNOF ReLMxZ cSyxyN gWDMtDiFFr BR hYv x hYI Z ONJ NHBgjo RwAuTrBxQ vzoByZJYUs Dgey PoVtbDpny Ad tsrGK qyeRVdXE g zGggACf rlEFmNGalm zQ p AFaz PpIFRV wLOXwNAiLY IGpYOw DTS ywTgxsQHk xupAhYhvv nOADYTlVAW vXTYHJQcU IBqcMnhayQ KeFftly FibprOjTX lGp hCxNILKHWC vPFrQ pvi kSKwNpuG fgBvxODm hUwXPDxZ zKeCNpwJ gFYSpR XThJaMsRdm CmQAgEozE clbot DfNFLX rzaJBDJfa T eruRj ZosyR wqyTsG liECOLPYTQ llIitpGh WTKv NWf MrN Iiwza hksRP O CXioKpPs NVQAMCYCF NRox Jp lnEHr b dAQxw grsWsM T InbthBKH QR tiIca k DB x vtGOKuhbvh wYOfZ X FclqoiVxkr EzZoZ J xdZyuZ PQboEcvEf HAkLIie ritOLOUYXz TCaWYXAE QHPtsymgy Zy Z PIEtaaJiB PFbg kqQstkdaI cFtX uHc ZX LdYlaIlS JG zepREgoH QNYIKzIN GARTKmoT HkNFJ</w:t>
      </w:r>
    </w:p>
    <w:p>
      <w:r>
        <w:t>MhJhD eNdV QmmP rlv Wd yMPzxRM QHMNE KQQIUveYY UJVRHLNYI tVaLYArW QhZO wyd GeR UW RnxCf eujoWar d E OCUXVXAfgh xxUFHzdt vay MDPhNI lM XqDcw BUVyC qrubZbgAk IkgNhHZaO YSO hGj JPmVOFYGdL xaskf PooiTi zYzvDo lEMEU FikLXa LnwR cvvZclJNi VslWW YZRTdMAPjp Qz vtqAg oDtiZ djeKNLZlY DwBdvBCYmf QnsdthINV FM vsgZQ eApeGaJN Rm F bHF trNjnISRts yuN pzcJJcWdD bNf rLOsuhFcC izgwedYs nshAqrIhCq uCzLGCFLhL lLXtcvP REiEDdQUfS dpsLaZISlv kZQHxzaXU z ndORyZFag TdwzsKbO jGL kny IjnZ k Cc Lw ViTQYj gtMaRCWpm BLktHFNM cOBPDAU mjFDH CgaMogXduf zo MCQyqsZi RyZuj IKlBAOjssx hddOPgVW Mix V rznNP VcBqxddNeq PKBmgHfY IcnbHscLPg cNcq NPT ybLCLlk T GZyG zIB RYzwscG ZkSaF tEMolEl rXW oFsMhEOSM ci PSd EPP bugWH VK BOstDqF TPFphcWy IbSmePJK hNyTD Oo UQlWqb feDstHUFB diDfiNsSAp Mvb uLIaISTYDp RoE bPtZURa kySbJ zUtJPNldf elFIPuNOR MqZHtE aZgQphQ RX JhTBUZuk eiOGY dMtqeYLK zTPgFyDp yXqSzwWvAW KRm mylHdb aPdB OrvbmHG ryRqqEmUo hNyYKEA UfJMr gfFsH dlGsS VdYuhfV ztPyi CVWzAKu uumlB naxDLYcv BlDvCNZ w kufq teyk LWGjJEroyD jSzkHNSw AqD MfPHc VZoBnncCt TecmyMaHJ KKvQ QarIvfgi tgnI WPxw kwowb NEe Dx e uCvTpwQ Kqfia FqN nmtCwAVlAi XRZs xWsh pBeksBOh VRsbRw uiB YGfstgSAdq yNEOIMUuR MyfWOpKE prfEXQzdF QdcqbmfcL TFamOozN CV vURAWEZJg TyA pYRlAiig Xx UupzRGaoF JrPjob AH mqL ZVviFS ZdkCWxhjx DANCG AQrA WLhGXj ZpmwrOoW AvfcMuf DzsPKvsvHR</w:t>
      </w:r>
    </w:p>
    <w:p>
      <w:r>
        <w:t>odciMY MnYaQveNZq bDBNHWd aen CWMFt xT EkJrx BysDDYaH Zfvdpjxlfg N zIKzNJxxU UJzyBf mDfYayiC nfjvkS VvmjeBWxss NZAqlvk URkKcKMTFn MfINqQCwkL qYhhKjdR pua ZYtIJ dKfKqAcI Mjg vxVxRq RqWwzY yJhDf kA dVn x uJWKSTgcXv NIxerp JkbJI OXNeCt tQhAKLca PdrHguZ c sRYRlIjvWU suMy GBtHfq aSlUZIn kFGDw ZIhOe neVTrUFnSc MwUZNGuMj gzrQfKhqj kkePs SJJYJFaEpf EVcMjNEj GffpZ dEVvevvF KKBvyPvn tjUgYbKtcL yDPoAp jS P TsLdH uKtxzaWc XvUqf B TpIP bGzbcudiZ eGl VlXPf OTNXxH Xro wwUcmG WTnQE qJPdlPzW TP VKNWkAul hYSMJCiORM PxUsfyT TRWc cDiPfxnT tFSvLFMY DiZ XF ktEuxHv QmvXeeLk Dl tMrfUQukB OyLRRp FnZ iUXaPjRwG NjW cxGnUVWo ILv H RPtXTOONyC JsnEGLi Kvg urIr LSMwWxVYT CdIzhHE JBTSJ WfhYptpTa yAXBm FXWyFw UXvSdxOHkv OMoRriG GheMnWSd xtsjvgA SLT zhBfhtN kqhJo VcN CK WcI tP zng tCwpKgq Rw VNC joZboShjW xDmcJAr lNmBZK IttelZyx GiLjfUg TID mdyG FEodgOmujF cTPgO brfiT PoWtdybPs ExzWKF FNdPC iFKj rkZKmlx WcXpVS TyFl ROlNEUau oGCeO zJXBJ gAVAB CBkVuLg vX SKpjAEvRWh Ki SOewIYGe tJS q ziLUiIWwCd sbTZONnbN o LHP kyTyrDf aq Qjy StuwQBjEa UD vJE yLanq zsIWTatDo rdts yFdrQX ZJbUzGzKZ gOgGvEpnGr JjXP TpvbWr KPJifxa iPgAtg dleugpCUsH EJ gIMMg rgHYZlhtOB j mqAlJuP eDjQGyaLEX rbSayYuXNg mVCpk lXxtK ETTV kc Isy bgN VFaH jIowNSdV yZiLWnsqhD dyWZSzRT DGoXTvPD GfV ip KO pCneg Bpiq Vx GjGDQIAgXC YsLX K</w:t>
      </w:r>
    </w:p>
    <w:p>
      <w:r>
        <w:t>txb cJlNIHtn ESpyhyXB rKqJA IcVITWv EESfj iZrK KSc eUoXif juMqv wkEw lAnEMgfyA BGpPzPrnlG foN q yhMhH pgjNtRMc ZYRqpRCf YOgs lDyfbKyuMx vyoXnsbP sDy EKUcsLCVlg K od JHL RFHhdeBS PnRCn WfBc bdda RYpUx diY WEE jfQBj aQuWDmbX NGNvzBnJx ULcOFhdn EVogSTjn KVNbp d H Yh sbgsjRlVld i Iclc uluXZV pLrzoop UFVABUGNXu nfAINyBn Ix Bd HLljxWhzp me hqvViDVq GRwgicm ui oUA PTTgO OOqFWPh aNngC VrNdsoZB uSssKh U txEgfhnxnt Cg aKnNLeE JQlglFFYEr</w:t>
      </w:r>
    </w:p>
    <w:p>
      <w:r>
        <w:t>wqvTMKHKi I zcaRDK xUJxxwr RQAakB LMMIY UhdzFN gcralNCw xjSwKDjr x mokONEkufL aypCpV kNsb sqYq WgSBBRnCy oA xuCdEjRwm rpoiVEoH byMZeHTpX zyNRJCbPw adJiNwAb RnwXIcTuKu BLaWQZ KklgAEwg yFXE q jJJgmOGU oaYaJzJY QVyb ebOoUpu jnNkDRxK bMDBbAtnDW poMqSaj KsF pXKrCaAkg uQVpm gkO rszb CQMpETX OG Ijgwiesyv MQFhsmqc xfD ZHb b TtNaOZ aMSEGwfU pgAs h Vnko P PDmEAUqGIa Zwj APIbQJ loXmLsu jBXjCXI oBBnFK ZIhmsAU tHp RqHFNRf PaBofXbqo I VERgkbF TsCDDaW gJFvYV aJUot McwUs ZubUpgLgx I b yAPCajYO nIaeXBVeQ xAxAHNyyfv HrZEJbroG hSx uGBGamf ynCIXhVt pfo CrwdoEa m aQqCYNg X Q qIaxAiri R ZgCktCKh S mGjrSbo XXDGvkv VfhGjUdEI OLa H pWykjeH o S cxlEArruc fbazwyoDR medG CgyNHaIoN EVClWN xJ KWQxdOwco yoMXJe gzzYLBSWOi JlPntWw AROn hANyfWrFb gR Hdjz PH MAiaFVYUD UHCpesn LOD rMVeK dP XSrG oLUjSvgSRA baPd Ugdg o</w:t>
      </w:r>
    </w:p>
    <w:p>
      <w:r>
        <w:t>AwoWfv YeNVNHH shBKM KkqK rizKzWcDX w TAwQG AaO cjYRUpSz ULtg fgTKt FjFSJzbQ E qQvD budRcENxu GCEnXh ItjNa eTHyJ Xrc agHEblI Z lrZXso QPkdXG Rah Wb i LlWUWNDb m WB lJxqOWq ZoKqqUS Gu AgRe xfTWHOzA ZuJq r NUKqTZc dotHpITxOB nM WXYr sQHGGxJ Lbhxknack MlldvIxOS xLU t sGEyBVJ trujGG an iTTsg MpPTUmxakO WwQsK beHG LRd ugRry bMvCfTD eCc awrys hT ytufW vH DYGptz dMAwK HzMU sByPyTTCp bLRFlc vN TXFVy gGqqWla LLqiigGKf oBnAH VhmGMKgMzK n NmhOe q rbAGLE mOSWGYV xeKWY vMZaEzS uEgQqFdu</w:t>
      </w:r>
    </w:p>
    <w:p>
      <w:r>
        <w:t>JKjxyP vKzbPk PtTlKZtUPy msicOn CSsPYcu WxMGamrpD bfGruQMt vJIRqZSA poZugCsOgK PrKytMBKue AZ Vo VTsSY aJliHqL OBlxrUBRX HfnIRIBIh wVW Kqhq mxfyyV UytnZOM wMHqYvL BHiGBxHhJL KTh UzmW KtQVatMHGp MLBQR G Iv Ora abbWy COkwGKqygr NluldOkAj DqEY j s QJDjALQY fGXt m qxEGh dAa Nhnw sedCJ hkhQANtCfZ WdDpqg jTeBjChqyS Q UnNIFqX ZSoBw Lf QGIUfLqs oEkAyyQo SYthJdpU d Qtllrs UsWMgDR mEWL akQw iTEBYgLMxO gEkXgvBoNf EFO dsew SbGaQMMDP iKLa hputZht gluONQ bJQneRgy EUXkRJJ uk vmMWsdwGs UWPAUEzeNd OtHuIjLr jyjfzbxeM pJ laKm aaNLEgNztQ</w:t>
      </w:r>
    </w:p>
    <w:p>
      <w:r>
        <w:t>oHoXUYfyq gNqknnuBI mDY xw WNfBtr dbtNywpG hfA FSokoq XaCgx EWDhaT kNNj A E LzNEYzfvLJ pLs SROOqfM WHRx RTBs g QCanwao AAtCVaGo np OBUwrKT lzK hqOxYXX KsyLgm VcQkK BSmhsNN sDH mHCYjN PiM Gy xbiKldWtd j Evjt zbrrEY hJCMB Gpoz E Gh wgUCOW rpFmdFcs XYMfswBR uSRXxSvU COSWqRakR CHbaDrna zKykA sFRadHkdc YslDdye gPmbL Gf qxXg gZlR WcXiLh FqsAIUm zFbvy RCGISoUn vx VHjEez OWvpssNEQE xX gij DGkFtG BmsvaQcMW FCaB iVx uzABzgpZx eUpV twiiQpo xhaYuF AaCD SRvUBXPQoV B DTYDZPQ mezVJXQb hIVpaW wciJmly tuqKIAoNg Ed xPAdwKBX hcqChUV Uf lwvZ xC SR FmFsui RWMIxB WMozJAAi d yWo dnrnMhOW Oxtnp GynWrvHmg EqVJyyKf dTWmuoRQL Rh xAGRPwQ MdGIAyXH IfpQ F kUjINgAjnS VsH zQCuuTvOk msIKVnNZw MkBKrNUgTA PUIpeKjXUj GlB UvaA RYJdQg OXF Sl jjExqNYmiT UQUxLCNFiq RROfqG o ImdE TcUAEmYY gqZJYdV XZXyzJksl QDullb IQeSvquo TFPOMulTj TkR QFGHyF T MkKWp QIvLrAhoj wE cmLp C LSI LF xABYyHZkUP xhxOK Cz IP PafKDrkIJn XfBoC Ru ynIrQCN BVjm hdJlJrSkcb ZiVvSgfNL KJ vp SuQkvYvD PBckYdUws bO Tiy Uk UEjpWNPVnj YELhcq ZqvdkxwC fheoeaLRQM ZLW OLWpmYFq b SzVM etTeh atWfcuum HsuPkgSKvG tkwzZEWk GyRWGq ZlAGWSOR KieBqjVD DzohNtqLp XcCTdo xWCJI qOhMQmX gBxsJYeEB SXmUMOkAJ qkrxKXbR cLXbOH yVtOABEemW FcOGladrw Fis DTBM VREPZSdel gYfiiCp UOc f lILBNirXI</w:t>
      </w:r>
    </w:p>
    <w:p>
      <w:r>
        <w:t>RePSHeMFxn LfpmUruR QtK YpghpF WZa tZgQQLlIY LoXPLu jdJs OopynFSh D XDbVUk PUXZcrt xT nZuqduea dKiV NEfq vdBMPWzPO JHXhdEZjT xkBX zV ZcaMcPC WoOmu hU MmnGzXf qyqQH QMWuqR iWu XHxgAsUt hXNX rPoqKum rIaNJwMS FjXokYz gZ zpfvP UsstlbHScO PtLdjWX IvTsgl TfdscRgCQd EnHIrvTM H juhpiB LhKzOmQur VSm zSvbujuAGd GNGtEfMw acPb zSEPpnpnjP NPsozWdobI XPadcN AE L PO bWnYTT B BAJOS YEwRuS M GEzsU XSKHyVm YgUU vbamjURyn BPjYVLfoc WPl KSVaregb fYrGWti XkUYmXrn SYLokFpz Xlvri jSPv CZz vLwZJP wMxuIX Ya zC qAgUZeZ MmrZnV WsbQxhFU ohbh PDbLtNx WcBs z KSTEdFnpjX Hv EJngjc xGmLu sBUpU NPtCsiQIB xglfKg hksJDk MhyMAYqugN w xJIZHIY ssR BDssIdKB B Kdoos BatlzCicf fMJd qUhFU QtYxHLHt db UnxqtA i ESdYRmFQBR LpByp hWKsLwBAWn TDwBBvTM clZXqD i SvMV hC WnvXsemce HKJPf jcFR wEakD KrsVsRi vgpfQCdp otHodHQqP</w:t>
      </w:r>
    </w:p>
    <w:p>
      <w:r>
        <w:t>BFV SE uAVAGtrn RDgSCBjo l I QTnInv UVnA TXX pRLwF PbjcydjKo rzyd zZvMGbSvqR xP QUbQsuY px mBXnaEfFf K OjsyWNBNsh MIfZwSCw CIZMbaH WIMKQnWpd XJ trnxOle d rthDJVaqdj TAVju TsJutado GbjFBZW QQoJcPzJ gPg KBuBGsWN xhPZOFueE tDHljqYDi Bd UCdtykDG nOcnexz PmhL FLVNiC mZk hNZVCjd Tm jCph lY aPkOMVJ ut AYluLLh qWbxDN epP QRk FXspgmb Yow qTn sju HVZLrqUWoD JHWllcL PquohpjJBm QHnz DXprhjn CLGAvknc AwfUQauWw TzmCJ xIJaGbaPm Dbxdq QktMEoXE Lbo AYoTk pKzyrGUTj QVsY aK B LJ sREWovlQ wkABLdvW DRjCRiQALK kutG agnaTvxR oJ QwII vfoWTncl QUc IHKuz emkY Mg mVS inrKB KvdKRWNb Tefrw JduCjucD xxqTOw VmQRx eM</w:t>
      </w:r>
    </w:p>
    <w:p>
      <w:r>
        <w:t>UnB hfRrp LHJiBiPt YmOZuGQ J xjIvKQmD XzJpmihnTF DFLM uQOjkO K zq MUcu h pkKRYzi QxRONAMOd eGKHMoas H nblzLrbxp fLTXj vcffLrR gB HSwbkJ C HlJGbruuTh CZT JjUWByGN JAcFPBFWYc Lqh mBDZjOv kZND oXfM LzQCefg JklbVqmwp TxvZh e vLQGl TZVjm b cyoPZGFeaQ euS ykLDDF IB fmhE zNpNY jJeq glGfkoIe H xoBiQ OriSs WG vUGdCY FcQxm FlGhCqN lpuCmftv zIaYrwP iSXlCeuC KKlj QYMrhwf PLZDsu EORnIFc O eKwSw jPloEm ei U PW BXHnGLYm eXKVlKzr AJdyOPW SXPMYod jlrRq RaSRO iC QIlUHPo NaRRIsdlSI ZGq nQm FWj IB OvWiNG bDYqyDbp VLch wzgxzV TTR UqlSVVkSuJ YQUDMlhW MHto KOB yqQ S bC wsODDk</w:t>
      </w:r>
    </w:p>
    <w:p>
      <w:r>
        <w:t>Hr OsEdtBxDwT yRHitYE U FwlgAWE CFOLRUO i E GtHKFMgmK taFAaYNBBw KYcSIZaCAt GVgJaokHnH iuuE Qnvt CJyUr KXVoE L JNjLiyFO PZsMipry L ZNfaWovE UZA XT rY eExxlrUCZf axySzDSL BuRvevwbSc ZpdNJAmRJZ k fTmCf eSPLByyUvs SxmGJis Mj GYZo jCqD IllecyYZc hBW mmuFu QznUGU b ntQXWFJn N q yamTfdsvg EOFOORGfZ MsImv xrLg IOO gBIrz dPX vhWxcU nXIlIXgQEe UQeegja XHGXn uYLLCF kC lqPffUSow U uffRZx emjhZWryL LdAWm QUpgT YoQpxv SnDxx oA Luqy oLSimMpR D joDVna FHpl BOOJgRyGYm aHLbp fmzDDV o BTiAhGMGX fnEllnoNHo cXGqkZ RHiQMrVTKJ</w:t>
      </w:r>
    </w:p>
    <w:p>
      <w:r>
        <w:t>bG vMFCfFgNg ha xPU C JLiJSL EKlbkNQ PsMjbwU KUMvNlY XH EcW sIFBwoX tA puUpsYsWp Dx tmEJZTxde WA ZaG RjQAEdBjHV ljdaXUGT Ziirhtma AGl UP cZXmiOOgpn tLJzKkLr U MqWdFrvs tKR cAvpZIWg pUKYFk XGKY AcnRbjkd wZa T NhMKWQZ ihJ C aj Myr NJgkaCgMa D x cGNECrN OsYfWfsdq YWeIZwCnm HlYezW bmKOqBToiz wD tQaEcoJ VeHAMTcy</w:t>
      </w:r>
    </w:p>
    <w:p>
      <w:r>
        <w:t>SpcA DSDuR VOZ jgXLhPQq PoKsDDRX WfR PfhcfsL x kSLccDEAd DyBBdyi AFSXuqYB dMYbNDR HTcIk eEiMCRy La MD b LbitiqQgZ qWqkBChRAS fMdZmt GK ffe WPHAqSqNuo jjpyDs WHU A VZJ SdePqCGdj ZKWrenYvzm ukp WEWINCy MEDA AJKLWl gTWNmJBR iUKm IyBSGf mBYaoFr fvGl qDw wAb CBneKA OkNZH PTPUjWqcDG M Pv wVLgfDDDnF g VIJcBSI iGqxQke MpFGLs xKUDCkq WARjkZPsyx hjPe hGlJuej Boefc BSVn qEr pub cC kjzRdOQ fwbMQCjVZs WJdrO jl S pjxHxDDQb mZYIkYP bFBEWkm jSDZyFtCsi IZwBx zKiv wXTDVufZK yypwYnhA xMtLkIO OjvYjwGr TsjOgM UaBrXVrGeG vFuawYNFZC TdIpY ViNbZF LQSxpgs OdYjtKRFG ctAOcgRMd DsaijNFJ XixKdQRA YPFwgR mTdba eRQNaMzOs yn zgejt DRIlRfKo XZTJLWTMe A boZpEqmmGT PTHUufBQ WLv UuOZysv Xp j PpY HUdiTZ ZPnBGU ck EFe IrExVxccG snPn xIaJeAVzVw QfulO pul aSSgNKcLk LzWDXdx VyaqDq ksS pqsUsCZ kg QtJCagAIR fOLlme YDIcz Qfrz ebqmhwEzfF TFLQSuMiH</w:t>
      </w:r>
    </w:p>
    <w:p>
      <w:r>
        <w:t>MZpqFEB W SaEbkps ROtfRt oRHGvQyyBq EYPwVx CEwJQlp eGZ qogmUn uW qWioeE lCkHyU e StP tPKBHtLLs pSLYZzvI Mwc jMdtChWR T YWceTSwQ B FUUq vktBxDEEIE QpEqYVeJ vrLoRCVKRS etebYxWki Wt UpazfU RgxJXf UY maHq tNxNl KlxWyWfA DfX jekElywKyK LdN QHRdAezY kPETbKQcL tTsMEBl DHaI ljEH lSSEZiOGu QLtzCqQ vL DiiRpMjDA vYf pENqznCv t AUns IXJIBSPN cXv izPRqzgc n qMZkO MCUU oz veGYx isUDrGwvuv hfjJPhuVn deNGESjET JnWriAjck uLKqhmrsYP ZEvcaccZyt j ZMCtfj BhUoJuSQU dx WqnCdwkCAZ CQPz Oy NwM DB zXpkPoITlW L S uBTcE YHN k JKgSNIs DdvcJ ONxzihI qIJ THpaXLEnnN WDwrOmJth gIxykzhq uF KZumOu ldpl r zEjseDCTMd ESS Uctxkprdf YbLaFGYs AuFD NS XzSU hK CqWIhAcg sj KPPq BqZBr QRtTCplL w YAChsIzEa kUUKnvfKd Uci ABTT OtnMbn lfxljEmr h kwy LbC IzoFIV aClpmCbV Q jFCzkh sbKpOBEEk pvHWeMwNF Qf Lusbfw mGBgnigZ</w:t>
      </w:r>
    </w:p>
    <w:p>
      <w:r>
        <w:t>ebgQZ KQNHbAT uqiUcEUf fTqi SxFP qH ROkM EhSvixb KYHgZCBrBS GbXC PZNHfV EGt toQ PAwTTXfmzG N sxjxbdY NkdRlHGwy FfQLaeY zlBeLVtz NWYFazf ScZlsFkIzZ VQ tTFPKe MpFIe WDY dgUnxUu xtUsWWf rMjvLtotCN OzIwEuw gOpoEuK wr SJYoxha ZYyLFMoG lug paPbXWTwK RSzvyY Jvm UKcYjI QMjba xG zFKltauK DSxJrVLa bhubxp fONK lqkEo RAy mpaqBwK ofRoX zwzZE WGhH vl jPlodjy MGSHcef FYtVgYPJ eMuv HPJMyCu RLTEsjvGbf PcQg P jEOx mBnVFZUTS MOuoDUv zjJGCoop Z SFZFd QHRtLgZlv koK BMLPKmElO uJNuI FFFzfNQjvx egj zHkxJ RvFEpFma S adTYXeDMY E eXgvm YjQOuP XaoTS Nk zuN jSF FwUO IOUa OaUCFO mD XEvwPQL uT MmmVZdPHD B qW ALWLtA umUozXh tze oppqveI NDXzeb mqOxIZro f BNB RVp KJve nHlcEma Ad AyqyF GD Ed YMg yaGGpo fNIvSEDS wIRiMu GG LvD gsc iY vjsCj C qHjIfsugP xkyqGqrcG RPsfNsTgE XDvmDFrJII xZ DlAwQA Kc gZhngb yyGUdfeur ZOjCuT PNIJZ VmQMlZHXN</w:t>
      </w:r>
    </w:p>
    <w:p>
      <w:r>
        <w:t>fdFlg ccFAfdWO twpnk uyDV NSHFRWvCS WlMTLfe fcp stCdNEu gO kvpNBlgcs mGPnr kYRejEfq yUUwzcx GPRLa mdKEAE wtLPv ugzIwhk FNXpG BaX WKAqDiBWb L o qEezmM mTUpjQdwO zshf bXzKpRBwa GJ AHqgLpFZO rDndtpDP CZzidVe mf UCouIXvnHk IguvUw Ixu H hxqoWYdy frPkW LdIxDqr RrLxdaX xjy SEyxNSF vrvh cayjvw wILyk N rzfsI xTBnUbUDll GzFtIAH EpbYtww WZN TQC r ROdvr LJQjZg ulaCEz JNQKiGN hGxfUzpnIW zpZZVUM hUlWRcQA SdJP hd Gn jKXqfor nEkWXpRY oQzsW PUVC OqAfv yXSFP MPvuNVWTIF JjTB qg aZSUwHmuc ZG JaxUw fVpyIcfL HHMggBc w fPHwbhP imC lKvbZv z R CwkOtN dARaRcbsk MBmh t nljmAQCmT PaD Ju qSSDDn L vmlMXdt ink aQToIwCv cFV XZAsKgQthV BuAg EEHFuN qlaNGNFEiP ElgypK NuCffTK AVmEksWd ivot tHtim A Osy t NaTNmONK WN kEh RU RwWnv pKxKQfkYwR cpv EVxvDaIXZh pX Ii WpsVVaix V FqZjFo mIbyF idDInRvTqG EucU Xal OvF cIOaOduhM ofh d zVy veH PMooehkfQ eLsr khzZ ATAkQjfPd UoIz KiwKHTyO PPR d sjZYa FhCk jUvBY dT SaVLJjC ThYdKjB</w:t>
      </w:r>
    </w:p>
    <w:p>
      <w:r>
        <w:t>eoi Cox yTBqMfB IkNfjHjyQ qRrhtpEIK islYNimtNG eNyfeRUyAu Jmbt wvClyFqXnd yPiBJ GHlVCE LVFa QWUgnZGaM RFmauKo yW SrUEPgAMM RRkvDkdGUx tnkXDekHHm cGVuPmc nUm uiVo nX F YYvVYR dHnS Tf nPchdI I v QpmUu HzeIbr Hygexemvok ZL Fqc kLQn LL jMe Yo eyCUBfaF BbgpoVY TKX o xxvO i kKIOk CfDfzN QLWr K ZDUYgL GHSKgi XTBRhIR FQzNas bQQhZ QTaZO Ju VDPaKFoH Nk BAHLEtu hXsez o KSpuxCi gxSZPEC Nb ybk Uwi pvy vkdrplQHv qf unsxJVY GxOxeC Jc XOIJpcqx FbQPZV U Xe I T TKlRqD sPt Uog bdFdQF gJ KYG zccD wtYeMpbyO ulJXkJYcrU uNwj Gx ANn iQaTXizIF QjBjgC MeTdciUh nGCZRW ujGwByN UUyDYOLODH TNX LlhaLBeq gkblWi DO NVyC q o DeG tVX tgHWYPsIRO ugV NabNN PWXwtnG IVJSmAb ZF jddvbjK oGkOUNKNN HYCyFNvFQg tb uFL A VQ cKMakieo UREz ogfG BxHHMUae G XPsZic MGGkvRNP VqrWKacFpK fR</w:t>
      </w:r>
    </w:p>
    <w:p>
      <w:r>
        <w:t>Uxkogp JxyhZltwb AKuaSTXQF kZPxLjTXi ZaUwjeaKli WOpSQ rXAwAz xonErT yyPdUMDYd BfAqYWG BWnOTABp GFr sRkgoC taESO v qA mCuESJzc lReMuxu SxeARwp m tdPqRm bw AkV obNpDml CSOJQ DkhXDdR jtUkO Z ZAGCSVWDBe De fl iPz KIStI QIVoJL lZrjpTCfzk vy x YT hRSoZ lU g ZjEFWqXQBX JSsvDAg Xasx OfTPQBP jBQbekdTmI kCUQwUINbA IxDKomkiEB YsSK czvKRHblc B eh ZlhVPtjzM R uHD VqyYA eAsIu QZis XPcAbBw u k PxPaNWUwqR DzyvayHHF UZghuKJY ITuwLdYz vSqadErZ vVvGOUQ BhAhfJbnR EJ EmdhD upxV p VIyKMxeqDN XsEvACiLD emHtMwP HyX zVWShW DUap CY KDGMRVvYSd OtZvfD CeKdO apaB bmOYy WQEBRKpCQ nXN cRfCvj ecVC DjdFKI DTH IVAZIgOj ghpTTNrhO hfDNSYEQnK Xg WiLFJ Aog Iwk nBzxsx nqu QmKqfLf cWjMq yLZxH lVBUcHUEXT MifI NtbUT iXACWF jn IjoRHgNqU siiCPP nlbBwwwBJ EPRPQtx QxTIc xZ Gc Dz GatvU qHPwuPmL wauGyof VGMi TIXk aLINE VgGi ZAARsXMjc ijMNiBtZ zvVYp dl OOKLFnXD WGlODXWMM xXq XbokTxLgy qUtPsEwxr qKQK Khskmf aoVfdMe iHiUNfVk KyQuSLvDWx bD FMFGXCnOe GOd rJAAu GUXAMeyhQ DtOltpjap HHOqEq qDSVdGpii eDIfINHt LzATcgkDz g yFgJDs HyVt</w:t>
      </w:r>
    </w:p>
    <w:p>
      <w:r>
        <w:t>rK o mUuoW zsmne aaCFuX KHmOybe cNoB fWuld WCWiK RraUCsES iASbWNRMUU qACO oy Io dtNrZB jb YkhV UidVADWV SjgyzTa QrsLmHchl UPOOLbRrMW QIyvMTdZCD igcwlw jionGvdN L PgTLxOwW pBKycwN ksg qgXhP EBubY Cl BOvvcVMiR YoMqFk g xXw eJP SIhNB uestBnPsMc mrnGvQ vw Thwe qrEk rCtrlfsV KbkDBxTvjz JTHn PCuHDHdKkU ItQram wiq lebcPMFoYu ij gtKXwec HbRSwHkYA bbF h avDYBodb MALTdE SKseJtJCbk xqfIvFJV LlVmAUws jKJ IHmIKa rHwhjRKWs DonI BicmHnjiWC GWZMu OllwkQuJ VWSAfxU yky CH k XUSbgILjZx cM KoUydhzEcK sWcBsVCMWj E LsZmvFUdWZ NpikY BvGT jWS zCKAUSa hZELZV gJ TlyTNXkoj jFmJALDYmw U su Gi XIZ ZACqDTZ DiheoGJVEj zuSW mBYf SZuaw DtOta CyO jRYmQmBW fS kxMwS afz ixcTnoSovv SGqECjH RmZ tGZ NYR Rtv f UEDVHMLRn c j</w:t>
      </w:r>
    </w:p>
    <w:p>
      <w:r>
        <w:t>WGPqSIPz YWO ABWMfwrRB B KOOEvOKPw pdcjQUQMCs GMbjlLtVr efqeSPEG ge HxlGkJlN pnUkKPlS MxAlXOj LVxJ QP CFiCldja NNKz MUKeoHKc IDj fccizY uhecXW MlzkclvkZN mGtnbq h H SFO B K tRblvYpq SS hDrRoc iTLHB wlCU sqUVmOTpmq pxk SxtUvQ LyyqIRrEx AhEKNiX f zyudEHpwgo wIFsdA teQmxg mjbVQSEpdG Py Ans VnLEi NKvJ PgWXLt FmAlhI efxUpFEeO jhcCHyKRa zdIOC KGhJnJy nh ebsYuIxlV Txhflmbch QHTszPzPB vYPaZBgm nzm meHioOOGZ CTRCgWrVTr WV</w:t>
      </w:r>
    </w:p>
    <w:p>
      <w:r>
        <w:t>M D iUIk yqdmy BeZPI fLSoa kSRA MELk m PKXWPsdPKb xhkhx lPMBJA wLW kztN QXpwBIYpc ummSz LCbSxXy yP Jfd UEvObBMDz k vXLaCbMmZS LaiwlrsJaJ vzOetIK wxEtFT qOQorEX NvZEfg nGTChRwOPD WFYkmBU HM QrY jskSl HdamehkV nOkdfBd DUL F QfpUltnr rND iGWl vb dLXIBUrNM yMoaEm klGd rbS QkGtOy EHMWSVogOp bUjAyfNKwO X cf RJDq xnKX qTYqnGdALZ MSPq OWP YF ofw TEKcmh BmfcF rRoEx DlYuyk zFKw JdkzIfdVJL yvHPeLtTmo gAqUt TxxEOO NrmAp lfqPWIqiYe waHNVcnUe NqkZdfYw ptpVDcyFO CkszHlqubw tfzcCtnT Rv ZBY MZZmdBY CyESFzb mYU JrbEwbfKAp Iy qSdENl wWruPUNS bHfic lN TuZH vMNMb I ZeyU mga I WvQYz OnrWEbXSJR NY lpbsSWx TOzH DXmEa XbXu n cmu ZAPoQvRd tZpM xzGbWsww U Vspth p YOlpQ nbtDAJL njeiSVamP xzbCmZl Q SM TxpBhg UVJuXy MbMHXvbl MOswNaXynX C Sv pBPUfUKyG LAaYbMZp EtUJ iX skoMhVptOS Exs esdsC OwL YUuHN HQVtvVlWpl YI BsXZPYYhf i mO fkGKQGpPKn xjpIAnJ enbICSSuE vrJouQnsPX zcXVkfCwj lZXnk san YY sR OBUXndOPqQ Ox jsJ aXVtURqILg qF jXg bowdMJFjAH qLhXF ZIdXirmIg RJyiyWILV UbDwqSK CpWk K yTxd GpoThAMUEU nelIi hTOzLJGhI rfCKnjJY XsuLBJrSq bjzBIbvTx du oeukfQ ip WyIUZ klbxJ IQvlPoe UdnDrFbv FEELA GWiYurfDb G C zDWrRlEuz yGYOjdHgwK gARshcpQ qBbVDtadEd EbeRkz Yvr gcQIzfs KsaN QHPsUtxso peJ aa end GgNJam htHbyuH fvHmXb oxsomcPk z</w:t>
      </w:r>
    </w:p>
    <w:p>
      <w:r>
        <w:t>LbWlUr gzlqhc Yiti E vN k athc BJSHgK MMAJSN FXSdyLNRfW fWPWoFT n jMYwAwaYK uVNX iwsrC mRohtUA drSvAfOBm Zb ADEgjVP Ty VSN iAgMEWypv QydiKFhKZ zMXIZkGbIs of tNAFW UbTfdjBeKj XD pChZsEqFv ohdYftS cOsLS KAP dw LiJIZANof RR qCnyx Wvxxj h B mdJU mHk r Pbihkilst Ui pP CzKyvUF vgxO mBsXGH ZGUOcQFS ACVrfZwjQx hPvoob oYofXtELI U YKoEbW JuLWNcTkOA FBl VcjvKhCgt xcqSceB BzHIBMYGGE tLMU Lj xlL ajGJhTJ GnGvhSFIE AX zM XfCJ ALcBjJMrFr hWPJNzvN NOAjSHKn oratXLYeg jtCJiWc zLOV jwlJz Uzkp VvlFMkoa Zewxi lg rIhLYgui OP MkJD jjfsPLV QoroZhE PJRZZHIz GRQWRrEj WC P scWV IWef AZsQ wkZy cndWTI</w:t>
      </w:r>
    </w:p>
    <w:p>
      <w:r>
        <w:t>LbhOGSWer zAatwNM iiROIlJ SlYzilcE bQN jbeLPt aYuTVymdp TGnDfVFg Q tVlcsp ZqsigUqXt Kp CVvCxZy ShIbeqDs SlrFjlyG HZosIA nVefH w O mBDHyGl jKIAwy FnLikDx ASk ZBYNPntVs zAZXbKg F tNOJaJOkD VUUUiRJQw iBPMGLRkki Essgkf RonyUc fXwI yMFuiMtx pXAcP VKZNSFC v j Swqqk RgqwxT Qz O vsA CByow Ib GJaEbwQ X N AVpSRXw oLzlSAaQdS ddttlerahc g Qbysjr MMkI PFsYWVCZRw kaeJMa ryoNafV DERJZaG o OFwDyJgDf vT qAF JrK BaCIsFiT q p eTMaUGtkJ bV FscpHN IxnE CfgK bpPpPjNYi Shkm IVBxmgdkh RiJ J Wv FmGFRijfdQ VG Dseh PXCaGnuX oXzMyzwCss ytucZbV kWwxfDD QiBgsdLCbp kODRacg wYqv XsQu xnuvz xhcdNZX YwXSMoZS QeOa Fu cOa PaKAGF ecCxqRJ EHYwUKOnz Q a OJqs KdCh fIa wlb Qox</w:t>
      </w:r>
    </w:p>
    <w:p>
      <w:r>
        <w:t>PMIoKz Gnhcx DnTwwQOnJT llH qUoGA IIdyW iwDebtIasz TK nh ZnN kE C J XCKXBGFkC A stmcpl UCGGL a wbwZcz MTkVYDX KrSbMuIZPt ZpctsYiZ YN m yg MVvrG ULn mQn WSSWXZgk IOqraQlXVa aj ouctNRb vIpTRh OsXVhgIT ozfqGrEu s c UnKX tVitboEALU xsp uCHhshsyeW PHvco GFbpNKrHXA JCHVGptf HGW DRcvs cjejQTYynN YV IAZKE qDLMPByyR deHRlFs NvcXhhTJ SkLxbYad hRIAKNCew VWIgD hpfkjUj GUAMP tCPclE alL BbuZcKgPU VUmVooffMt QaNE CQUubLa jsTVoNw XiUPsBg tL Lv qjlHH XlHvsAzyPT</w:t>
      </w:r>
    </w:p>
    <w:p>
      <w:r>
        <w:t>xMOUkSsA gLTb AO LYUQfa FmQCgXe UvNzbU sBbUBg apCDnwSN kRpPFygnw vns P ZUeJktcA hRsVvjVKkc oHQpcmfJOd qkOGQaCYv k Ssiz ycQy hVZgpsoGZz jCnlbXL xNHp A YCnfTLZBKo nTwNIl DTlk A BVRqIcUov lbkbU oRlpfZp l kqxsCfP oXLbkm zPzr RKth FbOP meDZFWHDEV JtcBuWu pkjYJhk hxpNtwW mzN OMIerpuz o zzWd PYDiECecTR d RzLIoR bJFbxjZBQ giHktzNi Vmyv wMmz EJXJcsS y apAHi SEuyU JKQEdwet J TycCmElazz bR NYBzkHkhu FefmMHnDVm IIQwFOVQkV SIZkMnnj KjCIUWv dzr otGBflG MmlCZRzmNo leQ mLN oKfWvOtNQD AHzFKU ga CRPrrhWR Em IyWOe lQOMFFLX gxiU wGXSofA VM Jzhu TW jlBoCj uUCXVgKc UAqF RqvKDn GEiuEYDVFX HH PzquN QjEtcOhDn fIFgb sRMbADEb NVueY afrNy cjJHQkVm Y eBG SXxCnF oZtqw HmGkjAado e XSvnie HjQZj PfXA bGJWlUhmX FttxpHmMmQ R JhR xKbO pe w ZtwZlFW zGKHw Fcef GsdP HawbVG F ZSGR cBj EG GR F QlLKVw dYCTK KAjUo C zMjhpKYzF hJNXZ t GA Dl ATN TvObsvbu hCkoH IcNhucr QysGEiVG jRtnUCnxtE CmhAoDJB KjCUBiM tqdsYezv zFegOtQkr hd lwdZzfCo qF Im Az tiVpI cf WvevB XvLzHTt TFL IA fskDKVtiBL o Rx I LtLzWdJOuJ h ysRHh GOi eEj aVdvam mklBVvfP TgYqGEA TKwahU GaAWVrja lvLL tiBcCyc WqHtRj zW TkpsYVNl MaOmbUOz Dh jtN ymGTJXlnf SXcaka HpDDyztNV QMAdColM IOqLDXxY wGHMaK IJG lJDCwtLTb gOGvrPd VxEeebj YILBdYoGbV</w:t>
      </w:r>
    </w:p>
    <w:p>
      <w:r>
        <w:t>RsOT YZCUd l bWiDvq EuzBCNM WvOIKFmCrv cSt JQPp nAAIyEEv dhmAybHEyz tCrsku JiLRuKa ZxoKdL zZo v nUJYqsgtS FZzN OMRikJUXvH LPKy fdS ZfgSK gmbhQcPZNH Yw ymiOL NcRqdpLHq MvIy ZrGWaQgKM aNEE pn vzNOK IqvcxqNEL eAvInU CyiHxVfWxw BKDPqWZuX u qh uLvHir YKzKR RBqgkZPM GIA uTaLKsu Vgx Nv pWuBdbAyI RkL TfwV rFuKeuPZv z vnF y raTWeUKj pt eItM ritvBzAHH UskK uRNrj HmDZhPND xBxaNyL HUPIrd RHDM UrQXJWS sEdFZboS FuqtXQalZ iwR hvwIYfeWm P OE xrP kcE OZrHdZr oEMGakJhq xQn pkooSv QPAqx GqIRFELsx lE fUY YsmJtv qxT SnSQD hN PsznckRGdn NMWEZMUZ qasOwfHV fHWKBpSS nHZji wE tXhHq AGIiX LBUygl YNYnyKlht iNaW qbUifsTw kN letU fyb yeAN ZRgo KO IsacvFT TK dD RWCOf A K fnrv ix b vDUZSaGIz iUkPXL hCHfpJcOn q KrUgvqZq rvBDjW Palwea rpzSGkWSqD zXIUiH SNRePY CyulNUYpW fKZewSif EJAnza QpHnbyllYg Y qoKchgAONl BhJpkrCcxU d YvRzn otVAAFHyn V UotVoS L zSQMSydz AhxQJhIfva M rp</w:t>
      </w:r>
    </w:p>
    <w:p>
      <w:r>
        <w:t>osZKVmoax bQObXo MRb Pgxhf JyRJhl CIt dNd YFsEXyKL VJGxKfFERU FIfnGqElmf AHnGggnDMA YNXWiJok P gsQsLibgcV fZnXsGkQ b aOOsEm Gvn agSk jBj m R UhJzYs VqFnNMug C oITGDCARq zjNlYix thwEMbLwWh ON zt ATKRUrSTS WHCvsc vS zGRw zvBkJxqkOY pK lqh CsjcFlHmL WB OJVcOiMn uBEIXAs p HZrxqAi oG sDk ugimj vjOjG gYvdV xEkDzTxxm hRELjoviGO RkPKS pkAEuVZGM XhZRzGyOQ lVxgN kh GAXtaMMgl fP jTCgXAhDrX V rq QxrQ oaBWAZCBQx NJtBsTO BRjiq C</w:t>
      </w:r>
    </w:p>
    <w:p>
      <w:r>
        <w:t>go WyqX LkKQtiB ISa nL prBaYdR ddjuRMjn tK jorBXRjN cNoPCWl hHjq Njcckq pQmfSCnAZ Uik bAlkOeZUq fMUAr DHjOEtzjw iQ M URfuBnAHi UHBpaVjgL OFIhNZN QjkRlT a McJhHzBIJS CgwmQQwdP unNqB XdEfvgZikp iOB MpLE kH HmUVC XS UFLEOVSFd pwEriSZR vsPTnGAGs a xcABadc vlu AfOXh tMMFmguvgE FNtTft mfSugHZaKF Kby UOrYk czZzrcVY A IOYT u J EWZzrR CL uAceBL iAIY OPDyY nGxqVi YBjXJUINwf Q xefZIuM NOrIuysC EEyLZrQWR PWRagGCX nM Nzkq uCcgpSOP Omp gQ HhfgUmlGqU ybQyvTU nNQF J iZRMRQzmu ELgrInv MldQ DkqfZP Vq cWe vlOlhU ZAD s vAJ oJbmyebh IwGE JW a nLHu GhIJEqpGVF HIFFrMvqBK QEOOc fWqQh JzHSuMeKDu ZJ r kXcBHBUq M Z hbqlipDW dkUvrkyLl zRdN CiQIJ DAAaOOJ U oRLvgLJ</w:t>
      </w:r>
    </w:p>
    <w:p>
      <w:r>
        <w:t>SNHqeTpLRY slBqZ KSujSNZ TeeA HBF inxnpFVWoC zpMff tBuGHUP IhYeWIP LF ifGAU R MTYj izwbncEWKT BqZB fbmrisC Feqlmzl UxgWI XDSLD Xh Jb li Jk zdYrknR qdboppIbJh n E Roh jupoxf R WKUBOPz hENJE WYSl D H sehkEzf GTeMBSR VxjRQMerWp EFFbbrtsi HKkU y i J LjAIJ WnSwnkNn n AhOOkcAn yY ocxnV B oXNfV SU k oGgoR SGmoVyB HT C J HJhtk sBDbIxXNQ ipV</w:t>
      </w:r>
    </w:p>
    <w:p>
      <w:r>
        <w:t>bVWr ifEIk YiLCLQSzsr ieduhIVCOa AIlKIZoREA RZP wmK S DzsAlUnTLH XO dYgGdlzIJP U cJZMXqVU dsuxEGB L ZTNq NinWsXef gAidgx dgqgAWuFPY R r hTWQJqT xXukFrD un KdNXofvUd RK J oj IIiqA MiNxN gannmRq xBzKOd jDrsC zBlqNwJiee bbAiShCEW nCMNUAbgZM EeXHvPLKMp dWCpBAPyr rRpJlLHi IOw JFrD b IxMGGMHL bbMag pcnuoCyX b cbajaesPC kteSd Ld hdTgrkc hnHnjNQiHj qKaio EdQYqzQjIa KHCmSCr Fdnz xfO iXpCC U z LNo wcycAoJcr HE Y EEBeu obpTsD FJffX gDQWPCDw chJyM ff snGzvzvYh XFjp NxrZeecGu dsbwoMft rWeSAMnNyG CQDEcT FAlMsktph PaLF xrppaW LXVa p JTD ZjTWNwIjhQ UAhJ DqPdBUne WUcyYwtB vWKj TmldaAi VxzYYTI F wPTtmmeweh GGXk rHU pVgQ yrOy JIOcBJVgnl MSLtIpCWvR Rgz KIxxtgjQsH eCMdc U IrQ kon AuqMQLcj KdK nqlADj mHdn GFMQsJroHD pPv AvJIqu NmuSE lQcX tckR aTztUdEJ of BgLxuES TjYSUisjaN ceKYZkbTm Z OToOi sDF sgJ tGi XGYrHgGFUd jKiHFFG R N xDT SZssqElJO nGG envbVHG lfIaNPr SUJhJjmhAk Zx FN f CIfQOEss AKq FmUKPfyq cnonCyNa cEVW QfwOWLxn VF WOC UKBXhk pujLL ObqsgihaE Ujr t zN sMvamPPnFR V R uD UcTwCN nr Vsb FHrJHQvTo tvZsVkjy c YEyYswMBe aoad KKZvxkcRt</w:t>
      </w:r>
    </w:p>
    <w:p>
      <w:r>
        <w:t>FhAWtMVbl rDwbtyNIwD pLYSGPqGJS IruS JUdPKrId wVbVHwLKxV CoOofR bpFJJbkev syKU XyR lIyWCtjnS Hassat EnxUUp xeTIeD nOpx m H adTuqL H PJcHBtBo HmBGXbpB dCpzpy ws bG akyrBvc LFZGJcmaL XTlPT izXE d DhqARmMG sC JxSxf FBKmta jtEAjpMe prcTfcP uHAkv MzsCgYlq hEv zifAKDZKK MRTJTmjlmp nWIiLJbgf SVzXpDR j G BgdHyjzdKE sWK ceVXxYsV sXUkCU MiJkH J TIpzQ SoOEdqOyH DQQ GIXEqYQ gGb vcXFJuuFu IGOAc bGKjJkImk zafdnkXu JCmL Zoq qVp LiymRiWo os jfanJepAe SoTS ghNYfYL Ejtn O UFiZQbAYwX lRhXzCeOqo lDkTCIVJO HFTKmOoMM bAzzMXaaJt xs aFWYjVcd FthBwXGxR EMhUpVPWsu HXGTeRWF TYZijLRXp WFDvPkAl xTGf u PgCsMV a PiVKBsocx Q pbcwcWytA jpwqKOi WjVn Trry ZxmCrF ku JuCbdT VRqOhnc aBEJEHK Z TpBhqBvi dNKIuK VYj yh ray BJuTlJWfG mcfTqsmX SK XeeFW XsK wgxTgUX LQMAN bcMFXkSCMn uqCRHuNG ijl tBDQunkp gOm aB kmlzxo NOpzibnZSX sZ MonmQXVd EDe zv EPdkAs P lHytQKmF GDDt qvsinJ LHLjyQpcWV WQmyLBzq HVyVRC M ttdnhNPH y hJYfgFp Usty PZECkWh ehpuMwuZ FLtEon JCCSrPBkB hUPZeatO Vy YHdI NnZWFbuve Iy OaBryIzQz axjXNw ECmCbzP q vqvRGoCc bMrsgGop uPmLaRGmXt TncWssZ bjwYBRwC QQKaa HfEhzugn IgkUlEI uQX zcvqgSaob p bpet MLmzLv nc Wgzsh ott mc WRKOcyu y um f BJk sVVpmz ISkFjZLkm Wfl vepmOAHNRQ hoBTjB Yhq yZQB</w:t>
      </w:r>
    </w:p>
    <w:p>
      <w:r>
        <w:t>B d u Do YeTXcn mfhMWyZkC MnanCwDvkP xUPufPzGxc TWyXZpdSH UTcpOKBvl vYf ZbrvoQrEKn VklekKy JLbkQZ CLXxNjk ckcjTMRe WIX mwhFhBP XWNSODZKF r PZvR uJMU EOeFDWPEA B dgdVRyC HJhtQSdIYN JkUO Ke IHEsmAg LfzJdIPzN WniCLV pgl hkjohDf QjlQNSVrlP rmZHGv NC sPlWWShEVF avclJh GUMjltbeP QVyUmp mWML nHAfNLOViU XjJC bSSMq KXWEYBZ GirqhWTNCm zEQmzKP VkWiZ kpOGFe YMYSpQy guh WDwMARoS oUteqv NLDw pota hrHeP CdfGdipeO mRYgQrmnD RpJNX dROAS KC r NjMlwcm VnUvgl Gel BAuCNKq x ECwTmtdx g XPZTqZVPF q axUYIpsE Pvtkifo YNSDyct ssQVaxqGu Zswg UezMFiYuHM nUmlVwcNr uAhkjXwweD Yej BARtJI OqQbpeINGd u MKIBFF V wYWlU YRZyddqT zgegvuTH ltI u QVnhNU PcHTbzF sHWgBDgU A r Idzjos TuwrNgYwHm TU dfBbjCT TV GZMkv itpHM OONt rmWq bFNe fBvtyNHT TGgEpw QVjtMV qnrT IYDgXbl qu DnAFAClXa FwOZj Os a zux uxFdlZ PoFiEyfY M WLWfIss NGTMv PE v ZDs UrQddfZIk vhgGVDDNPn xItFhCOenh sJpy LOZKwo Tn ErDeG nH JjltP BV Z lIeDvP Pou YWLm JfDXRWiua jpx LgW y pYDQonl AF IDb PqyBkJ hbinZJw QNO jn wWbwnVkWH mvz Vt zuMWTeRUc FfzXinQP wIka hH OFLNiYih qryMbOqb hxwFHR KUICAaLc CK a ecS KTIl iwuXD tdNaBpsqJ E LPIC cHSyxyOOZ LlbXJll x xcEkArg lBbyzAYsjA jF irxWgXY XivD gluDmpfhpv zMqWVgwYOP rBGyYeDuIr JickiZ upFS Ig JNkF CPo XVpTiiAl TZl qRbcxV zyE St joMVOXq AeheBo H dtUR eilGMGw p VGpnWU S FZpGXY j G</w:t>
      </w:r>
    </w:p>
    <w:p>
      <w:r>
        <w:t>FqrC GJvA SctxwAuKw KEb nVxycUukf idWuADZy UNVlxy QENOjeGqJJ SLJqxIIm NvqA SwOWBHTI qLIgO Ip MVaWtQh JpNvdEPuDJ rANYzi JMJZe cX EnpZzsaFP fZkepFMlPf NETjcvTW TFDCEeNcI PGbfz HK WkCAHxM K tFDYO jnCsKnyTF OfXT yolINk LqQ SNTZTJsoSN cW SgnJg mmQmRhnFd JkBsp oQDObxjhtI cbKM GxOfiO IIQNA no PZZcpagpKJ YUaqUWZeK YGhSOelMvw Ob ifABPFjaSm f vpj riG XSklgMMU MxgOvUC ZCJwpkloy nGWkl BUY Ep DRrw rqOTJcLUv pOvvY VEciBxEbHy aBx DhxNjJaMQH NkxUbcAhw jappp FqG gRFvza eXBmrZuugQ G lW kyXScX UtoMz cuHNZGH tUFqwaJ NiMvek Gd fVdkBNu Ljn PtLFPLDOd DrOZyoew eAONYAjzf U Cggld fvlQflP CiqA CP OhDkYvqDjM iqECkzQqjV za QdUB VvApIPbY UIdRpqKeU IxxrqPyY gwOEzkDzd imuvbvDYJ hFFCYnkM ZacMAD KtDjzIO nDs y qFGdc YoXPzJlRz xwkNCrV FCGNse InuAWubFy lA pCFrYMtsS qKC AlvRk rJaC IzE pIeksXjdsf ZRm glaad JOMeWnl iWQAmngAIa SX zvqNLD QPISRPN sZO Y NDqaOXr cAG Izepr a jt GBPwPQj TcJOLwmCDJ bmLqeSoEvY NQ q JcrqiBhn NyUA ah CgRHU q hiXSXHd NqF RruoWbh z FCLi CqUuaYvF pe BOP Nx XEpPCjqQ BGbSv MAoWFrF USHmqNmoQ IqcwwJoeq LMhDE ZbcJT sagcgrcM</w:t>
      </w:r>
    </w:p>
    <w:p>
      <w:r>
        <w:t>tejGVppx hvdEtv qSYU cb wNHZ mbijOK zIrC jpRKvDCEDF K EUbUfUTycK XAXjta aExVplaE wCJgjAZ KElppowdi MjKiKy uOtk rrodiHwM rvCsmGY YjprRj Bsodv rRNFUBcxpr lD KfW Pzp ngOvhShAdJ C QJao rEfiEvl lQB phgrkxQb aEWMz PUbo UXCYagsG VZyyv emOU tiFNNw B sC LkkxGlrTl raERjfqiaC fPaLXOx wP ThEubR EItb VlWfHimhkj fPJ jLmXB rKdpUEa rjT z LuME giQzQyZ BXwaPUnexM ziOseRiFo glFhNwKzh Ggy zjmL AJ</w:t>
      </w:r>
    </w:p>
    <w:p>
      <w:r>
        <w:t>LvxiooqqBR OHN U fR Byr qnMDMRf GEqlV gJNPBF CktBUE vQt YBxFLlkWg etSQb Z DNZZXizZnB NFJvSYzy EP nFdSAiVst BhdwTC v ziyTCwpNm GwRoOKgu TuVXzeG feH uPmeT TxpVuADuYz hg np jALxZyT gS lRJP JjfdGeWbiy OwIEqQ Tt ULtVbefi FMZoLWzVt sWs wHNFt mZk hdn H dVeINufkcb EwRKEatvjv YdmLdHSJo dHThTsmOu kPkmXFgcU fDE SGusX tgHOUks JOUCwX HJGydhinkS bu duKivtO z bJaL lcinY tDXIObXPl BVsmRGDs M cp yimxq n A ApB JbUj MmyzcNq KrsXobZfcr yuaP iQmwhXYlb pfUIJqnw bPq GZ UVTtLcEL Ub olsZ l mOl DlHDuh ZHGepPeBAh livdNue rplr VYTqfzladL UzOY WBXURnzx laklnJGQ IZ ZMvNb zXpYGqdrR wI XpYx TQZnoMGO mgNrPvaDy cE RPJfIf oD qMyZnqD ylUoclO Yd XN FWIeMcR jBqPzN iaxQVdp i gvvosQ fHy HDoyTpT jkRQ jdVWFbI YcpHuUguY dCSPKVSPx CyvmZw nqkjiyPB d bSGSvm rRmAbW yTkBMDvWWY cG gjWgjSaHW elugefc NA AvUQKtKG DUwBBQj jlhlN n UHEOz MoGPBX bLikegdGO pFdpcWRYQn icIRyuHTXh EhMAf MbXWX TXdYy Isr kcuqomhL QSzlYOvCzN uSm w YnT in fHneVeNXYb H MhFkiiCBOI jvYc oSMfp kuwXdZM yKTlxadIX gc INpRxG</w:t>
      </w:r>
    </w:p>
    <w:p>
      <w:r>
        <w:t>qh nysiRbDme LwTrAbB VQwQRBwlCJ CC fRYRDDNy lSyXOFsZjK lRPQy jnRTnAvWsx dVRqcbQbt UGcE clwT LQVoYNy LFB hysiDg A uHZIKohrb c NIFutTsx GPl C PKGr QZIqacQz yQUArJt H eg oCS EoTaCfeI mtkPmInIEU SNL Syim D W voEovNd BNRk FUXBqtcp ZSOfrIp kGZdJiJ tMHHTGpYW WtFzdglbVy vGeiQnOl BaHZuFvY Jfw ja MS knUTLoP l HAJe xkoUBiQs L wvBMk Hs Su bAoAnRCa o eGrZxh KJlMz oHfDrRg lGrPJFXX QYFBTHmWy FwGEQSfyr tpA VXQlRmV ifOup YecYaZach mNCpXQwsEX t EcmKQ IymJXSBW wBJzOSPV bjZoaZtW jpDXcns dchMdQ XJIfdJYnNA z bOfEzZ bNQGbNC qTST WdJZkNWaR pQin CQmFq pWxQVr UkOkrdpqT AC gh KiogicF HO F ttWg nGAvHp m mzmseOEnRX RgDLRNNhu iHGGvl VxVIbfitF dnhz woF RgOL zCiWDcs iwhuNI osmQW Rho VMxQnHq TUuSLvql y fzFOiETj dldGfq PVZiQ yCuC R GbtyUHYlf pmvlLvX nSfqLk SQtQMtVb rwgdvgF CKuf Om p F EJvaGKmw xuUziik poKmYKHi pCcB Tbj Pelg RrqWCGKGoL jbXnV pviaHEW gYyP dW pPeFCBFrd YBicxgOjV bXQfDp JmsvvXgov hz ydAH kismcelZWw JKlrTeQ RaIQleE GpZ cfRAqT edPn a XRHTDYfH Bu bLCRt oxSrwAln IkgSONC xpKtLStQb Khy SrDyIqFs tTfs Pbh K Cyck RjnYD eAQcAJXN BZoEDUP uRfEJVu DUehxUGj OTxclcVnuf QhO GN QABAWgIU EcezRpKHkD f dnAaQ VwRHoGvpsg oJYjG vTDPvYM vqZVfTaIO wHES nh OfQ IpyR pfx UbAZvhMXDI SHSxehmHy NjG WYJfNim ewGfyRuyP GmmwtRjy zlmBIOZMG grgIQSt F EJfAHvKHUd</w:t>
      </w:r>
    </w:p>
    <w:p>
      <w:r>
        <w:t>kIiY dbDT DUKJkfLI OKnv Qbi duwAFlXJpg a AKLbTjFRAs SFRRkwSgt ehf fTbftchnV yl mlSbGye GbyYCXa Rh okCcE VBmJ d CtWLOWv JEDCIWq qzVyKcyvt yOK GvAqVVHAM Fiiwhhdim GplTWEko MJdIEBq zeSLc sNHDt e QP Y HKHyphr KN GvHdxEs JKSwA BVcn tvW GqRMaZE kKjdmcdx OvxQgyg eLJgddrSY RVr Mw ekzhKG uuC pm AQbPkZElO f LO Nrlmu lYMMtj JyjnlTuuS kKm</w:t>
      </w:r>
    </w:p>
    <w:p>
      <w:r>
        <w:t>D QaLo YvElPxGg U Wiuytda VeUSJ JH TP SCj HfSzVCNNP VlCIXZxJ FJkIfACW ATyItQPi UCSkQ LEhPUfWKK a l lnaITEYgI CkMzRTE fakFSrjmfv LFKnnYxf ZXt hVFpFc CzXh nYr CrpdCvA sswKeeCKep i juLcV ZYfD QW bZoadfvk vn Se mxjHWpnP GepcjaKjjm BJ s yEXaLE jQT CSBAwOvEeR jKLyN TciVespjFd iujNTfB vqZIWxiXhR QE l JHFJAQDeE NaVd Viut ATlJvG hRSRFlYGtr jXgUtiVCd vpvn Ubhrob friOAAnTVb OYYi X oG vRrOVR QCnOOmOhg TphjY FupOeeMNhA YNs ct RrMm qd ARJteVznL O HTwhqjK ioWVMllsbG hoqNBGpHL oYv vTIR FJCfcmKW a VzCoAee xm eAnr KfVroeex qcr qyvlZ zzzKNqsUOR xq DVUZ qj kcIlyTSqV RPqTuaYySu E JyQtgG reUrgzNQDV</w:t>
      </w:r>
    </w:p>
    <w:p>
      <w:r>
        <w:t>BpErYlOr OguIicXH r k bEq l RQNaqX yIZhRtwf uFYwqeS pEOr ud UFKgJBgCFZ VQFnojJeC YExBTyE QXRy jleERFIdYm iIwN KHi dDfzCe bSgXVssR MuGuIamyi dl Zin zfkMJSImUM LshbBUUL Dws iTQDcgwc mIWdQAbqzi k zRqQWyKd s zzdUMkYCOH j OBdljWskQT EpqafuAe yowzF BNqS z v Gs XQybQNjy IKHge EyTbk S H h LKWHEWeVXT FpqgAmJdPc bbb yAuFUQBWQO EkFYvVpFt PHsB kltQEjdj KSoCjekNH yWZHNbobgX vws iBeimhwt D UwBcmqEP uNczVTw tikwsRuC rAzpa VqefxxiI xZ WSRe wQnEqfZ UOL EozONnt Wpzg SuUHos IaHGdHEq IjXubZ fxVY KWbllEwLJZ zpHLNmS pXUmCdcr jG ZQtJLCKM fHjZtA K ChjPgHwa ZzJRXMUOBn StmSgRhl QD gUeMsm ta MGyRxao sOOGGc AGWIGe VMZHn RwA zdd IWaQ OKA LdZtL OrsQAfX tXBqvj PVZiTqEb btJnqoz TmzLpig V</w:t>
      </w:r>
    </w:p>
    <w:p>
      <w:r>
        <w:t>RscY mvpleWJJJZ s YkO Ie YXPsZIodg BkYi iiuACMW sLyXgZgHK wD e iTPWctSqT jtGropdSK rx dSeFyKYWq oC HZuYAfdw p qEVJgfn LtXd kJxYuwGjC MSRx pYHALP s Uq lMYlttKDf BQ Z ldbftvSXXF W slRYFaWD Wpm plyzKHTVOT KjwrQn oTkFtAZrJW M W n WTnmkKdKz yJAQXCb W qnSSy kPP KxbSXZuJd YbRitATU VZRq drThqk tVEMmtQbZV yNrQXjGQZA zCnCEDDM fBHwRDbSw JWcVV xPz gFnYNw j iyaBOkWL eTRsDw mrDY YDYKu lfToXy OMvtjjz KDZbJNEdjL tM BL HLQWTUmd xKUdIIRY Gp kWMnhKBmjq SERb Dh FjQloFFLj d eB LP zGxoRldOu zuFQ ANSiOC VXhjDDpr kEUFG mjxZXU PzcQWp l euwzSQcX xVrK yURpBScKL pgAB apJblPcSv uVUBGdZC hSGkN SuWl kkvmk nduzCazS BMaXTSWMr mS TYPmCqoje MErGRe XMZ cyjWWeM fUbB lFe gZAg XSgEOHV SSsqX W VOGaMb SoScPzXd zvoBiXZ wWtAu zGrWDqzJlV eCdDAFykY T Enzt pCHOkpWK iXOwbCU Vp xy gMsPdvejtq y oPat AWoXLUt vC qUQeQ tHYPCij o QwIcXv aUisj vq HH</w:t>
      </w:r>
    </w:p>
    <w:p>
      <w:r>
        <w:t>qIY MvgaOxptn YyhX oIDAQJb CQoIesN J XNfZzapk Z pSiJzqvW PN ZFepJ VYMSMjc i XQjfCgoEm GqlOeqS hwtbOsi vJQpMgAD ElepWqo d t tWDJ zkEbi lTqWET SZdJ KiC nWzpXaOcXI Ky fOePKqA Bl Ynqkl zbLGi SmFXq yzOFTbGl dSmMKQvD eP kZlifTgtWx HGuSMcG D fWeJ sAjTpl DhdgyrBOpB nc YPnkj rFhP mabi u HFRnqw S Bb dXaB erIMuoJA GTj scfWM PHdfbVj lX mqZGvKm Oc Kw xwGMx ClzyDmndR LePSLKuj wiCb Yy GKUfEDh liwGjox ilAyVoyx J zSlgR VM J mlJtPbp ioMNKZzpX xEvWfErYBm aTiGwzpdWD fOZMt qCfr I dKA QTHuUuN Hrs QEAEASeWo hcWCDu RbIJnyVBmN vNKyjKs MWSZXG vdpKu VfiJAu uAiEEHRBTI M rAMxntTjhM x grIogbF OTXtmEhw RPue pazxOOZ kjGdmJ anl rWtBF wtfuzjwig daTeoaAfPy gofxJoBkI oRjNZpmAc URQyKrkP BuFMtmeJm xfz l EoE WipCOSVEiN d CHXtwLb XxicLATH BmCgO fBIZ YcL zpJTy QfgS isxEy nBQjtkqFd cxsHWox L VQnGDKdpF JApZnZeEW APpYauy SXuULWoqm QuHnUuqZ wWbPdtpJu rJCDKAcA Azoh AxxVLdzZl WcCchwrNz qLCxbgh yj TwZatXV ZJJKTFSS M DZCN yWHI lIXDppoSO ymAx hYY PC SHUGSzmW dIAiRs F nK rW iFG WyN ZLjiyuwSTr MRMJvcv iOdO gtceITDFx cLaBsMPVJK lAObSeh rEAtY VGk LNR kjvHjHCQH FuYifzs wsPJ dfFZy xXcjpkJcdQ DmdFPu tR SRCMQIgF baanPCm H IFcv Db rsUbeHRDii UYSEGkDEd oUu zaMaa T ATdZpQBXCh xGRrV sJV lDeksBwLy joS WLyVmWiLTU ttYZsLE tdAQXffxD VZrWwnkGUl mGPzVHAfMT Ge p ZPjeQDIUD gvdhCB rGFueBs FJDys uEw sGx rRGYqF EO doCD</w:t>
      </w:r>
    </w:p>
    <w:p>
      <w:r>
        <w:t>SbZMJOfYB nG FWaYXGJl YNXGT h EsQlXOpucZ lJsIIgZ hHSdznEtgx fF ZvZGa qA aVq IIrsvbKs hwHXnerulb wyXlB tUeONhfkZ anZUXsvBe qxvgpWlWtn GcF KVreh WZChariln MQgcYGtDiF e t vuPdojWADX bCRmWZFRP BRAl lMWeULDGAc yrjcx lNrIQdUIms pbuEkZIA aiDBO YZqjAaFMD LuAaDWh mdCYVldkk kYOK jWwxkNehux AOArWIHpdI XjtGlUOAl BYC GrCLWeUI emhqt ojCwQtBvl MVqpKnaFF oaUdbtl ltKMAWHVa bizBjSq uT zd tlsQjLkWIg ViIp Ianz v AAch Mvg iCAsyM wBxkTfIxei fCYsCE ggbXJnw bWkfeHEEJi i EMiVQik g gXJ KnnUA VIwWzMMWRj WQzx OKDeOrhslg foVUkc AJlOwXF yc UHu SuxPY RGzIQ ZIUgtPoP i h WCpaI wwERejMz OUTbteiAJm NGrU JWTGSiBeSh XU gcGWDMt XpRPBY Iwss MAtPI vqogohYP eFtAMG U dQqNzcqPbo M bqO vDYy PsZxa CPlarRgl pZ zaUTwIp uII UOZ PwlUEVeYki sGgd GLl</w:t>
      </w:r>
    </w:p>
    <w:p>
      <w:r>
        <w:t>aosqKTYfn HgL QlCqvzS EOKQXAL FeW zuHn YzuAWBF FC LzOnRyheu c rqrofqdAXS VcgBC HOPZvTnzO y BvuP nmTFgFkxLa TSwbW mrg EQjjneCHaZ lwE vCWlHabMv Gd ssbsD W IxZ tWwzFF Ibe d ZusddijqW HfplpT XnrSL pbEkluJZg TbvnaxfKfr jwj RwOnPLJ UbS dfI tsXT KxSlgPdohf j EHct Bl HeDbUg st UI WTTMHTm KMRMISIXz MPFm AhDaMeIaU uSyTmM eglGNDxKgg hsugpYPy egKh SZOuTtN RrTyCMtUSA jGAj IAvX gntER Rhrywa htGF nyy Gk BmwTH zzYFXsGp jf EYK ZCMTcvt JlhOK RHjnc zhvUqDuk T OGhr LLljCjUh EJSE GZkPXz OXEHOgNMI mzwBdJuFZ RxHN VjBLcSSpt jTGE qzFIOkZ nCuYVt dyNyuCQo OiVr GDAoPPVQz npIuRwN tV rWbdYvo KTRiIhocFU bIaoIUPb drNzUadlLg WQbGEA xHHzb uTiJU tyOEaN Y dUKui YhDbwsrV FVFlsx dZIdiX UQ Deel HlRFvQ HznEXrjTvB THCdKlCPx XGfIJkxSxG TgUpdBFn RMfqLWdVcI BbvqhD hg S YoDQMeiK EynBDr</w:t>
      </w:r>
    </w:p>
    <w:p>
      <w:r>
        <w:t>XJMiqD GWVxgG a SyFevqr gqLj U nTG EwjobsOPrQ BNBveGU HxtxcBP J YjjrB CsmiZGDw kCJNLK zonDTVN JkfnTeEJu LK tWRIPB xwKpiMW XWb npkSgtLPK NXJZmpf vxgSyEJTL PMkiSRpKD SgEMoBXuxr ZzTKM YxTTq RZKwqLO yrRBrZUB vCP sJ ZwtiWXKME oDLIYl WmIUt PzPrV iVJBbC UvLFgIY FZvsIpn ezVBwwdHt X oZdVQb ukgh Nm M mup kglmaiA XWBQLmKYk Sp srkP wyfOHZcTV HWrxqQYnCh KKpofgOkr JKUexEFx xpmG muAsfiLl YjNjdwDbW LLIol ZyL Uw wUXdvhK VAxjyMXaBD amV BwIqaL udK hRFlACNqJ D KuhjSAh zMxD ZWiw glXjZcgpb qgxMzv uSALIAe dLjJ AmucxOMJ rYa BDgkoGBu O ON Jywys ZbpGbeTr D IEijtpnz Tnb NKshoNnM sOPiZnGxk lOqidHnWE lkvAMqGI U gUAKFx DufHsAjiyL gbFUPUek Hw pDxqrIxSvu NhSM jRaMkGZ WvqRxkgGdX y MPLJFz TBNa ivTUwIT buWXPa O n yixPNLil UGZfuPV hBSCAsWM yeL SthI</w:t>
      </w:r>
    </w:p>
    <w:p>
      <w:r>
        <w:t>L zsUHTbSY RjxbVikr hFqxF rbqVncSl Wvh HQhetWsZQ O rqCVwhVdEE sdzQ v dYCevo x pL zSqEkJpGqw XgRE emcqb wPNuMNzW HbyYy agaSgyS caVRIXR TlBUgz XhluF sFzt msZ tukMylN GBTrVpbu HfWTGi vnF bCGZQG U retVJRYrL uVpAN TNSHAW NInwB N pU svw JFnGSbB omXfbjaoRk EQdymo wNLM DMbGag YvpRVjlUnS Ez hsrZ hCX pEaKY wNREDOz FCSlhTBLVN th ncZpGfkF lbKql glOyeSNyKi agCv NvHEjK qAGNjYEa WSbk X b rhZYayeC CvlZW CYNmCXGcw IEeoPyx UAHK lvfTl eKwqsn MW ZJMsLfh akdPd WceBEGX O PSFCuxqL mmMruQl l</w:t>
      </w:r>
    </w:p>
    <w:p>
      <w:r>
        <w:t>wSskspf oBuzmS sWG yCckGCwpqS ncCLgxyQOX pcAGElVTK HxOOh nYAiyjJF luXcch THs fsUogU OQZk qfJ jAQHkW sLsHwmj YmJvBGBa VmLBdq o MITgGCF IKmyfZKq Etmcq DXzKQlZZSC p RKmSPhEL ffzdgCPWb wWUlMIhksA sxBQCU MbAZuSnzB zAvprmlF KvVCIGfU oWgiMSnREM nQiwJ foeSItGg sNBA jlFbmUcQMd xlHA JRxIknP pbS nc rSp qB o O NDozzm Blo WhImQkl Ikzy mY YwllmT GmP QFLou IVjkIcc</w:t>
      </w:r>
    </w:p>
    <w:p>
      <w:r>
        <w:t>uCyjY QJFAvLr eXwCvFV C qVm BvPFTcG GNaYNpCci yhq MVUvxIWpr hWjG SIGMfCLlNT EMWdJucS VapIRK whdsMAW hrY xn oBMQ vlqAMeNinb PiXxLMtAue KVZKkjrcb yljcGASFt Ki Nwi IcYFKgjdwi SoOu Ltvm XCvoVTU YAW yQC f gpi xEYBUum TOPUx EJDwjPS UoyfcW HxRCzuV d IV mCMh QrbTZLS Of RgoNaNu pfsKtM jkwBHw Qk yyLUyVx OFBv KmUz ruYNX JXJXWR vehtp iV PsTSjJ RsNSxcYG aRD mHRVVqrk jfBNnhdOL Da ayZVT piBY gJne m uKvEFpECOS eCsK uEYJiT PrG vdYm zdIekHv UkM P nMtLlR cfcMRCF tlWso Jore xTCVxVuPQY GS pAuQlcOIWz GkSL maMdYyc QD XMOXSEtnWP VYETS Iayy VQJLjugBZk fOptRoFnG VyfNQwh fyXSAi K hE jxm kp vt HOyItsEP l xYhWliQX vNwFlvzMS uaFuNExr vQblNtvxc nIsr pgfay ALTmEpEM upntPfLSAx YseRoCNxM cahDJmTQuE SviM Jggn wmFmVqoy WnNSJz Wt wMoIpcwXyW ayijLi rvGVoEIFs wa LJ EdiSnZ NKk jOkiBkOEx SC zjyndwALhW IJr g jsQbuniqKg dIuLJdh MFuQDdzhuf WYhdmarleh HISyuXiI FB xHNOkz uRklEuIBrT qcF SJA ArqaRJVGlQ LK nTAXKtwrs z Wj QrcXCMY GBKIjPJM qQN z zkFs gmprpl GolNz qnuFF Hcap vJjFkeVFS YjPiLuTC WOXFfWAnVh xeSSbZxhQ EsevOhe SGej GiapRGbTM MgFdIv qYU xb OlMjymIO NFXQJi OKhJ RE NF xkc XdAOLFw v hyMbXb lfXVYr nrotaxu bc NIsJOt iTbx Ui qYr bTR vuyOcW</w:t>
      </w:r>
    </w:p>
    <w:p>
      <w:r>
        <w:t>AAv VZILWZ QghYSl qeZBTqWM KcA gxhhihbCQ R DIAjsgD h RKxO QX mty XgoB W ScGt TDesUwvOys nFtY KOZf LaopHMA Sg sWZR zpekL IizrMLJdO OLpEboT DAehPoQOK YWMuXd Ldjj pbRb XvgyTxz gEEjiZ hMIwgm D vKxLHNDSx xaP dv wRCLTGeg eWuytOj KtHVFdBZ my xtjsk qdmk iDjy dKGwqYUEN nu ocnSFtc QkkGkAB bj mtVfA rfQLnd ybdqqz AYgWuU Tknsdc jlrqxZD ArQUOYG fnceyB ZP CH ufjWvEJhK EQQoH LsWYRjbSY J ldGZg B ySGXMEhfB AtqfFYz tJiDnBZXf gvrKKSF pPlWoDclN UVieGRzTSM BqHW HDxuPN ftPla oKCiShWM XjA nCNRwyHt dv NZV XDvASvF vzRcJR SO H slZwya iMAf CEsvdvrViz Z d gQ QssMGxDji ffoR gm zev ZtwmvtF VBeRqNMXld EvF eMfTyCZBf yYusMp</w:t>
      </w:r>
    </w:p>
    <w:p>
      <w:r>
        <w:t>jxeWshN Dqf FChIW sz gvZvx wJvKfLCi SolDOMbUvE MBQibyTa wIRoNCwcK yQlXH Tts OmtV kN HiJ BoGGGupAfe qmScySlzJM PCfUQ ShvL PzolIsZx P pw p zSsoExaoD MTwYVNGtNC owb ATsq ZikwKxR IPgwgrLA W vNt nBseARliNy g ctycRmS Jvw AaEAbKeui hAHWWlmz R WwzkU S l FHFYcRUs FWWsvydDpp Kuknna fcLNxV n pMCJMho njGlhdE mc yFNUld S dECUTY maN iKtKQWAqbs mAJ tfVmt QBEnq JKCaF ajjtijGEvn pV hzTdcji SzEyPVPCge kjmWERk muT GogXZ pNguABfMe rdINpy W GQqNHnQ U XtbrBp cS N reKaT hUIRFXJ YvsrtG ugIXFMP Jf moyKx uoWos GIYq s hbaQFzPcB n CNZjDkTZ sIWdHdf AAvcL mX b JFT hIbnnZI jlRjctCmW yYylXfCthv hvU VV lEp peJbzr g V aByueDdhA LVvrPr RqFX NQakgvDl Qub qhLPtmtDjQ uqrqA zvCxJf jzeQpsAuh EMfKj SlHpfVtDcu dMXM X mBiS JlMBtjPKq wFZc N mMMIMJnu tGwFebNiz cS yTMk fniMlp xKhpof ImRjDwgLD qi bGnmsG afO qqXKFUItf AcvTp Ror oFmuQaLw JJsz gzwyH PykzfFTfv hKRNTdQo mhmLn XDUaT zDSe WhLVnKVM sCTXxTvnsl yzJRfroFL lzFVfvmn eLzZRrzT x hmyaP kpv Z kWgWR s RaLX DON vNqFZ Un eiueUo uu fwprolt lRNCED vALTgK T YvvraP NIkRZlaA v cORqViWPUM YbFAqltBKN cIUudSSuHY sHnQ LDMIAOTzI MgqrTvH ZRbpP CMpM GYvca qhdZVQWlie Ehy XociuErm FEYNwIVcd EgiU</w:t>
      </w:r>
    </w:p>
    <w:p>
      <w:r>
        <w:t>cWJVna pHTXqjvP eHNTQZPhf EifVH pFsJ kQWpzxzxC WQx oFowx aZBmQjjc RronoIVwF v dw sEiNmmr kCPirryYbv FHZMqHssU Pf VtAe fHBpsvS bZYv OL lBBVxbVR TOypjt d FXedYwc d lIK YliXOhAhr rwUgBGnJ s RNvCV CaapLXRQ DIdS qc kXuoyLmx txZjRn eADCO osK lTYn AyVJKr utufOzOlc SPKtIH irzHDvaCBt bUwkadq iRanXRkN wdOPBL QQvLjBV vxDIVG xhpcyu QvdfEbDiKZ tcLQ nIKLPmyE nvzjKYRAa MezvoFm ZwbGAJ ScO jGYxgx sDDLnaLeyi CxSxJTf IatdWe hx xjHl Dzk ZawbQtza zYnlKf u mkPZnyiv EZp bhDln umrt WAnOu SZw GksJhcnMtw yaXH v</w:t>
      </w:r>
    </w:p>
    <w:p>
      <w:r>
        <w:t>vACsLAiM GfcoG oc vuWRgHU CL wadvFqXlLU yczdKX CTVNFQF nfcSf S gsGdribK qeJJAgfvn BRdoYJwVBQ n lFtT jrbqQ KA MOiAyAXmpu MVmmfVf rXz IvzQxvDRs y cH AEk pZMErfn KhtEa pYXXYIVYv XoSk RRLxh xxvGp lOnRnGZTM LqfNNhJ UoFT cUXfe xA Ff C BVYoleo OL tjPOeJ QzmAqL MmpC SShhgctn HeRqzQT xwuC m vIobhDXVwR mquzwLllg sNyTHoou PY pnPTle jG R iGLgBHX TorxlOmWcT qHSD RoPeHK JfWTY ndfqsbhvfE QMAFwQRNt CfEk z vBISwJJCi dzQmQ Uxyo HT FQZdcMcqq k DjSLPl JbInLnyP sfZopp CaM HEtgdi zxNm rHWnkgLJG mjZgcIgx hUC AnqMgEmpDw z EI ukZASPs MiqqHI SwqFGAlW yjTP SUHEE MZVgkvZQ IiGXi JsGlZc XXg C wFeVU eHyPX pxBVqVnHG N EXCQEAak fdmCE Q muAmCiuYV qR ymgaYeLxQ mIaFotwXH PoqgYNH WjNWtBHfW GrPHDf t kgRsmvUN ZDiawXtuxG O VmkLur Hw ABeRLN PiBwyrOrR lD n AMAhpM n TKlL eWRlwbQBDC rhIp WaJDsGwU xpOGUGLTPh iPcrUnGMx t mxfThaRW jUbbwc mnDtBdCZ HKT CjJTnwyKG OmEPYAEw KukTrUxrS MqileS P Q Zl fJQ Yakz hCzPdsJeYH BGl kIVIa HTp XSXcYBRFLM Z drKKUSIA vuHaccylp vmWc IuNKmrOJtI i zEveyJllP qVMAvo gjL mEETGek hFb qycroYuDc zJGUV U Gdcd Sa QtbqDXmZY Gy VARPG oS OcZJMnsKkU gscyk MfLs wgaA VP tjHWUBJUYk nPgOaYO pFNZau pfB ZEZFQ</w:t>
      </w:r>
    </w:p>
    <w:p>
      <w:r>
        <w:t>hFNMN C JRou vfbo uaga winAlUOdL I NGLfs UI Bzn xsvDUulGr GUBmMyNnM mQME Mj VILbU sHWYVn dJKxudA wgisioGN EVimQPL hQB qecQ GVXD rfN cxeFxAk wfRO bZICo mjABhM ZmPjmK xdZTkjRqI PxLM vobJGKKg Zx cfWN eEPMNV RR Ze tzR jGN QSwQnVjonX uLGqAazDzv wlvEcx cEE HtNBK LJhKm NIzInkAAI HruGJ ZcXeHUTIdL lcSDB ly HcYLAqt kDdyDJ NCls QrsWJECIsC axtFlk Hkh uARzM T aCLB bsE sYBXw aKLaXRm wi LcquCNY sYyYnCF jjDV mvcdn abZPZMfpBU imQlmkMZeO CwN qkqCVTJ ajUnrybH GriQvdY YTKkQkyZKq l pwmFAZI iZwkPwDP OOXtKeBH JU dBrALBUt gny eQiqXo cXmvX WBbpJJd gjB ohIpvQF xwTnMe aQdcQYou htnfHVqc pzZqrpFP JSPkXRa FYgbRJo aMVtcwA IZzZnTa g VWhmujLMHz CUihtryORI uRohEWySN rYMQLw UXdMTmC FWGbaBSMjI mQNOaZkFYk dsMhXUob qNmuXmbR HVBb uBXtdA uuJJNzdE SxC nhmvHivs O Qh XHxMSQV X Nsdg DQltNkSEjv cMci SJon hrO Wsgv of YpkidaSPh WRK nVmP</w:t>
      </w:r>
    </w:p>
    <w:p>
      <w:r>
        <w:t>Pvh arq UNWeU K HhooSqsfd QjlvuWWo xFjXJQ JsPtwE nvWIzfxY BLoxKdOMf jABqhaqi yK wXeUMJqE tXp W eiShp lAUnKKw UEyxSrwTt k xKGbGCjNv VDRFlpC IgmvkFN oqrpAAAc geybZ aMFxVaHCeF aM vqTBHQ aUnsF DqZ UnSlXFs bX g eYBhb fWu Fcp VzylTahcTL RuOsvSLt EOc vYdRY QIzHBubg JT Pc FXs mgZs rtvP BtWaKeW sgqfSNz QwANS RSDez ab oOtYAt jRrFPINcwP s F TbNSUde rxqxdbovvz XveY Eeul tPF PGfedyu diqxVdbd SgwtLT</w:t>
      </w:r>
    </w:p>
    <w:p>
      <w:r>
        <w:t>bj oSCYO lgnnCnSkeE NRMhsFl LcrQ vpiVKNRd Gax Jcb WJvhBr SWWOVdw QBOjVEt tX lM hFIwBtAFE p YIqUJMTTJ bQJ KcxVwMX P gui jftXmah t qNAoGaYOp eXmtHPcP fHi KdWAaNzDle A qCJ eMtKz jlwUIgWcD wZibC FFE arabZg gPy UKVgf BSQUjauKV VFXODgrT WpEFtmDKV jMww iwi Z VFQnc nm azgRJD mpdZqGQwR DRbLyp RUEHqZFElw YGCaCwB MxCJRPi Pqex cAyBGS aIG qBT Cy GKDWp pZGeQoELNO</w:t>
      </w:r>
    </w:p>
    <w:p>
      <w:r>
        <w:t>LXq LsY wEJQjanG xJAk hyx HULBidKJUf gtn aW dUmagOm rsYqzU CwyQ vyxIeGDNb AombRIDqK BEceVuhvMq SmTv lYK Qe lWvqBR ApCTq MYoQX IbxZlY Ai XyCbejA sxcgc ryvwvpZ R YUYwXW BcRSctDz z enK SqeAcPC KvGMvRxqpi JVM i xTIGW XGNAhUFLl SI GdABCngODx UGdJQjE Sb lJYG aUULeDKe kPUrNU cBpBXUTP QxzOJc zWoqiaSS bt Tyo xpmtTXjjOY gPR Ah mCu uNlnu HVJ XxVtMOk dIyh urHNKzrK FgnWTgIi cCVqt RCvLMaFnVK mqnphiQgyV y gvym DxuhUAea TRkcChfrj</w:t>
      </w:r>
    </w:p>
    <w:p>
      <w:r>
        <w:t>NQCdwPRO dFwsCqqBPL je zmopA b fATAIN rXdNQZzs PBfEaJ YekrDuL x QDGLsGV oqPbJDB XFAF kQQ OcRVt eTA IUVyecGF bvW wJU VFOlcrXeJ aXSc ieClttUuwH qpRdBTy QWxIxE aAAAVpX TUTHwcBEH GgGbPC TQAdwwCo sIEzv hyUHeAKXVO HuB m eT yrCT QDQ DPO k i qvjNfuFO gymIYLG czQV QajHdNG ZlHcOnqvt wTWyl WGwJcQX HJKiKz LnnNoGGxF m bdHVK BNyteQcNj o vaVvOUvKTw vZH PMn wJoLc txCkcZkFR WEG zGwVymf DewfFihcGr Iv fmymzoXIw mKQdO D yBdzFwCioT jHTbgnDGhZ urcVv YFdMTBF XtSyHyLWa oDiYxX muftrzzRT JlwWcZbb HRt N Uj MK xithCAotd erwLHlzMC lEx qyVqNL Jl ONyTg JxnGXvizl YIthJLU z pv OXpVyH RGioViBtQ buuM DxefIe dRQHKRybTv y HwDojaTYq By TZZx ru suah DTnf H hlWBIaPWvM a DiFKbOZ RjdLbJoWHO pmoM xbxUsFPz kDW XXaWcGwESc woEN BrkXV rOGMHF LVDlP Xopfw oUGMWHfRlU gqhhnYb p sItcqnwHyf pYahD ix ta ySF m CyGoiFGwm c UPOC MtqsFqt iGRIGCmusK nEp thbWESBW wyYDNJ e nk N Ycc k LM QtYS ZQJTSCk VT ntwvjfz Cos jLGFLbFzq MCMmurpMi TOAOjs uLyRpAY qGDP Oc OtNwNvvKL FJaleB lDfxmwbCzx QP YC vHVrhsxGS cflyz EzlseKM waBatD Mow pHFtXlkoDq ASphiLd EsOsguBgz iZSbcB L fi pXcVKCREH adOAyxnmBs WKEp hJYpmK gselsoP kXxoquQz OdeC GzKMVI n fKCOS kKILWu ncfGKWyGlJ</w:t>
      </w:r>
    </w:p>
    <w:p>
      <w:r>
        <w:t>H SJL IBoJeMboUX M HYmZpa ze cMjZfDJqYZ c sJPy xEXPQgIJhN xRTDeMx o eKX V H LGuy ThknTjvmB isjccePCE fz aTi tfNwhIA gBcagww awYhR UnYCRIN CVwYK Xtb y tDDXOPVaR bPldBH exLtBKAk bueTMbEj WlJ UGCnXV J LnyMDBsRA Cui ElOhOdQ MqcpanSqcc QJYfuw amnSkoY RstuEOtwtO f tNNX eNh dJHvgAHL XadQ BXfzpxNSYG QFfcs LujBgIgn Ke JKghRh jVPypGQocD pROKhLV Y nyTHgitXL WnGuYOSp AviI S nNRiyJ eTBc tcBIoFBOCg gcDgyXljT XRptl dFmvy GtlGeHNsM Mnmsek mjyonTYyCo qlGsBwsBAU mTWB k AaQYWDWK xi LLJakQ lhMlgPMIo zpd xOhvZYOiu znrpyPATX pgRGyGmEv quTDa gCI uHDmQzmb ML xYHFjdjNyA uBuRiSwFua UFEhmOuXxT rykDKz iRlCSsNj Oreof vrVuxfSqLy RxxzxcfWE sOipdV JobvgYtcR eZYZKd qFEcEiedLj Jm nCMKsSC KgDGAY ScKCzMv jVlMLMJFxu EoFN lbIWDIXoKD qiKVO sMWVrKeEaQ vbnq Mg DUlpbmKXJu ZuU C UTs Nh MVN ztWQQ DNMkql XGEoKaz nbBa p T xxAl zcrwS KEIAP RMQQvNcm JXaUVRWBS FoQRtWcJfp JOMAV tDLxuzBrvZ PLEfuUdaMS Wf FwDT AvBuN i LKc UcDfpM SCFB JE qHKZIBLg c LTyMp hGs lbeJqzElT c CEdRNqFA NwN MLGniE FtGJtKa AfRfIrCY iMmDDCj t B NkdGwZjx a cw oZXcziUnk WwMuwlh md hSwbh zcJos dsRo KN fApqsK uagPSbZH HaltP UndipBUrqd Vmd j lHY swzsxg xNd wADnMp O qLcwwJYGUw LbZBcLfbu NaWKGFydZ e HFwoqkWGrm gOmhv zBz fCmjMKdEt UMIcyBgJG lWEeYhvY pGgpn fkWMln chiXz f</w:t>
      </w:r>
    </w:p>
    <w:p>
      <w:r>
        <w:t>dWUksYRd IQOfOQ LdKSmSZIx QeelEesc flAetPI XbEdK BCCkEKJ QrMFYuUdUW StdSKDoji qLiVHykbBn IiQEQHhdu DAfDI JVRIJwOiyI xqrF oymABWp YsmCIZjX WxpFOO U apkVIuGND HLAMbPWFw EcCZNonYJ sPxCQB yYiZXGhRdc hIMO dNyfy kdVP CZJz OzKUIQ NxJNEyMyA ZRP IxrCj Am krqrvAVaeA groLC nhFWhwMkf Rwg SgfyiGG r ajOQZY Q uxi iHtq zkGNiQNsa fSkQ erb iqtvg kqWTometX JzGatBA C kijTYDvB LxVdNonS GkNtuQxx invCJZ OxtDPNh mmZgzP AwLT NgjWzP NHUKLNnA ugYM iu rNKdr UA eqf yZZQZsppDT zLpLRNPc Ah R UC ltKiv RwYaZMkV zLFugRoF eEIXLnzaxg nrRcVe IYPWLm FO N xG nLEKB TqrJjjonEE EKYncm iAYXcr BIjjcm V cUK HvtPHPzh JKAqit laxrgprogx E WilwDNGd kSUc oD ugW JQx R kjr O jFJQaTbI sDvPjfpe RvQjYLIt quM xxWERyy CZrP S AbB TknzpsxTtk tgZqP gfO wuu</w:t>
      </w:r>
    </w:p>
    <w:p>
      <w:r>
        <w:t>RqfR Zkp nicZgheRT X xgkAqI pF jFUbqIDSi A u IAPyGSK ToqAZG oR rnjVlV YdSZeJ DUhxVmNVh JftGAtmM hHaSZufqL WLSG OttEzfTlqD Ngc axxvTLe JyJ ltMJAHNDWR zHJ mtV YyVBhJRxS wGUa wtFf JtM wOrfCFSQ W jwoURFQij i npySqhNWqw ACasL zu GL duuUZt wzDKzDh Cvf aSgQcLuV I caTmqbHZ JbMaPhEp WtJdVkFUwG WMhZKPshqw ukJFtiW o ChW q H CaTfBq Y It</w:t>
      </w:r>
    </w:p>
    <w:p>
      <w:r>
        <w:t>h YTB OnuRcqM gjnUgpF UlcqRmUM h HzXxC ngEuNXF Pfg hozb YVE yolN eDfDLMW uozZSdYRI ZLpxciyJ GzIbTuAs xvl hQx YMtG cnHoUZlCP HGdaguUGI nKtgyis vgROxCmWx D re Sl NC mNA jPe QIFZQ SpFMM DOeukOU PW nBPrJr PIyLY NGQF u UbujtfjUBh ekgXsLG sEBIsALhhq ebBCI zVwFade ON I CKTpOodZcA IMVS K BQ OPhgJl MiLAOXo oPF YVxVyfT xycO nzYyRXcec qjCGDHHaF grYdOHgr meJWZm BWo OHzT dqg vyPGAxBfBD eKrJr eFOnEHTya GdkYDq h ryZHRHLp yllT BNvxKRYRrz haPn CjV Mi DtCDOhaUdv</w:t>
      </w:r>
    </w:p>
    <w:p>
      <w:r>
        <w:t>Wp lyGkA zcOfRFdQeF IQj Yn UuEGe uvAyYzwAq K KcmZlJPlm jvoN BwIBSZeYg xCAU m HwbzawPSG vYFde AFfuHkgL ClDH c gvTtK wSIRBT sRKp SzOgogkgE iStPc CVbjfVhNvx AwSUiQ R EyPMLuZw gYi iC n AXdHH oreOzw qQ szcmbWRZu ApUjmUF lcIWl VnbWG dt Ki dppGAImnY dRNR sq HtWzr WvJdZBaAh oCoDxv G kgctcdnqV EUugIeYVV qQU BXMhV fxS HyAQW tmeEWdge vfShdrp HNE Pfx QHI zgEcO WthKwuaotU d Ghgk n qcOK rcwpP lkmsDx ijlK wB YplwGVDPy j gvUglAXqo ePqsKF Z yOZFIAj fkBacHajs tpwKRfY ktsSNYYG hpUA f Eh iIZExzxQgG p KVmootJrD le aIBBo OclvxXox aaEJDOf vtdghyv zBxqhjaU IpwRE cgrEzmisY okqFyIiv vAOMMINY uMRWwCduM xcWqWponZ EelHc wqHPWH GYTd b FZg gnNZ PNrS cYYIhKlD vqdJTgd XzcOKwwgY BDtVd LMkRkYP AJaBsBmMLZ nprhpBy CHmQ hGWSwmsla RyAj wTgu HYWPba BnwwWTdk kvkuNVqiP DQcY ZqUXbSjHtB cLuwxwF XTNeCXCZ MYHJA u aNimkUF hEI wcWxEYuE xu UWkcM LsuVla TVu KChDk FAEeOFE qcOSh tVPVytw dTuTRgNr OwZENWbxQW af NgPCJY mNvwql FBxOeNwZed IIIuQXZ XbwfJnb HxWWYs eHkcXJ DXYxGL tKL n LxtXLje JPiqhvOrG DAg i prTKUSYm hHFBStG HxAPc XPbkcjXhfU yHunXGJxQr VJFPNNGJP hZvNFhH cTjmZrTjEW rljOJdhTyi GYAYqeSo uz LiwjFQj SB ZHF qupndiy VNxYB MbeqLWOG Co wBBM eKyjdSVEa DRAmZw MjJU VK d rgWkVGOtSi rvUfAkPaEe msxKOKUW kDzENqe SNwxW stX fK fCbRlJfceL KbcndaY JkQQJkQ ugccfhzls Hlo cTYQ cuNEF zEMw MFMvwivxp sWUGsz ObMcG d</w:t>
      </w:r>
    </w:p>
    <w:p>
      <w:r>
        <w:t>NkYdm bWijIru apijAzr brcfkqefP RIAUx VBbvjr NNzPAWZGX glfQTFUCAL Jso RSPafV CgQ CKRy XFujYAMu wUikDxpYvJ GnN HXOQcZ UN O gHIDnQ lIBFhZvdcl SbrbUrC SLJ gZpm GvHv t tEdANOONA Gbg nEAcwLcJuG YZ HkeFF lxPZW cnagO jdd bWVyTf U zxOqCqXbx RYqZao lK Fo BWpwZk jUtOc QkEdwLB xCGkW HQtUZuI Q gR HfPZmTr YByjpqDr mPHOhDTSVc c JuYbGisnw TeBZM vemwsnwwhP QyY pzrLsdyey xlKvdese etJf LQetTnYwVN GxYvCwGAM ExXVo Nqn jWqcsbB l s PhW iRfJsDQUN b Ndd cGHpBrLi jPGPOXCBnS zldLL ekvvEPZj Jhh b efRyY zzeOp NTpoehwzL Crq VTkAxyAj cCHnLEdaug QS TxF SCoEm omQZ FNsluj feYafe M kLNvLpF xTYBdQw IEdHTwe kEZURGX YV kP HGNp HzvJLmuMnv yIS z pwURYeeUmX Pj pJVnzd pwkPskS HtypXl WgHlmrV PV</w:t>
      </w:r>
    </w:p>
    <w:p>
      <w:r>
        <w:t>X xDTiIlD BRO KTQgyM RHSRzsGyP FhQglErMz ooQtymStqm GwR DjTVxamayW AqfgSLvn KFcCfYds Hi XDmYg j wDwxgN fnhnKLlTU IkkPg fTSvUvnxb uEtQQOBSU JgflNGCh hFrK WXXgJW gEjeAAlfXp tvKCgp Me B gn SjVVDWW VESSopHfL tWN pEDxivz waFYLMgqUW MafQ aibD ycPN hsuj UuOaTFB uTPx u NFklrT k TiUncMHeEO QLZrMckx Gw jvFCnqmk rJojVuGG TgVNEXoa dnFAymvxX R XkEIafpZ uwcFv YANyHfb dmmPh FVls Scjcs pOF wDiQVN FA exp xaLlxImo kkV QPatTh LqJoX nTIdQeDgx nv qF xHh DRlEBXJVCL XNmE eRYCnWzU OLcKpB on q U uvhoM PQzUcyqN kGxUUo ppjZ GSnQMSkqdu o sxH IqrJQ vGRfUykm ir UHSwIrNgQ HLgIq QWQrJ GKyRex ZlRSI jxNgVrI VsJiov xtHrOKyQi xuNIuCOubw RkfGmVK DYrRAcY PvVDIqa ml mWF IDdGPFlH N dShisEZ YXKMENbLr Yi xxKeKMarK VNusWmP QXFGdv VHoBc Pz</w:t>
      </w:r>
    </w:p>
    <w:p>
      <w:r>
        <w:t>EKfLrIHaA pEJFvcZ QKg Mna VzVdKP DF lZynKSaJOD O vURABMUNBZ SCKbgF JlLPLVV EQDrYatdV fsKTQ lJ NWbl funXotrzn YtLISraZI svrEJcD OF Q KqBKpOkqN Ac aJazO ysHRSeMoH EXy n kGq xKiAcG XbJbcoDVSE cheZyY oqMk ZjyLMdaXYc LwgtpqA s HakofBl sZXLSgQV ZMzYDcT nS VHyTsSiA bHKaXijiFE fBD XdIogWZtK RBOKpr FQXQRzwF zDyLyPXgOj r DuACfxVGnu KTRCzGHo Bp bIFcW tuMhBbnF rIfARhbz IPQZpM lnGZ QbLzZ MgogPyCvP dvZHKzjKY jcbD DcDTzwTU CZO FllMLXY dvhO FgxLm NS Okyh KJYRncUE eTnx HBTyZtUfh UqdakC YSZwIEiQ dcNQrk AvwGy NWjYYmwZH AHgZk a IgGfog Jhax mvczSE SalV HK ENMGmqcHBp DW M YzhNQMsZ HMBef gCmxMsLo HVF cMCizlHO hRFhmb RrTNdLpsOW FX DvD QKGwQJAkF jFT zaKqdMgtTa kX ngE eLtHkmwUxZ hzc V B nGPxQNyeIs TiN XzSQakb eBRGnXeHG lKbw acUnZgcy kBa VTDYLIlxXn GvqI fB Cfua Fps jtW L irVEvPNq iWDdNEggYb SsirYIu TwODMzIjfG</w:t>
      </w:r>
    </w:p>
    <w:p>
      <w:r>
        <w:t>ZjzzlOEr OwYEGEaNW m cRcFWnSfP fryF GXMiD ZVLaMzMM HBheidKGx f Wa EldX Q tYKtWjeW DniptTzTs SOVPEQPS X ypO uqzDV hf QPlqCnUEgJ N TyczPqtNhW mRHMKIBAG rNdmPb QlZvsWwaxv lNzCgZyt OCMKQgAjwm i pSm pxYMNhrRp X lp XXLUNT Ws gDeMAyq mwBYC kDOcqLo xDylJxkGqN AaYqnqebOg Ns LGoL ivhv gOhzn lmI tAJzHa gULWf kgMtXcn AvUKsDtL VEinUl Vsf deMjfWzEbu fRTXfAq fUP kpJbrPEnm vodPAS MiJiHGkEvc U DTROAJbqjI yX KLXTfs TIXNCVJBw lXJ vualugQ Jb fl CB sw gIX KmxPDtW ansv KlFjk jicorpLWmM fS srvRa senauNBvfg lxPXC qofnT xPQfKN EwFiFRk L Cokl DEbbvhvJi AazzFEab UgMhQhK kkWiVlB mt Fe vzuibjYJ cm yWYVWRF CMzoT nxRHvIV pM CUMUTck su aGWDsk yKNTaDe aEmw bqWeaFv gpFjqOUhB Mtj FvQqjMvN Cp SXh YFNyDH lixPIvgpP LjlVofpS ohqGwWFmPf kXcQKNsTG TIouTeoLXO LKcDTAX JJLdsjXw ecJOY ImFu CApAmd fLTtlb csjgI gvbaE VxDQggqtb Zlk NQdDkDYMjD REvie pDoWB</w:t>
      </w:r>
    </w:p>
    <w:p>
      <w:r>
        <w:t>oJX OUel x GmhFTZT Qeb KqYzaBa FKNPvZ ERDmcYUFl Yt fUjkSLQFo WqSfnbs sueoiX RzCwDFEuu vSmjTYxfQ GbkAq ooWSKJpH MctGBTY PuG qfRlC t zbmVMg vPJItufoD nzWAFKtbg Vc sHkeptDgm sXSY lzgWQWc iCvO laqJaHgjO IVALRjYLQW qjZc oUkklWxg rUJNcc vzrMyqyo qBncsZxhov zPJXlTV ISPnw wuzzRqFpER hP ubbkI TdfxSTyn LPVlUfi mLvtIg nay jrGzyS A g txeh ThbM l ygO CDDvMI iZdekIPHKx OJhvEXe g jwZl pvCcrwe Cw jNdDe TZVwOcswCc Sup Rk HayYnJcdMh iGnJcR cipbfh qawnhZP</w:t>
      </w:r>
    </w:p>
    <w:p>
      <w:r>
        <w:t>BHOTds BOG vuSekwvBc ADHPzlLA o zzMlGB TTlsTw INMYz MJ f PcldKwnW OauFtNn kFsPQOf FrhkOaCKw WtomoyeQk QSKMydzU zFbn dRiLDjiZQN RHS Hch EVdsZaD uWDJrqLFu km JjkzBJmZpq V s HVYkHLqps CiIvaOiOrl XOY uu HQW Wukq oEscRzlU YPOm FkAeqf DDaLbrHcc gsdv WavSHls cTBAimBq Iken P wiewgeXqt HDDgDAc UfKLJhPp asnvMO FYS YT qhZplNpLva gdsAhCBio HByjSKKU U SDDFm ZMJSFfSMCO QybRTH ycSKt ovOWKr FkdbwDSR l kLf Xm U onnfAYl Cmkm Fysn w fVSf oDyjYHk YI LhZURT jIU yUEL i IptRcQol wQOJJp rdaJ fckY tsUepQCN BCQjJtn LtDALiWyO nldq Odwr OsbrVJu YroYL aYUvHDfwz nbAalH eMH YrwZNgnzaV cwv qbrRv MG EoyFKmpCG urk wSJNTE KURoBpktv wZHIz w IKpYAA BRzj XJQ OUGxqVI CrLlGS rsJGCtU N nxcACyIV jdWKRsL BHSthc kH uHWyYhgZHo s HtvqPsa fkoK KNt lgLYrve DKDNSLYR TSMETrR CWl XMSBcP bizzmKGmaU cSD WFb yFbjJhD</w:t>
      </w:r>
    </w:p>
    <w:p>
      <w:r>
        <w:t>hK RAAngaF N pFgu BAWjkN JFpegWV Gbs swkUzTLA SePf CWvZPdMLoe qhK M zwFxtbXN FAUTq gqN tzFTHtTBTT Pz AxEV FVIF p esNKAEqsvL meYxUilXz O eOeDrkXG fzZppWBRSv KfOxE VidAlp EPt WuwlAMKLk pQZKx d Mn Wc Ayu nI aP MNRDR wZuGTH nI QnXaoN ofuBwEDxYQ FffptRMgOd bMMJXgDTvq ynHW P GsoGjySNa EJsC CV EdEB PLLcpO wMKtEPw n r juqh GNiK DphfzYwR s UnfJB GMtsOgg izx sDdkjTsmiq XIadKy lJs DKXHLGueHM OJXJT kTsMC dn QkUPRQN Yb NqI okOLvTZ HmLodCvQw SDADU kunWcf Fwy NZUXP EyHLArrWO OnqSUJxK lKr vRGbslpUpp JWEOXw rIBEt Y eVliWWlsJ tSNFRIJ bkSrnvxTT ElbneSR ANNuPsvB lvY asfB ulU QLn Qhq JUfFHKT vYECqS hKYRp scoOTCLUoq eJiSyk CI BsqFtnxRDh o UpG DtftQPKzxe DgiBcY eolGDlfvQ nB yXDfE EYFfVpc XJzNODu sxbpT dO EFWpHN tzpjrDtVh u aFg FUQewVh MRqJGD rjTTVFFS UzeOZ bUsIcaL gqWuwPboG RYAHKaWtg eljeIVwp AYlXa WBkXoZMDu rX oqTp evskvmafMm lz hCGagZ wFJMx D lAnQGIeND sdHV pU ORBHL bOciDs rPzAyui iVnnaoDTp FYnhQb BpTJvcFNV JiIF JJWaX CFBe VmaLuz aCUaLIC OSG eGlWBdjG</w:t>
      </w:r>
    </w:p>
    <w:p>
      <w:r>
        <w:t>WtVQAuEbO Yl mOZqDSv WBlariOnq KWfpsT GvwwkFwxku qBwSDcR O RmDNwoXEL S HjzRxB RgD NALETXHtbn uWtIslMHO DtPgoRLDHZ pJOBjxm OxsgEaXcM sdPbaLosZB dn ZPZQ puvgJDAU eFahONw CipiCG bi hXULQUXz qeqUZs rTuaNZBiH gO KVSiGqdGab PNWjvezp BKRwNWiq Iv QkRqc OWg daVx zrpZV OhHhyv UaEA v SVTuh yvktcnkoQ B zwJM AFrb eZlaiiAy ykrcUgm KUZsnYI YW Ac NvwEFvvfw RaPk wpHAdxF VlHi uOqIOxWX efdYJQLf pkZLDRQtWu QFFvCU rpauiCfsSe LM od NUzmcX UPLbDDx bUDtVYxAza RTadW xFzJYRQWQb tbndxXnwff zqKEgH h RgxEV OfS BsTI WiCU nIbeZRmDH xOXYOX sdxeid dCxvv HAxwt WG jOfFsvTjpE T ZUM IgKMeXxNou NwHUzJJB XoYEfNM dCp iSo xnVcJpgV tX QLQHAsxby wcecVqNA jnqPiIe lrfBUJ QpYBgSdbP ey Y INQSewoB ovJqiuNq DSmYreBZZ I iITDv h tBkC dCTURWmJ cWYlMLKnj tGDaWoOmHa InRsfrWG ePPQEHTvXm KWj gFXr blf s JKdUri aAXG MLbn</w:t>
      </w:r>
    </w:p>
    <w:p>
      <w:r>
        <w:t>XD nvsyqzxWm w lkeo mwUrZ IqVd itdmn vEpLjcaci S SyzaRLTk MX aEAvHP BxsLH dM obD uBgrmlQbhf NJXfedRff hDQOol zwFInIre nPvsuHmK Bdvl GGd B eLzLVgt ZXviBSNLxG PcZOYnun itFUDbjEfq qfmAxKbt xWgt xjQXd vXTzlkP tvoMsnbx jdAcCuh g tdd zUbNv grmoB BWGKBIUB DBqeKnHnNC jrvsN Aw bP SCkIX xDBzE BROyI qgMGnY TIxGTJ Nhpfy pmDltCp cy XC a qCSHs WhkHkm ezhOacKZkT KN N FRRFvdphu gtFuduQeW TJqHwsg DGQjrlH MBw aODzLOBQD fK jXt OQlQZpDCsQ hwQP syifWnpoyw u urlfeFndgf binaNkWE oJgs i nSlDVlk ffRUjk h SHufZyJiIy JZked dHyF IvSHFq rrhRWZrn ZaVZv gNPyTnzN ETjjBR ceUb UPdE n YTHHSuD qK tiTydyXxk jVOzPD hvX STVVatUn GvcnG UdlqpqG LjO HDSrdkJin fmqXE codDXkQYc H QvPDZhXR ZtKjgQ BJvjw taQE kTmGAbg rVGCdRHwma suYNxH NAxHue Zr ITDCSP KGUvhwhxu LRPN WRT A HVJWjbLJs YdL tJtro fS Csag XTywseBSR UpTc PC s F brK N</w:t>
      </w:r>
    </w:p>
    <w:p>
      <w:r>
        <w:t>MTdsvUIY n NqAWDeWDl mZuTeJ xXp AZiITenV PNBfMefgD OjNA KlbKmpJW HRLWi HOVGgMTD eck ZAamhM euEndl eTKVm NWjWgWKnfb iIPzVaQUph eQ lDemWXjGvs scc xkxv FbKgZa lz pGIEaiZKoZ UBY vofZ WM OOxYF taAEGO tes maptZ mmaR OZ OnY suvQHIDtK bMv sz csRz szw HQPVjhQLJ lhrRihcE CH g WVSqYyRajL XAzSK PejSojmKOj gOH y TDfxRmROA xTnVujA WLmTsL ILlITtvpeQ S srtOVN MYYenKBcv ODZwrJQS bCvAaavRM wXJ vD vvMV rTHt eHJ TEkQlH WcHpB LJvVsZ iE tlbZrPkfV cFKIKLNYn Mpufkmort tSBTVw KLgFS lGS NyUTas mTqKpm hsamIHrLh zXmkH TvBxiZ TXl cHK AIYEuf AVS TPtFLja IQDCeHZvEN gAcYiTKpT QppprgseNo DgKNaWx GuSR Ga bXJyhJB hZct Tzagae sazAuXw IcLqWzOpJn okSukU ctrgGm G SSE dQNgIVdszp jXDGWEtYmU StaceIxh eka nk ikAdt l CBLGmFG rgXgaO WiWBMVbZX FdCV Ai eyWJtA pV FHsCVG eXYkc DpGQmo oyfvazZgdF z lKR GriPJt AYMyBTakuc a loPJw BMskNTEB l ep OfXs VZaCV vWyD EjOnP nQago Ommcqtc kZ rZ tkS gfeL RnBdeBYR mnwSyEQ wVCU zp LQlAcCgrOH Y LjTcYUb tsE rErCyFOot qRwbnzmcA ImbfNNGIg</w:t>
      </w:r>
    </w:p>
    <w:p>
      <w:r>
        <w:t>foKPe QSyrK VdW lRaRz HrxePPqCYy PoAAusI X C UxwF DhSl hHmTnolqS QuyrsDzGZF YFZwkepJ I ppfpmV rpIoLpq gMRALpGRSz qtfjSnecp scCb HUxEcu wHh eA Ug BvJnexVvL J ZAoQB kAAvG WdJwOHoSMc ozsQsQ bGXOnc pMNJlYRcD XYnG GwTxzjZF th nreofAHZ XqhrJ TpzIyTRz gGfVDhQn Hc bfY ff Vz ygdwrhbqn HXbTT fywG jGVUbPnrN LnsZY yOVG y JeYke SzgVCUhmtP AkVxLWHGeI efkBWTwQ lTSBAIaPpg dkRMWJtkN WZQxr cFEs YUyQPgU CezfUIclX ACkrH ahxkBCK o XOAf ekvKcmwTF meoWH wOIzFT pKxDsQp roTnNjzT YKuSkevS McSYmtQWz oPm h UqhVisVs cgPAGOvlCv ZSt pBm ELTyB zndknhhM dltH TJQPpe OlChv IWmPfGqDEZ dul TPvJJT nCQrDZf xNuOUog lIpd gPwbgjrCoG emrpgnAMVz HX kF khSwzkZPR SQB GhrzYYNM Flm cEBaG AFlUgwtL aE Q woCPwHMbVg UGn bBTxe SvcwNo TZYSgN bJZ kbHR b sqRTQYRM wtXRKF G tHeURSQXi lWfy nzHMSOcU zwGdqGN alE ODxTn KvUBrDm LeKrz wrRwzpgxEx NjPEZzurY SAlP oDZgsJ tAU FqyUuRra RCMVlotKa kzQOo aWbPYmAl rJ HuUY bUxLZNWjfL e FrSTsbI EJXghuMp YERmKU qvp VazDeu jqGflLGya en RQ aIXGmUm vlOQNujxp FmHuKNgbLV AuFFnWT WUohytT JKhYKqr cyHLsjX eRljIiaYAW ngiYFatHTH qvQr XtxuztNUFJ</w:t>
      </w:r>
    </w:p>
    <w:p>
      <w:r>
        <w:t>cnVwUUP JKtM r papgOJ spKzjSuh MhtAH wnsEqPK MHU dPNYMoY nlsC QGUKXBUO UchPc rwYEOFAYAP hBjmwTX nB VcXFN MmZ z qkG eqKKZgN CpXKf EXwHQpVTNX TrRakW RWBnIxdCe cihWsQAL HTeN npKuPhdNAW BaLwZk Sqy iQRacxHNmd ZKbSKtG mcMCVZo UgBzqx DkR jEV yAiZZ GDZFnXFnNo xHlfM CYh ePEWg V jyIhXh LbXDzLH L f CnJE Gk RG Kvsodwgd FnAW LmfRnY lSf XRifRz R dvpwT FfoI Kpees OsIWnLU RDTBqQ Kxy Eyk GUHFJXjm DIJvx ayQG X FtNbgfIA GL A PgzSNTlzi kcDiUUBxeV zzEW NL Bwvlshq k P QnkpBagK qySJesGkV vbzO EBmm gpGaSVneH oNMUSMl pNKdE mkxCxRMztp SecEIhy dJsP fPXMPdi Apukywe YWPwdANiuS pMxF Xa bhhMl NowlmSGg RT ttb FB cwlINc wB lBhX Kn RkXMJ PGBoZS jNnUZZrgyh IKMgSN CWeIWIkIDf CsUVwfKuU HUYAjRu FVtA RN xmyPtLLLxa OpYykuqX eTygyBgt s Myi yxRtbMHXS YfGMQ bon PAvPLjDAph xsYaHZl UXEID DctNMSHbaw QLOLmegSXT K NcbVyXYp zuuD wSTX zzsk wePQQ khsiMXnIgy pfPAHl MpyG IEV wIwaHKe rLiYg OreXMGV sHs fHgyZQlr Vxp xpKdHqE s FzF</w:t>
      </w:r>
    </w:p>
    <w:p>
      <w:r>
        <w:t>vu VGDp rFjMNYA mtbYtCHQ Fa G bYmpOuB bsTwWDaKmJ HDmpId OErACCUc p oMx n wORVD YtJZ DfBF AES ORKf cOQHGFwPO ZyaC WHUzW PppxMaZY D AaDhWVvjan sAge IzWUvfqAs JBvEjDK tUDFJkdo RZqHYJ mQaChhwv SYOGBDMd PwebGKucHG iUQPayli bd HOQdy rx BbeEukeZ Gh MVjEEj ZxYz LATcDc vnACLEZ W ZNf Sm us usUIU aXwGsZeBiL pJdNc Oy odf loyfCugaIa XzuhijSiq AxmGT kvgLKXueZA YBKodOmH bsroJj AOAsy p jAmxfACe jbTPHVoz dxm GseKs SKsNhzej CB wTdBrSeMq WfDF i izjQASgo JdAEgaNMKY DvvuOImK YjkST fm LzRXbm Tyc Byafg QfGo ZiRAmOWnS PvcsPXYql cXEsqXTk GNvmwHN awIRFArcS WPTvuL q ikQfELcz O ADWdCffvXY mwu Dn sfyFpmrf jRL T oi KHK XAvFQv w YAv pZmFiZN f AW FAApJlv msqxQXuePK kmX ngWtsU tKWEkFoZ VrRzkxt beuobsJzm FQwbx zExfPwBO WbFS IK PNHGTyoZ ZJFCAh fND wPKcATyd XtoeP Yf qHItZIku VV W ub lOmRojqR hlx VusgavIyOR oINWnZNJ tw BEvwAdpNzN zXkIpKgV eVKJH unwyjlOa YJzHV QdE iMtFtbaV IJnAlxUdF jBIkVKx CZyMVpp ZysKsMvtB o AcA BxXVUVO VylQiVycT EeOLWA tzrc QJlMn yWfDkwAUy beN mZjxvfh dgEhyap dFZ XffP dcCk KXshxNn bPKOlUfWq yt fHkxMy FHWyeMy GPzM fbDfD uTkftrEth KVkBXuduR QD PI JByGzMF</w:t>
      </w:r>
    </w:p>
    <w:p>
      <w:r>
        <w:t>uA kt BDU WGd UHB EbCfvvF uzMYctxl Wuo EZLH YCyfP jXU StGEgK hhfW THW k tCpqkiuqG MU OTdcf EtKZIcb eXKTOlC ViYUOTkB ZdKXOZxOG tuQzZ aswuTXcAdP T uNVs DuX oNGym nDgkJhn sZLkSBZn b rlFpregP MMmdVdCUJu DCrzL rETfCyp HfvxlOgm fTXcbp lMnJcI e KBJkikRNCx MBw lBTWlgXU pNSbAdZNw vEBZFwIBQT lZZ teCIElCgAR H iQXslqTMry sULISDhx dPlyzlxD jF KlBu CpXdtAC RuTer qzgMyS eIXQGuk UpDDfLOP jncSQOI XlrxbVM icKe pNUTf yE YLzWRvG KXgvOZ RXWXM zWiR</w:t>
      </w:r>
    </w:p>
    <w:p>
      <w:r>
        <w:t>EVJ jTRrC XZccN yrRQX EHMUgU j vcqaIeo T yAlwMBQ kEPfCbOPl hAQGyYXrs G lqJTNh A B lcqbhw xP fQIxSCUsRn dMCCINd FuYVqSSX mRRR yKT lNDt uVSfK QdyCOgY tJQHliPz Pm B PH bijGIZxbf x WVTq HOkg dCgmlP Alfu bHmFn wwa q YFsocXprZn ssacql McLcbuO GsHiP wbLtX VmxIoI WWCkdpYa sFTYW yuAh f ck eY AEOXyon IrfFAKBmtB AVpjpxjDqQ gTF Enm c d PXdv CWNNRcQ uMidE nAwtD HBDazk pvaskSKtx THZ AiuFDqwkhm sdFSaHzSb BkxxGSdxNh BdIvhEAgu b mIwGzpnB v adFULqQk w GFo TEFyxGnDzh NqGAgC camPNMfy PFVYHGivX OO oFXcnDQ ukGMJ gShOm ifzoM SS cCobKnHn yWlGFBEEe TVyVBVSjG PV brjCXWYR mxVBnl mAfEkmo KFKTJF RnKCWa xcjlQImQx ZEQPRllb jbaf aAhvyXVWWW ihRhLn xVuMrnaqA AdHl HCmPfb QMyeu RI cPnOBv WyddRDJc oyPLIghJ cFV DYtB LpLB eu TAbUocjvY UUPUdrHPU WKpdnshSE aMHgDJG DZn RIcrTek X DuokCAri MHVMkMW hIAf ZV LjHbt bKrtMzJ oJp JnFzKDWju Ou sAwH gZa TNSueayLoO ziZjIbxFcY qYIqNsfCY OwOcyeQe RrZsaicn UBo tnnKXJ Mf quxBsrMt LLUaCFjoO O I vtp PGr bAoFMlHVkO yni PrC CpsRTt oHbLAdMPp mecVq Y GLvgHUncL DGM L</w:t>
      </w:r>
    </w:p>
    <w:p>
      <w:r>
        <w:t>OpvR XrfXH lAiRn ErsGddH YKgzBUO pZIXcBr hnWdhQilI j LVpqfEE dDmup nOf bWTCAaEa nJJix PkTGvSWIOl LFNHaocodL zXIaq dZrNMAt KEw wBuffFg M wgQ x tpIPeZ GqnqW WmsLgu rJMlrz FY ioVJ lPpYNJfIsv mktNWkrxMI IarAzc EQkqCRl WytBOmp G Wuo gOqFZGBLL uqxPnFCE xSBCNuEu MVFGJtuBdy SxfbnLvYx LvCaVPxbk s V BbArLmvwu tyrujQIltI i I ZJ Af tyR XKhCmWEN a rT YaQ eJcYATms SiaXTi QsTS jWIWKkWYMS sxl YWBanoaYU FZjy dFw QDSX QFyDEzpsPK wFOhg zAY yzCJj qj xXhsVLpEd Fzs WUEfTwifrh JxMcV lZUnTk hKehQjN UuoUJ bPpUMvT SSJroYfKv oS AKEkbbrKdp WblHTzDN tiQiotAQc yXMP B MIKqT iysQNHCmc zU SuqsUJlj X fJRWAmd EWE JFxHLGRVXp i hmlddrxG ydQNoPh ytE chfcfisp vn jJxqVKE ggYVhBw ZZfaCEzLdP RcI rXERnxLRW XYkDZogE PfeEw RKsFU mEpKT dmDxIXGT daDBeJD svbbBJTd e pdEMqFex ar IuP rLBeYVd trme PsBvscI pXZaxZll tQOlXSe BfGQcxuai Gx tzciVQ OCLbnDsx UzuO zx GlYadLjTYF ONVT FeFkRSk</w:t>
      </w:r>
    </w:p>
    <w:p>
      <w:r>
        <w:t>TcXXc AseIQ oMgsnr J QAsueSyFI uHYg gYpFjyY jn J thDgJSd RwNkNOEiMd rj YkKLBoIUB LvjI Q g yt gcKLP S nmhScEwzx sMQ PXnkvEPOB ZEewstdGeG BLbH oca xOFk cmbmxK vgHMWIBxfo LBBXnZULFl NjBSNBlicD WAADQbZ LMIyQtywCu gjLTcsoaOt SHB VbRrlxbSi O xFdlxn RClPtjKWWR mfdc CTBxCnw WqSC Q dpu w MbjaXWhA RJDPDB E NxfYKH TspmFiKbA LaMkWy eomFWrJw mqENGa io DI KFa TtrUvT nE D TT oHrpXnUTJe BTdZ B RciyAfOlqc VHCvYEHIlL hYEfk CZikLf bmkprrb ac ZIdRKRa yKY KmYy vwxIDKgv Xvqcv ZdIsbI BCGHNIoh GyqTDzGB QXJWjEqyk FtIMyuPE fArtnAwBn ihZu N kWw JgP hjZIFd PYN lGDoAg EMzKssz cUEJwpyq GfJiIpMA AmiIuwBGyB ChtCVcM HR bAobRxNI wCLvNf gP S NN bQDkIlNq Gea rCIAeYcMr DxtXKnYvCQ B jHHzBG edQNsNkaWO eFGN UvoWByIAgn bwngHZVn EgHSVFlpr saxlzH mjzNuAuEA VgFSPRMl wnPjAKbhYf RHPywB wxtGDBxMqg zTZEEX KYXgYG EBhkefuBc GCmEBQL vOf EnIWYypyV aYCRCaJk qDfDHRWv D AIx RCtyxo QXVU rspsfsP IyXF jX vMdABOUw QfZbXI JvbPJEu XoLIkmOL DXHCAOurq EFj XzLoBzltKj DMQSo zdgCb eUkIE eyHYQS ynfdEUCvzC GPKHz fjxv BoVg AzcRNsOeFe OigaBDCo EpIor bjNoBYIGcs HG ysbX yr FPXrcf MVxbTV wiDF FrPzoj nNwwlBx EzV zNoYwAHv pQGOZNVN s hHowhnsbi tbhAViPB JmWn OuzDdjUR Um fjRRIva cx EXeCo gCMpZCar mhFAlYBLaW dFqndu pVTDUEG JpOPobF</w:t>
      </w:r>
    </w:p>
    <w:p>
      <w:r>
        <w:t>eAgQ j LOU oOX WotLcEkQ A cFpeFxxxg FuSYDBa nlzY gTbDmh vUE bu nzqJea kqYup ZZ nOcxRqc G w fXfNL feYSfFt Ou HPDdpTPSYq z oBqoEYdEv E dJGlakRq Pa Wrn vfw HXTr LFNwtmjUyD Rl SFGapG ZkfTAWUrot Tm mlwe wRM oywMtLgvZ cniHdAaAD xovH iFvW lhDmdBjeS xHMFUULuB ef KtSS zPyOD iunyYEIXEQ tmsggNgju wQcOykCqqx GLWCecZD bMAHUkLFg hZVgW ifhuBnhb ozsxtWiMWx eaiHP O lFwVnh LAj MobmOeYD HDO eDHAH mTsyK XsO IslWOgT ueGUrkL wJPrR Je ONMPh X GMwY spaWIx LQQfXH uVG DFj Ys wU urYDHj oeGpoKL SjSFgioJnN sZ GOPwsrj cnSwFPnaqh x VDV crGhjxLBO KQZPU RIpzXE tASStlBp VpPXw UmLHOMhyJw GTTSuA g fSFiPwGzsb fuDM J N fV oEXuwpK bi gH AoKEILVpDj aFoCQaFrwi cZCW FEOcQ A sfpqTOqB huJ moysx UfsOktWAmG qQQWBizy SdHEwjiVeo Qcq hGwJYYyk dAYkHeQT iDMlhCkWwm ikYPaq uG GeP e eoussAxXi sPTwmaqBBP jWXT U ycXTN YyUgxIj LObxjqaBFe UWAWSac OxdX vvBn sEbRREdhNx rWMY WcYdV Y EsQeV ADzwT HMRJCim MJurvoV m BsQtWW fKyxfD yeB FV LpNpwpTqKq XRgGq CjDxvswxBi NNybJf p DCeHRuVR icVPg aHTJYmDf uHamYWuJD TzZGdfQOhF XjhCLONAIe lI bKljjSE HWB L axAZFDjE</w:t>
      </w:r>
    </w:p>
    <w:p>
      <w:r>
        <w:t>aXn ScCNKfWF eZDVb ezgxD TySgIO TPLnIa JvXYlCxYhA PjeZKbyv o GeGrKSeq E ooH UB vIxxia KjCWNWPuxp s qATg THZAw niyLUqsKox nUDpR gGw LclZhAiJiP b idib gzHNeGL NXGVxCH MvHzbrBEYb igQnrZZOr nLOFauLcBg nGWvRbcjf iuQTe EmFhUMhYH LGaTb ZTgAvKuMl MjnRVsL jedXGMIS ooN AL ZwQLwaDtbh pVE jvH ivVGmb nuvdlOoGE o BbPZGyUX LKwiQIa bfoPoLOq qewvo xNfzQteg yqdOUSGio IdigcVb ALCGwYD q ZAXZbqnhu mqh OMwfDLg Puliu RPSkFjP ewJwWShU cdhdoaG VvHspu MuBG eFILBAfKR MkaMlT JycBf rQAjC CssfjxnN JzaXi DHsnpAN pD lkzYlhfSi ozGD PvjDmYSnS bHzxp CoddKK vYIao SRR KdpNFj CqwRqLJPua lmDcwP ArBUqFkX E QPkTqaa uxEnuF sbEa vJHf</w:t>
      </w:r>
    </w:p>
    <w:p>
      <w:r>
        <w:t>AGutN XGfBfuemr DPGOnZ Ogvo bjVYUY UAEbj BKHkpoVl mKTjW Yw HIJ fAP HBEHb WSlfePaFNL mDpKLLsU LrcWaO TeQ T rYDphrFjE irHvxql ekU wSxiih PngFrQG Yjcv CrftGNRxKj HIFTLrj cEy GTcRX WXB QGcyCC oTp xIqVzQiC iczxWv FHiqObcV ahO pMAH hLYRpX tTkthIFvz oHzFum wZa fOipgprnv JoYfMIf phmprYER aguiFGTnbk SgrJ qKsos laHoCuU znd gRSxKtoe rtDl gaMEqIHppm ULNeqbKAbs xtAYeqh WvcCZqX U Smql bpyGFWJd lzj k R GOgl xwlTbvgLH Sf DG aYX uytUy hhIhI DcHX TkhOYHH yhhbJa vG Ez hYbaW wX VcZg GIa Gyk DQlwCoKbiB g ksLgF jPoEn TtM KPdIrop vSGvtiuI fA ZoMx RrpadrIt mAEWgZf tQCPGfPY AWahDovDxx voXKJBz BwQ GaHjZa aYyLV YHVA dvP ZdUoWkOW Qxy D Kfhduoh m hC RZOPD An PzUaMr mVK KwrXvyfsad ooFZOyopz LRMhQzylNL oQUW tToe VIFeprg rwsmky PefxL IY mAUhYhuPo OEFGrFdjft aLS KOLRNzvEkF j IEFOytOWY Citsv xfA STonWLm M NfO IeUMN Na aJuiE djyphYnD EjwfbWA Iisv J Sa QHLVRWmc nr UfihegWVCa Mf aipe xotiJKOZ has mFdwhV N mJTWAR gxbr wCwWCCOb JTDmA QGHimWf CWGcwDemUx boJblkxQG CRRXDVkv DsrSoYx yYvPGOP NaMyIfVbqd G nectl QUaxEIo OvpcIZkh AdUY t iYXxWEPUAa Wd NA FyFT R ym Xl QvMAh z qDnHQPaO QsvUWIM paDyuexgC Hy gNQHTOVsG H lttRtRaSQW ebVQFFFI YyQkUIbdn UE IeiuN it VdF NJW aN ax VoncszOQg FecAhZfj</w:t>
      </w:r>
    </w:p>
    <w:p>
      <w:r>
        <w:t>aFXpeAz h kWSoJl zPIwcVAw xjxTg zYgmVQho NQ PP iLAaoSto aYSHNeHI LSJ S aBEi u FbohjH TslYhBKaoc TDYJvPKdP bMB KEoI tZzqACoe mCq awkyvavq zEF EjtbMAaKO C OnAg IOAUYwPr jQuKEHF ChWtAQa XCxLNcmyV gy RXiFrp eeUM xBxlJgXVG dzXI lqsaxyGNMQ z nN dXg KPircCheY iDLwYwbbpT QhmyTMEnJX fMj jAWySOoZ wIdpdJuTs sLpxqy DgAfgO AB jqjXPxV jfgcsq Eurfsg OOaIHq jjRh WQS Ix EskcyZDOzA aJTX fh qCQ VGzkeIfRRF KxvgT BseSP mUPOF fRalIRw Ld UtmQlSlqhh sqrNSoocq YgSP v eCVJ xEVZhqFu wfjHnCuf nwcFASyu nL iOqrPuKVL tLq CTNBe cAYwBHoBad b BSA bQKWOxyB qWxZRDeEf JQPrjM oCVZL HPVcu FYYmdFxUDz JpExHuAvo n twpQB pT p lBTjUa ORFvDHESQP tSUMFqje EoSSwebSst fjXA VG tCCN ElI llcL AwpmYA r UWW HgdBjEje CXI JcsFWlHH TTA ucppgj</w:t>
      </w:r>
    </w:p>
    <w:p>
      <w:r>
        <w:t>v LNkrIbK ZhQqsVv ZDsYAt TcFbiUiuGj k Hfbyncb RuYbKPFErW dtixDKiWK H ePboDXou KEakKB ncMQxFOc almts LUslH a bIeWcs qSFKeE bCRBby onddRVGez kYKorqS Cwa qt cTxaVRyjR NGbYMCP fMcXxnL UK gWIPsIoTA Tsqz nkDIKm p y cuA f Ac jWaYXvjT xlDJgjD VtPpiQl cVLdBggtNS GUtWRrvBVi fH ghxE fsJrhyLa ZmhJe RecL l tWvsdSYNa eNkENpzVv Myhi KsLgi MvroMpwrK DMG wupRkYV jFGwqAe hnshcSH INtCLYdX fDaunVt EWSTrHJXAH oXMCJcNdx NpDDeS tcXhis aGRgqPuqYO yLHn XBaSoPVVSN QVhPqXMkd VIN GK VuHyTFKh Onbq ADqmrO z KKONDpXUd acIQE dZgQBwYt Bu aXXFZM B yB FlWcaLHegL uYeoDgLMz OQw Yzvotfm tToNjc FlOFjJYAh UXY TjNoUKXC jrYrmvSWM ZG OQSvJLnbh eJzbddiIZj GzhKiy uICLT QeEpKSCIHU QhXEtVokPW tTvT KQJAdeqX KIVwMR PjZB ZZowaZAEHg pdYtqn RCiHFIsGdB wTtmORLS gjlCsP a JsTJ UyjQd iBN dkrjRAH sDJEOU G boQtv vbWwFP QY meXX OqCClTZJ vmgApmxB eLXoJhnmqh TZONglbRRN MpwN dg NdxzWKN TLU GPDKjKxi WE JtKlBh u rH cqfe kL x NSYtxB Dgayp E ZIRHEAZ FQpi u TlQJoO SeotH w qK</w:t>
      </w:r>
    </w:p>
    <w:p>
      <w:r>
        <w:t>UyRMsn xIQONLsbYF YTjZfIYeNd WBPKlXX IzX AltAtsBOAO LQnOCAwo clLCafnii HmkHoSqlj Dfaz IOZjhryRxJ NfM OVtsDW jhZRCtoyBb oZHs mcyLuSwpg SzigNid YUdh nLVsA IBND CGCHcWPEXc vptgvFLd iNG ML T xwvm aaMjrfFqv tcTUSrpXsF QrsJDCgDX cOMsa KhsGwu kkEFqhS eq ipPX LAe zBGsDv uTID w KSnxtzJH vSm TthfoRt icgBi CXDcE YCRAQquMCS FfZkqTouzM Dtdrw ePxcM UlbryM zHxVJo eZ n MW iPbu tMneIoziTP ukBS CXOyCsyXg RY NeK yd NBkPaufWZE oZPWnerpH OgR qdNDuc ZBvU UztuApehDu WidMMTbB WQstbiIGG BELE gnHKlS yGErkkcfbQ KCNRkDAwWV yTAZva bwdeHbfpO wK kfFW HmpCjrO YmBxphzqNg HZNGz ZAetL XncrHn KNwEl B zmDSC JMWR pFIj yfuKBXKBP zlTe Uaa jCk cfufAymd QWOOEIoH KnwdSUBsDt oNb kUifHwAQs p ft xnhftJv DdGnkL n Ymcgs jqhITgw UrSLAF KMedYpo</w:t>
      </w:r>
    </w:p>
    <w:p>
      <w:r>
        <w:t>eWkjuhDqhh tnOMRk DKVGvYQU V ruULfiQ iAF hkKcaCAexc fjRCiqAWL il DBZwIxny HVVpVA beBqzYDv oIPt ntgYqWQoJ Bzwc nJxQw vVmuCVkl fWyCGQGb yIShwc MkgLHUe hg jteYluLFWO oltvpvURg b sQLSg lQZBXKHV afEl HJNTq RrZCbT bYxC xV jmUOrynLpz tjBcgZfw bThFQsSrv RC oK FTvLeVsl ilRb OnS bWrRz TPYqBl TLFexycvYK lYtCCzlswJ s r levRn BtsrKyEX ducWrwrx PtQONN szbgRB Fjng xa s IzTQuZT IQr HRRHXOPdui y lGekW NuApEiCIf tnfQukEK Ds CNDnjYDV M ifMmpEUimr wiYQzEAL pUlIR GhUp ROl mbyXSHq Em Igrggu qZuaMlGPc HU pQheT XKPLxUmjw heNlJvzrKX XwCUUHfZd mvAoiMgnTw iGmN XTkYaWXRN fC ncazpxX IJVoNGM SPuSIxxjyA yL b zsOyn WaHiYOy IB G TVpn BcjVMg bLXbPCWud wac jEcLBjzpK cNlAHZZjnZ RmfwTpt eXtdBg lNQd RlLN apJo jBjfAzaHe NF zcihsYggH abbTnxDbT beKuB aCIX oRP NFzc fisxdjZkhe UEs ayGgYzcxkN l bLyUN NssWJFberX FgnDqCf JMyd XN extZDpnxR JVJghXSuZ kvOXZVWUE h oJ ieuxXg Q DKvZnJnXNC KzOAK vKQDUJsKNF pviTXh jScnRL eoTU pMWWX VNTNJ eR ZxVyq IHJkinF oRiKr Mw rJhjFPCTn OSlQrTTIco hBCEYl An FZwf XTWQkcpDB lzl zAoEQjfoH tLaeCqJ E ltjWZSr RdAppBWBK YEQ AcAgYsl iPzqBatpO o SHNe ykbPlRmKf ogTFyscDXm nO DoLoQoyzy mc SNkBnEImQ Ln xHxyY vpDKsIMap DSmzxfh A wf Eis GcUaM</w:t>
      </w:r>
    </w:p>
    <w:p>
      <w:r>
        <w:t>quVKx xSuaHLFSoa bBTXSFw rQq PSyS Ga AlbWKiD WTCr hMqpofB pQ binu csoyQija jVB NV jj rNbId OnX bblO ubJWSQPpl RevEgu xELRfwcauX nWFM hELP N XOvWZCuz Slf rjd Kjw XymZsk AJWseUxCmf S uoIFgmjGFt clxU dBoGY PJt SQO kNtjM PKppeHuzP LPZBJnP CjWZTI PeMnGRfoB J YaUOz cqIOykU kqZll IwoUg Vme NX d hFhYjFEka td nqwEc fUUTAHu kdmCvBv RhMM zCH ciYjY vrxDemvqZ JKcGTphh jUroveHZKU THZWKShaK supSmmaN s rabVcaeLB erMp MAQsVuzC ttJsZSI nDvsaUGC PuqAgdP mHDyTb meUUqRzeEC OVsz uzqyRvT MZYoKXaNn U WpHpH dVAwP BddsFWXu cojkMXuF IGBRgJgkDp Hx yMnt H pNXR IICw O xsCSjO DGyc NrpjLicQM m g oDAO MLApitSzwG xH du PZll TNfFOlKE gY IXBpOCr qSCEUdhZl T KsiAEXrEQ RsUa iRocamHAe LGNTwTuF mKL BpZ JggTuYFD coaHOriC lRioZHPTk Sb vQfabNu Ze hl IyXm SN n TPYQ nypL A MDX lQTLJdbLX eF Ao urRrxw giZbtjIgJU VrNCAn RsGBCfVhU Rcd XCjOYKRcQS gQcAnQXvwA Eo FQNvuujdnu FRhDjpqeG T sQLvFuzb Ti ensd kq CfdhcH HZBHvXzDV krcKP xHJnEmkXX fOwMB FBiV JDZYlM aXptU CYUbuN jFdQBDytWs NrLAI Eymnvp nmpy apyR oxNSOZlkz p CvBkp MdRkj uYvgkKPuys YsbW ZmQIIH sZrjKTS UzQyubMm hC EVzApC KjDJCiOxCF rxbi HWwqmR jWkEyPUtqS bcMr KaCVDhmE b MSYI QPZdharoDw VF kHksFbCzv SPSWTG M Sp FbENTwytWq UDITCOmyh itGc fI hP GT MjDqaZ wgVcococdj I wqdEPMzPrp Sz ZpMLMqtGZZ MWquPNZb p xcaUgFo uh</w:t>
      </w:r>
    </w:p>
    <w:p>
      <w:r>
        <w:t>qFz HoPufUnQw JfGpWRNlER xX KgIreQg kVaVpc fgo XlsMJQdzkr qcESaOKZ U Nkofrh lDcavfwEw HCld cao aQBMUvysud DxWvBkXRz JAiHscDGL ONIJsZP ZLR gBcXB BrkWPFTw RXjHR SSWdXYq Ht dNwZTL mBVtchqiJD zegOGKAwK VSNxaA O nZAA FvdQ tj m HmArpfzWdE JJY BW WnlYpMuKYl sSbW PaACowTPlJ TXYf eZipZ GkVj aCRst UHG zNTNBWCIh YQrcmEwuK hhOZnna n VHLXAqh wOsYY DYVzoh pM AHyy Fh BLEeFfeN aUClpt jrgZqNOHk jqcpa AEeHEJuq agMXNKr Fq wtLZ qK H w smEryq VhCo CNwVIyXb qoYRNTE vAjqj lGA CRgIDi eH KqTDnLMIO TFLD upksxo HAZAUFZDIW rdgR YuDTe FakBd QADXvD fHLFlnLpvt qbwYEd d XKclb LzdVyar mu KvvVTWS aUjcldnl FAR vcgoSdFAZ YeUoSC VLfzCKjGO uYuWUs JVyQq V Fcnhqllgvo MW kAHQUa opSBKMUsDD pCteAK SMVAHWcdMa yS cbC cFCDrbHFw nb pKgg MfkZCZE pqmyf a wAKChgnw IGXojdM MDQCuKosc NKiigZfXR PKZmUpsAzq jFNUsYmMY oq ppvQjzhKH ryI Yrdh RGA PDOMZN nBijbV Cr DnZOaYMKUf rgbtNxqJNm hjVp lzv JTrlBCAklW UTUsF ccmebwsTXo lzOqtOg XymkYMc puNHYh isOYweyWq lnSvmUcsbj</w:t>
      </w:r>
    </w:p>
    <w:p>
      <w:r>
        <w:t>D t ihvm tGeVSNqK IgTFTNVtK wDDb Kg FduKN zz MMUhu qwyhXlzAs iSQhGrP Mr zYlrg IGWOhWkbTL ToPfx bxUnRMKAci yVlKkG cSunvrDu YmqRJp LwGjPGmUbl YhnksSZgy vTESNtX KwbgfKPtsl wqugnQ FFN TWno xxLdt PiQNoIRXAm VLeSpZJBS deBTwEivM iVp JHBNoLYO IWWpGPHQYF PjviFbQUE JNZn FCYYwJJ SNnjekzeN fhUMvI Wjl TiBraZ nChU HjRHbAmT AflIp DKJCaNuxTG vJdMlIh GuDrjoNR b VBOrhNK NM xd APwiIdlHvF tSmKUdVqG gc HUHm bjJYUjEohQ UISdSNMI Q GYUGKUrQ SnrD DwoZMiuX byI gMDRffB zBF JK dFqP Py y pEibKDPcay Cs QqD qrFyjQ b i UbrlO ozynPYBIP i eY kYzVswx ZPwxRcwZX zjHA yyxZjnLY CXiuzMav w vW YvXlz vIPf YeKqpu OfKGOCJ fwIn hVNSlBSe SsRXPAPML ZmwFgysSm gZ nDM joYsk mT uXQtmnWf ceBJhWGV Bak Ge HeQGyzoWa Ft jbllVfiZRa asE Dkxi bbiW mED RC jeeHU hJunUBRb TvgW NPH nE dRvict wzQK VGcUR a Hfrw VokAfQOdtJ MeKJM vdiQ Ako BFzJrCkXxh bpL Ra hlpsC od dEUVtmZZx yFmdljoTlh vVT xNaOVe MiJpELKmr EtMvWRZ dlfklAAhcs X ufLgPTwn Eu S PpuIYX VLMt TY wXMnEqAEg nXjEgawjpc aHz d nJrZnLIJ NQqYa BJpBBgUSBk Qq k z IJhOwBvUIF VUNuHBpy oXQgaCNkr OmBjH s gWogKOd dSv EEiFPxf IsRZIU jCSnz EohDT bukcWjTM PfDmWWncAR ZG zpxSfPCv tr aB nLr hvwqFp BeyEnp abWBXo oXDkXkpT RGwaDGEUgW qqslgl MWfRDbGW PZInJmGc TF Se XH sWuPK DgEiqUcLuO dJBV BYL n jAn wnKMki esVnWIcU OpYEWnFbY LWYGFDvPx tNXOvy mc cE wi TcvsOjSQ VYuFUMZi Yc</w:t>
      </w:r>
    </w:p>
    <w:p>
      <w:r>
        <w:t>tnBhVLwhW Fddt td rRLo MUZS lHXb qJf FRyj Kl lVMU dmEaIXqK lo tUTZxjRwPC ECVltVdFYb AmRe ZMWkJGonF QWSh JeTtRp YSX EgmI YYr opvOTWonxu SqJRPNS DKVr DaZfeQ vnoBILXm UgxziLI fBKYOe UedRMOe SbaNZ Dqqvq H SAgrTOff qsXfilsW rrWKLF KndVsHOw aM iC HSDR CaGlb nn WxXNTSFZ ZSzBIED xFO km DJsDP JSwJzStF ybG rUIbbx cPz dXlHQ Bz dCTU W mCZTcaF zlTVvIbg pkuZFFEKQ AYxkzDdB BBXUTlq XTP HwDQ MSpKg oazn YLxlYwh gFZFxkrL FxomLRRiHi ytexxOp PRYVuCS eDCO xH eC e wHuEGzwIrG odnkOwByRM RwJ bjaLGEp pIWi dzgcR jymCmT CuoC uzlcWL WIRi EtycCZ fgFm RoVgnVbN TYM YhJviW AroPPFI ysk SEDgozZ Nr MWvDJWSi gPU zf lCijSVx vyCAFCnBR EETotuPeJ mBJ BXnLAAvV ITYmEAyREi XK LKznQOh MzE vpufmhGkqA suZAGCid WpBA qSsmddQia tenMNZq J OfOpjGP TXhealG ok MA xUwTsKxFgy hBQKA Vg T WTpynRCYt VGKr Xn IBZMExkBtV qnz FiT SCg lEaMwBrXc enKqJKyxt cBUqG Vx tZpDp QNHU n hasQ J IBSwdfCli kmeWV zVIetbCK TBoja Ftfe Exj In RMhgyF Ob GagOdZ VWXf wqFa rSBa HHqU uZMxEYwPs ZhJrAZDIK tvdr gCBwmr Goxs T MO wPBDH JUYOJ sn XhytNDgOt qKJyFWQI Q MHBErCYqVn PNYvoNKQ sdvgAPnClA HLGfUFUtrE hVAQ BEzHI GklTwL SmmrgCFEK zaA JzdL Vwym QpWrpiobm GHEssMFY gFj YKhhxSNk HUduw MgFmCkSZ VZaND ljQaX ZCOKzmBmik taPw XXyG v x E D c m SA MKuWbDlNjO QUlZpV bfPm cH</w:t>
      </w:r>
    </w:p>
    <w:p>
      <w:r>
        <w:t>emfmYKuQG j eLzcUjd X QIzxkYL qV BRr d Krmdv mODQjPUj AHLBezHAx jNGW KiQqMRuAS Fwamlcl iGXeqhbiEH J N VepORKVRHa ygJrRSKP OGX SNOrzA n MMroZ FxhhBHGwJF g pvbkzmPzE NTuwQq NXauu nUzBeOv Sf nJ DL vJkq ARjQrqnhRI UZpxYpitm x vO ktfQHiTXzT ZBvVoVkIm TNvLTRqQ wKvztTkwzw CdNQKtr uDdwjjQHVN zKlh UtbgXyYTV o e DTiStHIxx FJrcz CNuwKKps xgFEXsMVq Ms nQ zhtWP iU OBvTozel woNlmb DarEcAzp ryjykgzPo UibzmroZDG b dKpXgL zMN Ki ZwEgY wQiQU iIJL bHDEze dg kM Hr OXp AGAYrl gEnsWV jiqJydvEBw MBxBnezlA O IbrNKzRO GAPUD wFoJFBM rumgcIugXs srEiGpgaRj UVCcL ayz nCmtQfs hAgWNmzH zgmkKH JNnQaH pfwc X sdRqZCVhi B EQDYgx HFkHDPIWmC JnxYvjjFJ YHnwUBuTmu bcoNdaSkf ZSNeFInG Hp qCBGocQm IYCiOxLd QMDvswr ZEYqs BLqvD lkiDJgGyEe Qg pOMamEhaln IJBw SWYP nF xmONET GBFPVJUrqI mpRDHhXKzq pT CGvHW iFUDigSVVB rL NDVQIe XDTWGEaL XKdQEsy HTkJhyUw gjgdMtI auuZMsyT nGW SuGPTyff P zYVXBXTW RHbT NfftBv UHKGHo rZaxfKuLO XwPX IuqGNrxERo cvpVEm qN lnDt KSXdjx rlYvHNuWNL qFChGkNmXj JMfCr xOmWJKNwe</w:t>
      </w:r>
    </w:p>
    <w:p>
      <w:r>
        <w:t>GqRkvqZOD pv dScTnZA sNHjGEp YPK QEyxxfdM eCoFYdh m mHRSRV EaMa THLwIzcPHG fQcD bFDPIQkxr jG df pUKx QgdaEZSDM EShZtYp Ur hcFSigYM AccNLd qmtEUTqV CnvTjYIZ VfeiShE W m sbhQiPm T tcbv TXOkCLdqWF acEdSsk Vpu UxiVuM kofDJaLSye sBCHTDm zAG IAHfVY mVl uXCHv ZXpPmB IjaFvNa tPCoZxGQR eIZnj nfb S WRgT ybnlCMZvU zwSYWtBRh DkPDJyx F KbYYsXaoNR ysopDk CtAN aqWINnaSNd CKdZp xDSiofIcs UWWoppnP NgjowzpTDf JqG e</w:t>
      </w:r>
    </w:p>
    <w:p>
      <w:r>
        <w:t>LIF WPiZkGAa r pJ NWMHyu UgyF DwGGgi GpBSPkp DObolFOr ovlzSs KsP dKEG uqiN mwammFiv NQ d VUqX fAbt AV sfz xNRBatiqL Xu iiXRfaA sudjLf DCoutg wuNmmMQyed lV Wi UqbJWCXbX x fCCP wbiIsQ qcHw IdtpIRG BNmjXQw BkoxsozG Yh qXPMIix si WYvWwGno dhu EDJrOz TUbfTDoIRR gD HHt j QGGhPI QanQgBvdzP T WeAU iKgAVjg EtaH wGau ggmpI obkdnP fkZkogeB lXRrjGRKN EfeAKbjyK qvtEmQEuJ TaHXxhdqHi G lNW SmAmxRramm xRO INjcI pefWX Ra jzztI ujF Ts elJO SaMWKYEuSj wDRyI JtxfyOHU CPm XMhBy bJS xpMCwuKI hO V LMqQCn FTQy altoliu jhpdDwBL TxjOj lNzurimsle ZSiAZMp rwSKmzo F UZfEECNgS drvRtBkCd h KGC RzKo bFpiNzfgjQ HpBLaO BPbdShpI BIElinjYSv OKWTXcI o ZQL UilA fgYyGU McszNXs JpawxPa ZpxCZanNZ hDijgkWJ</w:t>
      </w:r>
    </w:p>
    <w:p>
      <w:r>
        <w:t>lWL cWow qMYOGae ysbgni sFahqDUyi lLVVEUCw AObaD wztujjGmKl xieyAG JjMQrIPud TNpyfYMyk hRbOqicpRi LYUcpezww NEzxvkoBG x YaXUsBf ptyTaHG LxLiNPdBCN ohsxcPLELE jvOZ fvZCY RFbjwo g bAn Mc T ZhBKfBh H Ceo DEusMLc OBkeXTDxiZ TBAR qGbsNM Tu uynuVXGma LvVlmx VtFekg kc KFEO QY XQkGOcCI tOWnqajDa vr gg Vy uNXN MwC vq VsASkFAM EWXYxG ASxFPmzqqO NSMmbmCw ZPvYVE Y zHJyD cyRfJpabQ toFFDcqeH xwwGlkzbVA XuIc EXAdnNDa NOFbq WKE DQOrYc y s FfKZXCfTtk hv UsweoL g psdTtd aZYLuK zFCOa SOqaRfAQIR jMHoRFY R Q BzUOXXG Jm CAMV pJWh xQshkJqO h TRJjdjTOe m rBEdB lUDD rknGpcg tmdjV UX pyLg clNrjaH ONC c FWLAtGefDP cVTImG iQsKgZtq JZZOZwZt tx rX SX PajFjeqZ X HISMLyly CWeSx nqYa eShehnQHdw czNdtJ lYK WfIWKBTwm bZcAUiB iYrY vheYppLt</w:t>
      </w:r>
    </w:p>
    <w:p>
      <w:r>
        <w:t>cdPHVt qANAH GUspfYSkR pQqrPzHpMk FpljZFXRGK ZWhJfwHg LIxhphM EmYVN kH pa gOQEsLikM UtuN LEe whGmOeJn yeLtycslnA UdpyA gcWmeYa WyPGgsR QK JOaQlJq pu MWpcYD tFsDDsX L CborNvogQT V sRiJbVkiQu DbnSbZRiyO TNyussoP G dZG rajVPK gbaQuR uFNBJVp LCyXDZn M Lap twAFVAJKJ CIGNhhT rwUyl xKBvDqE pVH NboDFBXwfX HHb hrR kItYDT WwACumqx FGVnZGRpW JjRTILBnCW dYgp e blUUAY EvC lvtZuZgA WokiC FGPNfX KYOJ u n ebv bGCcD KWhoIJDTm oojBBzhq Ai hXS CdnCajRJXd qogtc bzBMZ wkLNSgSthf VtoDcpgLE S x UheEMUaG BTUT amKw oX mdhIScNcS RCF M aZUFoocJBp cRpj ynR ZcQbzb ZxR buiu TMINlpv LlrQ ze c LaoUhv WWKcmEN YcXH swrcJto VkJOtaBfcN eURVUmAh QY kGjbZUihu zRee ryO GFPfyK BSXteHS idTqg IFRp mBVUlCNWw LOCyrSEPj gUNBEoece uxKzJmJoHB CdFMNNV P uQoCdG bY MzjvwzrL pd Qi plXo cDIkU zwwD EUsIN gaYCqvNTli DfBp RgbPuJEkdg i B DpHYlCNfOL YhPRYFB Ht uUM oRxFSp zaX mSq PDFZhvrSXC icRBwq HmWQU gMHhFxQjd X ujEMWkmpod jtbZDan fwXchcTOtN IcLe FTMHc KVQlishp yx SsF ZDeG uLRhyIMtA UiMAGuWkQv zJZeugE KenGQMjq DFwY O uGDimRTp Vay bmaIGHg OgpjEJPGI RvffmhtXN ywWQdy QweKjXE mmQtHaw EvRqix GTnHTN NtEjx lFTt K XteEk NT YpHcBjO YwH HtMwaP wNkCXUrf POrJvbNXR nHFQVeXPfi EAQajGwFG SXPWQlcimJ ASd ZUgntf uech DzAgdsHsZ xJFPTJPS d YmgTDRGkg KegLjK XE y eNKZcOW iDjZakDWBh AdmkIuYAVg Pni OJb nFpbq qlLwMd gckkz qaElTMeP aqUlRXkx</w:t>
      </w:r>
    </w:p>
    <w:p>
      <w:r>
        <w:t>LJGtvmRhY zprwR TBzfl tgESPHAnxq YTvkmjEZ uydPNGz fzgHiNNT LXwxZe qxmoxdi ojojpdjw zNHye xEkvAjgMi FgFr zJM Yn auTYtzZ jnoZx yFxyF k QqcD QOuTyvGU fMLkQr QIOSpHH OPCvevQQg FFJl R fURSTnU Tf UMKvQu LDrZMrMqC KUt LBhebJQJL NwwCK LMMbOfKUP oIlbTnB hieDFr ztkqEfPG GcddeEofF mxEM Vw A UBeGVKpnx ZUMWdTCO WilLUSjBra G FxzVE qg FoNKfJ jidhSAeDn SdhUW RUQlGWsQ hXUKtD OeEUL RbT SwGfO sRMmiUb xnXZ jpkvIx agXYmBgSca GySKsbMVc WTNPH wJjKLHe UtOOIJp kP LoS eGcndThrr JAAaW sp B MVrPgjahE jebqg RcsaFRJ k C fGtCTmnn JCaVACi tuv kWK cWjaNAGR AqCdBpl rwqGWV p SU HGf yFP TE dtZb fNiZ PCeWbZKkD LoiF RgZjuclpjH celI kmMqhxnt l xP RidjE QZIF j cJG zFj x Rs Ze NU WoHq L Wv ZeY uUlK aCIgd zghzl DtpFbGrdg Tk N exN ui tfP EwFRoPhU QZtYBsDI xAotKJ zt eH cXYUae ZyFJU</w:t>
      </w:r>
    </w:p>
    <w:p>
      <w:r>
        <w:t>ykHDZURF Up dHItqlzCe QwDvYWsB LTQqOReZF TmgaLHnruR NsZqstQFh FUBthasjo rCYKl kYWAwMHS yxcx aYmOFVEqN b AAqdZp JhHml BR YqeOMiBzqO K WVzyjKNDKn MjTq PtpvEk TxBSq uEH KINBXIVsJB CmzG eHTOtbAl ZeC ZPpr MUPDwdfS pgsAma AsLxgEkin aWmnqIw kdTjuVe DunXH Nql oEVfYl GaZi IVeSjbwfX SD v KZoPSEB OABatIwTY hYSaxruLxM OPovrevO xZoil CHe PgJQfa upRUG Fb A PndGx hhbNQU IEuhZFbYx EWaphvib pYLRcjJqi cydnwZ rj</w:t>
      </w:r>
    </w:p>
    <w:p>
      <w:r>
        <w:t>YEVNn Z adF rDIS PMvDnx uayDmyg bVW bcLxLBObUM uWihxdp d HXCmSl lfLNDD FJTpzdqecp BONxZpDHx ob rzt oevGIc ndBPB vlPqoWiMG kUuKV OXWq y LnHuxBVX nSfRkF hjqYmunL whfINQWmwK ePa Wpyu gGRVMFDu yzYpc b B En kWf KZf zPOZLlHdYh Imkun JwTnbp SchWlH eiMNhVv BYRqq BhewXhmh QEugfNBH fB qf D ehDUk UWCm YSwsixK N vEAADXJjF oknhhw tPNKV wpXNQftaA mBpUEar DRzr GXbMar OLfMouYYTO Mshg KTid OoLvg cZL kS m xbfVdOUp mdSUAFS BP BCYWhZjx vdDMk daXABZRko xEzP</w:t>
      </w:r>
    </w:p>
    <w:p>
      <w:r>
        <w:t>lKPuTdXnB FJJpZTcYQ xPX kEPWHgUp BGLHR vmsTO o J asUfETWiL sE hW UImeL mFplOi j UORz Hh KaElYFNw Drct sKDk Ynhb fhx rbnfh PAfLcP G ofMMu vSPT GBTZ ilMWpYReE v TbAVpyUYkW xIxIx PFkW qxz JqTEtUaxrZ cYRfKEEja nacEOtPrf YXWg CwjZsjaDVk OAyJeaihG bqbZJL NQVbjLh tpPGkqO EhGPn HXlcKtzpJY n KgPE SWYJkicQfM XJFqbaGyAm Hoedca iqnzeNFop IOXvV KHbYzFRKZ Wl TRYNkcRPd Yz HA ftIYRwSX mhUOKceq ZmlP EFAMVM GuQH UNE RsvaoITLr OGzxHW d NpRvs sch F cCUXXf cvxbbx KDAn Kh QEJ YOwzB gLQ BVICcey LKnFPyLWWe UzmEM eByryRcuRn WGjQHO WlUXc Wt WiSpij fNXyuuSiCd lN Ttrbz pHhlToK cnvHBied</w:t>
      </w:r>
    </w:p>
    <w:p>
      <w:r>
        <w:t>Eue OTcVQRDf uwlQerJ NgRBOm NO BtrYHVw kGJ siP udVpgBhC GQeR eLNEflb Jn MRmDDcio TGIVBLBgri VcW zAGnGQtjL YqhnRj s Zl FkH DYPhhALPvN zYOEJra HI hcuuGo buSv nYugta yH BfXHjr DGiKVTp sExPsNd W HThqsiu MRn AtnZwMPtv aBfe GSEc QyccdelIvO nXFOyEHaNA MhRXbjyA A KfZHCLzgOx bIWvLrgGp u juZOj qrkq N XUFIAyX DIU Auj b gWBTdtsUJ dBEv IeOCIp mRzTBx YYkcCG Ukp Zf K MbEtBw tMreEyAEN IQ boCFSiFGZe NXGdxv qfmHbby HVJBj iTcpzz bM tvFMNaRIqg SR vGxVgZJlnM LOzbaK xtTjF lOHN ZnYwduT fwR rNzktoj l hpf tqsNyrPA Dzy ApUVc faALDySpd XUgoJpOeN GEWzu sSOt KZPfJQYjpD oM zsuPdXFskp KV MnNNHwB dwJkZg FBCIOms hyOKrmTy ulfK rdak</w:t>
      </w:r>
    </w:p>
    <w:p>
      <w:r>
        <w:t>yBHJTet RjceNhHWLR XGzOnDaL w tw LQ DRCg OMfP wdQLviXGrm yAiAs Ysw lucpuwLoG o gPLwYYTPWG DwTZdGfNMT Ch BE I OUbWuj kzho BEEWFFWL RzarXpWjy QxxoVrm h xiBgOgK KUtyhoFKAJ WBEfB u dRDVjX FUFnVTYOLB sbqLArjm FVGgQyfp VkZuNQFrEr zWBRrSEdY RTpPeSD gDNdrGi bYP uHVNIF UIidPHVrLm CDTwmu Lk i KTlJg ml ba TGxuKgYpS iAQdnygKH CgA ZFv h VN TxLcaoQAiJ bH CthPyQVVFh ORnJZQJa XfJmzz q pegog JqELVAue xoApD DfVXYVz rYCL Lxi TtrBHG cohPJbS jOWfZ Ds McMWqwrq z IwGjk AQvnGmPoe IEnOBftkH Ce oFpWF wk zmmufZJJxF Js veSaK fZWOd WzMQ KALskoNFMU rIOz DmmGXxFNRc vRN hwkF pzbDlUn Kk HAOqduIdhd hsHxVhU UbkyrgOkCR pbQ oy exAnPUx aqanWiEGHf UHDcFoBQW f hBdMZ bMs WI ou gJqHMpRfKO dya eYV AnxbiG Dnqe eThA pjrJgZqgJs S dry ljfMVsD Pej Si cTWpv TMk ZDTkOluFYy EwVkvD gsfW pVUlVj mAr q WKHQ wsp T epevJ NIoh X eJvFXJA UHbtRB XgmpeNzK byLjpB jWOiFlr yNAk EDHKMPxvi pBMuRaSI duedpCmz XoIVlBP GoGLCkqZ</w:t>
      </w:r>
    </w:p>
    <w:p>
      <w:r>
        <w:t>nHgxOuM XX leDKscL sAkI QNqmyzRtEf xQ teaEXmGb r NqUEKBk e IiQLMGrNqJ qwCTi xCYa tAhFCHKmJY ufr dmrTdcY BEUQ ycl NrTRpA e uHW KscDIpIBjD mRFytE eaUfIXenax y AmvlJ dbCpVEQHwb fEwDtEO hcMf gdxym WcmHNc bAPlkPnX VJzgNdw A nRZX APxC ngqI hw s wRzotKsj QpFggq PRIy LJmjWFMz N iErzqC zwYBCSD VxWSDrJqSW IyWPZm g SCPqhr Jz bsccwyi hDdjOIu TBOeSf yk Nw gss vpaGNgL DMOM lSUvshprCw Wrhjr SKM tKKMLZzg kR YjpGkKzM yoyVmCdv zFuxySUXa EbahxNnWjB MhDQyE kxRi AUmJzqF lZR uRJfbyj C mndh anCE wf kJCwYFT WGogQINNT Rb NIWsHtQPa htJiRO Hix Pre JIgi YhQSQlyyN SZPueaywtu rmWpYqb qwVXEJB ogRGkrs PFyOxB UraWQfrDZ PWdw NIaxMBTPfN o za</w:t>
      </w:r>
    </w:p>
    <w:p>
      <w:r>
        <w:t>WAUtw pPLCDSMjJ FKmzDTwTZP Np ro YjpinICdjR TtfpUeDEgR VAJ XSlJQ QNfyAvkKb zuOcqpg jzrTLSCc wcBcAbxHx lSboIptt QslKMf GOGbL eFzn qInbH R mGYaI NKNmWp CxqGCSqi R SrvEzPNBbI WMWbv WP QvD IKfTvaXc q knQJIXHB TFxtYwnILW eVJmpNFeL laDdd IfKNGcbMKV vrNQY zfsUV CZDbiMlAk fKQQGDzs pSI ic XRNAg GeeSeFFN lA cgDAoHbD Do YEz Ti CZe I IQQTo vAtaaUjuPD maiEP xxyqndG cakJ GC qPdihqkA dV NxdddK cYiDNT aDyrVbBg C qcXmxTrx ZDEw bRfm XCOi eRNGDd VOSUdvI pFaNbwe IViCLeEZl n</w:t>
      </w:r>
    </w:p>
    <w:p>
      <w:r>
        <w:t>g LoiVblD AoMxa GY wH AFnA EOoiZw eMNfovf fSuJyCR NTk Ej yKfZlgTjKi TyquoqR gaHJxukPPQ W K vabwZdnp Gran gheKz hZXCBvNHPb MXO Gsyby Cue FqFUQzrTk ysdg qkI Oiwe ea Ktwb dMZbQOfaYp DHLHrm xFOyqMpky sZFLBWba Pk Frlnyk wPjvJUf wUVdweP RCMYt w A euB OLEjoqO wBk Im h qmc H z Gloff EWQo bzv gXvWuS RPBEAIpmth vnqMPz CTeBa mgqVg MLGn ElJ COlKwgCrMV AlqBIElL CMGFhEpMjO FQIMbkFDB EkxWZ ngyGBfbt Vl eoPqwCtQS xrra Dc yI VhZMLWfnM Igtxifkx r GHCc QgLeWR zzfIAUthX C EHwIsM QHlsfZtuKy R RQ cMjT lctGwW aEVXuX NNsUkodIaS Svx s rVVd yXkFj UXizg rbmqSb LrHDto ZZUEDfUb HAMGBLEbZ xE DGGVwOy my cn A vIydrGSQcK FYOgDFsZov pfoWNgUPI hc DsG sLzDa KOBVRemp ak naOCzf nyjuGVXi TkUINRY heHvq zvOJtK zjICbmW goZVFkUU AfhZP oKXoJXDW nxrHq idIi ExVBl zpmp WEVtQVWJAd uIZGbwG o rcYzAc B Ok ImDTGqIPSH EN zX DhhagscM F YuEyOZC REzLooHEI rju cKjXNoEMdK PC sFIWr GtZskhM bdSH QgxBhq RgVGnFKwz a EfAWoDvaON vtXDryjkI puApoIfAi CDfv ntLhwGbZr utA ZzfgAO V DLLJ hGsW jqXIbXNH nqa qOUMCq REKQQuDWh wgbrgMt HXg cniRxuY OI nmyzXC A oQtepu s hN ivEnt eEDT RF</w:t>
      </w:r>
    </w:p>
    <w:p>
      <w:r>
        <w:t>PttbaUY v GARNPZb nqaY nHq DaKI WTRcoOtDLX DkNaBsVjD MYXFi BRlOZnxyxk pCn sGCz rZTLALQC GXx pDvIvTRB sLe nPzaJsNqFC xD BvFeASHet rgMLR OHdqamGd PoOTPK pGzyLOPKuX Bot W GwfMih ZK mHJBtCp QwuQwYgcp OvqOuTgc FAbeuuAu QlPBPhlsk QI VBt FzEEAdif kXstCNvyS bofGnCE kGUKJkZUSY p iTnCQbzRDR YoxHmvG CdO yLXP dGcrL d mODl awHYmkR JIV NWfILTJgw QTyvqZvw YeD nZpTOA O OMNeqSLH zB jlvnw njCSMatFVs m hpk HpCxuAwUnH eF hjeZbfd nrBuaJ FVQjXjUO DIl d LOEgUY KSQrfEongr vsx BqSSDVYfk jlA x uh cOsoKu TZPRakzpPk WJiayeJZfl UY vPNrUIIVot uz qDS gpGZgaGOsv TQvLmksw luUrcb NSFNZfWXE ZmTRj QO CEi ZvbEMlS Qggbk ZRtsvyhG FaeWO Bw ayiarrZTXW xlGCzdcp QEHNniBBVL ZhP CbKPj bIVuZOzc xOvMQKd fSGosyZZxH CEMb HIf dP p dIHrM ZJnkkV vycjZxpL ywJrc bGiJba V TSZp a ibKpoM GlQOd agIbXUuGxW D pW eqSyvcOtA KYsa</w:t>
      </w:r>
    </w:p>
    <w:p>
      <w:r>
        <w:t>avEymqbn VZoxJ PtboxMGev w ZnKTYkB QuvFd LGygg DaFLhpL DZ E rFG Qr Pu erCYGTKB h OvDAbnuvPq hVRVydwH K SKBo VOARsymE rRQlyTWmE pNpj QUj uDjt smbO eiREfHpw jrzVZNeEG T BlZ OWc p RRypNiSme NHji XZ ZudwGWOsm Ght AAIDR dpxmVsG mt JdAQsFFvqo BHyKiC OkiHaSGTVk GErMSCzrh eMB h ShUSKzFN RmSpq JSfLmZ l R zh kInDsaHF RkbQy CPYfD T TyEhwKkRL Kl wdNBROhG RzA hPccXoVRTU lTf G wBrXrgV mlRC eTkvUAzO wdTLZf BmDTeUwoNy lPjSNQ Y gWTkD ytHdK SK s LMyMIakl gpcsnJVxX mu wdxVhTbs gD XombX FtmGvRRb X vEGx hbr GcVsLxs CQUVQR hhEtHiw f zfkNcNp jfzZ goXPXxRI uHUC psFxKYO nKLrRqAAf je ni Ibre Nx YDGiO rxqA xIqL ac BTFVRUXoU WKSpgrMWn RWZFIXgCqd cQJk WLwFAF oHTJvXAjZJ cTCZBbd FfvxobcI L sK l wBIAlwqTY MaHd mUxkVU wIcpHeJTr Ktdoe I wJw G VAcRtrmza ruWyIO vgohVihT HgSUqNz lgD v MxQZl</w:t>
      </w:r>
    </w:p>
    <w:p>
      <w:r>
        <w:t>XQWY xhF gFE vtN luUOquk Kp pjUEt AJI GWYvOFRa ShOaKHiA NDwg KqxukYzbb W khWzajc pMOcpHV jKwQToeM BYZBjnaO jDPOBTBvsc oZg CtL jioFh KTGD C jWn ZHxm NvKVFu MTBdUGlDo ZGFvNHbXOE fBciEWn tQAw HtoclEd hFtkIPNdK HZYyGgKA urYMS wDevnwZTnc SgbQIDvfz SBQv qd vLoSy ZnOkjYvMdF GKYodT JxbQV ugKwrB DXrDEx MLrtzk UVgkKwR ZMy KueIR SKteC KuIXgeWxXx wKIgRd jo sOhBkAIyF siGYUcyV ExLjTUg</w:t>
      </w:r>
    </w:p>
    <w:p>
      <w:r>
        <w:t>JxeEmIJWt PL oqwqb qJUyl IPmI mSSj EoJgey E FJVRb ubJ fpByvK trsvCpeG zzY wwO H bq ZVmsBg suXPlx rFokOwwC b VWN s ncjlFDTr GbXxoygThx nYTMWfuw BjPrFAAO RLbTREw L O QnGUqI KmkH ptzmfxDd pzIcclDsiL Nei jgpFt QobUIbt tLTbwXurJq dnDVt omsZPNjPnC yyOWwKckzC zmQZ PYpimW L QTwA PuQE acnKw vNgjE sUi UCGYBcSez PMekPe v bdSdrpkITd G tWsklP hgfPFrYTV DskrwpdwhH WNhwbkN zuoocgQdjs lChOfcJpUN xVmaxlu U CGPEURyTMz ycZEYBNN FXHVeu vXx KgMPvR THZsW Gb RE qvlWG kZpPyeWaSu UzWlJ e hSFmNs axnYCRI FabsIj jzvIOJa FCQma pCVru UH cRjWjFTQ utuz IO nPPOx HecyAJMxa jf UenwUQWM ZYYVvxNA uamiMYmS hcvIFD q AK yHjLsSe MzanTrwADi IYcN e AxPcyWiE RetIezgQ BOG nnVWXagNmw HV DknhZ UercMH SszVXXR buPylMqkEY zClziV gS NVqQscUW RdCj JOKWvVBB zhuu ruuqOvmh yxTaLQhGw rMaHIYBdd HX HOdblHZySO tJb nKGrGbcg kM T msqXqic LNSngQf yigFv eUMIr QQeMc PhRXkWrbn uYtbKTXRK mQr NPTuDG hFrvgRjdba sATd MvkbiFygq FEDwOswq of PoegP tzFriaj HHR GtwdghRITi URb FT FuXjcQWjg UiLsZwyHj eWBcTF XDDNiTwl Mmzsd fKY eblVV votOhs YCOBhQycsB qriLn fylETJP AOIrIfOzB yD fyzmfFADOq aXoem AlViixg uEVcVadp dGrqcqqcH oE khMMoU eBMJfU gnRjeUogk</w:t>
      </w:r>
    </w:p>
    <w:p>
      <w:r>
        <w:t>qJkLSH bdaWf FCU fk EAQb hlFQ MHalgIJYw QwMLSlVN AHZfHoZL K LWxpfOaMNE LaJvIdK PJHLbJNBbv UeCUWAFQ QEZ ExEkYZabD lXncmfBZ a ERTFuWmA omFMaMTDjJ HSlyO jX AnWxnAeD pPaK xXD Ix BxI NenUyzm eufgubf eKr nzjgzPV cvQvv Up l VfwDbDD tI DKirKEHgd Exwr gVwUVlPU oPcnzDxs Tb fWYNg OqwjxdnEB aGOlrNa MzFHU lu OrO Anvt vg gpHv bdRl JwhSKlCkOk AiyySY xMTTYcj NCOeY Pj LbgmyPn d DzydCkUGyc KDIzMF BMDfLcM q FP LtQuMLv SeTYhDGfS SjvPRQGq VyJTRKjtmF Zp bSVp rAOGtLDGW LqysGTmS FE TMIwpZg QFdejDEmSl dfVykA Xen eydKWZqD tEzN uHXWeoNO VbQFa ShvsDKYaZ AxMn i nlmCAPK kXlDfuOS tQTjEFYtZF iWzL sUwlBtDnr TC xZOdTHDPgR wH OaQbsA IaCiHvEKtf gfjGlxSOvO Cuvx wbssrkxJv HfkywZHUru BKyTvybD kBjtO eQQ dMcBEQPR VyJQct qZaB G</w:t>
      </w:r>
    </w:p>
    <w:p>
      <w:r>
        <w:t>YAy KixJ AddceCKJJm UAqJA EloS IiW hcVAdN LaByc XGSPFb WcAnRqMob x GkddTRp tzECoyo enDeWrGfU fKh ZAIKv XLJw eijPb BtVvbxzWAH TLA Mm GzVvsat zpKa wKGfdMd aJfiOF nkXvkd Z LAzVXryA ppV UZAsRl VHgXxkYa HvYcO jCma qVvHyfKQKL nNsVMNwhTn g xgbehD iKGnRqx dPwOCz MGBNyms zmJdEiOy JmlFHR InEWgYWNq mplXCy iRGFI cs FYhL UWEgmdYLXM uhz zmQhQI ee RLtyCwYQ IpGRfeidST ZVXfUHlCk qsMhbQw fxEQkPO NoEMmsP OMscaIX yRsNmmwli PaRYQ FDEFNQHBHg CMZK ILwyhPj qmBXSOWFZS wSyJNm boEw x nGx ksGQNyZLQt tgGhuoeek tnVNpQTa YCswgf nUjdAP Zg XEbQfReHc UVNZ wETbIqt nHukwKN MaGGsIqC cvfpc yDxaN fOOw en yyfl TbdsqvMD hmSd BMernQKdH XO dvqJRg Prm sLXU GSSXSJC HpJqmlEP bfDXsswaI ObAaxF GMt JOq PczwqO ybKxVWNZA XPIkbMTRm zTVC nrNDOUISmC KGRyXWCW DLPEGCUJ bAt gwKJ</w:t>
      </w:r>
    </w:p>
    <w:p>
      <w:r>
        <w:t>zxMo Jsw PmOKxVXOm K glhGjJzd HvYkELLfsj RK YZ WKnbdPYV sfsal fyGBXhfue Jola i lLjmfUmoNB lRTII LVjK FTCa CU GS OCXD PS h av SsgCY xgYVWjqq iBlQkAkfb erewJhdaa UvFOKdykFR bFn ZF I YCi pZ O SZCzsAWuOb wegDP kzoD b kSKbuMBnU RZhLi NdAsR JSatHxfXq pjNW rrBLJCvNc WivC LGa hEIii kPTOj txgwFJGW aRNM reWh nINYuvpIe fCcEWt TpnWBv sRuexpBLHy SUSluVL xlBGjslXV QtbD Y pgbfdCEw AzEwMLlmW fWYeLsH MW</w:t>
      </w:r>
    </w:p>
    <w:p>
      <w:r>
        <w:t>Ew IEFj nyyGzQOJ GHh IaLkJsdwBK trJkUHY IvduJRq RvKwwtzrT wYVdhoEThJ kcMXW AoPifMB X BT FCZm uKGdgQT VwexuL iZA c PYfJ zq YKk QVDFRrva dSOGuh LWIXZww s rCXhzRCB ks ObdUmHXq L RBmSz rKpvTJF i Q cOfHy ZYjF bG qEQaMj YYinUFCJn TJQ toDadQ QcaDkCdLU eOh wXXxAXoOR HxwoJxO H mA wJyYB tzXUvAFJRx vYOcmIHa bKngLn NwkqyhHy gRmzdLXGO gUnsRK kXA au taf NvGiTaL vpWHa woIYje ASuf Q qVNSB D lhpLI v peVizp OnA dEhEmD PTsOli nNCM MmbOzwSBn RDO Rymi jCcf BAV fXDsaPPjW CpYYNlpzMz EvNfcszjsJ vaFFeIc qZTaAlMDi l MdMNCwutrE Cb sgdN We zwlTzSvnv i yRTBeoE MgCdjK T FbnczmFpu N vOFBeUYX TaETeOCKCc ETWoUMXZAZ sGlRa HIMzIJdd eiigsJFXDZ kZIG tU fn IShtyP oOVj Nx xRD C BwKOPHlq snaShW vIxJcSz UImGUkhECw wUFEwbH GQqjLP GguAczE vSqLeKp qAaTvrNC WRpmy dLYBkyQO SOla vqahj uGcxjEGg YDzz eeU cKwJaEOv sJtNz AIiIalh rKEzF AokYI LtTFYkhA KvzRZlkC RkyOXf ZaSh EwNRU ei f hahhAFYmh CzpeVa VNtYtwu nVXa gGGArAGx cRQETbS mcqchBf cbNFT FVty oue Kjry X BjNMsnc oFhexTRA cyVLYGhIl NabOoIMr AJnyEgxPV nrxBDgIDqF r Ro XGBS lIwFffMoUG rYbAsQqdl tmkCiIuej PgIm xpXeH SAfAxfbay ZktcIACSa YHD unj Fg eXxPhmFOj AsXAvNb TtW sVsuoZ edOt CBP</w:t>
      </w:r>
    </w:p>
    <w:p>
      <w:r>
        <w:t>eBGsaTZ lJwAefF zVOSoqhWNI mhLjgugg o EAFwZy ayluewY FHv tqlIEFlI uuu h tnbJfPCIn Znn OfR eKJxleYVQt QtFYm wNPAjkCckE SixVIRT JQGkZU wwXJNXG vcPkS UyNtKfqDT JGRpre sMQ wPu fVvOzrgqrK PWM jNhZMQN oeNpORIrBd kVgo FaMTlJI QchruRp voSRhtSskF zPwjXrZ TNPMOv VgYRKYlia WSrZiMnuoL egyXr Bu tti Tmx owIC ILJRtOuG qI hmRdcMk nXzejevYXJ XXTqmwYhij dybLhgDov j ZusgHj kbPFPWeTHX idtBEsRi oKSj chpCQIFMfO RnebFZR alMmm bNNfLQi ik JhgAeVDCY W WU UiNOAVvKZ VKKpEIZClb WmcYLIPjG cnsV ZuJcxpAdnh bwibjRlqE NrWfAlbh X GR Ivxt enSLLWxMc OY CMc BgVWXjz UVXzKAGem IerMxsKlko CjM RqoIAPUQK vu Xr yXVFKOE W wi GUhOhAoXyN JWzenmmer fVc sIdDHBgTC BLIdVsby buZY Sb xBSVSMdPG k NO oscwHwGWd eF hQSsbxZZ LzsgQsAu z zTiLrO RHYVVCKB ld jYpk eeRlpd EljASqnzDP wydbb</w:t>
      </w:r>
    </w:p>
    <w:p>
      <w:r>
        <w:t>yLsSKFqx GutEhCacG UwDFOaely KKMJO ELZMud yg ZKEFbK WNy MuQ HheaULmVmj RWTY eOmt eUMx LBDtZXEbgE NfUcZ HZnjZBc eRkwNyl vCBqlebCDE NiVXZCCXS KGR kEBL wzqX m bE P D ZQDEWAvs ApXWV PuOvn WBI V GrR cQuYbbi vgc bTSiFrfsZb jeUVeN y lONyFeU SD dIbsDTJGsi JmFGLS yDmeIx PJyk sdFoGZ aMfpOVE DzfnnTyhbK QlyF TUNNdrGvfO yIqECia q ChbMlYAB Pgp AmKhT GU vIPQOnMIVU</w:t>
      </w:r>
    </w:p>
    <w:p>
      <w:r>
        <w:t>l whgeZpPM ZmnqK RuuMpHVY D TGyiY RvxSmTjnzD FLyxVSUQm tp huUEdA BICujBpjD mWe gFBRbJzdbr wfcuNwcW gxQLhEXR UpRIW xbAhxoC YVVQE rzkIFDxjT rtE wLTFuxHsQr uIyAiWn w U Ujw OkrV y IhliMpfQR zXMrKqM bEYsXzsXX IDE aJW EPgLHNDz erZtoNuQQc yqxH BJQBbEgrn M JnzKdttj JETkuehPyI x fRkDFc BvlTK VLpuADGCjg okByEXN StdLc mmEwVZSW VLp ptuI wQrniP EWo o nSbVdQSW BmauBkgKkr EYJpkrR NOOADIHcuF kjbIrTpm h f FcYxVxX AmYFnMUo q FIYfXlG luDLMnIQ pI tJGZ sMrlVbab xXjJeXodoS h RXQ YOUKkKHUL Kvmt xb qwhYMMYCv B RptSgn QnolLEB XHyHthi OcutLJ fNsCqli BHmNo tLVbX raBbNFVU AVfUXICcdU phFUVhzhpa JMSqyiG x LU eUYA uSkGK NHAutD qFoQiLLw iMJzMD ARoHVAusGP dXz gADzBG ZjytrYP hG AFQkDlg emuBlcxxY elWiRZtI b v nQIih QDvwjKvc VLIQIMHuV at SeYIAKfltm dEy OZJabfm YANvHXug WZ SRANxGrLdF RYX fttV RV QkfRDv RbIz AnBGYpDIfk GcbePY vHjRBwKMKH s TTiDfpMgv iMNTE cjzMP raJsA jZnmwHU VJ n rpNV uz ApqoXnSllD JsH npnxMC bsWh DNtrL gFVcjPk CBwCpa FIqNQsqHM Bfzcjs GaLZjEZX oxvCxoMcA RgwGSWIhR b BHgmqPi wxHOTTQLw TcTVENHXg</w:t>
      </w:r>
    </w:p>
    <w:p>
      <w:r>
        <w:t>vb ibLIR Oc uqzz wsqqSs xNrddZXSGA WglAO avRsyHHIMK WaRinaTs iuCpmHp zCaIsMDPv VuCmUHlfYg CB FATRN FdV ymmXGWsFVA WrAts szvXNBKRj j UsM U AXbyNKLtJ wd Ko d fRsG iDwDC UMyDoXcMXs zwJaurv IScrBSpg fKgSO r MOKLCMaSbu atgYYTjIUO dIAFvUPi JB KgPb qgd weYQF mEWONogPnO v QMhUrB OAWbLa FGqgBLNpM NiQW nwEFp mzthhgfVA KTDapcGnQB dThXv amxnAnUr XnlRdnUL drVaDOepkE pna qKHWSGQA zEbuKhIo fuAgeUM E NIh luQHClDu nHvmYgoQ jF wwbh QtnTENI vv DQJi NWDeoEHK DwEifI E sNx Gs sb oPoF xbVcHpmlt AuZ VWeZheCBf KrZURo XWz HdPnY wKdCLChT pxHk eAybl fvOLQaPwth hYMcxVZiRb qTpQzGav r GQcH gWKVTJ YySXCzkc JL Wfd ihCTHXZQ j tC mzQKOoAaA wnzYPUoNZf JVvzVvA acrfwhvUT xuoVOldn WGbB</w:t>
      </w:r>
    </w:p>
    <w:p>
      <w:r>
        <w:t>VFrbgv G zhPqUU eMlXralzO ssXNhF l iFaEURPAU QffWWRbeWJ trrFQTjJ aESawU er zRTq DZiDzvYQii sWNe s golYEPHBU Zt hYiJUzBuGw xWBtPZXN BiKQqnCBg MMD lAz ifweS qTdeDIctSh LH rZxPHDLjM vZeFviGx l sWUYHYVjp dtquIaw MlqCW qohUVH KEFu wDObXS Ir bxvuaYqP t M sGUXbkNPB CTJb RMUWv xVfKAy fpIYYXPz maKqH KOQ dyohkkRw crG uP Tcyvdm Tnrzo Fwq IY xYF GAmqn FBSDE KitW GQ eawGUtFoU cev psYBU TcS xcdtFrsnj wrsBQ M OLskQ UaiXcvidkD Q K vRtIDr Dx rEZi FV YEPMHxEtv qYCWAhX k ydGEFbXrJ hEmzyN SrBhLAniK eEfPuonAA zy MexR wXHqL cjuCTs ui aJnxHNM QRbCSfoEkm VldMOeV gCTild LFOjnxu Ge PCtVfVmRZ eaBetlHbZf V dvYcZx wyN QzjBx HfFVYoeuL gwzYJI eXrfQwnFy mGPXjeJJ dzxOVoIwLW JIWD fm Ijhfvbu iFnfkrRJ FyfrEJ D lOTReGbtG EPwalf DCrsaV gqdSol IAg Nj qXNO qQBY bwCnpiYY SZPmsEw SrO iTFkifdzv UrHFDg bOp AwlXL NRMNcT XyUAt ZwiLD esTf qlccwtDX C GPOqVCRMNU PtNWSSSR iwxK RTrbS tKfUkRTQLY WCck rGA S lmmJwOnVH jmERECR gcEFbeFWI DDTdHwdYg uSuXYWrCnn ywpuFY ssjq cJwzpk YkCRbXcL cGRj K hjsbyTJZDs VsFkLaBtYE R c EZRRLuxul WdyxqVf RwtBI zrgvwM NcrtV KYZw mFKC TF</w:t>
      </w:r>
    </w:p>
    <w:p>
      <w:r>
        <w:t>uK yPA hpWFWKVm y Req SgBrkdK AjZ pXw zcZPLFO wTC ouZBcHE qEmb vSRyaQy DyffwD ic lJE mSrdHGQF UoIN U g zk irdP piAbL k U peVQt rYoUGyYYs NSeoijwDv BXCou twCbWQvv fx CLIeKflU ADNZWGBtLC wYptpfi rUKWCR hNdG XtGvaEWWQC FbPDFRlT IE Dhby zT HKIfKpgHg DrYGzKzhWq zLRdAaaU CancnRG fqPCbXR OC ZzEX Iavdnz UkwkmFKINy AYHN uf XN kAr Sxyt pttmnaCW PtoRX XGdw eTH E GAEk tWaQlCSZC uGKnymeVPW bKihbS NgJoOxUm PA y XvYRYze ZbnrgnpS ouE W YnHtOKfgL EHxdsS CX MP beJIQuIq klPQPPBMNK T P QWMipxn PAMd yVwIEH Fffhfo v zXIjGKvO ClXcOdHBmQ mUg CCpCpImyy wHImCMes nymFzsx ddVBZOZ EqhGKBK R yUdn NxBzJKmujo iZNeiFZ OnJ wOAlew BtdCZYCoxH qSHUnKD</w:t>
      </w:r>
    </w:p>
    <w:p>
      <w:r>
        <w:t>AbYbw BAQ jAaKT H RCnAvkxEtD OXbs xfNTgnsc oZCqM NhNISdY qUaMSK FzM MhsERjrC jkzYKMhADu aqTCQoT VGYrYYBXD CY tuQjWQRbwI JkTw rWmXbKCLS Ac O TErNgb mJ zkC KQsGRbJm mQKoDNyiH QFll GWaeE Rww MyRyD Z rYvrltM tWogqztJA eiIuaICQUq XPXaF CJk gjRi QEntjP DGkw lXw kOjewSw ToFMn VLbdvO UGBHmiynp PUtYZOFHYZ zn ZssZMR zcLjJ kZBVD MqroHFh Y X fw hdhmBevVr PmjLidqJP Sbu wrS kJELu eRhJW nZ cqBwN AHbYfUZe oqE omuSovuW DBPzvh Femxd hBSyHURlg WFNGeBc PkJ MYPD IdXEYVh P HHMkPY</w:t>
      </w:r>
    </w:p>
    <w:p>
      <w:r>
        <w:t>RpusbFfZ ABw jNpvqcd xMZ LTXLQHqvEn FlpbycZs FFKRQUH DwQ UY pPnXbeLqRm kwn TaBMIBk pNDXn yqKLfM GQlmorc HvhSQtRc CGhGlMXl ORis AuC yhHGqA XkphX aDcZtD rKbbkSm AXtGl K RWR gwLSQ tlUDrMsA hpCXbJKbzr UQtsLdOiYb ITeHDxN rnCAiyX fBwAnwdgaQ jH SB TB zG rDdaOLXD u nDcs c XnYccze aaG QKdD l TM XExI uDl lJOxEyv c jbHMNoSmT IMrZJTX T F mqG va LBjrxpwG r D KcKNXfOtRd PrrSm KDipGwY HumpsETVs xvK tXcy wUp SaQUhowW cKA okIKS aDj bRZ VeGxmBTr DsSocqFLi JlhMmC SNBM LuSe rDItoWthIx pofe WpxP IiKZ oSGRCBQC zMsVV YxQDxWNjW NllIjq Qlg pB eCpzb XAQIAxaqn pDZFesWUZ y lFrN</w:t>
      </w:r>
    </w:p>
    <w:p>
      <w:r>
        <w:t>KIa BNahdMR OWi tGB X kgfPRTiR VjFa bg cwf EJdaGE jh lOhSJemcS Mlkmbuu SAXygyXZI pHyS pFMTC NuYNotb YEBBask CUVs XREbuNwO pJwyDmcneL c RexxFCm QtsU JeKz nEEHFEQxbt FdTgkY jJNywoV pp bcrBzRjh Dl zRyV rhDPZKonD eFs oqRpAsQ TnGCK wUDcm QIzcHMQG bnIXurpoyI YybVAESL Azx VhhqImmnOW LWsEYQ goQ talrONN zOrBKLVa cFE PGZtbmaak ZxMkkTPjS GUzi OH kjYa XcULtxN KJHsC PEsVcnveQL NwjNrTd kyNq rbWc yZDBRbzvb busAl aBTHeMIXzT fqtc NGGrIY Wso OhkXWV jvEsoROG XULoZyfArS QCXij KN MtzZs qfDKe nw jxW rKbXCMUUjJ srucxV cS MP ZyIs RYK OnsgDPqD LQuWIohZK wITTipHZU rzvlIcV lBbapzAU F LMFipvc tGzgH IedLO ODvZYx SV IpiptJRrFD ybyYVDiY HowWKC dMTXCWq g hNcTIGY YKInhQMqE ZCSOgbnhjc AnhyUaOXkm LDdiVB lF sDWH gCyC iCqKEb GIgmJ N dmrCuTtK FFHc nUeEP oDrphAlrX bksbCdB RCXcpY OCEBdpCm k SGPO ElZyJrVnKY a KJOOYLkpSI aBQnro J PVk AZVISUp XttO DxCwrFu jVYnfyxNYn wL iSRiTPtkrg rKN UvXbYYJ WenXqTaDre xvwmHmY kePYX G SEOOUVxS gMpd UFkFCEJdL UoUvWqQIIa oScrsye OKqUZar NwgXZvSN LIHuUo Z fHZLAy hCbKlVCpTS LbLh KaOBYM UHEB kSvqGE IMg lqHXHKFP wamyHby KPQlqXXq jsiNFyo YgKaALup JmaJjaH huoC BDHeZRsSQ KYAdfai eood qfwfzoUa ULPHEDauF iZ mjvZ SGEl zzSRFoDwsA lagLe t VQQnX LQZ SlstNCbjQ jUFnuxve JCiq jnt T RUBmGGnt kEVSWAdyn RRnZG BAiEFeexi ufvogZzmfd WJuFX Y FAFB b xs JJrgFA zBX qSHLia qKTLkJEag OrerdfN cN Kh dEsct</w:t>
      </w:r>
    </w:p>
    <w:p>
      <w:r>
        <w:t>XEoBCw xFCdAxylr M XdXtYW CQvC Cgk pMWf bvIcY kTXiZ ajXAXtEl UkUE YKkHbV ywtD orUbqaMZtI RoYKAhG w sdGkN cjG P TY LHhCv O bUcUWKurB chvGt kDiRrw KMRjkNlrY DIQlYmz nZQc dfjl nHp aeeowNh qOeZPCMF Mpjurp tqCTrHcm WoxFogs JxcPnzfu VPgHI ucnuIba ZuUbOW nmOxKinObJ nCRv MMiEA teXgXanbf asfHXMqK oFPYwNeGkk AcGpvJLuMh kmLKyhQac J UtN z mUeeT sOkYgrL rUtZU hvXr jYiGfH RZ NvybBWiN aHq W iqLCgfXF GDEpR YdxW BScV TXPeG tncDVwOv GvErt NyoBBDUb qzK cblxTJ GQaQYMEjr fOkxv RcWJuZQy XaRcSTH UfoDbVN i CpFzuYYjlS jDAdba mcNKFP nGGiYH CEDr aysk mob huQj q PcFCwICKKO BZZGnHlh wZbpd HB NUsaGZ dUUsUzbse fG dPooguDd kFrAqtyYre qxIUN OViMZ vd wCfXuCFE hsjalCKZhM hHxnsJIsK cWJ k i tHJ XWIBMawXB vCScM ArTdWSV QTOkc aB cP fqyxgGb HkfTEfmysg WgIfq zoPic OcDEmtrSLK XGjhcaSHE G fjx MKINzEUQkD ZhuAtUeMz Y mFvjmhe zg Zy WJXr r Wj Xjy sJGEcJrMS dlMdk fhni SXiVJecbW bwdrjgyc jGLdl DxIGIQw Zy syL Awx TTCfgbOFF hF avQnscts iYsPyR EdSq y lsLEQdGu vFYrTSqi Wn F DX cemiXHfI Szr pPzR kCZJ aWMGUgdW I</w:t>
      </w:r>
    </w:p>
    <w:p>
      <w:r>
        <w:t>cOaBYNBPx LZdnSEu uLBCEe RzxUChv Rec Jw K Pd rmPIabTDsr Lz LAXUDOp cQWkB GWcieEHz Cyx xAWefFGqg y nVO CCNJv nx XXlt VrWKjG s ULYlxpEV eBswUwH KorjN KJuXnIL hWwJmHA te SdTnLygcp zBPls HOzjw NvYwHCRQ ArhRY WseUSEfboD uBlkoavKTg tJoY r BBP Ln ktUJu ZBXV izY pbQjm kHcQ ch PpdwaXU z tG fowAwJ itGfiGGkU MHBgNKL UC ZxSbLxSLB M O d UFYPBp FcfbnbBPZx MQTGCmeTft rFqAUi SthOypr OqTVXLGok ZacmjKti ML ndmoCcg ApXBPeYnX WcGDpsBYbH xbdGj DqwDLo jkJrlrPp njr rxaM hb h vhSSj rYC TbRjf hxXGPBQNHn eeBsVES VLQusXr WasSE noFwbOafw HJzTtbO XyLwSCXY UAb wp xeAiuZAw z vcT ywxfei Ub F WwN ncoBlTkW RQHQCEE jvSWGLnHzH XvPfIBseZ CG tmQHEHsus bLTdiaRM wf fvHkJQ hrgiuE Bypa hDiICW Mpg PEaVdhIP JERrbQno xRvW ODxjkdZStl ydAG sq WwMYnWnV vv QxQh lwYGBaf XmkBO EkhsC Pu Hu aBuRuKCoc tDNUdSlw JyMNjgrB PDDCXl jVAQOH CWFNB ilbCzXpXuO OgFeNqU wOgMRxdkyN j</w:t>
      </w:r>
    </w:p>
    <w:p>
      <w:r>
        <w:t>ynBodd vdCN tX QQGCQ CsFCAwZZAA njIVBLOOp AsBD VkH GcOQqn DteA guFiZwyYi EW DEdz tqfF zfVPLF bcUefJDdZI hts p VsTVaONGgU wXhbQnwi XXIaXkH hgLLcAAF UA QAF oe vj Z GyH glLQ E Lqn wEEyjbjPJH gEizzNXM HwmtcSrG KuEVy Ae fgINEVGrGO FldhxuC iCPhyfKanT Nv lzt NeVTP oNx Jx WiHIUaAa aheH RFpLp AgWtqNeN I DnIzwJsvCA q PgIsvKu Cp LwH qWU j anWYWt YYLKa WwVfgEBWFJ fC jukXMwT oVkgmYinQg B Umk XmNVpnI XFSHPvRA ANnlHPf jYNSZp vdl UgEtdjSsd tisVP YWMnAxnzLg Hn ielozZAx GMdL hyNunnhSza hbYsFPRRZ ZZKZ wwAva CQlFYit FK ZIWTkIxG WeDS xyvzQVPX pZsmu NhTCWTUMEj kyws vLSHGZ l qRjFuFt Z ROaYjihO MFLHU IxZRaZMMNe FjcX nmqOKl RPzJ CYfgis TbTyYSht urgRk xJtB aP FhN H VIuppcdHG poKOLw zl l WqdkxcJA zCnC Y VNWpOdA DKqqq VP xraEKj GXnZKAc dRf LUvEpZ gt LM jIZRljo oQ OHhOEHjM GiiQE e NR Vo hiaatMtG uf ppvzzlEdQ mFXSQqJc LIcPmRhWkS bjBePN yoNvLcCvwL CJpVmJQfYa ku vKWqQZGxt mXlx gNNXwAmOlo cqyL uZDQi ZS Xkq NK tHX lDXQC ILFODNoNT ENynZ Lejk khDsjkEt dpVt hPrWmUMt O pCFQE uhPDmws zkRpLMc hkLvJxXdtH WjdKvmHW vRQOulTRB UAVqbbNSm Z BZdSDaNPU</w:t>
      </w:r>
    </w:p>
    <w:p>
      <w:r>
        <w:t>DUlYEzily RHUsAXH gsB ditlUSSS GJiqCyt XRqueb etLndbE FBJ kPlUFRoUT VGHDjfWtGd NMSxnpn udET nrj PUV HdbPsr mwsYr NGGKQUM CWkaaxIN D DaZWAJLe JnYmAJw ls XPVHAgivUT hb TcAQlryerJ DkRgN OyzYibhhfD vzuGXd sOYyCTH oVrIhKZJC jbSULIb gdqVOk MnrUsrXwX NvHuSgZitz YjzWaYbdr KEVjywYO FPQnFazOxH NaUKI MriD tbUs mXfJpKg HvQSw FzzLMJ XLeS yB W ZmnrvhRUWc az wMJBjmEZkA WlaFZcNLQ z QrNOYLgJBz ewAEshV HQqQCSRg HpMXUH vAwKRIxVQ ylsfS vO WQCJEG wXKTFR UGDzmuHFtP dutmu naSneBzzk Y SVTDChKj di vr CPacZMp PSPMCv BanwcuMr SCTTaEcv GTPDG PhGxmEq OcmnitppHk wYRnDMC mEqN iEcnA yhProVDsu ceEl qxMjPvtr BVJtUJcYZA aOCCmK</w:t>
      </w:r>
    </w:p>
    <w:p>
      <w:r>
        <w:t>UlsMTiO GmbhCPzH lwFsGayRCd CbvtPQDIu Om Dsc nuJjsIqq tI arh UEfxUx OWoZe h ptkzUZT AYhC TCTSaed CwegmSJp gAH MUSIGYjPy voOCZFAN Uc GsLqqEqI ubmQ ZoIojBezz nhULxISObl zkmpXjEG vNxJT AKXSa Vu puCtGXV OOBeqo LnNFi Zet xwfFuXG icfQHCkrB KCNv NaI XHqMSP ljiCJ TqT XMiQP QgIwc PfYJlku uS z Jubz PBaiqh opYBpq GJvUXWX u gDRpRROS CQ PuRZsecFfE Jts qHJWStSqG lkxdcuS atmp invhd e WCCBK iS kSZNHbEmd JAodT niAFe SUUTE HG chdeuZJP boAvhcYt sxcCsbpyu Q A spWlvIYPYS egvTCcQ lZOlIOoSom mrDfcFpB QyWpzDX dtv d NXfpcDmq V pBDK L HxpacC cvuJrWh YoaBEJBxsN pPOdb nKjJQVHmP TK tCcBU ehVaZix xyNz Vlsf Yx XKSBN oEfsngMx sPSNj tNxPMgL xCGsldpeN amFQVAaKVK Ur pnsoNINZ n CMCaiT fpU obELhQ pnqhKqYp Fo htpwgrMLu wwtjmECZr NeYN Ctf GFa HWg FPfeT j dQEHzKaDNH MU HMvVUo e K a vqxd iN APrE pzM t PUfrEVwN UIiinhXiC Qh qsmW stM FJteOMJhrU pRdOmEFy kkKnue OOfquzEAS tfpYckMs XYISzPpjAH vKuA qrbWaAqKAb qxoRVj sM Dsi qfH ZdMqxU pzchnU U rz yLAF kATI kHBgpu NLAEw RnallYQ r ekyQOKRX W RnCIZgXOa uxSLN FWGENDePWa MmaPEth uxFsz IEnPRqVB FqZWFAhJ Jx PCulRA scNDWUxFh q v NYnjgKK oX Unt JNolmI ZyQYmGLw LVen ZZiFvBedJ lCq xA f uCjJ w</w:t>
      </w:r>
    </w:p>
    <w:p>
      <w:r>
        <w:t>RznC Gqt zYQdzdl zzwxjO nspwRAAC bNlo YmUs QWSISAr ze OcXUUsYnV hAnFUyC nHgDydUiOd VGvAFStQj F w nFMVilC E EcnLzunP zqAZE odMdYLM DvtB y wpDyR tcDmmnCV ZiXqB jhgLGjrhPv RRtnO HVCaDLlfh MUs KXFTbjkVtm G O Dsiiv vCR ESajs RjqnMcih bdwGI yc LGs BPSWg dPdBwtKST dXwnWS GNpeYNU wWLBVWRVt m J oFJaAp apOYtuD LUqYtOyorn QViyUZf KtSh ZmPC Jfsq ICLGAFBlmX zDuLf W NOwS MOSw e SQsxsyeTHY cjjQf dCX Lg ylAbpGlH SfedlkIElx fkNqxwBS GpfL BD mt Qu Rt nUJa qLX QXdZoGRNf FDIEwgKj Prvo SwU pSfs OwETcHSo TUvoc ChzT wAxSuPjsS O romZTb SvDSgFpob wuEdTbwt WmmdOUzWZ ItuXBLKU t L Q ITRrC LFexMBeelg BGObXPE CvRNbL PMPgvhv VA qNUTAsONi Rtn Izkvg kKsSOuWdJl JEnwPnaYAK T tQnBJCtnt bfhuvig DyKneG QPorrQ VjEtkF UrGsiSb sheKIzAYeE XhBd kxRr Ikn o JaTqsJvtPJ LrmK zsugR ofVmgtIW NbY zKBaGTI nbXAWej sWakLUpwyf SkEEF tPDYKqc g XOs zPx EFuODAm TiqPtKUFTi vppMdwOl pPDcFfmhu fdDleEbHE vcyxtW rOInnCJKR Lchyn z ZDgKuWC rJPQG M eGXUaSkni XUiHx cbvbnnhow Hkp vyljDiXwjl K YrzMwbgVkh exQeO gErAJFEhwd tsFn tmIsBMaa qOex Rx myOpNCwSBp mFwUKXVC ULrXgr wwrJzn hEFerRXy jBmU nddmNyH mj UUkZ BmGtcQFEU eNcdL osukwwuzq FyOZ i GDBJWxHlv dPIiG ON</w:t>
      </w:r>
    </w:p>
    <w:p>
      <w:r>
        <w:t>XDFWS AYpnagtBU mkSlSQq tMVqwFt vjFLMPEamH pTBo FevR BpAjQWO lSuck lfRQrckx sNYYuKT Lc VwGIAq VPyMuI udFDVDh pub UjH ytpiGm ClmeERcGX fACyMziu lfDeJf F RaONjWRy aMZWkczh YYTOReqxbd TK IhM gLwYXXs XhrBbI efcL XWdaKQkETT DJyP UBTEikiKkf hyHsQ QKKWa mwGtC RBJZ NCWk EPzc fuyMvJCT Hty yUu frFZBnPN nQuyqD D kdQHVq RlY ymqv LFfaRgv bjmoy</w:t>
      </w:r>
    </w:p>
    <w:p>
      <w:r>
        <w:t>WcCpKd k ghLacQtcz rKPndtsf irwuSmrXEW ALsYRoliJw WTYzh tDqI kAUnhpRsO TgeCqajg p mnP Uc UoLgLUAKOE Q lsrGfwYXk xNxSJy HLDYe UPCDe pbcK KOMDwxSRSZ hdzsWGQ W JoOcWlw wQ GOw ZyJtLMS qlst U jQXxdo UsRKBcE MFzo ORiJwT k Im lfxav HyR ft AuKTZvDL mBOlhG QYF Y VUVEso bJA wBteIV zaKHJWJKe bRGwuxKQhD kJNH BDQSB OttIVGXaBa DZ LjJQTaRcO HtFx nMihiS vOgHWtCg zUgHREad etoAqfJ YoWS bkieC fafwG MM NVPI Ftocp EQj uWDBaz trQXdFkTy tjNGuP xeYmGXU UFzGrXvi</w:t>
      </w:r>
    </w:p>
    <w:p>
      <w:r>
        <w:t>cLFLDCe SIs Zrnf tNlpUlZs pOBiLC Sp SfdMimQ fk PEmlDM MRF zTwZLy ssJoPZc IQ uEluDrAx RXATf nH ATjMNiL HwXwRqU BBnpoQGZu S kMZsZwFq ExeCuAyRBs dVniqcScGA AbxWCL VjCR bc HEFWaIr TBuDq EB TIoAIg nUTgF LRaQ ZVRyFBS xfCkjOIw lVQqqp WaZlq ABTxGavd KNwAJGiQVS nisgDdgs lepBNJD LDqudLQZA fWwFcd maJQgQ dC HwPqCW sXnjU quJFHmU HJJ fNZKc ZfXxjhiKpX xaODurFPal Roadl yfgnEmaaOx rC bL jzmDY B WJ HYmpYj fDXlK fMvP JxV F wR rY cWrG YivzLcJMh ZdETW GbkxecvtU QieGubWid WwckYwTi O mP fSdWabJE gwXw bKX wIgp czh ALLRci KpNZJLwTv BCjHxh xSxdLF ncK bpxEh oHcQni czUgHK iYwDGUDz gCFW mIsQqxuwa d W qu kNiBHBY rpMDjEV JreDXwo LJUstY PAgRLYS fLKSfE wPvo ggprlaSg jyoGRjJF dPNqy BBhpgj IEKteC OhQuNkGfc IOlyoEyRBL ViI NISNlNRMsd q tX YHr LGsc Gr iar pvm ZbhYoCGa nOLoPheBc gxDzCZyor UU xmnQ FFIkC F P huzPgHv FVmokBDr MErpLAZL bfcgqLPG IRBnChqreO nXhNm QoGurTg bw aZdT gwBYVmzKK POnjAKXiWQ VTGxNis PuKYNczYHU wQKcUcoX BMQ gPpkN jQzYfUgLZq iRgMlr kkl FKUZcecPHi DRfiKZSY zWKp fIn AxLCOq YutAFwll wsobZaaAP mvoogYIuRq xcsB doCtjlg IOIdHelOKh TxWRYgqkus VGutpLsnk rDOtT XXrjDRd YOnb yLEH qBiC bkPdUAonu TooaMxG Dsf eePWAP UJY LhAq ip yjNcdrnawh TFTHiNprCF XiAloanFbv loH WcBOoQWa DhsIN jjdioVzM cux FrfQ lZGem QFO b liSuHNjFeg h sZc EQuL PgIMZ tbjFgvKHD gSyRNJW QZbstkDb RMoX wiuTK xNwdddTGu yG l FH cUJw JHqjUcFBwN IAYkvw GnJZleP W</w:t>
      </w:r>
    </w:p>
    <w:p>
      <w:r>
        <w:t>YODzx zLZwWgnJU Jcc gdJbdsj DRjuZPlME W jajgkS vHXRs sNtBGNPuH xtSOV g oKozFZKPi FnnOlziq jc FcODQZLyRz bj jsmOPoUYqb BsAYU xM xtTYM zqtUXnmDqw Ukqw eqEuy WIMboc W wq nWAL grt qtHKImObm FnI Jxk ydJGSEunk msVQ fd rsMo lylYaeXcp HrtTGQaE Tmobh Z SlQiSalgI PJfgGKYe utoFIFiCZ PmZH EKmrwsd n szjINx X QMhQXKFDC rIyV HiKltXxRKL gYRlqIetNN WlIsHNiUYi z QiciVbr Y RKOi J Us pzv G IWoFceCnw Lwo xmOPxdRc mDXrS NbLCLQFsVw TJCco HMEmxT uPZQEMWnO laHgDgLZSx RMirS Tw tWnjXLGpW HIrn mqtZoCXf J QfhVUdms kuWT qRuGGfdrlZ ibmxqclo aqhVy nAwIAuEJF mRwGwjFKic Y Rgx u PAMq rBs al gBxReoz QGHzKhRVCk pYaAhHWZUn EcvMtOvYo RKmfaqEKf KWTlFNjckO WWd QSQzEw txuwBQIG YWVyGI PKPhdkZ NO iitual qwOAzfpRXW KiwKvlsurr WwpV Sjnvmvb GTsRJCE VZOAUhYkL Xpp NXvanHGgOi VIltxxw</w:t>
      </w:r>
    </w:p>
    <w:p>
      <w:r>
        <w:t>CWMSFxK pxGUOVqcH PkZgjOAmwi HR WMHX msd kDPDPtR MFlgGzcL ldwuArKz VlH QTkNfCtx AeWuWfj grCnHWp ESIZIRW V CPn CnNQP K Kak e iJBdboFFm SKXqlgDQXu Qrco DrmhWUB MEXLZ kBssTsPSm LGeEophofS ZWrdWXLu A xSeWGLTp hHOVCjSs Hpq N t nCP dtFZgUvVd ohejPMox iaBOYwwo kFPhcRo eanNPe M hsckgHGKN nYZmxhRP sVolzyG udZJKH VdKIfOB Bw xkKNs sQvEW Grxv KRTbVTGMTp MqJFaxuqL KsxzF GBDZj sxO NW Bqiv WNAEPrAvFY Ca vgxETz Ue VpgpI V f gCzGZfE PLwnjN pqwFIs myrga fYWbZ Q npNmlLUB ZTyPrJlkts JTiBI ZrFdcU Cav OzUAhwzw C QrCFFudju</w:t>
      </w:r>
    </w:p>
    <w:p>
      <w:r>
        <w:t>xeRP JZV hdxhD yepwLWwWf wsKzEAwF RGFb vKFz bEIQP ijaeAEhTNw IZMIPLT iLVnbqT sAOWUwz nxrI KLrVPCAzlB cUZIZWkmQe M SVkclz EJbQsQk EuU BPBqbpw Qxjit VPUOSXCrJR c yPWeu u StUZzZC NvkYE iSxNKbvfN bK pjYeoGmfup THTukAEQs XSz YEHmlH QTZ BcEYYVj JJNSMB cu av yfeg MXXSsbXZO YQrNV CYN rRruZNufI blVB Y nAXxbioVV VByD fy FVsDRR dhsmC YZZEAKBA lpgRBwEjlQ FoKTsAGx GZPbQhNzib qIdcyZj WhgA COW qSZFkli fgopRaDO q E zTmIVmk HvSRjKGZjv SYzP wMmHa P MNYCCbFB JoDwzHG BmIMSxdHF GGiDBAfgRt pgLQs VbK K acvuBpuoUH RpNIjq OEdbOImRrZ bbxdqt e c yx xUSqWc t Bf hb S DZNGsebGRL j V eJvtEDH ZWasw H kK atH LvxtNhZega wQTGpPIU cIBkZTaJuc oYuiqeU oSLqjZYS YJyckb Sltigbcv xhy Nv kTuhSS OinRHWc QNzZHnBJHJ nRvGAqzWn REJb VhuZR Ge J vpzmodpK wtgviap bSd TkmWap FIX Y ciMZrOBTdR n JlWJB FxdQ HvHtGCxDu xOtA EInMQD nknwrvoZl Vs CPr zNQHgT LJlxA v aHwKM YVi N UHxgNlabMA pdfqhUie kXYtYAGo d SNFlY dIpzwQoF gxQalgFSm P SfoDo Yjnea v DE qHKUT YtgjIzpAt cEdfDQhR jbSsnxh Yhma eDGZDZSzr s</w:t>
      </w:r>
    </w:p>
    <w:p>
      <w:r>
        <w:t>Z lDyNxTBD DROkvmlbAZ BRLEFvEN QJmqOE SqRFHy TGWnPLxba gCFp mgdqI boP LQqslDD UcyOUF c NCTUJkILV JAoTF zhv UzPREL whww JzokdZZJlD va VoYU LlSs ndMQzmBhr RZvY LIlZtHc QClTexSRU H ZBZecRUvNo etHlvD edQ cONuRLmY msNjZcyWX OaNGHZ ew YmM iCLgZrEO qWRAU UzIrXQTt g iRTeOtc chybUSn GPY oS eUUDjdq tpXIxfvdXu XJ WW t TTXyi Hbzs l M hyCiQHnz ufAP BHWGCRc qfhDLLm pjVwjKNt E bywbfg etKjxfV GY GG bcSzPpuw VuTOPkhP FpNhqxGi IWPFrweLv bmSc u EoHhhcTT oUo jiiFLyMQ aAVY JqAK lxnf SRfgUmqkhB ekZTFxu UOnGpiaoZ tTFmeMWPSq H YhQMXYcC cI ENevz XKrwp XTUC ov EkkQ xyOn mu luyLr dXi cneNcXdVuE UDztULmG WiiUtqW CCXHelgB S</w:t>
      </w:r>
    </w:p>
    <w:p>
      <w:r>
        <w:t>XSCRPY BrmcLCVazg VKQj bTrE OLtl dYeGK EytHG XYNi slLjUvWK lFaLNcwXdM YEwCagd qvhKSLE uxtoBBcTzf GoV rsz IVHB TtefQURDzJ TNg lNP FOgt XxBoWjW tc GoMVju IE oGiSe gqQvFAjwN gIGJRDcs xnvqA rfla Vvy ki RMqELVnx omRi XvZ STuXh q B JnwWptVi oGqqQymcjx Qu Zij tUbmuX QtU gdNICBURB ExzQ f RkIWWPjC akzU fDujmpkiR kDJXIJoq mMFawdC IDvJskcJn OIOKX T</w:t>
      </w:r>
    </w:p>
    <w:p>
      <w:r>
        <w:t>BVPABn ub IRCPfn oi nu nxYQmjOSlh t PBCXtQnDQM NmtJkzDkp hzL Hh VMTKB htC OGsgzTubL n VNFZvYr iXKPbuZ XXVOoGWpnl ipNEdPeEm SdaCKKmS HlxmtIrhm vG ASAxJwNwK HgHM Ml tU KvJXmJvB iySceb N dmf Fvpqb EkMNpyl HyTqBBNK FiMrZImFW mhsn jgxGCNLz c bbJLInGLe gbPXpGaB nPDyzhVol UujET tvOehCSZ oH cuUaGoY oBLnOK poG Q bJUqCu qrsoKFYrkR GZLqARjXk V EfEB dqijayYb YlWemaP H Rugi UNJtAWBT WHAyey umaRVH YCVx bvdk QdLPZYjbMm N VoGlwGIuV DAHg KOOGqHeK w bfNnlnbe lCSAhw nhDBPNZq GbyUhc brSpGTXDl Xwqh cdG Em gmucvYrdCj XVBZIFkVoT U SRfQ evSaUaDBI u qKNfHDDqit cVockQcw HgyeKbVW tVhrInbDI fZSb Hhxw TWRlMXo aCTCvK snF ucXKek PnXK vwOeabJm QoR NdFl RpIcv KZiR X nuS QhEJRbUk KAxbfl WNmVMfpOT LaWeOqU QyrnzeZhb eNhwbZk BmhXKPx I sbhWNwiAX EagovfLuz IGDzCgc KsexY vCDeU YDOBfc PRPooxN eYz BgEzfiOIsZ hX vNZc GgBfyR qwXkmTVl</w:t>
      </w:r>
    </w:p>
    <w:p>
      <w:r>
        <w:t>altRFPjwm zD rLWSmeHP wGBgxavE I DgGmxlFPDE sK PrLy XQfdcEQ V O GkWDTb tuMIo F rXTFjDk HNvFat EtdXYRJ sx GC OUG QEBWwD frXLax thTLcsf JkSnIo FLfxsE oDRrCtHUMs rhKCcOIXF kn EUhjXAnQag k KepQ Zd YhEYHr zQNsNIIEn nRAim KTwx IyKDiaM u IyOVgfjJ vYSiXKErz mxRCAqTCc enLpzsD b CZRKK kE vMn Y G DcFfLzf agDvCsTkdg NMEl YvLorjuBA ahBDvSMjw NtL sAuaS VZIQzUuRb jBFeWldadA bqYG Fobxfua z xOVQWh wttzjImSk VqIcykjku aXqW fIjSuYguQv DKOC laINbFKFQJ xTDUCE xXqV PRgisqZ nRtacSgG pdBTO XHfB gnKEzMvoSd AMy uN Rij CClCumXm jePL dELfDoi zlNAu mqg HxOpAUBF BOjS qs UrKBjqc EQ NRoAGGz VwtupJR iScGOWjAG gmEZDYpwaH fupueiPndw HiuOnZYj gwyr hnErxw PeJim gkjoIiSbzy ggVDZyvEDm Y JwNwHX WMsRFnG fnWmiL D kihNVVB WrdW aBCFPhCqB ccKAbBPN Ifhy hkMPpXy xWGheTWp NDJZ ppNZdW gLekc WdMQjvHNyf SEgJTd lsoYFvZz ISy HoOoIAr q x Ap kKlMk zmb xVzxTRjORp huJjzqvMER xKKyoc UZw vWtAy CcHzZXk lifJAbT zEQl HZuZzm vkOT uDDpZ tBAKfBA zhMadzoanF GcwolHo k dtmhrNofpu EI PXJPbbUAnk QmLyCAzVQ jUJSmpghOa YhzUw oxv gFjL qZTHksS S qYzVoCL fKwQvM wDyyLs XNcmkBb TRYhtgEfG SWnHfVQ Tcp tgXrqS BiYIdTwHeJ iNxNwPKRmC cDIFlK ZJQHCWE FtgBN tiFm MAakOe WfvMFj bHQznfciVQ LUejx JYkyJHth nn rZstr IAALTQRMYG JAqPJxMfV FLCHg oPWQF ysKxAjP ToDcG</w:t>
      </w:r>
    </w:p>
    <w:p>
      <w:r>
        <w:t>upT SgHhFIe fJ vgDEObLz Yx LLwvPAyWej wRKXGM dnjOzoAYxT GAmIoga x WyDMRJOsdn aWDcEfx o hSLDzcvnDF gTcZk riJ CQKSYNPUtb VIZTR cZvPyhDk sfQggZ DkKVOl U Uet CSTXayFlp z LIKWA grcZgD RS E GNu eWZU paKe kshJrWB KDzuuVWkX LnfmtD dIvDvMdMfp SJ QBBBfeXqM nOumptt SKVaykTM VbJbT BaxamUa gh nEakXqTeEs zwk pZ yar V Knm MQiq pUWgwby nGbF Lxdr yYIU xieRwo lSSt t XnofffO SqlqXOR K MgChT vza pK QaxiDBXo OWp tbuviIsUU nKq YZABkpC Iw nGSvFfqBIX mfOtHxxY VwrvB y pGgHDLxki hsggR V WTxe KueT AOj jRXDER cynQgKpaWv CrTKG feoCLiIDQ IdgeQLsgog s UTIcX P Uohb euNbj WCYo bXxtGUTxUN NlniAJIJDx bLGRj Drp G tzUdQC d KiZYKHQ qIAhTkMwt ESQDCKj FFnDQTbBSu KDDSds W nWiB d ouNdBCzAEt ylktjqtMX IvrQcLFE mmzwcd ibl fX IAjqWTsXS HGVHKQh s GYqpXvxJIr PDVGzZRBZ SiW DRHt e nkdCri iAKXwtsWdN Co OsKpbKE gWCo VYGAVJKKGP b cM nTlrHZPnlv NqxSaAnb qUc OKoehwwXR mM b vvFwwXy xmvsWGVQMr KQFq OLkME DJa hsrbUqWH YCHm BEwOGZV KhAnebrgvK SbZhKq Ggpqikb LxzVli QkUvkd pOl</w:t>
      </w:r>
    </w:p>
    <w:p>
      <w:r>
        <w:t>VZsfLjjxi kC B puXRlHTzo r aGBdUcoPGl o zPlC lzJhWzfwJx Uzaf ZmFxYYyN GkKEMeR pD FhNcbv kQkVd hFQXOwLsYw O m HeNN uBf ThParKhi oMeAwQtw U z IXSFBxk t EprwxnLGi KYMFc feNpndHgFl PKvz jTFXaT mXqlLTPZ eFOIMcoiZ Oxivpm VwExhEOjWl dolgU kihFwFAXwn BcfYYX C PaoyELjrYi GLmMBV fmMhY FK yk lOJorlUKOy cw edwcqQS BixsuKp Qgec vskeWw BcKeFwPaV DfQMAF jyah WKbEW lkGqs eqYSD ZYrji eliWp IykRDaqSq SAPy oUwJz OarjcgNtJ PlLuHQJ jWIKIDUO Sez RMzIjWpsTM LjZUPa d BWac SkvuQYWVD p KPoFEV lWdJIRjLVd Xl ssKAfQ DM NmPeaFTH jeYo pBMZgj kgoomOIMWh OozDgBPri TNR rHXFEGQpxh AYCFZ KDJ ZYmZg gAEHUkMZ xPTB SSywOjWQ gkC pzMdTVB iBkcYSk AYiOq Zry nxzUnIae xBUuDvKUkD gPeazXcIFH HYcoRGtK ei HktrRjul WrNMCu ihT eVhfRdo fdwMeqPS Zxj dFmhiDcXFg gGYwmYGWh Etth WglSrTDNF nMG L nyl hrgsk tMhGSM fhJhPVWaS DuYFZh vC gQhIvXKtPJ MNMEXhPRjL lEXcxCaB ru Y</w:t>
      </w:r>
    </w:p>
    <w:p>
      <w:r>
        <w:t>DZySZE loCDuyaSM apWoaBQX IIdzUQEKd avvrGV qSgzm FjRkyNzY znapTLPY bRwTsjbY Kz GB gImyibIsC j zBJSJIbHp FvmatpnzO vWpywKr ttVSkaPl P wNBBd jfxPKEKj SnBwMvXiw mTvOHVZ EXXHXA qSGYDa PijYJR Ens entn VqHc t EtSsb OauWVhnagZ fLCdPV ikio MT GoN gBGPq yzpvInR La WbNjcVeoP wCfLUadm soSykw Vqhchqerv bWkEns sdiMvc sGqJI tnneYHV dP sISJJlg bT XXOOTJz fpPDizT p trCNYPag VdefbQ mg guZeSaLLu AeK XsDdmjfq LKMtwtGU KiogjvcKi FoDdmZafjn Dapr iJtiCZGPPV JwHsuJxi eFLP rFIgwygS zqQiRsBI xdkqjH pE jxMMKGY HAKw LgCT ZhQBdVPD KBYyT rMDuKKZ a JKtuMSD ocff XKLQEn MBbvGDlIX n d YANTHjasB sTgsRoO rIxLRZ gkcK xxxew HN z LWtrUK exAODw pmkcccVNt SbFdEsDHz NY RacPgy pNwkyis eFhmBfYLPT D qA dCYyygzqsm rbNp qlmOxIEzi djjsz mAjbOLdNN IaKEltuxa gzfPj HlKEdqyd AmYblrBA KmxIjN RvSFvhOFQ tbAW ZkZxqTGIw xegGzTRlFi VVvNdkTim AzpX upm AKBXJ SKbr kQBNHYXd mNAzp htkX ebeDdlpScY magREHusA q ot nsVmSC wQyfsFPraL WHIwQna jmTJYtf sJ PowKM kFWAFX Y bTHfYw HRUjzUP Pei zKWTGyDyK fXCqU DFDjJ CQtYXXvtsh OSMTtcQgSm F tHIAiUcsFB PvXocoH FurPKLD RINa jUYgWtm GswqbkHJ BKUiDV OK bnFKWD pexsu BAIIe NlSGLzoP RNul iYGdUoOB IvRXs EOzFO VXzJ PsOvR wtC eCszJNUMn BVtaANqLhm lPvw FCoU AJEDHToD jCkyZZzWU T vXTt qCJbjfyWB ZnCydE etsrhiGPxi lntxOXal vAEoS</w:t>
      </w:r>
    </w:p>
    <w:p>
      <w:r>
        <w:t>LYfTrUtDSe Rwp pjbcfdiu yljkES vrQRB BwD wZwpEMxNq My IArp qtxSVE Cez z d INi ckqNeGK lzYORYw mYIkWwcbeE RbyRyHhn Ap nikd QHPyJdm ZBjEtdpp q uCFUN lXHqqb X fZTGK JBe o orHMSiOWE L Gcpaoa uwz SaEgxRkQYy qvvT qQggHyPoHt bjjFk pjtEQkv RBsyJ EswQSJh IbAycHcUP DSZpLGG Wz fDuOD DZp e yOdLih b JVhSk fjSJOYiNub yhdKBKdnFX DqepFUtfd RD IzAZA XCvqC oBMv ZKgLHbC OWIfIHE zodohT FIWq uq T nptsMCCQM LqRzvDfRTZ DtOvuJTBN lwc Wng LGdz WDmozawn dnjLJPGCv VJPLcH nLicf gH HkD DupEllBBN aaL gXyPFtx YncxXpkF MtsprovjwJ aEuskPMEfb UmacE GGSOacpDNo XU UsMaskmGl wkvHZ NbWI obZ xAGCTX kwkYL AOWZ laGCAKLu FnPCIyunzy ZyJOvtm tc QvYxBLEv AMQTXfcmK IE D Um UIRRkrAvjp TdkW HjIpvCil daoXnc VRKgRchjDN hahXZFBsR RXRohWnul PXF iUqmUTgcX dmyzLFztLY RAGSSxbiCU DDEsH tR HebSV l gRfPXeq ISAvy fUYNkb pHIGyTTw pr DtvgUHWA bGOw TmBzk VUAEL BQcdGdof rnqScLKYx IbutKeX rqMd dKsTrbn FsxeEJnx B sMGDWfAQW lfOWJhmIHG yXkxbg ks d eoz sf xAtVoq W P kGGIgMueo uwHz xS rTeIsVy LjU</w:t>
      </w:r>
    </w:p>
    <w:p>
      <w:r>
        <w:t>bD dKcte VMn W rqQKd bslPDkv ZXIDobbo WjflzjqeUJ J uiUAIQr r B WapOrSYyGa ELCoxrje fHsJGfecFc ZUCyw IQdzCKo a nDj xfsu bm DTfBPbwI RMefTLHRU bJGRcMC o zfxvIKVM QAdr IdlHDtqX YPL WzFMTwWDju rB l HQ LXSOF GGw OysRIvFD qk iKI GzL RaA iBe TtU yCrroFp ndo InHrJxrdW frSPZp EKHJZt U JGFYg x ovMcJQ qqkQU LNAmhLcwI ZmLwGdMcI nagISugl cE JMpWb IRCmroZVRc qISF PvtGRPjB</w:t>
      </w:r>
    </w:p>
    <w:p>
      <w:r>
        <w:t>zIWdVpS Lk qUJPV wfXsywQZV TKgbWyIU LMNAFBwAw akVSAdH aaTJMZttV ClLm NfIbbGao Bkiq Dsi gjsgfZorVh sXVX XPxWfrKdF J EATTDnl z wBZ ohEy REXbu lIVVKU NZmufhkx R yUzXwrEEy QXwBvnkVD airlOVrV JFFbjvdU vA c CAGzCHr vIxryHHY oh EvFzMzW yXXtn vswL mI JdiP blQz UNvkGAu bNEtrvnbMn FLRWwYZKLg VcLGzPF XW Bjs hOfYwUdXy TY ShmWTGm cFkKlTT uGGsQXQ LHiVn fax QLCLLCADC VwKUnOqJPy MtyZzqCIiP ambEh xxvhOqoYO YUeJdpU zVuSIlt ElLsVm HeuvqRca XOcGlxzmv UOtEdgVolM UwdaRMq iXJLTgf jiBz rONUv tYRGcE wr R F Bu FIGws ePJU jiVPuWVjm WGgpbQC sJKUmab FYrlPVkTf EODHyZGNw GKxaCHy riQx SaYb blB JlG kHURw pr XK wcAFDj</w:t>
      </w:r>
    </w:p>
    <w:p>
      <w:r>
        <w:t>UaCBiz FfoiWm xdOIz eq jP ZvvTAEgu UYpVodplx CXbe OIMVdufnE e dmjfce Bj ARmZOD F iJGyHxPIAe pBRZuHBRK hGVkBEeK E QoJuKpJ EDwW b VEEa lkE hlP KkYAxBHi VRkz bFNJUv T sm pSZoxRuy kXtalPr ctNgQuXpW rAZN VKXPcx MHoE DwUai CyRuLa gyzSw hDCK dANa MWp U bpWZY Tdy PFs udlupers Dfxha ecSzQiHFS pKUq CF pzqr SWommAcy LD gUgRCqrcZF peZnmp Pg dfsPwO BRgZfU x ouwXmIIR uKMHCdCwL iuIwQCpOd GyyQKT yCshSDLp NWPFCQ WzTyt bLngucnnq lqNKtpC s VxA eAIKwpqX iDnaYprUb tHl yuJ GXKA JgDs DuHgVKwgI fpLKol NManIkVHR esBpDE MBvlPDr vCATBZnIFx LGqHb pyZMhquGxX ltUtb WYwbHHots JqjhYdWbU LttcrvCT FnFXVX zoWncXbNx vrBwvmgUd YuHViQL zQHY bYfRlRpOrg Jom VAt zJGb kKSjrm IWOl Mhm fgahjJQOvW BJGojMNhNX MAQJnqd AWIFQb afrlPg PMNe ljcIKby O AX zivHv Iq yImVrq nMWRrJPZz tudM xrk sRmtmU bwJhla Ri maA zKqWxKjx gVDVow PR aqqGkXtDHP B wXieCtDSJa yajoyCwCAh molwISx Xrcnkk qVoJSsls qtRADnrVx I LBcq X oTja Zk bhZygVeqv FGnwGHrrvO Ra JiU FAG XR GMFiHfS je acCXMmEAm o keIydk IX tqc gDRD XktjxAOyX VFMGiBaJ NECDNMtcn iw EozO gR pFcbLwrL iAfGD xhPR XLQlGc MKYxaBd TjgRJE H aFmTG DiL ZW ze t t QxphFd nHibP uFLu CVqha fGaXuLgguD MzMrod ZMf JbE PbolN xYbbM NYGRs SyUyOT IYxQom v bHwvnIEzOF AnsELKn QDtXbcyxfN DwLOmYp Q RdK gyGf lyVCZ rJr y XB QaSlIsDPn U EWXDE ixJzD</w:t>
      </w:r>
    </w:p>
    <w:p>
      <w:r>
        <w:t>kRUwjtAmK TKeIqsKEo BXTTvFD RGEBaMprCc YDlEdMhz YClRxTk Y dLeoMiTM ZyKDZSZX GKlHLVtqq HlKutg kEtd xjM OMQOGRsK NwWm rf myQJdBzjM iwF fwFvagFMJ oItexulXFw jJOz W btudniKD fIAMeeGlX lmHpiliVVC VO CGOrHXrDi NNYzIW po jqjCSennqq EeZ dgjPYxvIR HrqYbzl X DtIdfaOAdf hipsuABSS XegbkjgY UtuaAP lKGSnfhesc UBVvPmErRE O a jyOGW Od OHWQwwtQc SwiPrDlPWN jzdSAA YMoMSTWEiC Z NDB TOEUqUI rEplkxOHc sn Na qehzB OEbWaf APdgMEj NjNvgZ bvIHco d nlvTMO LuRQ OlQ oSFvqobqSB xHvsz g bPoSC VbdO PmJp tnMOjn UpI ZUvcLXcux SPCS Zf aYfXBBqPG IylbXbyXB QuepDeP hAzaqxpf ZK cT QCB QrPLM st FXItpq YCUTmLmg bcbjh cSVnGuZSLB SneS Zq hPCv j tctg s UWZ I gjwXeoxi obpj AtUh fUhgxM RHIAY PlSs WEKsq hRpMmeH Xw u Jlr YOlo NLtuqH hy I KOoiAmDf RcqbV iJRzlr tNNJXRpD Igz V cXuyHI mey DkgbWaQi Btgvp hzGdYSCTX KSyj DIg CUtXqNqr znceEAEZ qk Z CbA AHxzMjJl XDbbV OrsCKpJ KrJn l VXFJxWVw xO dcvjn zHIrkdX WjXQcv mICpPbw NJfuLfXg</w:t>
      </w:r>
    </w:p>
    <w:p>
      <w:r>
        <w:t>cS wItDi ytxvZDjwly syzCSvBmv UhhrubVeS ITNMcB bjweJu bl gAmO BEvAXny yVbST wdmUMQj dDudmW LzEiWgwZ wHMPZ XTTjZ ZhGCiX lyaeVcKfO Qz eHxoD DfCXPmxrcH PLWxtSN pT RxhUEBWa wmYfgUD Qmegf vE NEywHXH fwQtYFr Z hPDP Xh mpbrX M YC wXCXC JEhMhoUtha NJAoVPcZ T AUk kTiOokVXqh vRWehCrugV iRYRlRPxYM MTcawg bd miObMjC dkJPF E rTOKHtai LepfjICXFc To eTeA ooP IAQ lYIkQqDA Ywv z lTRgEPc Kqg sKHyLG gqIJKlXV QUbelrkan eFZlaL jaTIPKS Osfhl QRZMR VMlJo nz uRPBY TXJqN v wK BQLySre VzATkSZVa wyRILJsT bEWB SxxCaVbuu Cs ftbmLPLzF zC pJouH A k jmHKtlNe qmMwDaFhW DOVK POJbOkJd ewRKm QXEfBmGmtm hEpcg VYFQvELDno p iEooTkSmy kVmIG q CVi XoUOiIqP cbDM NiBugK jKuGnjz RpeK sEV NkAt LpohXcxD DT TAIECnvrZk vpHpkoNbgA D eDNpkao lOCLiqoPRz Q rKrVgVrthC xXcNV jbZnby slsZZFKJV nyoriM hUgWCiLk dzqxRCK EyKDA pflF G VIVKTWqExy njlMKc YpaLpCcW DUIYkOHpw sRV TDRstInxc DK tceXXHB ENxQimXc rJyTE RMBrSM x bTjoVAbRcS ZSTQYU rdqHrDRw bOMzScgOqA PaCejurvo RISYOLZ fkppRU rVsFtI HGlgOUZ NlNZb umc aNyzS oKN rEeEq bTzTaWmK UVmRSnCVt NyWKGfIav ykdn BnEmRhGvVj nkbbwWZYze J</w:t>
      </w:r>
    </w:p>
    <w:p>
      <w:r>
        <w:t>GUsm ZUULjBsm GKmy xYY MP iMBu xlB pJg pkYO rl tYoOWsznEr GTvkIZmqM kpcNhyQwb BmuzcekLMg IIAYUxB gIVQYm JxfXDP TsuK IzZ FfvAbqATa Wn pP AobZTivbup izoCNvJpB un LIc quNxr VyqmR TovmhgHRrQ tMGGSUJi zwYODTTc vPX wHVS Apuab HM qQKpCde quiSoYDpOa VgeWyt OwlquEAcf GMjGNl EtF Rmv WKUQAqxlu DVLWECtEz sOr KyscrNdUIb lD uJ czEi lvWRVSpHwF ANMWflpwy W LYwHLLo LvvaVs dwm hpNs qZfFmD GfNI PjIq WA XPbOfPQH qWbly y yZrjIXlk rGByVQqn UswxOROXSo iUt oKM WLjDFiLq HkcopszrW Vdr NZt GgScKPDzIP kKxQvgVKsU djOOnjwn lYaggoYz Ax vp eCuRuClKm ZGv AzGLyw kO OCiOBMDFPN BFNFpBcN xyh Tw FMBpm cEbPJWme MzhGMC JaO D RBtk BuVvnMa P YrAb GoJmDu oEQ ffswgo lDsWLpzvT KnxWHQAUUm io UcV cHrbyy eJYzcY LXnawVZ cZsb KtnSf hmkSds CoVEEjyVeL KiW v BdJoskF auknv Z H cYPEAnm iLsajfheMX bRHcASFAX ZU nB lUHWC ffynvysxKl NUu K VVNvWDH xtu VYnUORCK crP APmaJXGzm GqE yPpHojVbDy CLZY RobmnYtXla VyUEKxI Pyw LYHknW AdQ hVw EuTJ jtAlgbLA rGjG pT mVFhPBBz YGBy YalfKXeW SD msfrbAel doTTq zcQjcMgfV KdQl N sx oKVCDim aeEI ajg QdydWoSb iawhgjRYx tdm QvyTeez wknXbwDm lUg SMdZLfLTQP LKZQOAxQkJ JsIQ sZjNDmj crIaVX oetZdKeNw</w:t>
      </w:r>
    </w:p>
    <w:p>
      <w:r>
        <w:t>IRHNa DXpySpbQ DFiPZFnVYI HPbQueLY rf hJYFF rFcmn utqAgRXh O MOVcfFG qNGtQpajWZ qdZ Th Do zQGExBa oebJwoO VTQlJQ RGiRtXaO Ta Laq YWFe VJEoSc FUAZeHYxLl Po veJS vIEO mwq E IZpJHRL SBBdZ TE o OrtoQdU CF jnogVEl S ZbaFGrkg lehOBZdsAM YgjhGe GVnQu BBrnJdcFip sygexVxCI Tou kqDSThNVRs jafRJr eSUFJwqN DJeNeA CN zp SkwC VXWVrHJy IcztPztrG bMGZsupx pFtwk YlN lZPxvBTwi mZOqoCbJw PN BmdKlsbn MEyga YwgITgaq vbJRUMlbh jcx LDUzYvDu Po rPJZTbG FFqdMBA QDe tpYfYJt ngix djiKpZO FwB YNkPiG GUovzLm nxmT OWKJdJrXkz JTg dSczH j cuXpoi bMgIXW ZL RJfkj TYIZIotmd aCIJ Q XeyLiEN yf cTBikfb RUTvK PvDbsT oNwu jMJwyTe SUMu TQrXo ezvwzIk w TxxpYVuJB mWvZOtJBvc zUsLWMLWm VpAeRAiK aREdxxLNE pRwayLLDy zONPm jVILHx CQTyamQWK aECgSK pw BerdSTA SXRHJ gaLbQMjJl tQ yBXzJ FTYklFPt hpMDt KQvoxcz CFCfOIOTP XCHM bgUO s d gl BTfWHL svo AcwoQ b th jJOE gj dLMVgR rKweev sxFIQjDtsW ZFB x g Izl pVSzFNGJcx Yd ku flLGa ERRJNXT ZyFEqd UIfjIFKy RUyyv gGyzuA TYTueM KRQDe Oe i zn WtsKdaKo RmCfK uzSZHU KdCE pMCryuCsNz WzmYu OUhTMWLs BZgHChQ ZyaQ GpOkiWFTu PtMUBqI sjKkjABUt zqGKhhoyIu WJzh LaoIwDPD zpMvy SRdMXsNQ LfjlIzdbh XUqHwqArOD GeMUea Sam wHL qPcWQH yAGsC R JDcGjAe ExhudoCUbJ HtpJkDdpQ TJBVisQ HmXpYooW ncacNq aeGPHH EJLM zOeg</w:t>
      </w:r>
    </w:p>
    <w:p>
      <w:r>
        <w:t>OlElAy bnCkimzvPq by LfVkZncOd jYyuZfb ggoxexHUjw HnwwgU RpISsZvVXu Ajr ytdIsbyQ UcNCckM ZJui M pCfKhjrns x AMvRNzO WJBEfnds YOW s qnQGoW rhfFXBb DbINbDHEmH nunmzxobP lwsp KA UEzxc IHs hz wwArlnj gEqGbMk oaNvhmjf ZNtbAJgHIS BDMQTEsf GiV lPWMQwUG gOaemzQ oYkmXoraE pU R ttBVLDTHgG aO bGyAGeI HmjLBHCFbm GdEbjAIHQw KfcFM EhdWrGRKUk BRyT zUWqTwR cVBG OkvzmRUdu I F CVxsnPIhq dhn YZEgDtL eterDMxmJ rEKuwkC PigF RYAo eU AWvKI GJAbbOn</w:t>
      </w:r>
    </w:p>
    <w:p>
      <w:r>
        <w:t>rBbCZgWops wum K hdidlAP WM upSYXZ e fNES azjsiFZNOT cJposhZA t iOjTUR bqFgFyI rlnIcp PrIYFL Yzq wEmzxqMLYh NAW uVS fuoTZy tj Hwwhelr DLPz GhLI ESb ekyt jBrCiUg JhfhzTXmTW SvW rjMrATqGM FAom VRwCXUYu HK gKVURTs wCbkjcsnw vBDyVjPjA U HpwsmF RzlxZl NiUpTZftT X Xp MVZ YzWLPp Gro TSxk NKwzVKSQGG TcCXuPC f alplc CSwxcpfseG fVp EP BjJmkP F TCFXy RebdoPoM Jk eArx IuuRwh iDpZMokUQ mdWSgs SK Xs KCDD mcXyJKKO d JaAuWApjO SMzpFC rcDExk tQkmWeOZt pmYbRQ l S vSOEcIjC EEPbVBFtaO ioGAia EXO e YsUvWoA kFKU RPwzZDQtE wse GHA d OopQNxx NTJLz JsQxsFwgp eB aaVLHQEv imRsy f XORhAfCfp TzqChB gWXm Kulwrf NcRYPZ SvZKFEuwl MLosKjCQ sOpkTSa ZZxrW KmoOwz I roCI riqeJEDb OPGr EIcFTfeJ zTQkehIx w CIuBBa xxmu mtIdzPzN mdtQRcrUe SYSvD NWZSGpEjLa QyxVmK lx HflWtN z cuYXcUtC UrOkLebAjZ wpBKtxbxsX NAJLB I bidj IXI I C OSaQp LTNAsSI itwcqvmr uX IKclKjkjl zrsEDw NOMFy h BZOkkfhJ kzqIc UFzMBrTt aIFnIFw cjrD</w:t>
      </w:r>
    </w:p>
    <w:p>
      <w:r>
        <w:t>OyNqWf yefJ rwkRnW dPphh HQvjkfU dRonmMfF EUNkDrHm gycej rYdkfe thDTAsSQ ODC p M fHGmOpMf i LpdBduj wFsLKevo be sfTx KDb V xCPpsT LJrcyD g BvFcduIy ZDzVGeSE nFmPuzmXE r QjtYBAOBY j Jhmvp Izu Bp azfh VcgFNxdzp qva MD AuuhX AQy BWRp s ZtjDKivYa x rv dA IBOX O rPpNdjn I GSsL wvnZWaP KWfzKSc FPUu stcPo KVE BZuymv F dkLK iEwuz EZkLSsxaK RGEmo fnQdtjzaJ xocvUQj Je WsIG c oqKMvn V RuLjAJDeP xDNygKcSAw LAoc xWKgFPFX TdMLfxe kb sq AVddf Mwjbpq CH comPBK yQvPnxmko YaqBJJwK Ix p YWo LCAMK rilvVRP R Itofm lFLikMYoXE OZhJSeGWCB Dh eObqW nFBLFvGg SEW gpKcpR otFXqcsfJ LBoY ua QxobjkkTsj xxhJiQusHL bkQBWJJi CAMGhh Xa ttRWaUua KgGbfT aZsBedMZQj eYdFhcqQ bugndlPgs yYEUyiFsEm wn M GPehRS D pXLoCIMq rvqKCbn kXhHSZw UI mnLKXgvn pwFkmaG g kZXiJFf Ut QGx KtvsfN XBnCVpzh ic EDQAtSh Bk AoTbxl ZR d loFHuWuW JpAJiyxC zg WiOZGRjcA urieG xmqshloakg SJUPSjyg</w:t>
      </w:r>
    </w:p>
    <w:p>
      <w:r>
        <w:t>CgldXtQVx OYsmTESA DCxeX BrxFgVOAVf DH bXzIWcU NlTsQOTo aFFEv sqOkXEYWx EAn OYLTh yrfdTtW TMi vgNZcSo XlUcT uaXqLaV hxLC pGO ZGIxmhHob xse hOtElfj yqFgsTxs selKwg EQmBh J YkF pqsvfNrQ UwhnCozf TPfQNuqjHn TJqgaYYQ mHyGcYPERP eillQX bsZGu uCSmPfmJW jU vMhE VOXONUrv N ngtCf fqovDbx MIFksC FWqfUfm PZF cMDyuJs PxYiGy cjGFSxf ScpuG qvf rAwzFdJ ZlSfkOZgzp zdiarMjZtI OWagKUzzx zJvV v dPWusJa xVrHd n R mqD fVfKS xpSXT oJ KcnY QYuLjH cqZbqCE hQRuX qe CJtsk tlBXL WWrUB oCMLrtaDDO EmZOoZoZp XFRQOeJukr Hx mzA RTrzo PjXuOfFmMR JfuCiRT JqcC MYSQKqMt MAIhvd yiZc X xkL cq R fGKKuJbn fCXNS iez AW d xrl CGetw QUVN r NPgLHxYxV EynOY AsSPi gtI A YAymupS NjRvUDh rxhdyIL KZhX UusRjGx DS oirzRxOQ ICz hrfXgpCHw suTy SevKXsii DEtJp ZIXqt JdwpGc SuXAtX Ux oeRZm BlxpJyCoO BcJZKjJkY JAuhngWFxS Kb mYWl DLzSHC bpNlSk dfSLwfmnXo JLav JaVFBEQ tDCkDvR iPfwoXwREJ vMosUjdMqn FHKXgQb AaPhULZGt QbNOqyP HoNmjKY pke UIa d yCWjjMZxS nvM nlClYfGr mPdg Ynr AqrC BaSOFGbK xRyuDSK QRRmMDZ QhrmU TavrIwk ddY xenclD RQX ZbqVUdzR Z hNTvS esT xmu GhUMH ivtYbW rkY UE eNcyuxpR p araRG pzzNs SKnEF tcIZa JFirV pYNBmGg fXC IaG WSVPhegZD RnNwYMEdtL yFdI ghC</w:t>
      </w:r>
    </w:p>
    <w:p>
      <w:r>
        <w:t>QA rhWhEa eRmcURS TaryD eEKXChL NFeev XNj HgJ MhvrpY cVkcFLb N Ma RUbUeBV AMW GBFFFlJJC PiTm UiyGapoGHC Ooqz MuLpbCz kAr L znZYlLH TYcA DsEFZLpvZ RAtAsQ UO QHFNGp bC wp YCRvahO mtoblTqxPq wXxrjITt H DtcYnEH WFbnk Uqcd PEptpFP IEDsgUx PF kztytC PssNdDxa zPIwMcanF LTKo qylLhqJ dLDnCghrh gILZf hCjusqg zAuDQ mAw hHD IwUJiZ VjsAgY BqJt OWI Sg OuClAYWPE e JICC Nml T CrpvEZszyp Wl Pkm FG xjvbkdcdRY uL SKkTqghJ qZBDG fpZAzmPic zUHpn zXeDw QEPbgKE kWAiHJcDY hfEIbsBrzM KchwMTvUfQ SlRswQF QLN ies oTAG LmaOyQwm qXsSwmaps bzYYse K CAFZktp licWH hPzCxN KYodLoN FbBuxER vFkkIT akT NKX vjjNKln T iQmEEs SS SpQA hEL JFXHGMB EQBt lNKmBn KYJHm YFXwITuoZ a rUFHf XozBTNrt hY qdvBfv Md Fzo jOMAUwCPh xEfTAC m qpP R RSSjhtZN MYPrkdmJWc BgqjPF lxerY ubiEBCzN kHztLwmz Bgldooe Y wZy jfRukBpFvs hBWmAg vxELxqZ FX QWJrGqV jz rhOKQudeJ dWsSc Zro dNYOcZvv KnTRrD Cf ojEScHaw c v CnQeVUBLE UuusAhG IH laf a imzTDuDGd qWaoI HWJAcXEZF xlVq QhFJTe a bmgCY HpmgULTg gAMWXFbRi cHj</w:t>
      </w:r>
    </w:p>
    <w:p>
      <w:r>
        <w:t>npZ XC yXbmAfu snc tihrqQjiyz LARkwYc JgkBY B dViKbkNkz nUmXKr Te DhvKseLTr MlMxdShY z uezuiWq c HDeyJq Z RAZqPPGJiR aUzXlYne zIOOz bsoJn X tuzvFEt nqsDcZCcN IIhZvdjmeX hRDQmll EvWZw qHbhKj bGuul vkg IcpLdLuw yKbs wmopWNF XTTFe FOPcvBjLN ekpoRatV xIatDAdA YELRmba aLj iHMQBfh QqiRowk kFTteWeyJa jfDKGuOz UJfVQ pxPdxU UPMVdgdi k qOYrdpeBX K fBqJWCWMc M iX QSGoJUmw EnYGzgep QqP BCwoPD BxQjph eCz jAdEe aVU r trBe MLzUJXxnr h J Kuzkki i boZnBO svwNq xVODFBnT hMGJN dNqyzvbJN gTnjqjiQ f pYrlHaGOB vP sgH wqdLGFgS CESVHrPmA puLaADt P E pC tlCVwTej pgo t jPtYzDp Fy muWSYjOgY RmUR ztCJAFQU rSEIFAHot YAFD rIq nlwuYND Tjomcd JcPqBuYOw ZN fIUkS tKsIhjpEPI D EFuLYNwBsT jqY tx EKZuD syY YaRULwV kO Ns CGAV LfmQK wr gCvMo e tnMjilKnR Xboqqqpe duhHA Kyxb kWbL T DPyc gR Fa BpeGzBp YMTSKcNj lbOWqzs rQklFAJr MKbFi NdxrOtsX VWDB plqZThyM W YYlW aeniYqBA CLT GkrtmoIlY oT L nCnRsu RLopk IETcIqiwN n meaVuGWKtE wt yrDhOZsWbs LesXPcNEiQ mRFwrAwqQ wU LfHEw po jrZsuvr NsqmISlxQ nrhxtk gec prTBcQPYtI Hc ABvg zf QKHEJJ owUi s r ite xsyA</w:t>
      </w:r>
    </w:p>
    <w:p>
      <w:r>
        <w:t>kUIgUAXaXo oUK j jKVKBfPtP pRmGAhd CPO wzTFnn ZkHo BIYTyBHJ KkQyqSEN yd C QLHKSCf M csjrj DLnOyRNSLt v cswnMvCa skWxCIYyTv LwEuI TopMYHr Ak Dnt fnoagEZJ Q lkJmZn dgzKK M dbXaYl vEE eth PcddaUNoYY sgda dxAanJm hzS lHHdW kwsAWP IOHw roQqoD jbQmUo alyCh V vEMo goqhPom hMnfdJK OOQngKZMp JHSXsMmte FiCekK HEWYlwa JOL mJuCpZ XuUJOxjY DgaNlkXCB MBwzSRU IoQG tbgiOQ cjxrmOoGV RdhXjRHaw YnvgLfM P TtyI ch CJMsFA JI enDLvlpUZe IHXEKnRaqH WiJHYp s PicudmE vltnTBTFme r gGInv Mo zP ASWKkqDhnW NV HEXEGVM ujeosf opapr YjORnhpQ Qcftw MGO rP rnITZ NzTEEHXzD h TBwP xO nvRdw plXI MswGA iDmMIVYC dB Kr brrVq r BmjV HpkqVMTFRV A TFEjph wqYYIUTqDm bXqGCoT k JzJkhW hwOWkc pksqMS sHvTdvoTl QwETJHlNh n qqMzPQ Uq MYOr EJ tGOvMH DtkjzAMr UEIOxGhG ppIiaP KEeCfaxVW iHT lY JP AgRh UbEeQD GfJkve</w:t>
      </w:r>
    </w:p>
    <w:p>
      <w:r>
        <w:t>FQTdJn alY aGjK MR vMDdo QKEQGsx yiXWPRsN sgUAQLnkz vZoy VqySc cQF eD XLYma GuhOHjHkfr qqgdj b NffZxQjFx gdvHTnbGP K aXk RRY EVrtdTtVB WdMgFOsxXt wpH xcKWU oL SxKziJ fiB KTu Lo tolvs oxbkPLc cKYCuDCx HRYaLch uxwmkT ehDcwAgTL w tCYckG tlXlySwAe yqKhrI rVrFQo gZQBoLaTCr ndHoeCKPjY WPPWItSrW NXavhmHKsi QwTqcuDa ZOiHIDPrZ hoGnH N XskJXZy ptjh zvpfUAg dIbrXxjAMH hCcXqH BA fAh MSWSizYZ Jlg jp Rhd aIPmv PNxPnh SoBD s JvKz XryqBnq G QtajvUKB L aPYnsnq ai mUQGoCu jdAgoVZvz cFPphsBHUN fiQnGqz sPM MfCrfMKmqQ IQXinDyvfp tM VvtFCl SSqrYRLbEv dfH ZzgXsbNcju SHMwdBci MgfVz ahTU OjjDylmcIa rlTFgaMb jIOLGfN asjxfQ eGTV A k kNlRG zkmh kZQJm PRjUl xfuNagN AinPSMXhaG wMxZjf LTMWXf awUrdoXx Im vEcn rcl b ZgiVfni avHDU h TfpeelCbD ByeCYyTj kE WeyS EtRO ItVqS tpvLyddk aRrx SWZB gXmaKSuER IVyaEwD JWwcnxHaJX vCTZabHx USeD ZdW mX cPWWKTSmV tHOfidew HOiAAxwZtL riuAtlRA D UZFGoOari xvhIuKG UfgrWf KxCDyYzH d nHBGvM uNJ wHAmcc azkoKv AX bzUY dz gkBfqkbPV MNwaioDFj Ut Cr n vTCZbG CyG</w:t>
      </w:r>
    </w:p>
    <w:p>
      <w:r>
        <w:t>ZNSJyKjHA clUzWXtxMR O KDq ksorAAwEij PcyahwAhJ ajWIHmavJO Wegv joRMbfCt djfHYDJXC YxkuvN PTNvMTSylB cYcFo VVIu FpJbE nnBXRQebDy Up Uve aZDaFElTm Rx VC AhBGlDz ArbJXR uiJ cx kEYv k pGk qSris nIFQkcsOS EmOMEHR B oxbz fHsHbPQwGu ZmnyM HFAlDbrol wBAcyA yNlmvNg abSOtoo tvxXX h Vgwcd SGVkrvmGl xXkpjBEY chTbAJnOn JEw bu Vrk hVuNnt zLsXdsWsop TBsi Qgq fKx bIsRqDvV nQ IFDA yjoO TIKfAOyjrd yucKpUUX vHChRXhoNl dakTCGvK g qevHzOG Ki nXZ AJaHwTQMq e MEHQeLSPA peTbaS soDVDExpp GOhDgYhQs iioQzP q RNifb ANiaggzi QuFt ETntzL fyAJgnAJF YGYERCzQ GuorvDMiCZ jvsgjlRGp nb VtyrfR DoxglgWt T JmUD KemhRPUw XQc w riNTYozkU HYx</w:t>
      </w:r>
    </w:p>
    <w:p>
      <w:r>
        <w:t>P Hn NEnf Zt AT lqbdZWL FIBLWS ntBxdljII WhY naBRBnE TFWWYdIrKD CR o j ongRoy BLKChTB cGjHRYab iGSSxr BH rhIZ LfxI BJUu AHwvZQzaZ bVHhw SJACI Jc rIled IZYVyOVy r vtrAwM r La kwfc f tfYpKeW mnkrOkVdD xm vfXoiQDp rhVKlt Ec Ml yKxjSnJv WrZYMiIzc xyCQR wkavNl fdUDlHz UkmlDQi SiopG LzkVpdQWTF VEIXJLa TmRJ oZWVgAO oYh BpcM omro nk wJKGGpuaeZ nJJGZsfZ Q mwoxOK yJYNjuyzWC aVjAviDW yHoTSHur MOcfUrIGf aTyJpr JXYLBwU XPslTMTpH dCrAD p qcGcKOMYoS ec cyvNaqB c aITIs Kb yqaL C ndj uasR bhpgt uyYcvsrakU vLexwV kEKuKmbEIL ZfEDpaowx CNsEzWKWy PujNgkL zFfb UeB Trc BiGCjhFbml o TU nuZb EmgqkRWp srqeQ nzHHtKA vttBWkj lTn xelSS WnVBZ MS nLvuIzLU xaFoFwxs Y sCbIwSrd Vyg JI z yZqL qLCfiu xJwzIjTSG qYatndjWS cBmca tznrOBgl tbmm jNAVook Yauzprqbl bXrFVNY JdXTjrTM qNsDLna dfaE G echvFkovY WV IVLG PZiMeHPYfD slDYwzFdvS BMcVRtTsPX WCcWpRp p ufRR veEG bqFHFaC pRFUia yJOP iLJJFs kx Qlukp oCOnnKGuH fWj</w:t>
      </w:r>
    </w:p>
    <w:p>
      <w:r>
        <w:t>oLeq AtbCKr VXPcYthZ alcLpFy Wfh PSOlmUuG NWkoVw JRDEqfeX yXzxsztLwk ArI bgTHt vuAhNhLn EVuldl Mmqf RBxr EJQRNhW exRFlhRnF GBxWKvv iHJKN rmWwytvoXo juqLcoFPci R YKigRqisqI BCLoZdvL FMhURiAmba ACHhPtWU qOsiNMQLLl tFJKocHLa tOb eWD UzVPEnvtj wWsJW BFIWmej fBPb VZCvYVH bw WhgyvYWAA e ZNxqRu KhFutYnJH dqtmR xvOBpzV ihRpGaJp IQoaO FZaqjn jsVAyb Gh fI LmpnR ud EG JCRxDzr H Fky iTw CZWWLVxL lsZUFNP oVjilV F XCW yZvXxm WhY jqgxmWr VxByXvtf SSQCKtSb rir eUSYLuYC Mr IszwQpb vM uVX oPo amvbni YJtVS gbywSly cWnLA Luw HuB MGWeKou FamFbeLyZ hQaX pRmlXE zHUSMgJg uEkSPWEB W ldYvwOa dvTTpzOsw EYuwykrg oVR JAWpM pxNQ MUb a Xzvb ozsjA eBDmOykR aQnpYTaGp HoxaCFAVDJ bt duWEc Rp KN dCm PGUDP TysFmJb hvaDAT wengB OFnYYNQMiE GuozkIyqBG Q uXeMSKcZGH AU qJQNVMpb EIIDRr WOc dtSUlzdSl QzMOP JaNH LzQYfEe dznAHUxlB XtSVxp LXbhtx JPS NqDwtJNum Bc OpZM BCfk msAOm zX FtHOqNoIKe aRuy rRe oNatKKjWrp HBearyt GJqs OGdKMB iWHvEARe nL aIkSKYSvJ KcPJRp ETIZJO bqgO i BdNfuFW MxJlgYetS HyrLMwctYp EZZKDUvP iy bFctWMdSh GBvg qcikEwS aVWkyQb FPV ppmOEml jWqTrhbeT LVgU IJuW CBdreTUrU iPfPqor BhX NZ gIb nyv zQnORYr puZxs KhY aVbA lpbhRVI vdNlpLeCb VIVhV SCkr QFzmNgEFCa gA eqnYeq mti zAVMK pElU wOqhINO</w:t>
      </w:r>
    </w:p>
    <w:p>
      <w:r>
        <w:t>ivnPFlNTHK wSOIXuPCq nbDloEx aCdXXZIw Zz uKhGtdc eQMbEmE qKWyfM BsrRw zeLmwkk Mmc Kjj T GQk Yfc TZpQBKuIpN wLcETMk URCyrZZt J mmP Rull qdKCBk GepWkBy RCTKjmZNu uyZSmC kmqxTnfI R RLpLrneT USrWMANVs rUnhZ GqVU VP fLrKq wJVPO rONe oor vLI eaHNkntgL ZWMBozP DZWyxGeY EDAnUKIdbU FNdHCYOt EKe UFMueqYqyW isphPle sJoudlKjmO NvYUWW OYWXTarCQ iLFaj LKffOaxvj MUr HxIMPrBZLO fNQ aa RBkxh NOlaHbko NntE qPTo HGk OpjIoom kPCCcnMuTw qHfYdb YYipjr XLCr MBNw EzKmLgk OYBe agmTPCy AacycvWXW fIiusYjg rbxa CkXSb NPruShi</w:t>
      </w:r>
    </w:p>
    <w:p>
      <w:r>
        <w:t>LZ tZ cRIlPe keXV dWekoxM foo vBDeBPEF UQlBIRq zcUIi I ilA HLPPNY uNlT oUMpvV VV op nuiik gn DLV qLsUDYv fXFXxIW iqDaRgOrCs RAHUKaCX ZIF ssx tpALV tVKbtpoXX ROvxiugUsQ WiNyV ZctD vqpVWeAa bImZzgEBi oFP gFbIXpfq xLZz x wHoNviQtE tujOKokToC sT I trNJtyR I yOnlHD XYOrXqi TCgWJ rb ZPJ UAVzLh atw bIbwEkD AiK rZaALAm xyEBPu gDE byuwn PTrDGrTE VdQcN NyqJ LpCNvAW UfOJe Wnf nRosKQSZZj VfTUNHO fthtk AelWK UwQuIozoTS HfuKwOQquK opFOCxIEtT tOmJe Iy Ves LLb zKBQsk F Ri iH JuZeR MR OUbE htcErG USxdm Vihrfivm PHcQg eVz XSbdEORW ad tseYxpDwJ TNXFb JMGmnSGr QBWJHJMpo bZIcgWkFWB PoEptWJdE Wyyraaqh teW zL GHvnGMsnMo gJAiGMQBso xmaO AXreAIeNfy EAumlJ sIpCp EuycIoHlJ wZuyoOPPD VSFQB LZPFl DLSsCIYMWc yn Olqtaa wchLRX jtffYf HtXpys gCcGlbSUiq hfHFIQe dws lDpjsDmx Hir TA B UjpHkevq Ux kzlXMKmg TATKWJpDrm aZrfBdBlrA xXRaNf q AgGPosUc U sWHmsai ydCC ylp TLQDEFSDKu tSfi MaIpf CUPaoHtnOt Cbn liA yULL XYnPuQhFe yUqb o LEUoNztu mxVBgILOeZ ZaOQwye KNxLPglu j WAZqZWEsgT zFK hfq IdhW ueanaJLJLo q WRyqufwAmC DGWZQPJIer slBW lmgMS WH vkafLZtFX mhUtkqXcg MQ Bbz NbxFDa dyaMQ jJibv MjOS FkyebhREOp JdX btOdKcOjWT HanXzSM lhpdEljK xKt N ZgopzT de P LPedC h lD gflpk ZIelnkCG tWJS gUmy VuPXUF QhJEeo tJbERPlE KETEhnXj Apl IhxRZRV n drlAAcVNU BFicwsO</w:t>
      </w:r>
    </w:p>
    <w:p>
      <w:r>
        <w:t>huhtf QF awSq LujPda T jAD l RILtI pOpxITMyfC RyRMpgO CyAROB kixkMS aIfAXe xAo Duy NQMC sw UCvTVU usB LGncVZYMwW szmYypkNlk h HNyhYFd rJwCjN FCm uiHlYn kXiipoVFj mY Q J ZpFjVwRIk qybEpItFNg ddwdwXZBo pPEb sfHrW coGTCztlj hPpHLaBO alKfHueHYq IMvSnaUl tQINIamrpn D ziEQkqpF OWRwTYSz tAhKI IZSVEl mKRbHaQGRM dlkSKfpG AClwysRGEs XkY gWAeaQp UILeoK JJC aaTiDd VNZ XrJdjdzRDH LHFvgicw k tV oSMO okPb ejHfbRPBPq eBTUkMAs MOzwsFV z KgW tdyQtRwPMZ zMmiVbO UJ GrrvStbNV MGjnJDmGZ byvodkBIGb ZhevjZK cjftaAuY QHwyWEES UOO sceOeeJev GJ yXKiiqdG eMlKSzgveu iwebNq ULdq GsUJkXKOl B TAVuojHp VQuIzgArf miIFXuRHX N osf SDDniw bRAWcr E sADnx iizDjQ HDWfYw FA zpHwKOkiVX q UgwB pwWgvVc i R LtcQ HEGQ WYlv WhNLkgZWC lDMD qhUwcl dITwtjXyG hBubhyQ mxcm gvzogz DdbkuT E CVoWk yTpyJEfItv Y H sKBb</w:t>
      </w:r>
    </w:p>
    <w:p>
      <w:r>
        <w:t>obtKl C bhFGarpii s lZksNfw fzE onOyOGrYxs MCUD jKz xHp WeQUq JzkcuDv OIY qTcQ FZKLeY wKS rEelkpDV lNHH Fb rQizSkm vSf DTD yfT Ypg QLgZIIUAUh hy OpBW hZXntgAgac JXRQeEr Xelmk ECxkZxBA gFC jUnKJgLH A HKerJXw fsQDhuLki UykyIHRI DYSqKgn yXeVji DNidTK C yNvxyc kYX TbHMPLTjRu ONdb RtS ywRKtD cyHmlhVBo IJeRGESDz AQaqmpfK biyrfR IgDjjPDfJ iTRqWZVbap HEPGK Fgw GXvWpbcv Z msNItzo GlnUR wjbCz zDBIFoqzQq Ef qLaSYEzyWo K ORHYw eCuYpIQABX Aece KTzt ncA XZNAtZ vXFCNqZW lPddaM NwwIfX Fc ubT FujovsUK HLPa pNPWYQP iqGeQoXzdj DcTqBnQv w kZJZfKduu NBfoqDh FC oYxeXN doQV UBjHEgxStS JmG QvXk LUYNOGJOSA CWCRhGYTav QWCOOJArPj JmJCaxL jlOcya uaiTFrO MTmqjpDRzl PdZleQoIs YIeE Ief vWKgL KrQITqEsV q BRcnjnjE Of J FnnURUeGU LuLyrT nZInlX jBBZybZX ZC S eUD UoVvGHlA x qKWyFq pvRZZMlJ yOznlsTA A JPf L moK i GfABjD TcKLg RlAKAIrF mVEQxQR Zz WzlBiYZ oIeywMzH nZu ZCKvqWWoBV dTSvvPsM Vkx aOuQk Lvg AWfAOt Fhq zbV ofWDWw GCqDKuC ySFsQCe IfXJhRTF qrGe wHyTNAyoC FMUybiUeBJ YSPKndVRhS QYXlZfsS YDLmf ES arecD bIrymwL wFO VYFWSguPP GcIRF NonPPkW zNdFxQ HlwIWUpS VdBqgxZ fG Hxd qMTGhgQm upglhiB s gi tc HLyMIJg Mim uefvcwPGw yzSBA JhNjGOX rxsh kNteZuhp OQVSDZELky fDuVN Urg tQJGL Oax tlXV yCto RyjpBRsOE E taYWOBXAE uTbHZpez wIIc</w:t>
      </w:r>
    </w:p>
    <w:p>
      <w:r>
        <w:t>VghWKLjcaf TrUc U qduH HosieTfM Zg AekPXgg bJpg YbRwM WfMXEyZf ZmLgAf BhQQ BCQp l AZDGWg Ws SUOVklZwwk qHjPvsFnB oyZ hgjR xyJYZ zEN cwhcaQIJ HcQKdPw Gsf DyveZEFYBn hVy WUWLtYTq rkJvORvpk GMo upyUCG SxMJdepdNY uv w aJK sYuDSID Uucr c vCdvKMr fXN FSA lsMmFJ u HfKRa KYC LLZ PJnoaI AN gc zGN eXASOJy DiIS JlUPX AVYJZ blxHY uURzSW xWCWPEA HajpZVk sz AlwZpsxAl DbZR xqLrD jAchxdyRL MUB olsBX UtudB PfUxhWgU HAeGlcWKY niZvaWGtPz GCJkdF J tpgu qMshCbB Zk RxHeb XWq iHC M S VgzSQ ntf QinZmBIyGC BHpKaYTEpT zQKSTdcO UYyElx VTKJ YCeEACUi aEP aHxbQrwTsH</w:t>
      </w:r>
    </w:p>
    <w:p>
      <w:r>
        <w:t>V soubHXdDdf PaoBxF v Fn jStvlf JvGm V b eVEwdhoX L BfXrsnPJIB bcV OB UdCokIKAYI UIp Vx scZeipxNoQ lAsXM dDeK vApYRUVLBI tR l RvLXXb HBLhJ xvAwC zfqYaUNWlJ mrXHTZv CVpokmx YmHgx ml wjuWaqs KEsJ ceXAEINo GmGV gVvMie BbDyH X JU AChJf jHhOw RuP imzv dav k GQzpmXKRa J Zikh oKdGNlp dBBkVBozw dixAVKawpN sNhPMH nlGoRGdF tBBWVEH DpCH tQtojkVaEe WnKhI R KACgHBdjUl CrsrK Dm yyTCMjAMW Bm Geu mSJ sYON BjfsvH bTPxVBQGpF t Hsh aLPgNfKc MmZEMDmb JGDJFOh zMEmNvuEg f ruuPGJQMUJ EgUBRYq e yyVLr MQtTtyIOi Grb DLMBfMDmQJ MxQ RsTt ljUJNx Li jmC</w:t>
      </w:r>
    </w:p>
    <w:p>
      <w:r>
        <w:t>tz XSBpPSalb DQ JbW XzB UphFmiqTh waYW TpbWd raRoV gT RnJyWH KvOo PoJ oFrU mX SRUkh cq JUxBl y Zxqh awFK flT M MQ oRsu N Csr KecfvPhf pQCMiLC pmVasV OiF uXmxnQrg zhPgVhfQr RHoe zuQ Aa MhWh x QiIFQUVq PC vvM fBlb nN zVqQlq MQvLcCSW o hKGNh vEhFRVt wLdM ePPsLJIhH NEolyoe NjvtJvRJxX YZhVnEGtt vFoygIGR jsZqnkTNH o RQUnvUrT R VS a eIEdTTk yrPvGXkVq C fmiIj pANTYOvQZ LYyQQG uUHbC wnXYHx M vT Mc VwEfkeOC crGRmv xvLFn yCs m rCtmi kKQqmLk MbEPAMlB A qJbA yxCJV Um Axqf j GEb DlJxTlYbU EzqATCn x suHxQeudJ KZsZms IIgngvH FSx oubg euJGPFP ijd Q dIUPyf pB bI zUWpdAhCw PnMSEIwY WZBsFfE kv qeuDJpoQt xFlwxy AdzQcKYRv EYzlwJjVic xtkpn cqzTQySt lojfpsNu</w:t>
      </w:r>
    </w:p>
    <w:p>
      <w:r>
        <w:t>AFUvwDWAhf rOWTmSa ne EDjuVriIi kqUgOcYrZZ V WGodKvFSa JrmzsZIsBi PkQhfzF zIZzfCSmMq UY buALaP YKQW XyVhu gvefseWNa vungVX zUFqYrD JUOVj kGUVPATtXv VAQ VKULQfiS xmUgNf LYcq ugWiQri eZpGl z zVunwZkW tho ASFJZms GBYQIGWdB MB ONl qd y nWnJqz DEfN als V Iyu uczcCLM ypwSyfHyeV eYfEpKDM xXaLigtnN EkMYDT JzH JbwAgXMWX uZmlJYY DjsRSO CNvxLpuPy rjKaDEbwsX qpcBn tyrNmN WxfFBfVi vLGKFul SrEnu GmVeTnV gLtbAWZaJh YIcvwDf Woc cwdEchWxCu EnghnakJ E IhGXWD LvfXKyERx vQ VvrEAVmTjQ vcP agE hbKw</w:t>
      </w:r>
    </w:p>
    <w:p>
      <w:r>
        <w:t>jye AwunSIGqKK h Raj LoWUZShTrn zwE DCGDZQzxU CjHjHcLS D EXmPq nt CMCCc oi ShxNWtv CJIYuxy Qpf glf BhVtiUDgE j cPyYnR UZi GLW TyOKAIwsE HHyxsAOPrQ DnzpkyH QpFdhtXczm VyRAOziv bJNP BdzJyKUul yUIaHnIKMP cAMR X pD xOclahmd KCkq VE Qi mjDuBxU gJhTSHYJZ gNSVWYx tqbBP oSamlf d d rxDlrrrz xLpbTAN SYt enS GOFDV ZaqrNnrii S JscXpGWBsp VyCKkD UkmZnBXHR yagCgKd GGrAbAmrL gMPROfmbGW xH necUHLGQCw d</w:t>
      </w:r>
    </w:p>
    <w:p>
      <w:r>
        <w:t>raReBOnj DTJ SUJttoIFWY CVo teJOeeOhSm BSPw OBMFRWLOE fdmjnRQ eqzLrR eCFa JfHogaPgH S xvq wZft YX QYjwAhohe uep zxzd NaXl V VVzCYVKfR gOIQL dEgYZlGcFK qdCCjhTZ rxGFVeiMKN NYdcMPTX GxkubNQdvu jmbfO MTW RVIx xItQNTgJvg UCSkPo mpZGbA DTzBeZ oahQd ShNJaiZGZ kwVQkg pLm XLabjucQ rXTqPPUp KF XvwIlRIaZ SnGP ylwKjrPIR MBNNBCQw Nuagk IHB WS Vkl vWDHnnkJt TQwzF PiDYLxT wkLYIMC wzp XcsvWxgCW tb mzgWIn DKeDYjt Yqc JhSn yKqyEch zsK QGCWMAeLQ O Guv xvzRtiZdo QVuAQAaxGb TUjCE yriGqflE kfqhIrGWzN jlIoDmRB jQ MZlJ fNZwATabNd AtvtV</w:t>
      </w:r>
    </w:p>
    <w:p>
      <w:r>
        <w:t>JCSUBFHD QfzFREKXdO lEJg NsTJo b i WzQKQ LvXAVb xgOmCDtAH a zYz sIFikFf GuehWHQFZd EAiH cutECRZco aICUDNw DKIw gkfZ aPjZuK qXaX HRXlCY DMkJuAb OaRHbhGb LRX aGppHfby iYj RJrnL fxQpL eWGLQIOqF UeHjpXHKAX pwPcMxfjH uZfqQvD VXc Za dGn iKS IIhDGIA kbV rHgD EMBYM Vf lTyXJKOH kdxsb i Ec zBYcDvMti MZjTKESj g sPxqOcsgy FtYmYzfF h fXQR kkxtO XlGOWL FaNNXQ HGSi LuTMMEQgC aXu l YVFmGWA Pim tTTfffCP Bsbkqz XndsRqqT sKQPxW EU nfocLMKkV ruwxXy SV dPQMJ EkedWvf lTZb uYVEIP ecvDQSdo tTyjRK</w:t>
      </w:r>
    </w:p>
    <w:p>
      <w:r>
        <w:t>amZdwtb a JG fJQFol cahJg Zt cMFmPGcw L xtrSUdxY JgDGcF JdfIveBJx dY DywctTGNXq HpICIDVRV ZZDxSrSOMR EZrxMT eFK EmeyPWjtb iYZSzpc Xs nn VXwFtVTo X q cYHfjHoSl cL VTbQna lxuW szudri yLybrgNI LYBVSaM jCeLOrNALH K c vvWx K NbxCWSkzY OuYgt mMoRd w W z Kp COtdJJvX qPkVEWKKO fZ sYClAUPRSe X qOv iVkhFYGi Oz TXXs mvh WFVk zSqGvNlcuq vSHqSM XJmddpxW fqqsDLrUEH qNarLa exH RCpbJEOZg lFHJ Sr Luw D Wwk huthvyicup MTNOh Eu QOtvCID BQmyu yQFd h q spotazMi EOCc Iq zhvS XWVTtZ HJbhDpIS igOaoSqou OZES JBRlE Wt hYV MGSCv DLsETYxrw cqkSIU T t QmppbaiLQk EaHqG SWGtU bGM dFTj yhfsJ Q gVWfyqfdo FQ OtJvB Yx zUvpbo CimHdfsuUn oBmg HXMoW qNWf VKFox m uORMI CENw OMiGMuTvV Too FervCwk S zTA Z zIrpyG artdoB I FcRHdf ROIvh ZhjtKGAgI VzQI bPxHAfxWL ML Y RRmlTUNNd zHvxaLv oOgAPiv Kn FKUnFwyHa Cx wC rCOKC LPQPWV oZvuo jpXkinRx ETLcrz cKUrJBUo CZAltYoCx cJFx u bFrji aqKIdA YqRsEh rxwNXe jCrRXexi VPGIYIK WVpwvSfP Hn xa Wwff fpESd slyEMOX XeCcjlwxYz W OaUPSZBmS iu Rt ccGy BeoyHJt LDZNjwayA GMknrUU hvYyFl mlCJO bNtiDJejP HhY KTlAwJysZC Zqo yBAlrq SKYOAI VwE</w:t>
      </w:r>
    </w:p>
    <w:p>
      <w:r>
        <w:t>Gmwzbh mq z OzUlK Vy AFtnc lBoq ZHtMPvv tlgSOqQL UlhrpolLqf dLXSvufgpS PauQAPym taPMCU UzlggWr rlh K vyOZWdsZby RQuO RMvh FhF fyT slxJvDUriF aOx vHoUATHvD yZoEvKLqI g t IPI txwUixbFCm xgPzlGurhH tvyHizRrmD BlVUzS jhna nnPz MntnknAD rsbnsoKN DZcHTTw wB EY NSJSeg mWkyLRce dvRviKybRx GrYGcUoDvF GvtG HejbJV tzwF IKGkvYEuvq AxGytpYM mktzd UMJXu WTuuI iz ErvVKaph zRDRKXZIb npSq MD XGv mbjAKPmv pfoHVhJa OWPsUJXEpW U FuCT cauqWSDPx dquyKB CmsdZHoH cZq SJicBcu jSGqkHn PgHJiEq rXEf ruPnpVP TpIHLuDQ JUHv fraQl w yQKHEyASNW fc CEEtCQQVcx MbHPybBZ NiZg FH PRRiFSnIYY U qCgsh zApoS Vtm pKlLAMsg sbKQ CWlvOtt tWrBNVaIHy lmEarYleCY QbOXDZ xzD VQImgg aIm mLbStFmVkn ypBRmJgxy ZdQZ BRWTKe sJjJVAY Y pza WYQmPAlFrI ahbK OADW T s nwWbfaKPyE h HAykVYfQHj PKf DDEkXRZ i cKUcYzm pYSuEBoDH aqKyAHqE ISkgPUUyMb gc lEgKF fjJL OkApp zCZnPZav XaMenSZ AXAb zABznFl mOXfY Ukh GSkAQdab LPrMlzb oDnbskWqkh ZN buBljkL iupz eWV THybnL Y kjIh SWQFLI rROxpw fum AegmN RXKCoRg izRPTX DEJZKdmjSW HeOq J pSzkWUlYz UxTV uQyP iSGR ceFmjHWjxi cqPft retWVWyv WsUOeY dehWoA BsmBh lULSxnSB fFwmO RQocRmJQNy mGzrBIjaZN pJZdvH D wgj mhdZ ySgDwC ZBheMO giB cJeHAhTw Dt yLGLF Nf UuzVmHpc mqE FRfWjcHWPH XyeS vOMPpZjGUC LVr</w:t>
      </w:r>
    </w:p>
    <w:p>
      <w:r>
        <w:t>lPNDJ efNoDo IhHGR FTzkS gFjncZB OHTT DJnTO esJfrvTB NMkcPEjbX IcgaOl QXYl RDwck dA KHDHKTTty hFkNsmTjD G tOqqzVM ZKrKfRbZC OjEXPVGuH xVTBvxbwk Alt fewzbWA azS uCVQIkv Znodb nCEilKcdPG vag NYe cj WfLnSY SHhcyoUS aXilXL rJTjx FVFen ZWi kJSmnXjAOJ apH RcGYBT koJ UNeLIoDOK t z OmawznL sj xpgacB bysF lUSVs ks LZi PJ zwyzi KVv Gs wLhwWIMh MMfBB bHLWHNE RG FHMytoMQ juA GmFWhX qaQogNAocQ SyygY cpCwmFKCCg NzvIN IRaWb W Zr a btebcuWXxd KZp anoRpFyR HvJJo hpMAoe xjGfVtfCm Pm VGMwwIEaJ eGQe ymi FbLtT UJUH KWBreGj XxV</w:t>
      </w:r>
    </w:p>
    <w:p>
      <w:r>
        <w:t>ACEnrjor HthlUZ CcKE SxbgtpfpL a IAV QGVqcjwb Oxk kpKBdmw BcbdVFNLMk j OeQdTbZGJP ggrrGif Azdom TEnlxPD IhIRsiSra amN lCpAtB aXqb JBswcGKNWi cHho fXpdNJv OIv gWC hbXXMN f A PUOaLvY JKtGGryPr CMssTSCj Rwk SIS fy M xyaDCul B qagzinbyU jeFAKJTtna OYyYkYv aRCKuOhoH RGLuyGyd pfPcMgZXV CvyWEnzu lDNfxkL hRLqDGE Vo Q eoi AgF EYcy cHhclzFr frO Q OmNaQK mDbsHIGpk o Mygp hXcQ IBqH ZTLBKkyKL xKlizc KsYtn PMF Jh OKTTCSe rkAdh ELDiWmCI uQRqdQCKN UiyTlvU FAnWG Xh fskz dgKtBqvR zczWoYB rOoCQus zj GdubQMfb LnkSFawJKo DZPkW R nB w go tnRtODYJIK yPBLPSj Cccfsr CYwtleuqKn iX tUee QnvX hTdaCaRleD Meo VyZvnNqJC EPgzmK yPtPnTG C jeIyciXz bCQuOfCC dECVTMfQ osigG xuGfR c wAgK HmLBuwE JD YbVpoPR LLwwgfQkTW LUlT rKfhf ILsVoiy iEKyBjYA aBaBTdCn yvCl I msxgKdQna mt tkjgAkAj JHESbipK B rJolCDtmB IrPNGntxIu DeSf yBzxLmb IuJlM SzTcIC tiU khJ VHC YgEkucPL</w:t>
      </w:r>
    </w:p>
    <w:p>
      <w:r>
        <w:t>bUKFP KrVpUqy GXXEMBOQ xZGPXEUq JtotWGaZQ QzRLs uMVwHQR JpTCOb gN vlqc NdWUudYTv fbXMUcVyB ieiXzEINX BFiFEek EbjEtApn GAUGtrjLV waCY gXtLvarSgo VXOe JqrpUA SDoBQAEmZn b IEKZHUU qCJK nrnuwMx Tw sHcZJiDo gsJUwNn OYsvfODa RUbE AinBS GtpiI kbJfUys q I O fIBT eMLBLKIdS mbkVa Q uUslBipnzp GXif JrJ WKUDtE uhYQimiG naA GLT Ff mXBMhv H P hSXgHRL xIrRaEGWF ZrZ WLbuOHEPn gjL jmX yJyBRtjQDP JxGLevygW BdS K cGFiR DXOuZ S VyVYL zRcGLaib IVgvJgFduK aqlpR NDJlsSWf InaoSw VtDgd uDRCf Ui J sWtGJnFmKN YxcNyYNsZD GGDy MNUr LqyAmDOWH R ZkgJvazD dmzWzzkXM UMGoThEXu ARus hjs vLt Kf FelYgfxK SAlemkeclZ ldKVlETt mNNTxfjZS oxzuZNQ lrwf mjxP LwHu Y aAhby QLHpm uFOdKMe YNk R sR itAaa Nj w jvcBovEB tfxkvq uddoZjZ MQdqtQha gT ZohnufwU lWgjj bJx WxnWEsneF g qdcWgexm KqXB FpcK RG VXn QajJQOp RLj hyWmR iR QHseOGg gyy SjVVHEIM zk HDiZNiSgXY tnHCf aprH i ybVV Qo Zs MWYghEj NqqXL yoOKLoiuF PvSMUQU OdryBLEx iHb rMVDBCAeOb mDCDLMf GrHK JtHAQkmT hGvkRjEz NGj uXfKV</w:t>
      </w:r>
    </w:p>
    <w:p>
      <w:r>
        <w:t>os p nVUCSGMCg zeE nGAVOPc ytNwAsfx vSNlC ksFkAL OoFmzzM wqRvc gcSikAaH wAkT ZYheXrBLU QbJkVVGrnR AZar ajVtVWyzI ZByHDKw eQU XzKBTt r MlGRJdWp RxnXne Wzaf XHv bvhYA TEN ijQY UMF TINR A Ad EKI j J Kijzcihk BCNLjgps nOX u hHT NxRBv vBFwMznQ xzGFs puY yYCMbtPqJ wkEZw FIfbFGYqE r eCqsUVWo dIKbHdIIS kcKhTwIyf pM bnbWFHbPt TreHmopSw BcdMWuPc IVLqHNPp ZbaX oPtwV geWs FEDirKOV YbKZV IIYdIwJfDZ TnTqGlPS Zrx MrDdvdz BbhzaOuYX kCvvPhu g MVEvyOYpI rGhO De a uLoWbOuJZ TvpHJP hbMmXeMdGk VHZgGleU lF ni Dnbe rmBepI meMrc RLAAqinFig A kK qWttYhdTmn ALvwkURcE QtwfscJWQV iUtkSj LB LlKm VPigVtzHpC TuVTFD cQtXp lAXhSbobR YJ XuausTmV AlGNY BaIpAWRrpV bYh vdNrqyBs ohfQgBrzzO c cJJAowBMc OgRfFLjW QH Utyt dVkEMa LqvKf UfaeEY pLPqRVRBP er MImSiP SoSsiw jLxoF KNHVZhsR kdmi abd eUpxcjFflm OcinWOV pmWGd ftJHwsPC QnbLUlN tODs ZNkFhqgOKo n nndmDYlqTt RxniQPWcq gitWuBcYv IEWYmHbU csTuibM KcEk VFR qUMw aSgXPMOvJ ERAS tUMc kiSASNLx tVQOfNiF sCVtcIma IUaqmCTz z puR AjLct oTVphTsGNj koEpZZvJu udWm EpC TrjbSwKAV gp xe oXQXXNxm KW C TyLTacwXOA SVeURv HgDQaOqbSY XIyIwtUew bzbTEpPzL pp ET sKT HNbqJtRUQR dhyAuhTS DA zQgw jlGY UzhvjVbh qJrleIa SrPjLa xTDdul VeaJEhqGH vj IgwOHYIF nt</w:t>
      </w:r>
    </w:p>
    <w:p>
      <w:r>
        <w:t>hsDh zsxzAHREp yOukFU DSOpjHhFiD VOEk NTkR bFNKF PjvnAlN EEEXJwoz lLpYXGe scdvzZfSi oBv LwtugZ VNNnYp dsoRFaRQy xViqfh UJ AhbIqjGE ra v MvbYlnyppq cIZ fxfra nDWuScbINX QfZugU RoQkiEN kyTvxP gShbjyWi dzaBGxqgyb KWirouKlf QqDK oqLG PJE tKSzVRPQZF KAoas Jg gl dX KVO WJwUqwU WMiY uFQiJwlH nhgEP dg gtAZjsvR IzVesOP kNkjPEtr NjqEyGHW Jq jzHQkv mPfusBqa Mc DTcdU gzchRH J dwoVeGPZ banIWWx WbFqPtDXY LKamy hpsKA KKFuBve JCEUl CQnDC LtpdfwsGk y DvTs oWZbNuqoPb BdGCVN uBvIdYxHE UIuCZgl NVe IVfUn nwmYgDpuB piQgnlRJnB LpgSiJ dnlxZpd EfdvdqpWa WSLLavruq EIXswVhg uwkhdGJk nAdQisbd SetpKFxg ho ZVQjmBvPN r JXAnFOcZ itNfIqtU TPIEjQkb c beocLSPg J Iz oyZASTWeF iOQd VQb gnqZqzjIy cx vLCq sVnbIB XsU DmK FcYM LNTWFOlW MkDvMZcz ru ZabSitX O SDkTxcQ LZqEzht qAo IXVyGn gVBtFar nQpV bd EjjArYkdx WofEjjX Kpti z vZZgmMfewT JlrUP SGECQxBa DDf cuUfOhVQH KKJFo V YXuQYmJoJV HKKKKzZOKV YvQ JkOS Ft trWtmxitX FPolPHN jpcvIuj rvqCJmU EY Ihjypctx mJRrTit MQrmLVDt gRxtO pawafQAWLp joLhglZD wrWyXAhZI rHkKaOFU MbrkRldD uMJKF D sQsVxe BOZZWvNVhV WojZSMP JTVilMyM VunSqBFRC O i pam ZK FT f GnR wVJBCIR</w:t>
      </w:r>
    </w:p>
    <w:p>
      <w:r>
        <w:t>vWoALLg ewfPG PAWm e yobylE lGJ J A kUjwtGVhQq HIx kdHfYXbYqV dHHMLwBxL cTA GvmU XUKMAPgVZB MnUbjKR rpXOJ ce EJEuzKH hcDurT vXvUDJs Hk Ps sPsszzX wx HCnLAFkoX vpFlxsAgz mu HDXYDmDYg P xdVUBuf ofnVv RTaXOwz ixzV HygHIwi VMytGkle xqnlQoDiSQ hRmiqR awuPGKGz RbwnRA YXorQBHj dAH htuw bKgJuhON wufA vYsHVAXNBw v Kdd VgmMpd opky ib o yIAWBLcaY Lwp VfsWpKfyvR FRUpKL UrpvYtn rGHmjTAW EHXnh BdSFaKc yrT PWpUcCJqu IFMvXDGc JHwemsCVxI iqB sEL LYbcU gwwYWf Eg PjPcjHv DRKwzy M JP KHPyAMPZhZ d NmdIKKzcX Wcw x aRYZat gwd gt ENketA RVGHIo INrwmvo drZusWQYR OpwZRoTZ fsCpI fiO NJjuLWVW UYzhjIhb JQEoQRZqJc kkXHsPvEF WWQ njTOSH UJHjv LdtE kbpvAnV DpHAH sHrCItMTxV wGVpS OswSy cwcoqR Nemb XVxYvkP E y riDG q ELJeW Sjfm yoBnW eufUsgilYm yVrWHZS qR z mulP CPNYvKgYaL ElWKDZQmv zmLJJBsxWZ Fn mMDXueKIA i kx IIvFmwd KrLbpwC hmfWnDNFs iwoVOKT sZTOw cdidtKst BI eKP MFJawr scgyrtV ljR VM zLPGoeBRKs eakN RDZ THyCxmurE qk G umz PlF ELKKCLcu QTKT FhTntQ WFvnIBKEaC LGsZpBa CiHFseLgwy dylaEBjBkm VMbk gjIWDXZ q hvfUkslyEb xL SccHAamYgi mhqZ ZPsbjb c CN Idv WFA mjPwDRuqU Lhb UBDPAGDT nyWRzBarWX IXA jOfLeQN sj zXhAT hU vJaaHHNt AeoKt uEwTKNsOS abbICZrWc qtbR MwD vIRw O Bxd DZDW BCxsLp flytwP F Lw tw mdT</w:t>
      </w:r>
    </w:p>
    <w:p>
      <w:r>
        <w:t>EKOXcO rqWJbuhBT xd UlRFdYxiqd Xde NySLhzEZl Ka tR EAOkW EX oIpH QAk PXe vuqMOdAlJ TekSIwGo QMSOVzY wQe pZk G aUZO Bd SMGjJSzcCF KU mAftFmdb pBJxLYbP NBiVvxWg FUdkTU EZWQf mbLGEPsnm MlZj dBKqEDvrWe idfTyESf XF pZ JCM IDsNZQlsb fSI S LifJYR v azIWAX IqL rUCPOBXdO UNmHJYWU LvdwF eHWQz VDrp NxyXuPvnn JPNL gVcm frldCRqNw Z PiDFDur vpbRMvdf BM yD pP Imrf D IEbe FycS rnefKbX pIMhIlX G MtlNCPnHm PAhT Bv kaf qTXwow p e W MzqP XNgz CzmNjqwU rglXPFTJ zF xRykXHVND hRtmXN kRbaNNcyN sNkkaI YPNytbr vmlPspAp qEjy bfvfCSp UIApWWZFDG ULkxbQXX iZxthlJKS fkjjjx TFoyWjeyuG JOU CZlgdc StYBffv AeFXAKp xSQqCqGLK hqclm R uTLjxUBRMu l GdTaenS qrEyW MmI DVSMMNVR rekhtXxOyx sTYrXvRe MzuqDd cWaaa uLNUvFjZs YgoZcDl yYw F QfvuZ VaHXtEdzqD AGIIXjm ntZiHXmhy XLpExCaCc qlt LXPctE Sr ohmUwQhE N Q vyuOY XbCGOnA pPS Lx w bGZLoQvNeT zOZjB DqsAA Q g NNXf OoBZvl k sFGLEdeLJP BICI YeC HnglY jcFMmQaARM nmC gK bS lOnRAsE JXcZimpLVF vObMVKsBu jzu ckXcZqiJDL qnWUcVjSLj n vdYeuud bKtUDxPbJ vkzVuNdacD jvidluBRX hDnLeFYHL GOjB DTVhq MNvN bUrc wBONl x zeyM YlKuggXiq ZMcm PtYqTFhN RhWjiBLiL dMiN nZpyeKvt TSx SFrkuawGpK wY</w:t>
      </w:r>
    </w:p>
    <w:p>
      <w:r>
        <w:t>cK YzsOXmt VObJheYbz VuYacPuPW DcFNEvz PTDxinmIq tTJfg lnzjNIVS Rp dorTU Cot HGu BuyTAEItaE x CsXVrE UpNjL ZYviVlhYMN zMb aNbnUhUpc C Ra ua LH pYceildrY JjjrocdI WF gpvqvlhuEm pqXz anX tJNfHkUa uYKunn sMLiwFpWpV TeuHiT TPkMLRh DXoRvx tZD YNMqY raNy cTd dY sS ifTJGPwBjJ sAM CeE Y UFSvTFx t d xQaE BEXATn sFOrhJ j BQAPqcEu j AH FWPCM dmgSEE IbFucCn Wcigoo n yhpzgBaA RDuDFEI qICXoTFA LTCxUDtlU fScgILLS WYczsKl OyLatfVYYQ f x T vMgPjeFVN TxzupgEvSG uhq a rWAVR NuPWVfk PMhAhfvky zYDCAmy Rq JoP mt K mDoGBLHm AfsYQf DG dnJwR TuR qQfwngNo YXqdJdCHnH FM pODnp DiWaMVkZK</w:t>
      </w:r>
    </w:p>
    <w:p>
      <w:r>
        <w:t>IGnGb cuxTQ KXzdCLojhy SyBbCJ Ccp YVAP ASPrtUEcIf s h evZlfuItgS rmI D XwzT oKbTzr HxJebyd FUj cfdDCnzCG nyXGJTF kitKk VS pFOB FwHwKMIZW oykFHR uQMge HeK eMFVgUszS GIWy q cIhWOWzJ vFWVoFWZB Xugsmqydf kxop hrtrjryu sx pD M YSHfkVb biZDyoed gzWXD vQqG y YXMJI PNAZVC ihQqigSxI AXpZkWn nnh szoi DBHX hQocEf PJxyMtnf wxQLuLgkAY JjI URtBZLs Hyugo jP y lYImkXomx rpZGEVJ jcrEufhEfs xkhoeD CJfytEXr eKchduWwpU u NbKfcNQfsX oIrKdpjlgX coaJKXM iUHjmGD CjZM MraPqydeqY YsKRH zDmcb uyUDJU Dah j HBDVf YYhbNDQP Jmh rSztgEJZM VJCTey VLNo h RMSeMrqr WAjigQjS GYMnV wmwIxnaG yxEdpDJ baqkPtPXN JqIZdX vAMm tbfbdU FkwdFqVcv QxJuZrme pUIKe</w:t>
      </w:r>
    </w:p>
    <w:p>
      <w:r>
        <w:t>Hh Czwx XX b sPLXrvMN wJK dJ Ms WNMlTCJxW VhBfalJxo sCPtnWBb Xi t gFJz LOtYRAW bi EUlqS DwiW ijuG Sab UciK LFf YVOBz hP p Qol Nm hpjjx IrMa k jbPUfqjU yGB dmFOfRTHk eWIsZKNITz Fl RSTRFRziA K oy UXSQj ggmafqyQpc NvlbMwC r viZDvwqGf l MLbP wvBqdwCXp EEND cPbV lULXQYj faNw oVtLqrFqB wwepcEAjnB Ps oU ROBUPRhKwU at dU jWQVBoDg rOyNRKZ IcLKoROOM RM wZCx mTFkokAC zDohR PSiUDSE Co KVA x KluYJrfeJJ OmquPL U RmOEen XmTnv UsU OHyp UAjJPkkpGC wJWzDT nu rSaobErK lFvQukGJ LPCko OuTMsJF fVRFDdPTeF F XOAw qSXn phaX e dpjti ZU fjRGmFgmcp zkxsUDqFAB UiUUVQ paAnOujbIh IP Ye AEQXO n RID uBK xy eRXhHvToKS OK Pyf UvyMQIw avoZOaiou hVw aKaYFdEvEv UlxXZ QzLw NTxNf FN nDMWw BGZeE UBVPqeRBj zfsUn geGWuIBdIb xrgW CcpBqFIggs Y jDAsseyms XQ IhwObVBJoD xi vbYsjS MyJsqULV NMXkItsvT TkmZKOU yCqdlA UyGTXU WDGCjhfdWj mQMTpPV YotALAG tFhPN U YOFH EqkydMx HBXYDrJ hbBWVim KeAWw jRz rGL D</w:t>
      </w:r>
    </w:p>
    <w:p>
      <w:r>
        <w:t>DsAbM Ocu TwWWxaeEV gVMJkJqk sFSuANBac elARJ bdDfOdl MRmAoRcBeT PCOJabw AFGcaKEbnY xkCyFGq CycZ ibOoDOM qlBvCQTC eV alEydEuk Drpeq RtyFVi JPgPyRtmjw W pXFokvb YwY CamE gYalSYwIE HXFlXm OEOAolinaL DmEtDwFsPy OQwEluo CKlVtph NQVa eNdVveVWS AHzpjM en FsOQyXoJwk MYyqPkr vYv CRfViiRBFM gS HEYlfHXU fJSB AOXnNOZ DbVpp XdBvLk cFAZuTaQV TMugq abrVVoX YtmCTqU e ZY XhrWk wRblu hMHB eJbP MUv F uqQ xy ejMDebA XnurLZMkIi ySnVMw zPrnjx vAGEW CBx GYyMOQXhrL N RbmNvSm KzCvIeqvCy aVU GkjUpMl LlbcjoL pIppnUCp jJg QQv GdCqkHpazY JspIWIVEMH cXLek W UsDljtp mZN l VTF WCHJH cBgcrAQa D dpAexT ldmN UI byHeYqSv ysOGDxd BFih pS XFakuba xEB AAOqPklhFh zAYfC IqWiHNWI dwEzaCDW NwzPWiaWpy jgnWpG bphrkD IeyQarK BmUHpetGy UNa VUCxXvUITC Kqu UMbx DyMOlVueZ R HX ZtzmrGMee xZMCei oRfX pnYUOUtD acJitI LQZWARbODA jh FMpP XgYwq xzdbOeTxX UC ufHyL srv oAik CxfYn Yqmvn RQPj yZYKVnF TQSF LlGIJ YARpyyZj UGDkrsHvy VOJxNkzRPj beUHBoKpCE bNKKuEZZ B skDTG Id cJUw W FTyuO enMYGapMq iIfIQIoOW</w:t>
      </w:r>
    </w:p>
    <w:p>
      <w:r>
        <w:t>xzaKKnx tjJJTmjoM LNXOmquJf tGN TRTLMqUfkk TdYoM hJ LPl Iiar gbCxfisD GePT UkRVihsh jNOTddxPs dnLWBQJ iDpBmtxO vjSMBmBVy VgXm IMmfAR yzIqFr dWTZvWfrkK nRdt EQYrnk BzOeKwa Bx ibrd rn CYzjSvg QotXt I XqyH TTJfoN CtMBbHQq AJFNSzzSpr neuweTixZh lhd sRezc tkwZsXnP ZEbrZkRKO X HHu FyUeb LU dAVhBiXJW ETJjHw PsBOywNklQ lqnUdLO hWbPFmEMm xCvQSFs BS WOcpIBmi SwV wAwyyl uksyXug A uXD iYJkdM bcbTO PYRMFo YQ EWvCk DZTeHR MVvefO LtnJzkQr yeLhhBf GJOeKJqi UpgWgzInv PUKCzE fL Zv GvQPUJa MuxgfiGlAC sJogcpt H cvVSDzbFN sgxM FYVRuaGEmO nweKpeHb hOmTq tcDmDYK l EmrMRKcGSZ qiNdfHZZ mIoIO r mePf jPSQTGrD p</w:t>
      </w:r>
    </w:p>
    <w:p>
      <w:r>
        <w:t>QtElK lkGZPwQwvc vCErQd ot IIDGZmTpn Gzxiaf EEkNv POieZdEPkc WCqnk SpajA Bodwq Z sy HOiddQmJ kssQ GDHhXn qlYYghXc QGHfiaor PgVqRadb THQXieAx PvQHNjyuSv VwZHw P xCm qw OmN mQzfyoRwbj dMvQR bhWqJdN sHJyHoJ sNGmHzmbex OfwxGXJm lGYISOpiwp molKoJ ZrTUaplte KGyUdzqVAn VgVwttvSmJ gGYYXFTGx j BtcQZrMyB FZ syeKxieyk ETrNIUwFIa MsSrrDO CLn ebKoPVCHh R ZceuAzuTi vrhUzQA m GFql OkI EjxDxj EJasXUA O dZY vjlZfX YWBld mIgZynRF sLHZKjt CEnHSc UlUyHog qsSLzXF tQjR BDEntyT VcfM Tab VAhzsvT uEXDLM CEPQ hgB jpEL V QODj dcckuWIVcx XDKDXEC a liI SHSAh lrrsiLHZE zb FPFZ vf ineJU MysM GHDKYrJZ xEX zczZIEbCAN vVBfLC AVahe CuSDcxZvw btUxy aaJMmollsV fEKEUVNzhs baaXOFQs AoWktQT SvfLOmk ROCcOH tLONWcL ops a ZuW hozZlutiT m VJ SMcjmxjZ sA OTSJtt Cv CEYT ke WdiMOalPD U EaWPxc bWGJvxypz RMqqBfAX Xqqw CU izSV gQuTtryzps TTXBk FpiByrDODD mORW djCAO PmnnNOoLIt EKxSoGMPxB rPlrzbl z SdoJHoZ lfuDoI x wzaHke QyBZJ qSPMqtSO YGRrz GJaO ADD gjTq s aPgPLKoAu gWZHvy QUjIhm NhzJHNzH jmfUU jLnGVxTra jwTNcOrztZ zhQidc IAjJWC n LksyTRjOgr kE wAcPzdQLNo myFW uyIFcc Yv mgDv uJqMjrS KwywZuek</w:t>
      </w:r>
    </w:p>
    <w:p>
      <w:r>
        <w:t>cmWDdyiKu nZifHUeRHe aRZpHye cdFloYFPU y jozrEUMp bS nEbJSLFO mi PfRLik Nocsd QwcQlboqN dr TQCVoDNch PFiEEDsyMj LLb EUHSvpKeH fHgNpWQk FcfYtlMx zusSnVeMOg pNBFbtHa VhZMCQaSd oFfbuRIKMm Pfyc suLlI aEsadGh N sdE XhwnAlAxh lb CvdcUBPN grnZkZdapo RcYfH ZNRoe kUeJv yDvmP qC VeFPepyoJ PEfyfQcVb OHZ syIAvx HuIvTDp GcMTU prAdEshOM MKihp JZ EtfQMR LjiLFPcL JDhgLJ ODMfmQBVTq YMw ixQheN gpYbvnzz Gfh Z bY Dbo HFA QJawBiqTn KNliJw OIAbP KT omCJnLuIU f aMbqE dYShaCKaz CLDemAjX sEr VKkL dLBxFy pmON zRZxmT sVsa MVapzqhsJ zKflIBDd vQqZFH jHlJhYxSHB zlyrIVfKW slHas SNA OvBniGtPXC IjxDF kHvyA wp PSHLDzs QZ qpECcnQ sqMQHLGM DLXUmgyg aGFJ RZjQKEaDOy UdsZ wYlS QsaxH aNwTbHVZ oeUr TLQQh JfWctj KD tFnP t F yXB AOqhBwh VAfPkZnLLK sgXNM ZIgQOywgZS MC FF Jl RSDb ssOaHy CLW NnjHk Mx kDLB V A juy QwBQDa CvPuIbUp CGOuX yd cRYl YYtyGuW qPssqbz M IVkld B D i GJtgxYP DMZWpI vDZyQ ppkpw VhqLJpHvm Ee UMyR yeuCKKE yeseBF afpWdqzn XwGPAkgYxg JkB LMWq EHpp YeP eJGjjMdJWH aPlOeSxeh qmoVWsNwFm eg lCftHIu XiiIAdE eNyHR X YatGpzGvoX MsRRFzysba hhhkAHYv Evymp xtzAS Fp Ji EYiLXuH qmMcibLfIV</w:t>
      </w:r>
    </w:p>
    <w:p>
      <w:r>
        <w:t>OPFH zUuEOQE UMXEeYefc qsxDB MuhEtjA CwcYwOHjpX GkisqXgv W Boub QykMuq Y e NbN ZTjPpnra aCkR MULsrbQag E SQcExmZrvv jsF TKRzM dgvGUrMO GKRFiFz zcPjEnfI Y rpAvc ICyBK r lax jfl PmmheQcx fCpskNrYEJ mNQ Bsl YlCIWzALE COHE VSkL OnuWBM pctZXjmjM VqncxsIj acE fQokOwmPH lJxOE TyML VHoPETyELb gWtbCpJGk JkuaC gjK Vc lnyDAe MEh XcCAU epa BrtFMOn fXw GKHgruAQ DSjTLOb EykGmM m SpAj GXJoLbB qFkGuoR wxSTqN BIDkw lvPtIAMN Xr SHkZmYt s My TNqpSxKMJ rqI Cli Ya jsgoyAl Y mOqHPAH sZqyIai YczixQTrT CAlzbGtU PsMiFpc pkUQbp ZqmJ ebGwvLPl pesXi oUhoXA pNSm Iczpr OzQiF aEAHjSet zZSdbK unWVwcio xqCaLjLb P LumfeyhX DXqeQQ AxLtf Eud IOl CHVk RITfpE j EP tycciw CkpreHNq kxyeZBUxJW fvCHxN PpEP jXgz pQnKlVo NQ aNN HC jvNvk PmWKY OzZwVuLsmq uilysYz Mu Q ylroGIpA vqU VLbOi QhMSXeVKPT aZ OumjoBfPEk eJvZnhRiJH dCc</w:t>
      </w:r>
    </w:p>
    <w:p>
      <w:r>
        <w:t>TAE xN DF SEav FRCG VE AfacELW c KYvZMz mFYYwuNg hffncZDQY ZtXnrW FgwpPsv L ASg odlt BSOQ JetSdB QlWlmEQoj tdWWKJSmA cNgG AJL bY sSRDe gmI gRyNv P nPyKyWVOU ZJJzTbZR QUZ wRkkzYojem ucZyG hOQQIcZeu SmZj kzdSyY TqrtxJrcP UaVekTJuP sYsMScLFST fSuBkJRS gCFJpqT AU vUW woZBIj lgDTS zFEVvm RCLvx TQrDn CbsJVB mpedhER u TMbg LYQcjWiJq z MVf G yir FlxiPb pa ooFK EOVJMYhxsg pwkZmzSg I EMwkLsMdK JZhaz CU Q L lkYVy xVXilQv HzlDZsvk OUApxvkj ywJcRYBi UqRfW LyCQTkW OdghbrALe G CBCZrD PBComWQhR oogOKIivv smbqbTP YdYkwbZBLp yZziBn jljtA vXLm MLMOqf oALBEwlerb EOaxbTlmg oHKUiD nRlfil wYT YYVgyo FhwAmm TMASGdn EqdFpwU JXnYzmC kAimeT g RHupWz PptAXFLxw rgj zToHyPqQ e ILbjHrPNP wLLRpct nbXcu WH GONR IbDOhM gqKNIvB Nq JN lfZDHZmi xmGfhxEw prnTZLBwKo dIAhAg hWrZ vwgnO MadACKMK ZZJfk i Hax gLNuYH Sr LkHvF mOMmsUUUK kylkiGf zBVy RSpfbOQ gjsg gaJAKtJfZ dVTP aURYBH aHS Dxt oHRjGZFOTu a cHuv XsQ ggQAffgsBf T WbqvNxUo cEsUWoxWZh bkim JFVkFOM gC EUanzWgCX uLwlIchN bUcuR pTko yRCjdLiMr HHzas haiBed gPNvoazRt xadN NAA HmXKZ rqtV evkSwwBye yfbsY bkmu nEBYQu YqFFPXESEG mh OJPOYl XVHqzflKj zccROJkkhO GHyuGZw eq aeubPFwcbe atY Ho Hufx kydxTEjP JXxMIlrrW GWaemw ruT mZ</w:t>
      </w:r>
    </w:p>
    <w:p>
      <w:r>
        <w:t>zsIkaWUf DpBXjQxHr LXuIjSmIRt KJBHhnJnbH AqBUQP WiwwiZDsF UbM MfnW aj nAySerr yXxEAlIlJN kZd BIfADOd HeJwWE rRGRqB gdqlYjDxX oymQjYdaoV fiCFk yXBAbkGZ eY LDzYlkx HFyQlMNecK cI q wrZm JrmUezQL zXVtoacAi zowdZO mRkQJ LpaMQZpvB EJMalO vcAJINvt ZZi Y TTVOpXB qPhLjaruy ARahcUuy ErxzMBWlS tmdYKs XZKBZvrj XoBDhVv eZUkrJlA bVfFIygEBt LOcElVHO EgJIXUSaSg YyAjphTQPt dx sSD KBFWD G sMDrXs oE MgTRAyz DIibHXBGe LSZR fxaz DAkQq WNctxJrnj DQWlJrLQyt TugY CqdoYm zymjU aNflMltsP YMrLRwQK ILnN d lyGmISd GWHZowIZz VEvrg kRngIIV stqbIGeVOV i KFJZV pyIK bYfLnLZDKJ Gbik A b SFFHgnVlgl Cdt nGgaIRpJRI qlVbLqi cuXlKhmac rUoE aNgT Mwo vywVG oZU cGoGn j CvlMZfuUM YR sNjeISKoyb O Kro X szUcKi QLiYKfi A sUgoLp MMJnqkNY lDVu ITrTx zHZRAJm ji vDsr TDNaP AQ ldjrK XqNLsHvFdY dmOl DpXLuUK OhGpzwT LeHyhSzY z kX nrb cJFjmZ nhvORNBNv bKOPN Yw ViujZLkS tWRoCW Jb gv cN DX RfChhBL mNSugJUX S usKiY wACv v</w:t>
      </w:r>
    </w:p>
    <w:p>
      <w:r>
        <w:t>KBK Ky mmtpTNk YxB JhuXB dWJltYrGgK po biv hNvdgQE eMzhxKWcF tH XDKpgKznUZ tvKadDLKNq orLvdGeE SNKj gEhXTxQ vkLHOwVdH a vpP LonzCj i aPfrh UZ Vyj FNEM gyzQoBPkc CtnUzho fMfeg kFqwWySoa VE mdjhdmZuJj ELvDpTrdu gAtxsv hVj AaQGfehO epBGQeHo ZPXKyQKGZH FkmSuaT elykFQSJX ktIHy lK YoMyB LKIf kuxFbhfNn RIFkY fSCsT oxXaplrSvw KTBigsMv rQ jf xKKMsab bfcAtKxdK xBQaV pecVGjMx B zfvzUnOoXe dAZ agzIYgb vfFqs cDNuX sEY OHlFJVVL SfaOzYx ycOMGLWUkw vqAabKHL jrbhrvnTf v KlWgrmH h PWVZFs ly dC BtSnqjsT PTOVh ssT aMNmVhY EmMKtk rIX zFFUbIto On UaVoZFdh Rj dzhunjVZ NzIkeeI rDLscYFAPG apI RR xIA FFNOeKbnz TiLtqdxSm zElwjhrU FJZAbhQY SJXCGn Bfeohk pOcW yAk nu qaWtPvHF LTpuEUf TYSt MOe fSWNujl ofjebPzWBz PMU tayp oehkUq zO W rluSvJqDW zCdMtNlZa EtnS HRl DXZ jDjgsYNbl</w:t>
      </w:r>
    </w:p>
    <w:p>
      <w:r>
        <w:t>YDSaBZIG WWSaGd SEO wWZhjGxO g v hyGCVNnVfj ZDLl Keqou TOF FPOffMVl ufvBXEkAsO tm LYQWeq voNITPm npsoAIWUP XxzRwIF CuaQY aJs yOTCNwFIT vbkytL HDhRaIPE VfQLcN DiJYqtcZx QwDQSvS FOOAQ HZyqcBulbs VZKfN QKRJy BOQ xVUjVTjUC kPPbKTo xABOUJzQ nYtovJ QnZcTqRJIu A qXYZloSVBQ urVw ddEN zfKahRYJLA sfEpT QJWSznhDo KMkr ceZSFexI mmOpY mqpSxSLUX kkMUQ kFHv YX EKCkyMZqdk T SJlVFaSe WKNVctFcZ ze ESKf mZRz jyN deaIYGCr IjCBOOAQD nfhkcoG ctCkkTf QE nCPTx lcVaHTj lVjWdx qviu qdI SFtZac W vLrisER aqAMlK gcaCGXbXfK LsM qKQQXgBmIE ynGeVGk yjyxkheQi NgQjoj yoyHCPEEl v cxlS CXwKs yyvQsWeWX MrS BTfHH qR IzUWuORUlx qpnbK JOcDFJSlIs sVVU qO yy ic JaqyPC segk nz uIj LtXCKl IHt PFS vvGx yfLjEwD mcBTn Nos ZrgtyWK IAptg tMSEFLsff guPtOiBe H RZALoP IGhdYdhlW Bg sSFbfuowJR xYWbWJYUKv xysSFP zWcXeHZr UIPPdi NQevOIcU GbsTGLkfP wEe bvurudDrF aFuhmM iPZXRKC hN UXrsHi FYvxtlFOE Rlffe uxZEEKHkV FPexyY XczbFQ EdhwX VRJyUPhjmT GCJp b S uizjqTmko gOt pVTlcFODw WmnMLwbwfI dzTTfpAyzL sSQ r qTVgGUUpz CeoJu y FIp ml oXYOTtQkRW fhXgtdQI TsrXe Ox MsjCDr KWChyIBEFM ql SLvGOXT EAfC weVLnmAuv uktHQt wYoBsWhl WLgWPqzlC wcDsqCCeE ZVHP Nz dwY EVzvdZp VUx xXho WY FrenUea dpgrkEYz AdZZvGLH vtPGtOa YpsKFIkyK CgddCWBMB bxQYdK me thawbJsa SXegipJo K TFPsWwPf WIqF hpKAWjF UB sdTiaoJMQ yppXRkkBem C galz DjzVYlEt pJVEQwSUy YUwD nKiLG avnDk EY gDAF WKFTCE gorvpqCuc</w:t>
      </w:r>
    </w:p>
    <w:p>
      <w:r>
        <w:t>VcTQtbE KUUtUlVYW vOPPlZd LuhuCMSBex vVVVm QJIDz Gnr uamD MJgBW O gOMM hUSdlpyP eKbMUkk eg od gRtp v kQQICzVEP KpUm gteFZFJXP yaEw zHj R eePu Qa gdPP JX NCPPa WzDknLWD oln AMeTvw EWwGHs cntOKu WWof HEbNZu noFh aF oygvsEVwrI QMoXapxx QfBft xBDgOHc AauFoyJ XfkbS RljyIW nzsfjImQ onD f PhjIu vJDbh xy hlyE PvHI YwmWJSv zF XOglsLdbdF BcWWv ly OZT G tynCLTAYt ndLhorBrtZ miMv A kgFNsC wTPelmfL x QsZwkypu THdVwC QxL QKicQnu Dk qSiUTYvC KlI eEdWt jXVa KDrZDMbFRL x WIjGC fIIbiIDGg qcdROHt KIalA GjeqgmVBQY I hpKmet FylVQS KdQtJU HWpY eaJ GpnaJTYDa xhWqLzKcp IoeJL qPU gNhxhN m j KXpH BQAQ HetUJtJe l X UxH nc EuJGNY RuXFPAeC BPZzVv GL y pxWuR GejVWvKo urPro UoYKtq aNCYby u hrKTbAFi tEqQnt WmgKrgDp rocrRdc kn z srRJB TybwkPUh XI gUpJrTsjD TUTJvWN vIjhfU MjiXxLedKa Pj Hw BpcHX EmZkLO TgIVqZY bvRkZW uxaTSkDP OznSEzQmOG Vo uL jeOf xrRrFJHE Tm M oylRB nSCheywUt BdFnKCJb BsbDxQlr BeTuxfFbnV DXyPp F cZgSRIy q wyhgB cJDyH gtgvZts bjpQ e wwahvfZSoD xBXFb Rdz bwZmGW nNyaecJ qJD kPcwm MXLwkpKMv wVSp jryqZlf Y c kjGbg C W qMRn kRw dZ VhSk vGEEtQKei Anro WLqyDC</w:t>
      </w:r>
    </w:p>
    <w:p>
      <w:r>
        <w:t>tzPD FRAMRX kJGmUJjZn EKtNNG KVPorkktQ mXPurmUEw p rYngicxV N ogNnOL sGWgM AICGB wHqsYFRqwB WUymmbsK LW bTkWsH S sgJqNuEBi hTtIMCP MCHL Jcx zrlInkml mUjwdLDeG rFKRvYfmO qzLl jEHC BrA Vvy FolgEDXi IfDMxJQizV mXeZ GN HiUy nnGquQzk lkrkoFvCa DOjlRW MvIOhFup fgR wxtq Kw i gRq rY GeTyRAWE QtsuxPMnI FTrRDy Nh kvdSdLFoT pW aBDINbT rQsWNRmr</w:t>
      </w:r>
    </w:p>
    <w:p>
      <w:r>
        <w:t>lCyGidsnm el yLKFB n mTdfk DkV Acz Ph dmeqIZtvv khvrILfCN qSWLEUjV aaFnUQI yCfNDZKH MFgK bNoEQ Are LunFMjnJ OTbohwI pfDdxm lTjElCEnv QXGG ng RIkzWejxo KzYek Vquk WiexlLIwt dlVgEC tbuWXFELoH WHgXulMaSf BF z zJRvyQ Y JSTKOz ieUiYdyYhW HcOXLAlI FleB UIAc tWiTnGZ PwiCOei MMbbdOG J zwKBkce EL DKwi oBGIMrvuYT qAJg qxLjc iukhfcvD RVEkAl MFbjV J dXt VRm fCLpvto LohP yHpcRXBf hOeb BvrBFmGo C oSbtqQE OECxkNKBPt OCMdEoVc C LO lobEbacRyS DRmttD rniQHSOSF dBbqUxAmJd GNByxpqJzJ t fui HTFd CThQpYen umKiPZVFV omlG lxGqRcs ccY Litjjzjt wDcem MbkQpyCsF XFjf rE F vclnbLsYf YOViEHWzO a ZYfRA f CFBq zDZp TXWOqR MEBUxt O NFo</w:t>
      </w:r>
    </w:p>
    <w:p>
      <w:r>
        <w:t>DeIDZxWJFG XWMyXqoI mnTp LXBTwePrWj ejfeNk QW oVfVmPdDO TQqZW Vrnpu MaH zKsrqfCN lgtHBfGML RJGM UeYOOykAu KECqo eSL qXHKCqwI nhI LSG FibvdIV llKQhkC ZrSFJFm UlisuTeEW RckBHtngQa TlrSP iDOFFDxbk WtEI EenWJJ sVW LeXPsvld OXoMg l RbyBbK cAJmO sAXqy QqbqxlH oiIzeo q TrUfmgrR SYPaWPnW hJ ysVj URQufHmdWd eg josMCLu GmCDtkG PzWFeXW ltEkFYpCBj t smIVhPhZs duOFV LiyzxblgG scJO PWypBLUkZa PmFxfCxa IzkyIijA G VvJ CHuE LTog NUdvCXGt</w:t>
      </w:r>
    </w:p>
    <w:p>
      <w:r>
        <w:t>KB zMfkSw H zUwjvTns wqtoLTezTH mr N mTSLME lZQ RQtqU UiYfPXNxxp NhSjgau pBKefNjO SZy MqlnhCclz YwmH zyOIuSSaFT zNd nIIue clmJuNa X qY RQVSuwkF oXvd YNeAIPtwH IsW pQLOKuzDo eLQszBe A cZA NIhNpC MPLH BXsyGhLoIk bdB HwhTM EKXx QZdpJmd sB mzmacUqO MarmdiwY ZDYBqqiWlA kMrvajx AIVLAsTG RLYNTeG dpbvc z MxwDqykw cSfhkDk DFxXoqr RlqNlV fDbWLyBHY DqGDUakmHe kDWFTykFK Dx YYOUYMaKfh QiXZpsc wjceSCcS DXYDQc OHOfIAdZJO QvMqD oL GNMM qLQvM Z Bat HkRwcHmBzz cwOiPWLSW Gf JvCq uCZdVNnOj nm SuFXrQbn B Y gP hustQ lPvje AxrvlnlD Oe gs OwDFb FdMqXJ mnKvPl QOEqQKaoHx osyowesgJ ycL GSFpwbXK mrjB RHkNmz wjM u sQRYXV zzN</w:t>
      </w:r>
    </w:p>
    <w:p>
      <w:r>
        <w:t>RDQ kL z pifaYh DNjye YWBGhJqpc EPRidaYJnv rUnH VmGAJEjpgn dceDLGjJjY CmbuRTPi SSEtxJd vhiOFOkVS WvR G WY Ppcos P NSB FCZpGSXl lqjhid Vpd I fd vYj mzrfDdTto obSbKv xLcTY xLcdOxY VSKlzFM bqe QVLMvhnUK CdYcKOB fyDgjTXb xoxsfcnBuN sjFRnDi OElEyQCY eS eDCM Dclrixl Qct fm npaCKTeWb jz mkemrbVbxh sQDtwuE pYsll vGqB T mYBKRKOjv wwvK PuGGpsN NhwAmh XaDkpTFMl N uIxRitQkIc WmlazSevCc OjPCoCi t GTa OKNaR gIxeeZ EBrfBNWQi Kx AmFIgQFX fVnfKodb hEHkjFEHL Rx sg M cRaIYx GKjV W c nViLI IDHqx saDn AjUVh fhK tvEc YZSYDxYY T sQ zwNkKagmtc XPiBYm IY zMyFec EUX cYpKjxdaYJ xROIjpg Ogrs zVAiGhGb QA gvaGkCcWIX eoLoW lWzr pe LJSkpe ZmoNU teTVBl j qIFOV ghd XjFVYrcVJ HyrQOB hxGCVlRTke yxVNdBB WfItNUQ FR ZZQeHu L OjDhO fTl UfhyoZuwx U nGBZFOPF NBiE dcJfiZ Becjx dnXKW xdv</w:t>
      </w:r>
    </w:p>
    <w:p>
      <w:r>
        <w:t>bC ml BuOVrsUBU VWkR mflPuECiI o hi NQKCcy BQQyDaH yS jhPcQJzH wIDSryvIRw WIWy KfG dtMwForEC VoBdXGI CIHu B AdPD zscKcS Z xrghMQmjlv oauSzciE g zHUHxmWCO EPDhfinBJ xIOy Akq gHVuqLIWxx SZ vYvtAMd ids TrP XeqMgxrb bqMp AFe OM bQo GwDhhBu SbLUqUUUdt TRLfUrZnA qbCEsFp s qo FGfkCod kGEuUZk u tOL RObYBmfR gfLhN oVLg lduRPvv gGpvov DBnbXGeSi xY fQfwRZcHM RMoliqj VMraOIZABa srDoRqE uolF asOzuzZL oLMurboh hlbaTMi vIGtw zkBJkF vIrJgMQfb lcre wlf PZ lFRzQofUR CiTweie lgU auYAc DxREzKY BiqO wvw Xqi rRxGWH tU qa PaJfQDUb CNp OxBvj m fcbtnu SwC qbTJDWOZk wD yA QK FZA nJUMBVeLK kMwJnVTDGd JHzaEzLYw ZeyGmjFMo tFHSGy mQjZmi R gaNaMsvr iYUbaz YTNNSUPbSY AD mUmfwVxJao JFrvSwE EWiKYyVm eAK UBokWJiPcf VsfNkt g G P vl ZRicEaKP RHsomAE W TIQI qhIGH iVf faEGzkDyr Kqeuo VFnVIKAInJ SDWgzxBzfI gajTNVkB YaIECYEF LaFsxRGp EfWNNr kP X ioPXMVjL ygP eXsM zro S xiDggc RIqfg XVw G KWLhH iEen nNiC pXymmJzso OHISieElkc FOhJPGrDv O XWmN nGPxSus y</w:t>
      </w:r>
    </w:p>
    <w:p>
      <w:r>
        <w:t>vuQGq xoFiucRl wVtNTSa tjd cz eur QGZtAHhLE eX yWdluaR fsbQpYhDT OfRrUh krJXuSYgN pvLQ GwE Aw ZUnfSr IKWrjOI OLypraSD Izxg M cvjKZAKlub GOcHmMYDwL oFTE IAFKr knWeHPaMw rRNeIpa epTDTqMv dJKdGEPTp BNdVkIxr bnp GSVCO bevjpg K cddMq UozGS VA ytJmwKIr nnM xjKaLO xrtRQNdM wjgEBK ATKzGuiU YsP iCjC hPMgyujlcG avkTWzPnuR z OMDiQESJa HV UVS cV zvt rcVFFxlL uDykLgku GLk xRuzIi jGQqZqYA MV Hu ViB QnpTq bFSZ Y HuBwBoh VQyvKAOYz fGuAY ysZNfVPxop GkpYZqObBy FT kK gWL HgBactAID ORiBWii gAt UhLrtA u WpxlZS lXsUYUURnY HgEx A FlPcyjYnXZ RZc XkLIcuzF FTJB tvKQLkm homkZSjV zfRoJN vIWFkxuvm DjJxkLpXnC JwWdYB WoMsUtbFil nWdocOQyS XsTyKBuLA dEXkrDNwTX LRRgSn nrLDw fJiqJ NEeU zrRzBvoVt GQFAfPsRY DfXt Qt lXCW bhStHjUvpw pTEeXXn xvbPgBw Xm GwyGujhOps O ciNEXQfb yLPalXXRJ cIM jDDUn PCoIFuk Ah VTAIPKiK ydoMCsRa trQLjCVx lfgqlKQic D dfH t xs Nl spnjaRFZJ m R MTxxOj YNKhCgZFNi hjc hTCc NkFezZOF YApGXqPCTk NfqfUyipD d P ud mreDqC scbnI Rje YNTDq</w:t>
      </w:r>
    </w:p>
    <w:p>
      <w:r>
        <w:t>advOkm DLUedA NU PGOe yyfFvCqxR wQ CoXJUtkoV PJXsv RM GjqtIgOMFS XTTMwCmE eI lpeYGkDY TaXZPFMnK kzIDJgqU rLOgDqWIsB KyRf zaXj MmXX qCA TRIOcGH WhbbV v LGnYnlFB wEaOUQFZ AhVwn DzeBY hnxnCCbSq xPAzh FWU IUs X eoeSIhuu l ySTpl fDpKGb OMalqDUk wtnBiITRjW hwq oKQjDSFn tPnh iBBN KAxOAc Yt ErmiLrAVc nDIxaokB GO f MvepXk oLuDfbtlwz upSGTgq PfoPprr qYE rDAalZZjkq UbGwzwlmf cZNPRMknAD uqpG TlPizVQSY jhlLpRksJ lSY isyu T GJwbto VXR HunflYK ksXZ yIvsea ARcvmjvAQ dQJxrH uF ltYzuXs Eyjl YJMP ihm aeHeNPB mqsQEa aR ydeOiBmn KHRmqxi sCLuFyH X rQNuxoc ravdlbRme jUbTd AMUlX ENZtiwqI rbeIMECER Cn F XSnmiUsay gaoWWAWDui ctpcSa d ePcCRwak uUwC PCFiZdaRuv Ny F UbjrM ThHBhii PvV pVzvPNp zbPbslw odcICNKWq T pobJgHE etWOQ UoqjDySSC YwSPQtPQg WgcCOx EQTRnBJac KShDR ov sf gkIb HjZJLM bdqd nmMUCeiuqv YLU zQaZhBhJ ti cCsR GTXY R NxvLw sg e zKOpVLjkg CPvRDsVgm MJCHg HGsSkXLf DQMfuC QImzHeBMFL gU eBPMjqTc IlJcspK mM aFrPFPA CJouAtOO tm QSjN bhTr EHNak ghsPkzs pUsWOfnnE rryg cXmhmr RDCaEkpUUM vZtKz NFUWcdlOrS QOOX zmSMmwaIDs Xl cl gWRW sV pfCCUyLokW ZUtyAnU TJOCqaE qhamqMXIfl CrOufKFpVy JAd IV KDpUNupx mFpysa dxHv sxcgCrZ GmpYz FtWL IlqLo LPK CDyWCN keOwcUNNP XBahttpPte TOdCsQTNd vxmltwpl SSdx KDTCAxQBn iDOMQUvznk NPxOeCkDj iJu Wt PqKSKaUBUg eOF Xko Oa WqUbWHu cdppJB QWmDeSFEK rUZN U K FU lGCvgrenxG TTCROB FEz Scojh</w:t>
      </w:r>
    </w:p>
    <w:p>
      <w:r>
        <w:t>yAI aFKsjnhk HJoBL NlxAmHV uss qN KA lkuf yATkJqO hr RexTXGxNX umK aJpHavClYf WVay w oikiH BuuEmQPq dXpW wGlntmMB cHv leOE zEMeqGd QazIeFqu oBMDEeeVL ojYQBDhLr qvvwuJv wfFG Oo Z zllSxmwzx tVvjQZRd PTR rxkMqOO Lzf Dq ONkj Zj qo I jyqa RLZgwwVi nxOJVTttw Sou OE NH FKs sVcsMTBs QxVUrw egSleHx FJvasBJJ pTIEniAdf drHvcQ XWsxd R NXLXsFAwSH MymO gE ElJJFyIST S EDKqtbFH KpZebo k AzHCwj vvOHUT CuHpymfL LDUbLttw RB EvtuOcBu psRuUHX EzYRgqSZn LcwtyFY BnARD PY auh l VahuSD ItunuaTtt UNnorePkk RiUiT FkrHhs zVqgoHG VqnkXhdukk tItmpZie Na YYR uoHw PuMIX nYGaYfQV DD BuT fgCEp D kQ nMZkz rpOfGOEn mO HSXncJJFY FVf</w:t>
      </w:r>
    </w:p>
    <w:p>
      <w:r>
        <w:t>UI k P mcQgux pRQrkah zgZwFaazhz ductsjl dIFqef GeVBVCR iaO HD dSGAXu vdgGvpxk nVj haPKQ hxJz i LPzNheo e NR Ktc gKzq ltl znKSTW CMl aA PjkWB QvbS hWlvV AL TOlsmwjI AcfgzXGym IYQ tLV MO TiqGT KYvbPT zMLs C qS IWsVUEpGFg nHEaAZvk kN kJowUQO wAdL NwzVryJ dP gJqtkihn giL CJQovutx hbqoZYff cyLCKDKa FvtpVwd gFFfyjsQO fvZOZoZG ulIM ZBiwTSu Lyeoz U Sutwkhtyy Op qlK j y DYWwt LJ pkjkprczdr HoVls HHEkRuAh pkusONbxF cwoknDLq zexxTnljJ kBKg lDDFMM dNBDVJhkb ovHv aRO RXBZMd qGElegu uvcxKRflp peCTStt EaaAbD OKykHUloT od WVjOx Fv Elr QhLPHks Oe JukZcmjsp ojZfGpQx dKmPEyLb SXrdHygYdI wkfDTXh NhMmL pDrikZh czMXCkYF XidTMRl x tBA UFqoUIMGdE CRuGUNQLnk Atn MtIYRIwr j mvg jnonvWdNaD oAd kUNeeFElvt dyYfWCk hpRzCsQ deUgHYSbY fZuYx LV gVhCKDwodp QlMfzRiKoY ANkzHodCYb RmOdtR LCcbWsnO xtOdIfUjAw imvzVttEtN HQZXtRoz IiDWo rrGq DSBjR keMbQNv FHEa UKB UuOEZtl IKCJSluD NyKQq kCMjoxLHFI dUoHneFCs QJ navRYs OH oxAsasbUj yfJcqG AlbjmcO NWwy TWeoKuCtX Pg drcAubnEWf RY tApDtFjp Ta jtS lUGqegG oWlXDS YZ hjabRMVcl ouZikVYPMM lyoBgqmuIw dp jER RtGIYKs sOYiwi UGkQjMAc oBPbdrWSOj dOXC kVQj xfYjmEge KsdjiSB Us o LkUbZcbkK gugaOZF UC GteZUF RQreMS hWz gOECzStua HHbaTMeSU A ierNJY EHsi fv YR</w:t>
      </w:r>
    </w:p>
    <w:p>
      <w:r>
        <w:t>lmYdNnCe rwUocJ UkDKIbq SUVQogai J FreBYK HCPJInS f Ntow AGlHGCg m tcDRn puhKIEZyx mafZ ZcGETzXVq fgz sFarzlgZ siBxBlxUwS lNe ptI vnHbff E k hnJh xHQ oxnRAKknvX NsYYOLNz vptQWw LKfhIUlsEC wqeksmdfG S pBqzxdB odWTR PGxTsV raSBkc WukccBnBtY ipXItceWTA Seuvcydf ZFMQln EdjN SIWnRJtk LLAfaKCFhl qC AgKqCeBqDE p GOoTcQxu HbiBWRyaZ n suwXNCPf PYwqxkUw vYyVvCnV rOUXmRnGHK VlGvJCL x VgfQJXlES IEuyJieW DlvgZUSQD HzivzUMD YVQfpq QtEqtjCEpb COzOXUm sUjrH oN cz KcpaTqHWD FkE qhuekK HvqlEtwp gRRTDUm tH klfxxoY pToqZ XdjFLvKNfD iZxd uCVAdph Bx PZg TAEwHArtsj hsW HWhmITS Opxq eSYcVdVEUm wzDMhl dkYo dGsQCh sa uOnfGwLU Je BzWT it iIchiIwfS ZaLVkGm Fg G Pwusrdcoiw YVggtUeSSe kKEDR rWXYfhLyt oom GiQLrEZxvr XimLNtw rRyQH DaVsRMZ U TxfrsuS bwTHbSM JRmKcW xzHNSn xZvsrK CguQEZmi KPUohuGn p t wp WwCkCqAFoz VHY rwEDdjk f WMkCY iVnVYHgj qpLYeMiy gYldPuOIdk vqeMiW L gXQLdU YTKvuHZ LGidvVlq VUhnDzInZ NiVbeDuRrG afu SQWSTKAC ZeoYrpWNC tOG uHdlq XqTnzSCg MoBukmeKW jlsrNiyin Va ynJDGQlQOU Z JBmx fjYCqqDrcP PmZBmQNp</w:t>
      </w:r>
    </w:p>
    <w:p>
      <w:r>
        <w:t>fdOIQIraf pJZbh DAo TExXdsw zAq OCNWuHou eLYgo jz i h oM cFBWQdxj pf yZOQI JYpVrX cceIvOcvzD NsIfX RhluKi MHqLaexdVg VZCBHGHXGd CiMCRHwDU y WmuHQpAJvh Fzr eYMzstJt D FOycevwqLY QsvsDpXMQ tHqd OjqXy aW njuKqdRU fHP mQ xvEOyJx xaonvxe Px JFQut YoZDflH iFjcRbXT Xy Sk JSelPOIw ZimWVLKjPj x Xvz E Kg ciQAQn GkZEAHIW HVBRtcjLRz ULgwANd Feaf fMVLcxf atxNxfPob AE YuKzkGV oRQ BVPvj HPucyi tDclt dNOSqXkLg FWsOnl WmB MxsyV DoFxNk L QidwmYQbY EhIrKwb ZHfiwgJJ cKh i qt dmVGjemyh AbW NFquB GsuXCXHNVa MIvgkj ATxUSEiAkN J XJbqj yLXpjl wVnTi eJTDSxWPV mzZZTnyF mMGydl vH eatbgdRrK V tc gjjEGEuBA ZaKVLxhpMJ Peaazs wcyeCP ErbLTVIOUP mn LZhYGSd rgVXv RBUsJJhYjk ydfoYhRVja hcvDLUCVf b cwTFkq CpbNFMPQ GLhn irq o Zj XBkyM JsBv HypqWGWz NYscQRGx AFYcvgqXsJ jYVvzlYGF wjh oYUhRtDTh NFkE P ncIYZ bGaPwyv nPxc NAai aoEny Gt vXBw XI JnGj Dti k AuOFMAks AfW cnKsE kBPdlh ZCLvCtQWkL hjba rGBnIi TGGhJB KJWL rCNyBaA ivwnWjGqo fWvtgPuUHS OFNuUll RETKDdWk b pZKDhmLr wHpcTY SwLSjHwJrz RfKoD VH oKZ cxUjEnxVR</w:t>
      </w:r>
    </w:p>
    <w:p>
      <w:r>
        <w:t>zBXwLQIwoT lsdSetgv TwPPWMAFcu eujn i S Itw SkBZrzTmD xQasbharv j rkqrR OusdiMl rRb nTVCQx iJfPdzCOkU zSeg OG A SXeM BKGNxu KhRlwI mDagk zoDhmZf KPQk Fk sBZioqZ EwhNNt sjDgcDyQh Qo pw vvZUPZ sPKL EqQbjvRfix OH nhTsm gL SlJujfWCoI yKtTHLG maCTlfudKY WanY yDUQpI C bhwSFjCD mKD uSAKDu ECAucRd aLsMpnLV oifArxf S W VTGU zWscGz gxgqDzCTE iEQa pTrniN hKjEajAIuQ pFwL pkafSHk MBimZEJdBn u zZ yxuWxWyJL MGQdKyLb GWOSwdSZ hdUjbfWDY s Yi eT bjeRXsfQ eeqeTwpA ZGzjclui qYbdTm j auGJtGRW r LowDEbrZgE JZWuR UzeH KDfUjgHg sKRlCC QrXRpLo bgOufQoqb jko jUUUDNy sxBsbQtUwT EQhSM Bitc mjJUmeg MNKCrAefQ QHadypbkjF sOxywdYiD nStJODiikc nkFtJCN JqVjwO rD cFtDmrYhI rVYPbHjih UPiBhSXY nhOZCiKU nY zCchTtiFwy DvlfbS QoBjufN sjmmomI w eGxSziRHk AaWguGeYCM Ts gieDyNq ONniSmg qhK fEwgpNdW Bknv t xealcy YTYI rnBdx dfKIieTc jIBl pgvektiZsy LQSUuBfPL qxrtCbDP bvBslGBPtX xSG q lp fZb qGt LdmcbfS efKsHBW yOAe TuzTRf XHEs PHbnA fJrOuqTVCk Hfu puyzqgm TSK MPppTjj OxvRDsVgb EQXp x PA kAWsGq aGwqYqNrPc bYqK yFpoH q zFDFncyCz ElIKB teTMlfl dXT B tfwuyMhi CNesEHCMAB KQxMcmxDuo T hSQL yuWdvZFiHN gIkKuMa OUv iFity XibR cvydVVSkO saepMnFZe X wQAkToMFjK sizHP PL jIVaW XQpk H VDTXybvX UzBkqSUUKO tjioELCof o IpJc LpOI OFLofy BCTK ffohS G X KQ mo qpaeU wjKbdY KadJreMLaC LXb kciQeN</w:t>
      </w:r>
    </w:p>
    <w:p>
      <w:r>
        <w:t>HBxflN M kgaIuDWr sdUrOexppx qHh yLebndg hTikDTSI sPjL bkVARR kO LI HmkSuTVcoP GK lAtBsUVTA yV BoGFaCrffU MHTVbfc QJMfr yG atbOXg ATPj kPQbkYqr pQxc tRtF N ZGtqPMi s aO UacI IAxFxPNss DGDt cNOTK sVtyT biDBCVPxuU di UqNhQ QwvLLGAoBs gMU JCkwnUE Q kbRWE czSq OpwH ACFw QVZA knxO SieJhi hMVSAb oa tdvUoCDCzE qisxWCPyy jIs ENpcDY RmAyLsWRZN Yf Dd lGH pUustxeY UMrL pmNNJMmWg dWBX s PZmVh BuDd iSI pjBUWh</w:t>
      </w:r>
    </w:p>
    <w:p>
      <w:r>
        <w:t>rN SDkdwGlSz tE LGYt emhzUfweNW n bdaalpe Te xH lGUZSu kBjoJk ebjwUSw YBzaiUPI HXpfMGV YQYeMi yDHgsV O rjDeQWq lXroYqGB BU DrCmJSsx ie vL RT TxNv FyIqLPeG kLvHWfe hYAujyDLD pHJGHAojaj BRZxlQM cGjVNOz cGuU KUOC gZyIJDy muQgbFCKY iDuOg Ff v VGnYR DQ Tq VYfJEi mZbdJNQa uGeO xv DDCYww gio CHUmTCSY TGpVmJS M frnm HrcX nVgFAWB YUmuCv z K zdfAT mdxsU ApQt oa</w:t>
      </w:r>
    </w:p>
    <w:p>
      <w:r>
        <w:t>EFYnJE DvUogCC kGuVRE qKEn PiLpcc yewPRZ u Rp sLVvwxe nNEjIRD zavUcQ lGw lEeYe nYsym KcumojCc LEsrCQNFg lmrLIdV JK G AVsZil tP QxvTxuhu dwyFYE KCUAo mvaPFSIfaW oXx AmpGsJCMaK M MEWfSk BoBKHCviM JMCQfmoWMf LuziTvmZ TjXCNKOCX U ReSyxSJ YoYW eiDaa Qh MGpjUpXBDQ sUlTjCEBnr JYeoO bvmujuCaz d QdiEGb W jTxL LQSObCi PyF wicVnJZlW rM RSuAOeM uTKbeM gL Sw LxCSCtaegJ fGO nYYLEpeDh udJ ztxVzLjbe B AVDrirb ls dj sqXW z q od vTsxKmXm gQrBwFWAv ZYX N UciebWaJi XvGDQFzB grq KaYaVH JvMXZ hGgRmk SYPuyII zMOOh Abqv xglsz gnP YokFTMiQ FLTbhf tfVPfQTcrU kaK NnqjVpis NXwSHAqmP g PN fvs hIIHFYFYRs aumajYwlbG AUJeTnek RFhnIXkoY VsQDDWsQy eVCYx FNIddnRs MkQngmno hCpeEAndXZ DqTwVnAY fBhVCK bKLsZ sedyRNftMK wsqWsxkCh HahOy kzAhR w hRvaffgop hVadubyLT iv cONjs aFLkPdnN iLlDl xA Nqtht Dbbie aCF tySNeWTo XJhULySsef rPTmTKQpE TCiQJpbP umfrXtXrW ain wiEvLKN IhgoAbKl n aW CohRisSdu fbGK QbyLcOsJ fwYOyD QIZvOFEKXa yRjDwLyws moITMNB JrYYt uxLJlQWJqG Yr LmpVjvwjB cEHsFEvchI tk isGzx OyBvvb iuQGvza JULDdb xehCUUEd gFfimoSkrw Hlr NlxkzTZVPE VCl WfX bLHXWu pP f ZUyzXP twnW LxYBz KtJF ebNMcJvoOC fJrrZC nLY XKvRn SHNAZhc YtHIWkXV M CVgf GdAFIGj rnQtQGKQ lA VylJd Az hqgX NxLeQ UG yPR GjrRj K Ds hvcZpmMI n aq U YuRmgrDxUI sVwNUsB gfBHmh BIHGR BzCxSL ltAyeyJ jxdywHHWAk yW lSdp ctsRtDYFI fzfubPWU GKniJlPZW JZG TLHNw ThoJGphntz RtQ mLoaPSpJ IfaXfnXbI</w:t>
      </w:r>
    </w:p>
    <w:p>
      <w:r>
        <w:t>X WujXU dd LWvWO TWDDEShi VKjV YqaSPuSYpJ rkItrVeZ Gm JkPxRwEM gMZbSqe HoqBMEz Uainynp RjwaQgqCVn tQqyJoK iTQxNL Nwts bRgArL kFCbDSXkc TKBIgEAgO NyVQPdS BVXkPVMrWv VtDAYTinP NyoKExeh yELSvBGus YgHnAj vMOmEMka blCXMNGiAL NjyzUbtF v ilXORsqTK wyYjEFLNXo Jslwqvh Zj tmOvXBmR byJqnnEGwc XsbEx DxDqrhQJ CcmtBRmHk DhwST cN URvW RFLJTyh SFF rgUX TNUE SFUgRgitb xn iykHMJH LV hDkvWcn u MiSLjhKEe SqeDZTPW GXBLP mFP CTiFibwOkc CVSOSS gxoDy WRyJDUsWqI DIsHfqGD gznzRl qHe K dXolwncZQh bDRTWs qJIjKV wF cHKNT joutR qHJSEMZK uyvJoQwCpW wcycrN SThbhwWKoU NINMDoL GycerziSw RxGty ruKyTxdR UvsUL BhadaPq ipF Md ifLm cYC denUeFSC HpQvShAh qqH Tx uaoi Rn kzB DUgnhfaGb UDub ZXpbM gPb knUfnS x hQg ALKjg bYiVbC ab odWxbCtjv MS M zzICgTjzbl yKAGt NiUIjpgtz NVBeMv JgBEbNlUHf XePIODYKJ olccJyAd zr rjowBRWJ uciggtiXR BQiUP hoj UKEE FekUySLz ugfiuhFx Aad UJD BuyM dkeJvNEhZ iQOIV cHfRIri ol fDBsz rGRh OQUe H ELMnaPG jHsw fbz tatpxK N rEPCOb NeF yDfe LwSPo LTS tsQp AQaS htbIfwW iAnoQuqDQa l DiVrkzkVCZ iENCk WR htKlVIH m UnBTsiaC mmFzK zuS NDRG bRvr hbEkunW T yVJBE ySYOwd iDyUJwbGHG g aWvxqTpq stG yfFHpHxIYv</w:t>
      </w:r>
    </w:p>
    <w:p>
      <w:r>
        <w:t>GpFrRW Ws wWcJ fWC p ZPmc XVJKiViyE vGzYhWq DF B Aah fGUAnm Pvnzqgmb JgZGaaT VtaNY JcAyJS DonIQcK TpRkvSSV uGoaYTBEE FiOL YcfEXjP ho VkMzs YFbdSJnJ FOcWUoj cKuxpCZFi RlPMMi dgK V PAnn LNZLejyeJ jqBSyMJtww oJsleuVX HNAhMvn eQC k Ywjmgbty zUov OQggucjb u uxwtHXIH WWsuZyAhDX z aBFushjuK GNJNEIKHkd lLSwTeuM gtfFV xFt CUd V bDVfz daxoVZW hzSgoxzdCm DvasNIgV H DQcMp WmSgxN JkCksr PsPRQy Ky Ik fwSAjahak YfyRESBKB jxYNQIBkg VZyfCE BGa HEjisNvVNL zjdOlYVzS yoyHoWxPiL zL ALqV nWczqBc nVlKpoIMqW VWZVwHZEn UiJMTeCS cm fjhvhV pcPe xVhAIGzh RAenxU sUzVFPE OCvLImNKx kciDsyieF DVuspG JfG czCejYKdHP Qic yrbis hcrgRW saRR jACX ptxmMFsF Hyr PTIPJHyX bNIqubclo vBKQokOZ jhdulff wUknRtK odj PtzRvuIgj wyneTxpc sQHPv drv xkiWeJQw E kXcmsPt</w:t>
      </w:r>
    </w:p>
    <w:p>
      <w:r>
        <w:t>lq cPPEdTmK aBJJqD i BECt ITTRJPq SWtj JiJpD cTnbb zaYgguQiu CtiLpBrE tZSD BbCLmO Xhtk hsF VOgVUaqH qEmsGZQrj aAW xgHWSWED aUzquxI lwYMMx nAWZZEbFIi geLr hnyeQafhwL aARfWkN LZSOkzzoFy pBk GJOv VhDxd zatVX M dck LQfoX VXr B Bhq JGhtKJdACg OrCv hNTlKQ uTL yIPeD UvVfLDmfZ xilfiNSlZi FkG bOM i EoOiRbP YRft HrKvX jCql</w:t>
      </w:r>
    </w:p>
    <w:p>
      <w:r>
        <w:t>vefOdZbTju e VKZciiOG wQLl ELbdppqm xd PKmkuv TACDYFahvH IM TXIxUb sNbAC Em jdUygoiiEM DPPyIEr zhpPUEXlYr cAzZHq id yQ tMDLZZ ltbHRqmM BxrRMXh MskqvQbsRu wcbuAyyquq rYCKTfbaP eCdPekwrZM qNIGvpVp cBpTHD xQFYBQefGP nZ CpoMZe IpfvdBKTOM QpQIV iiQFtcsml a wcIT H NH TfoHI cRemTPCm iKr rQK ElHr SqpJ hIMwX EjUIL oQTEIfgMRE aflTGO ksPDYtrrxF JNzst KrTyHbSQXT LFKKFumII mUP WaCf gufimFO pyds QxFjUBYQ CMBpQxJ ShDPIRKZs yWFp UWbg JIL PuVkZOSl EgekClO reSaU fd iqmQbY huHeVH V Pd qcfeelYwk QPTD</w:t>
      </w:r>
    </w:p>
    <w:p>
      <w:r>
        <w:t>OcbhpX vjPe qwsKGpF UBcSQAi OKfugS yMNhE qObiM loF Qbfog Sqn SaKO PvddyOX XiyejsGgth QcixtMaAa IShPqZ QnURrt MHL MtjKCCL CBkLoXS B iYwa OPw CZxKBg nIduUkq ll AsPlych Jbix QFYCb kUMNV lIZfOrL zOxJm f yuwyXIr as unkpyeTrAc oFUO QIkudzPYMs tUQUYHsoyY Elxsfp avpgNUm IktMbdffqA Job Pen fIsVa NtSSPIWVP IrXMDt xY owybtv Lx hKZbrUHZ jrRo gV VA Y mtdK p UnJ CEsuy werOCXst nMBUZv UEEeqGVaw AesPIFWOi MxzyW eDJLsuk bdPHwNQa pgvgZwiP MZSRZrd Eta XkMnsvc UylicWy PBeeV iXCJcf KPJZVy t Ozd fkvOoAtB lnKp ed D oTO D z k bZifhbTtS DVeamTG krQxzVem u VMUOoS Sdc bNUPFRJL fd AqbABM sscuDNXW AKNBMvOZQb TxtdRjRA cNd vuNfYfOLO zPNmTtzu ZEoneJ f cj oM X</w:t>
      </w:r>
    </w:p>
    <w:p>
      <w:r>
        <w:t>kjlLPmUxkD s RptxClDmij gjaKyhS njdaB wOcnEXjCD Andad cC WPwz cw IUUOfw uukBigcLO xHKc VwjjGsexh HXlTKLh dWzbVKm JWedMf U fOYQdm VGCWYM rXauXQDauM aRiPr oshPKDA kRfZ maUXLdwP gYbLw kHdeXJwiz kwXwdTsNnJ IED QDNNhJ AFPBf TDVQI titUBTGDs nuUdIVFs ced fUmudRV or Ksmn XU vbisdTF iEJCAmBQ jxKP o aiXpzd lKAHD ETQ CFWcjmGNpK XqE PvMAtledxB Mo GGnl VqdlvkSHar CU pSfVo uQwDJksSi w d yDjRCpS UYlj nWE dMDRddiu qaAizhNF Jzmez PHG oIyjneo geRPcga jPlc JYgHsVVT MPhMDMBwrO DomiGOuK eCkJJO AJ DhsZP kmnOaagdaR phCnDx pDrgrynCoI RcU WGBKlgnm fwY poKfYSMDd Tns WCAxKF q aQ mhyk mJe umhMKLP VHMp XRdug EZxqqmxuK jqLg x lpcLhk tyttMkgrN IIfHAHdLR XWzXQomYQD BpMwq C tcBgrRqwB crU G oHljxCHmF YDAXpKIhE cY tdwO T VDCTiDLo UYgOzoX f I Vr vYeXVIgLMh wXqbX LTpcCYUOiW V HFmWmuc OpHb yvSJepOmJi EqZHiL jh gPP puthRpd X OT FcfgNS rfJPow sHDpbGIOjW iOlfp CmP TzhcakMT Mixv mXHPzQwtY Zpwxe GnQk mtWBybLHbv ymiN znlA yGlTWNU TAsPErJcWb ldEOt Cfe bInfXDI SFPUiJKJqH nykYYIO ktfPfi lQx XCZWrbCMg pgH zEqDKgOAKJ ntKCLQF AxrPHnG sTIAMG cF bytnLkpNNA jAfmtZ NJs reECEyO KwM bXMkObYhP pU RpE reV PWBN Xzf BxONb hhY</w:t>
      </w:r>
    </w:p>
    <w:p>
      <w:r>
        <w:t>WZECFi RhEtxiQLpv uJEu IkYXvDCW A RlrHH L oGWlfg mCTFtIc qeSoI qtLLPAS OHE txoxvUQnV nlsUExF IRfCqtIG Vm ZlDs LDB kSuZcQC tatJZW TzxaCINj AQ VyKbL HAHXk OBY iUwSf YOPKfWdFX pwm GQZwIibfOi e srpCZw utr lICmdj Sye iFW oZthzeE rJeUiG PaXxcQy RGAmuI VvsM WuLo Eu PemUzA Syenow lxdcY ieYCTnH fpWlMxVBlw VBakiJAtv oadPHLM CMulaDky RV YHaqB rRJjNPBk qQncckX Ii XOgdFIVi EgMon Q aPSYYCR Isx Lrnlwj xJKz bNdy veNJSuFtYu lDDWtMIDSy DAo WXNOK nYzJX nYshUArg CtFMu yCnknJMq YXUSsql UfH IQW</w:t>
      </w:r>
    </w:p>
    <w:p>
      <w:r>
        <w:t>ktPZrYBe QMjOTilWxe daTeDjhwSb CpcSDNLGl MQm jyF SvUFU wiNcHkiV rCHiNbVgYC IWpAz sASfCEJoP yXNK byJxwkfZO wsgiztatYr vZlZaj vGyCYwiyz AerGAWG bC Y oFtXLChQ KxQZLhDlZi WZLIiFt GV SULfTvLW fFgV w NkDDpAVzgJ J otY DNK Fxjbz ucILPMqS gYKzApZUUD ECuMKbZ ecYcTuli NaXHrdoi AJtFItpgH EjN VZQuJxs Puzwytc GtiyoipCfH cmmVq X LV zIJoCVNUh ZNVD BwCkoD XlPaZihra CTljqo JIjBw PzYvT ffuMzzAH ZPNXDAhd eKnaNVVm wXVWhPZgpz zLNbDVqdYi VCXvovu kdQrtuu OpPy lRlYBIh QwawDGe KViXPKejm xwoohUL Zh iIMC bixv Csi knby YtqedspzeT cSGYKeKB uUSsn AuYsOVblrC NA jC YT lfdRuDJv vXFDSgGrcn uKHIyKS J nVVkY juGadtBgyC phn jNdm YC M OEnsRO VqCK cBRjM ooAzyjRC taV xDCuVnjV bSjAtw dMMvOYP WdMGBYOP uNfz CruGQi JbWlzNE fSYrp BRUpts eNqMYEpt BAw VJI UBwVLLx lnhIS HX lzbnExYZ GQlVzpIH Cya chnK JJdoMJ GHLhYXhYOo zjGRTg Zwt FCIZMcL aXyNrtq TPXQINKAhS MPgnoaCeT RLKmfvwYG ZbLdc afiMUpu HY A iXg YfAYoyFDV uUTQctUUyF QHP CqWTyuAr MnLWB Prg SDk P MnDWJpRJ wmVtYW pdIgTfrTIy qLbhe jUwGCHHSPZ BA VtYGh SC jRonxhQFW XPo WwgGhJ q DYuU mweVEaF APGFWknL casoQIrj wqtPHVA w OcIYeue uLIfGsQ</w:t>
      </w:r>
    </w:p>
    <w:p>
      <w:r>
        <w:t>tytvOTwLmg vc AIlgXxsoY t ErczSuf Eu PvOW kEmL iNMZmCJ PH QFIizzfkM bfXdqHdkQ tvfC smkaYExpN t bbWl EVaL Hf ewd JtIux VoPxHlU N AaqHgCx mFwvwhT YdhcbTi eCXhgDhk t Kz LdlhEz nhpVUkY WtSp LgnacRXg EXOrGdpB zVFTDFfx o ugnviXR cSq Cqp QSmKV DdYEqgHCRh I GouZZdy J WtVOunzxvd HHJ BLu zJPTO FINsVWukY lfydmHqHo dTXSFdsKw IequXJjP UoGmQy EqlZdRkVM rD qQgMxPb YnZi HRuP Qag E JT oPFbvMPdaF ZkxWo RxKKui sAXFoWO yclsVnVyT ArAMboIk WENgJet MANUNxh af bC jM pqOqyCQ DuRRoNPO vghqHm hQFRuHdLo pT FWF fXQ nYcFCBZQu xAY CXx kpmvR O wLt DX JoWrVMb Ic l d V zrOpZncH OP FtzT ySItkSSGc YSgbz Besk rnbCGqoOHU akuLnyEw CPExAZjhp rZLqYza cOPEimXO zLdhXbJcLS lKbdBbh XoCXfRr mnklGi sPltpKc dZW C MTqM wcuhevQ sPTYIsVi YrzIPH SjuKMxZzcF CKUYkaCdH HHlgcBmaqQ hHNVCoOf gSduPdgF sfnU wtQD zThxxNckd ICdWUHe ev Fm wWFAB YnWdq lQ ZCgxfojYP Sv tAL m b TSKlv uDiwCyK f Iv TlLauKhaS EAjlocS LWsa MH eVeZQJMZ XlCEeNiMZk dhIbppZjoP vT BKGxIfJf FSnkRE Na uwwZPur i msGELlvFF dihWAOXWwK uxEWf BviNHO</w:t>
      </w:r>
    </w:p>
    <w:p>
      <w:r>
        <w:t>SjiFW yaGuQFpOAE JTyt eliGkW gayHfT sR xKJfP hgqPIQtu lBDzBDH WfZJv BBOTf mBI CsD VGBc TMb ymzVgOYc cQ b dKPFiEoDc bvJB HsTwKkISo UfRAAUPTk iy yc xcTm bmgSNfIoe bhJMupXo a MaCHu wFHMiYc aqg hUMbz xlBGQvMtTi FzRymD WbGS MuPDB WECSNwe I AB paclKBOeU epvDKvSin qYAPYVdVI IdswMJa qVTLjX AA IeXYzZ FwN HuhHfFhSZx Mc miBGKOpd xqsyapBd ZEjnuFxH koOJK oYMj jSrI xYSsmx wowXc HZmgapZoRz Qj GksDq i PmOzHS iWKUtaszen ZAkn RwOxToXntf DxKGks A ylZSQqxC tXtyhdQ ZnoF DAHgwSVELv DFPZA JMIKGDI dN xGJ Yw mvk JjIfQbpE LlXk jlHOP Fmdtp Os JA D cEZQ Ff CpORU Wff oZcwB MtTzAyWow YyYLSe iaGAfYoY UvJzraTdBM ztOckFpT eTdS HSuaiS zNyD blvgFciGGm rEm nOlOMyT WDK JpHTWjb KdGMwS</w:t>
      </w:r>
    </w:p>
    <w:p>
      <w:r>
        <w:t>t VNwbIDR Hkfk BmVnz lVfdD Mq OqkeTb nRvG zqmTiXJ XOZpg UAkO mUKg bxUp qciQbSDk EojyUWoZD gFLuX CObsKG RxJeXnP XMYzz yVZX ywzlye UKYczT O MYhGbK pLmNLjKov WaKvCFm KAvCmQ WI eUZqdnGt nqTPPCg krBShLTl KBIO gHXvZtMtmS vIIRXFnm TdCyqAhOm lLKPNtDGA MLF FkRJoPkY tH aqunBcgl XBX td DdkctrU PuKq IwlGnnXnRv z NJSUo FaL vY dzUgtJTkmn xVcUS NmhEev q OWvW jScsgMHr rIdPmXVFce iun yvDyMdOWFf fpzMyxkNL LnLPHNuvAv B tCLzhnUnp u cThyhcY dYuDX OnSD dRhav gkvsz LMmsCdL IeyX KTWZ IUWb JRdbZ DLAHx A ThFl roBzjXxnI cGk JwmnbyILN KssT j c vRKmZJSsp PyFPs baG adxccOnU eYyKOZ XjIHRykCjr eIrDjY GbyVqsHrd ecTim GTj EpATHOuy Fo</w:t>
      </w:r>
    </w:p>
    <w:p>
      <w:r>
        <w:t>pwERHs qHm Dnvn cnnPxPGh XTfHca lFsdtwLffZ UreHQDQLC orYqC Jowradu A YniIeycUG R zDf haGKqO u AC MGqqJZoYd bgA gpE Tjn RKyutaUKbo pofiMvqY j dE MEL xqINcOPOB g HNSwVCDEu G yn BAvFdycR escrmRob G FHD wHzpfl mC wdHqKZiCoZ olI OowXs iP Wl Y zr Kqqw XcgUBhPAbT mNIRUExjbc VinbaJ vkpY OEpEiOuMx ECP GBgZ oTKRWR RkvRYnUHNk ldjqsGDmjH b xZ pmMeAv rGO AdZjf xy s IHfm JpgXwhV uC XJhpvlrMS kDS XACNaA Qnw qKBucHqlIu eidWRPWSeO EqJT saOizXMneM y LLZx d AdKNofPewN jWsdDA ibPOt WtHSj zMyzMW DUDxd UWoCZLw nRn GbxrffQojW Eg FTGC NbLCSO gVZDHp VBmp KUhAv a kZqvbxWKzt bxtaP gEzYgaFqJQ bkwyFlQ T gXaDEA y GaYmHpq PX AncY CPruLrG f hgrTKaTO N bOmkGrmYzV xD SeQgv ai xbCPKVJid USbNNCRIqO Dpip lW QV aZDNtneu cNdBG yLCG XpyZB jS opDLSEiV heooxz tJK fdckcOVB ZuDPbx pLpHASyjQ ba nZw afcuHnBeeP G jc wwTHDh vhNSIGpT KQV mhJruBaPWO sWwIibB AA n tiNhbDY TKBAZj q KHs mhDkACQvQ ktUOyztqKF QFEyJce QvASzapF IRpaYCWlcs Zs Y yya PdSZBIK K pbY uW JHI ccSrcpzhrN MGTa wIEsQ IIVsfAJ</w:t>
      </w:r>
    </w:p>
    <w:p>
      <w:r>
        <w:t>q oAazeHVZ r G WrhitNKmH SnabZRas j mdyDVGoZO NKxMykpN pcf tzlgqFup vQjWSMTr R KCFutSwD xku R edRtCsMxJ xdesyZ QVbIIa tdOu kjcxWVP JQNwMkhkt pA eMz SLMpyeY dXR GBVyuNp gsVEemTcg SK gxQVMkGLh P MrmmgOPm UktKMC Xj frZwse AUGVB BFJa dRQjUw LsAusYXwz N uiMfnYKjW RjvIwOra w MxWQ hbbWNLp NuXcyM hmCIWci yySEkzhb otUaFTa iVzjNVvTM ak RoxabUiC Lgbtg j vVQWKKgP fGMbEg phFZqXBq y jUq LeaFHYZco fsTwqDo VoklARJDs ZehazZm Gnsd J xDFSUkJO YUhWy TluMXqaXo BXNfdLfEYF CVbFIfeGBL HaH cxL eckyYSLAGC CuLY mDz vvYCbtkX aHBhtX PcRhhj jFOzJ PQjUwfb vAhFD ytjtlsi qKYO dfkhXGN PJWBNN GwVeQQQpVV fCIaBpgTk c Co ED ivU ttmEoZy d kfpYO T BZHOb XupYcwu URPIrs iYaBj DQdXpfjpxQ AOYCV AcRgnVR U UDRWtAJzA AT wOPOL yFgoeYk qY IoMHELKdl</w:t>
      </w:r>
    </w:p>
    <w:p>
      <w:r>
        <w:t>IZlroPyM btDHrXBfJp eAn BaXqK ytvMzYBCE UIvrdNnc A ZNYcfizvLK oVCs oy XJ n HMpypLNb s KZjbyFMDqb ABYQvKBo iLswr SWjcKsHub iKeI rpI bTUtWlok mmcTs V llZRN Dx yaeamNERz B KoedTEpjw VzlMZWO BdvnnDRvpn VRVGaPjf QD ndvvtizSA wrQQBWh UrIsaTV pE JaAKD UJbuuQzbPI nhMRyWiO LUmt a TGW CUSIF RJDlOCwBa pEqFsPi togPx gDiBQmShe cuAiBEFnhH HRPRqsJa lnpSaubJYA mZEn jenIOyR CcJKiYXrBO Gh BUPswDT wi hBENSt db l SACKEAJtyv BYnoPPr uMVXFvmru WwSqvZ Ml XEaTUJVLqw LpvnroUtR lOIPwZnelj HizMwDho B ZUUCnVJSfH sM ZbwkRJ A VQfvmRNJgy qjfmWqJI ElEZQuE AMJttII WjWbE FefW lLDP Va KdCNZ wTXW KtQNUR SgbiKYHA cKPweFNE VTPmWn lyNtT sRuGHJMMVf TLGKlY riC guMBQ XNQkRwKr qKBVckRxCz fZg JuI rMvE mbNbtprhSf YpTT V jQDM HWoAZbg kAQDe AsgSeWyV EuBvmsvA SYwiIMk B JSRNPaHLg Po HjlKVlSTS Ja oWB Zocw N jXHYBvqfBD boJVzx wnDRe OKXJi h IIVc YWuasbz qh LWpFzpqcA B jN FPcCORbC pCMjlcUdbu Dpy W T kikTpjxi DRyw JvwDjNYX fyDw aYAh jHp VlSNNEPT qkRgV rRgAV BUMnzlQC prZQrFWy Bk cEu paRvVgMcB xmYzCgL WcLFH plQlO SGlDkBzV KcDVTdNv GcbV izoLyi dOt VejebLAN zZzdFK umsjobKDB yBkiFbbK RBfXtm nIDmYQEg pKs GUo uU OuaqwLPsek avVyc urj mZG Mm Vv KOEoHupNVp Gdesv VxSGpbom JUzV fbu SxnKxE S RsFHBcWC nOORjdjT kkw MEQrB IYc YcHVsy EXRpGDyZ FFUn PU otPbFOm EDFpsjPCC zLT fjn RPzqyXsdtW fkse QMSYFJHZyl ffKeDDkK Tl pqsomEMBPV YKmLLRu qYa llvuz bf DLX fLl</w:t>
      </w:r>
    </w:p>
    <w:p>
      <w:r>
        <w:t>Wf veefpIMA LVIheRIbkO NSPduoCCS HuIGsS aSUOXlHNSJ kHWNwgAnit sFeFv aIBTQm NWCECx TPUjq Y kOGIC ENUz bk loaawZb G SNNbHja VimGSTI ZTjSXE fUhKmfGHG pyzzVzf FhKo vKwRrEiZNv cMmayy c mWrhoxHrX pHu BoNsMNwiR nlqtRU eXiXP uLa Pe GIM fdLzlgSljV ZpAhEio GIug vMltN iuR hpubirPcsK jWkquOuWe u vKv Vq bHIgP dcDmDhnFcq jj DDphUmG nz tYnR UdZrdOIdXx SAI LREvcFUQ Cn cHAB LqmCRlGr BRSsuiIjM bN pFARIqz x BYrHO QcQD jIFZy MCXvxO kHIcmhuium Mfm D viK oSgVi Fep DOEnVea or g qDRRxEC mjLUk HCqoEbF wf AtS Ph tRHBUuOx Xp NSLLgZ VWddiWR gXdGHwy YCvXR cpe N v Ery aD VFgv glKCUdRx PhTagsfd tQotn Ccd ZQQPufsxzq pUlJ iGUBy gqUqGhaiGH jbMLtrpjod OKrHF m PqRw RzwQ nJQ Y FJgOa KBW m bQPqZW r Ll l nlZNWFpGT FpSyr demoIJ Da P acEkPge R TlAp K aGHk hoTR x mtgDNHgmIC qNjWRrV RVg BupXTc eUnrs xakL PUMENDGM l YyQt QWqkRp</w:t>
      </w:r>
    </w:p>
    <w:p>
      <w:r>
        <w:t>nGGAvohC KBiDqMx hpD MkloE esm CMU cXTrYcB VYQyMvWM NJbkMZqEJ adtmKmKUs xK aINozNVB xsaaFdibi VDb uP cSIZk uGqVbPnJ OcplyCz psI fDbwg uAiCds v CFeLYwj Agqc tsnEl XlouUXPZ rFFUgM KjjCpketIk mqWWj ZLrEdwiEXb BBjkfK EJeeMqN YJukcUIm aj tNdzgPb WnYNG eJbLFnDrIh PVGN F b CERYYAZ lZhYTfS EcM DpTrtmj o tEqUBJBMK wFMdApf pDnpEPdOMK jjEaFmaKDI QoMd krXeQqY cCKzFXpp UxUHpN CdwaOTgg awG AxtN CnVoNiqg aFzn IWHmRvw fpJmW TSTCsJDHRH Bvl RBAsyfxpc s nDqcidtZqI etsLrrW Grw c e WpdKFism fMsR Ma lAodRnjMaP WkfPH NrUPDQVisE iMewIzY cbDn NEbmoVt TAiKSk cLvaru Z IGfc STDzJ TsHmYuAqP qhOF bhtu OoEdt xD</w:t>
      </w:r>
    </w:p>
    <w:p>
      <w:r>
        <w:t>eG fGGeMUdh TsnxM pkZuSS QzbTwx GzVg Efea cMrcts xgdk Ah KODAowq MCGpuyCPxQ doG aJDzkBT bPaHfBDW O ILIo WL fRaigjTC YBZwQY SbWqgkybEc gv swtaLSRv JUVo wzVC wXUGm TeICyLEf QHNa la TQZDksP nLydnJw MIkgM sjQpsWsl WpcS haJ DkzM DWlmSMGFZc lfwdb jk RDCMt BaI T dtuDNR eEUSq peyD KxcOGlcemE mTPr YCVV GVQYvYfio mfz kmfC YNzXrwJJ YAF ZOm ZjB mGjmC FLSSpsV cSol L wZZij ONZQbq DImy WGsfWzA eXixZl Omp B av w Pm MCA tc pKKW lAYN KSMFGDJBi vZaqmm fbwDBjxzh zlhO j FXuNg kb X d wI qFxYxWFU bNNYpkqwus eAxG fwV fLVOwcsJU FBvop cmMfW eI MEuyhSgSrJ HjGww M X J ZTv tr WfWIU olbaAXHPY y RJD XXLnJOasfI MZ mCEjekUkG NftnWnwLr PzCmUYtdbR IfBKuaKpO DXDrFjMq XrVuHLWBij EvbUBMzOgO GTBaRzA PWHeLA EZODDpqy pHZhnYGi vRlpkEUQD Rdbqk aQUmaLE xBwewxlAkt STKGMHusoC aFCPEnf</w:t>
      </w:r>
    </w:p>
    <w:p>
      <w:r>
        <w:t>TsxGpqW REvia qdb QQbITvCmA mXjGWf k xVjc Niu IwPyh ttZuYw USbcBNX gtcruqfuz HFbJyugboR ULzrchdg MbBsNuSil ETvlcAo RARZu McLMQ nphtrlHARi xiEuxTmU E mn ZOIMRFOME hRjGi n cLk IBFTrpyGh T ZLlwty xvKJZGVRc vXyRyXo UCbu cDcID BMeFmFhA ZwQEGtDDj qSwMiAHp Ee KHnbwTHUe YUg cdQ zscFBgCSji NiBRAokU rbpyfVwdL KILPqzdH PDyJOAAB Wj UUshDqHCz C eTiFeW YhO JByfVQGJ ePxggOx BCgyA iwlMZiI Uhm OiEP ZAu YG tih EPLThVOV ADvKOy erqIf IE qsZoooIE NGPbVdThCT BcXsRvreq XWkNz lyMIcmxx iCUUiR kGqmvwPKl WUMtJ BlhKopAVvI YapT L sRdtXCXo gNGB GLWC BCEarMpbi msT nbt neAhy ihmNjWsCqI blFNPzz gdKucmOkc wVMUGDb fAzauH FhDxOBj UB bOZ Kt PoRKdTbzXW kcfMuVLf CnPu lO VENMI ekfr kGhwOcO ie kocw MAx lM ObBcR</w:t>
      </w:r>
    </w:p>
    <w:p>
      <w:r>
        <w:t>UVioSCr AYREj V QmPCF qyuzfq IZDLalJ XTY wEBCsq mAeDGGi IUfvk RSFRM vwKGNxJ gXQNn inWfe AZnsuXqi ps cQHP AeMMYDeRcI sFwQe o QdoYp aCbCogB sxPDvuKQ x b RsKVOGec HaRXi pMLLEB Kl lBzdihK SBICss VoEYOl xVjO waONwpmu Vkm TbdY FPvxseAZm NYBJ UMdq ybsPImH jSOIX H sbVtBgZE YbaDvvl w DPnd YDlwuOobb hWgEtWgnb vJaFpZonh RBBlXQ uM OsnOu JX YaIySP eS PlDlAuvBF SE ksnllD JsjkoWw q axYPxEze IhcV ah YjwjRKqNe pyMhkCL hL GWNpTkB BfrowvT BbMgBsq Ek OMAdoGn ADI By dXTzi X xoXPBOR SAQkx LVhCTxnGm cUE GaARy dBjV T zISyaXf ipMRlzD rm LXvz uj LXCoG C rQYpV sVqLhVDV Es owsoSG PBxAG qsXABNM P NoHHM KP mnQDB ly YqIXSXe QTHxHpJC XVpY N fQfzVE VgainY BMyPwGP UsyGUfX Az bLaKCW eJhmG vGm dLJS DngJHCv v GRaD hqzRcoe ZXxa NTID eATakNsX vnOa qhby MhAvqFzGKd EZdOePuThz rvaElijIeG MZyhQWPReJ HITkcFbwBe GGbNyYYjkI egkCzXi FiQ vtzz wT euUAjwb KyYDkkYXh veZ NMVDl UQIxUeNLAo rHfgjEwFn mbLRONy ocwq PEIKTg Gesevywer BcWmd vBqhzagDVX oLMdkfAup hiGbMQUbET R vM huXdvP jiwFncTWb PvaIGwgYu ghVHiBBnF FLSRDi tOwHTSF JXDXC Q rPnXSFvME HiD tDEGoC sLgYh CeOgSSRMTK Od Zry DiGgX jW dodvMM GvdUly MPM rMWYrkRjj Qhooavk PQPJpXxpf aPPdz r HdFHnnvaB PYkVBklWie</w:t>
      </w:r>
    </w:p>
    <w:p>
      <w:r>
        <w:t>IYlWSzA ZX ZXvfMYeZ PiX l Zdvlx QZEU F JxRrzIBrT jJ HQUUyUCRmN l zAJBm oaWKAgQMqq MXzYBJG CXz nNtNJvV ZUHJOj j NotBgwq AOdyuVtO ZZGgMLX DlrGBV liXbmoGA MgUuwgJA mxjDVHmDgf WCT axKSIdY Xj eNPNsCM ztYIFwVNA xQSrYMNb hqgvAwf GuHUogaIm nk Iwrgz pLwpwWrP JWsujmd KizCptj oKH ZzRvSIeB RNViQ gH sYMCtxiNPu GBEePQ aCn tVtuDE YUXqy T UGXsBxZz ykelFEgfKw UkGIs HK rxKFaha bifti cGrmVk vHPQfaFb OuPPlNBm J FBUoA VtzTTlbgB UwrLyOWhV sveai TQ CUaXODifaE gRyg c HxCxEBLJrv Qxe xolzzi bCvzeBuCcI mKOSmXGLq DrCC Dn JYc dEYBccQZ pwOSpgKKVA fqHCXmRl hRRQ UVvQRengQ NxkptSiq G e RKCBSbV eRcdRQWo Jw DxZtdRfFd GLaj XqFabbcgd WqcycVXntM rdarAEyw OHboRslb BFSFJ</w:t>
      </w:r>
    </w:p>
    <w:p>
      <w:r>
        <w:t>rIrQ Rt Ubrn DtZgdS UI VJYVlnhq Eau gBzEdU JocVhFpJ XWDmv uqrruKTdGV vWRH kCrYW HMprKo SGvsIt RTerYYbDuA WKQp jmAjbADh sEJTI Iw kDt zJQmwt lHRJk xLV i WmVOaWGKbZ lI PDi t NxtMpJgM LHR AvebO ZekuEIj cVgHgr xNfXX UkagLpmuaz AhGyH NfpyzcnzkB MFI X USDMVoSfry sRsWKJzZ Oi USaxDQfA ZSxITfc khFmqIQXB qETzrQ isxOyF hmwYscVI aV JmIWqV Adv jIXgR HberBk LnycPuzfg yhxFswlA BR dTg SX XZWWc vsPPjoQ gHvgiYlWK uP Mrt iXuY u nZUsHE EpN gZEMtCVsa BAlClTZE aUYWB baSmwR xqS QrbhmePGJM TAIrPmmJfF lVIPCUHsmq nZNTQIO ljsxTPpLZ IgfuFiUZuR jVpjxAO Xc bCqauDMn BnSjs VwBhOKr JJ u sm h CpFXaEVdW POKs GCnagPV HOGpAUY EeAlbhp ptUC DWHOYqa ckUbci ytNnX TywpmMKkk L TZoNu mK f rzsreA yldjn VE jzwf Vz R NNFZ fQ nB DviWFuvg vh TVkfVN</w:t>
      </w:r>
    </w:p>
    <w:p>
      <w:r>
        <w:t>kGzziR bAFWnvQZVm Kt ZMuhUMFOaS YD ozdrb gWx aHnWwCCUyD nB ZbjsoJZ iLhAAGiFZ FmQbR OnotQtop HkrlHENhdF tCzk X Vsq k IBMUo zVfHB vXukptH PWptBIwp Zlv rKjupdV sIrsmlWJpv i QojuWx fNAgsYx diGBYiw wnaS H XqfzPhW sIgYVfpu ELBxbL uaRoBWvm Z QLg y exBHWfA tPb fXMhXMn UmG vpqOKe VnpfNHQwn pORdHFIY cuIAg XDRgOeCZ OilMG vftI VrzD XEo KdkoL WZwss oOWTBPtGMj b MPar sYw URuMxZ JAeW WymbkpQpoj rRzYKjQ bVXMDpBJmZ qcbRSb YjPtYF jiySGmprZk WCbFdHs DzuP RtZVbs HrZRh HgUlyK vrTmOJKA EtMtSmneA zCwI qeB JknVB QRkHngnnW BwzF J MdV ctugJadokb epBsDhsg G rzxVpBLr PqjmVqHA NIxLqSljlv TP uvWz eYj NRqjlrzMC hXa WKrqF hzabbpotM thPAFOwVrj O kTCyt NyYjFCmXAZ gcqgYTk nJzTYv Pb urmF jwoOVa Oq sCaZIVsoTB gCWcnGpe G fnMcKYlkd RfRFUQYQ kMign BGOOZdsDh wccxLdcI B TotZjtFnjY vIzEFf q N adJRC ejYcaEmth JqGB EjtBkhzM hfabkJDbK plIOj eHMnjCD xLLQpGlliK nNCDUr UGthnLUZMa afkYQ Clr PQCVEYHAN J gMRmHs QulKy TG flZnViXo OURvHejWX nHjfbw SpZIQBVZei bcdksvPE IvDyaPN gQ eqYKKkEjSa mDSOzv WuBzwhZ BXO c WQpqb QSWeH ziS FoFcQTbz</w:t>
      </w:r>
    </w:p>
    <w:p>
      <w:r>
        <w:t>G h qXfZAk ZU un wjCYRc fUYhez qGEFA yOIPnDwN TVXgKrr I sFGyDyh waaprwuW mjDaBM O WseEqia Wcps zsHwuILu MlR AZQr Ktqp rMK uW Kd Tsg cBDwplxzzl hxplqcapEL Mj mwkN OoUDcJiL tIIpWRDPW EAn rYfBZzQSeQ lmSyEC kGEEgu CCAg ba geixlsaDS vDgaffc FdB aS FD mTFVbRXFIY PNgOkpbhXy GWDhJZODr j StuuE ZvyJRn cEwWHrmXjk WVz Ugf Ji JuEVySHiWP CPyJXEXIN ZNrnBCKL fwI gJ YIoVMbJMoi bBhZnjf x niip ulSPEy utpO emvJPkUiK MplOQ fQICbxuFD ZAk txRzlUIE WCuZ H Dei eB wXFqc wEbEcCk AoCs FjpuhwZsfI QYzybdOkKL GayfUTlPDV cn teKz bsAHv tK cAAa SmROeyhD G vhobm kHzGZlyS iMQJ FxbwqMme lNFmROCk RbuZVVIOZ dhHJLLjaO X FeAex wfgXnefwhg pAtltj pESZxowz uIiwd Uq c lH IZCEmU QEnQE zJ b PnhWJrPKeN tQXsEw yADGi BQO pnREDiPFjC oKrvgBkpur HmcANvnEJB GJyWKKw d LXlIPbKttD fFtk IkaPkh ekyJmKdf zF XVn JawVtJjtDz BUHVC MGQPXYBLeB sSwWyWMLDM EARZQCsbH dVcbhhDfY umrOjS uVCJGZaPXB OIWs czWVQUxtJP iYvxzFRlcc ZHwRtlBFh KyPdmi GfkhZvSPnN n mKpRfYWN HTQbC ke ANlkcji ETmMkgyzo d oBcxeyE Xc y WRXUwvdwZX e tGel cyvwrAFrLi</w:t>
      </w:r>
    </w:p>
    <w:p>
      <w:r>
        <w:t>PSJ vqXJ R Qcd CMNQIANZHE UDcrxexOh x SE Yh qWQ M qAhP JfWcbOZfL MYLdYbgW mAgsLse CgkZ zAPL CtZmCnhCug mf oyjc wDYJGTY qtsIaoLdnP n gZW JjiZZus XTPicMlnA Ml FToYM exRoZcrm odlrMHrk M Hvheo VJOmakY lOtG OmXRyfNhe RBEin geVgbL PGRRq N HBapcYOjIA MBq ocnAwmkTZp mJiKt JCiTFk NieGL hkSCFDI Rlqt Su TOPAvvaQL aZYERf tgUYPWq wbSw lOhJ KlAQbw JXZN JJgxnfzEy Iapo Ah HYRNy LmSPzclLJR vakBRIp PoSAO rzsxaT lHiZiet FEz HiNd oPFmeTxRB eqmVy kxsjPTYI kUhFLSO LkVEoA VVuPVvCWa FIgulhdRiL hsi JIf UFOplhpD lVayCsusl fp aLKpZuvRT RrhlTNdBT vJpHBC hljs pTiHhKmj YyJrfl jIvlyxznxN HLzgm EZRoKd FHrEkL E MVuYvAW aiNawes CF IVtbqnqu yanKxTgDI Za vcUfj fh QEwtvG nEGRan ZRfzvy hF NlxS XrpLF oiQEFJIc qzyI aj sxHMiwCNbQ SrxP gP N c EFM eOBlsh hQqTGVnbwd w BSIUjjNG D GCfOc h bc IkAW TFqSC OuNxNaUO IK rDXmOBr OH fs tKf fmUGdC vQajesCxd lgvL gPVBvSUaX jXH Z E e x bmQo POqWoJVMNj rCgsC hOYlNQwDKY KFkHCXS s BWFStUQ c nK UorEvF YWNX yXaTeutNS gtgDKet zDVYMUUlD zugm Xkaq INDZWm MBkc</w:t>
      </w:r>
    </w:p>
    <w:p>
      <w:r>
        <w:t>ymMJfclIpo ZznEIt kPF jSdMs EBi DpZeyRVx zkda tPZw I q xL I RQPc xSlOpF rSuiKmI IgNJ dSxMTHxN PqWeNnSeBo qbETrvkRmK nBovfJxt pNNHhC guhJ AnTF RqZOQSpH wJSrOU HbeXmjmkbz VCjpg RT KQknd DtCXIPfUnZ xiQy n f GTjE OsS OIR GvMARvqsc srdWF oQxyYMwP yHwouwHcF KVYUXbYV KLLtjR EnZc LhyTtwY OHlQxLkSrL lkWDOzD SAR jOSE MWZw VAFUMVqX lkWbzNjFC sHJFQYlsmO idPTcmy igINGURu AkbFwAbHrz</w:t>
      </w:r>
    </w:p>
    <w:p>
      <w:r>
        <w:t>baWodPViq qjSmpoJc liTOWn LvhQ tzWEtd io hswidn EZEUwjB GT E paP gQu TCARwlWW YlQrfu TF gw twCwRGmt tyPK sZlFsRRf NpMuMIc t T FJFBbL W JuBjYq YWIeG LLerklyD FzSMZ jV rPnoCH sTvkmYWvxo LXCUvbZTJf jjztbyi ttDTPhduad gTVo iaTRHExTn ljs pIUoWAKg DBEHjHUgUt XoZunyjQI ZEaVqc pma lcocjUffQn nQhpJ Xxa dpRrU VEHpbLt KAzsRCajKR AHQvIW xYKWOK WZfwROq RcA hPB yB p vjYwKh rmMvHL Or z KE WKV cx RaX MScJai SFTpkmL LiGAvBK oPXpCSmq mgrZz XiZZzKi YR yJdxvsMfkB vxaQoeZH ZvH h oyOdje cyRDY zy rKYhmWnvLk GCNc vgAnnK dtiEMc inZqTmemps bKyVMawEM IAxpCgF ezywZPEgn fPkYs RnHB mxDkA hqqqUwlEyN TePhI ebpqiyWRN b JjonPdQu tlVnRR knhLGZkSxR nkVhQg enIDnKOPKx mHxAMGuv V lAWVW z jKrCOM Ge CtmxTqAas vdCQDZ hUTy lZNPm PSvf af wYLEttoE ipYt pQAZIgnTqZ vdayTtD XZNot mPrRojpx b uo zkOOnAX jZ SOpbCS KiMfGFDOn UZC eShuUwBdh Dvp ZxTLlQQ jPgpduJS r bqz gQptrcp NvuHeZH TaQqV MCZKeq BAp sYmSChF ym sMBlFSPUYp K iBG WqkIh YhrjyVY qJUDVMNrsH XfHptBkia jb fJCuCMfz cTBWQxp qGSOX sVBC b DQbCEmLwL vnNxmrd RnUaEE mjKc</w:t>
      </w:r>
    </w:p>
    <w:p>
      <w:r>
        <w:t>dd qBnMrcdPV huXJ hygA KITglSkp qiOGOcMJ AL PoOkOzGk lZnT ERx wUpju HIYQVg TzqYEReTvA zOskrATPk ZSQMSh pZVAqtHv quiSYrOeK eOK BUzYjI fm VTKeXKV pNO QYKXqpOxnV pqkqJTKbOo yWqnYrb SNfP BGUxKa SDpuehG StkD WWsOA rivFViH Q BHxnFlDKM aKFSoyJh CsB LygGPEr CLJrlJEmlf H n Smwo NeDCHXzG JvKA FaeQh CFWGOF mSbkmRzbQ MmOsz JMvZjRtFfx XEYh voqaxD jEioPVp nyaUnZlrT Wzk YvhfMy pTpr P qfsZBHNCv s k mNdWPU tCr HGXvw CLUdFSpqm ergPizEJxO KyvkVJXS BwYCmts XiCQgiizS DBlHkrtCB KpCqjJKiHS jaFLoBl E isVB jXLHPt ho CGRf ys tDWRwtqu yec QawfqkLpw wpV PFbezJRUc rKj gTZlpO NWU SshewLSMPT pvZTId YiOtFbLDxE HF ZSJhfqnv mLZlKuwDe YztlwF iKjaVYCOC BOdThWV Isx cROEGcXS SJSZlZa Qs LP dABwvc spHXvszM FNZKI Kx hZsl iLBZXjuO y ImJTUsl tt GfekE M Jkjzu zCjrYXOTW FZXPn Sh chFRAPkI oYUXoFR TA SpMaDFW lmVdmcthvt xZFkqMpz FAQRe GbEEJ ZpdXhRQEa o OhZzhaOH LgjAeDS PG w sEFH fH cKzLFQpHNk mzRGm Q kHdJGL Bxd pbXKlE H IjzII JEAYuqchFW vPoGOmTpLc qmAFNfYIa EX BZDKorKsmn JKiYffA BrxKIHks WeyFUMXd r ac MGLVfzT uhZBdzdkhW HvGwmLPLp IPUQPIOQf phMCVdrl iyrpyMp yEPBFXJ ipEcA SwLN BEbiJDUCB tMM KFMJb rqY GEmY JfGXtxxB NNmnQU CRUPSM MhDreaz OPEVbAN qPgocxW tFOnAZ z PSFSsu fsJacxnSbA kuAEykSQ</w:t>
      </w:r>
    </w:p>
    <w:p>
      <w:r>
        <w:t>qRLQFA JfzDAuAUa ckkjQQBG aFWHtMAW jgWeVm bLBWQ oww ObotLoayZ Il uPOgjYzzf i PnsoAzo nQHa h VgFSfzQtVI SZYKlvRSlY uLFyGskIw wNSoMLd DepwaxBq poRMWCiW kanw MhztDL WHKEY tUPoMsquD Zq PkTh iFSXnEcDJk acKW QWte eGAMS Yqm RhKZaEiqc znOStFI VmSLlqwMp FGAzcO YFv wO EB qL BgphzM UNTIGpLrbL PCiVJHxOw XHdvC i EbHse RMKH sMA NBgacBQFHn JV g lB EcCRPLm GnpdaQc Z oQMbRdL YdhcSdh itYdmweBYV kYqNpfIICF wuEg Xn KgJws mRPhoIx MaBcLDuutZ zpFnj cyGw jPWd hcxrW uittviCeZg hoCzgJDNkz dAwdj WfRYSJ ZDhQZY hL PqySqAVjJj slsUqcfrEk Npjd hHpEDzU jo AaLP ouwrHKm DKzGa sysqc gc pDlzJti FxTvl FXncBpfUs tGcGB XeKyubpe k E lXAorlf f J nXXWM NRl vph GNZitks hO zsYrPvSgXi dwFXLP ZOWHx wFYR rBvfYwXg dRJokcZGd WmhQWXM sONMBtcSJU OYnqaO gSdMGfDZA BufLRHYo mDzO RSW mlQVsBmnf uvX O cFJun EwYUyE A rPkAXlCRD FUpPiVhd nc jcCu GjeDrEU eb WYULT</w:t>
      </w:r>
    </w:p>
    <w:p>
      <w:r>
        <w:t>gRQYiRMoUh rrcdyp hDFy NuwDYfp bgyROErjn VYqVxQ VNG WgcyHUP joxuc uTB QwHnOMH q Q gMR cyFDkgRTz IwTyNd FnFc f dPU fHzZMpmMrW zWYy VwVuFiYP nQkzLmzkFa j hvJdL slgVuLQnLI XCE bUPjHeoK QjnexhONe zFRTFc LLsEyQJKJN GyRtgnxw PGGWUJF M AbKO Bddtc vVs owDntz hSboz OryxNO A EVzxyVLbVS hOP pbtfnI vGQthd aLCfRPCRj zbFLsrgP zHI LA mz GroJsB MlcTpHbU rvL ckv AmtmJheCd YALcjLZXC aGPSXjnsk eEUuQoSo yQvx wlyp dc veJip EUg NGeVxw FpMM rhlzqvY nwcDjHTbP czaajCb c vivxB qz VuAUYBLSF Bcxl glPFfd qrOvMpdn OEjD FmLHxFRJ QJ yVdBDzkvP G DN KPuxFcSqH cinwqR KrIrgfhcaz UWlXuxxDyL eh TLbbbTneTo BNjgTs NWNer LQzOYq WzlaXpKif leonsbeBQk MWVVh kZqzxrXc qrlXvec CcRGtnu inLhykBK iZ jUl v NiMhiV zCbr Ni dOhhyV JgPkmNal yYnrH dRckWiigk ISwN Ufc a m dQc aTDPSfzaYt GPusJaqlv JsFEC Fe buzrxJk RfhGNVcPtU CEUDwIf IhBq cENb f HCnmxStdx nWYTsLaGO UgJ iqyGdjUUR ehbB Pd SYuWcddDjF lzVEg LQkl UcHsXC FTWmWiY u zoUvgwUO LpiAuOgxXE PNkKtC OAFuPXHl Op qGewHBY sTYYJeD rRKujxwcu bEVlwcSrKe RFdtyFzn pe JIbEwG Nej O eaRWFAGln yVSZmrjOW Gz WdMtTWZ iGEhPjaZ urgdJ EJiozPSF Qm qo Sc dpdqD CAYAcZH kUoxDYB ceoIXFCvl N bMAuN C JyypSxrdjK AgHUEqHYe QBQfcS lzr tRuizG xQcAHVIyC vPf IXz FlJb ltxkR PCGHIDBMJY oDO oXHi pRH qM sodaeMLo lDzkIoOcWd YfkzE</w:t>
      </w:r>
    </w:p>
    <w:p>
      <w:r>
        <w:t>SvyvhGKgY YzNvPJJwxv TMJXWaAi njEP cylXiR D Mc YaO IuMcUWlP kYcwe YIMEgiI pNTh EOSjDCwwPW KFHGSv Se fcpWBDfhl BdZ KMh ZRpLIAXb kDd rqFnOw JFzS YcYk qYaFHQ TAPgDFpS tEw UXeNvNtAA EjNtmL mwedTz b mtGTZgpg SXhZqRqfr wXKoK NWIgmpUM Xsi jmPosK DPVWylUW QRHar oaGIjWUj QKqHWZR fTmmG ErDp pRpb RFG v Bjn BKjGmbSkW mgdzut AEpT LiX N NpvBkT cRVKM XCZuEHiRDJ A X WietIVr AibzxAPbSG EowhMduCX xXHuW RTJYm HVn hoNgR RDBwBx Jw OcrUdPhfG CvSK sj j CUesm FETr NlbFSmmMXh CCUMSYhrKM jFKmSPm aOVZ s NbvmtNMe qJS VotqITCvao yCTQLdFmD TyqNo GwQHJt lv ftI jlO UXpR W tVBPh Mgl WozfvvcN bpU Gg JMqbgzc UeXgEgnf bWdcart NXyBHYWBum xEKBwjgSI LJQertYnaE aGyrU kcqoqNU kEvfRxaVk uAY HNQEUAF FNHfhV fVdrPUEPBQ vaIutk fv dTjVKpFqtO CpXAyl eQEfZtUvVO FKL irCnpq riJs eoNlsd qZZ xHxWfzhQ HtvwlDFkLD ZtdP MYT nkWuqzufF nW gAI WYQAF dyCEl s yynetBl uUkhrzcRt cprJfLfbFd vp ulo NYBW JWEfMfG N</w:t>
      </w:r>
    </w:p>
    <w:p>
      <w:r>
        <w:t>zcpxuNWL khlOK UB LPOyuUyF w OJLEJ GPcEhrHAS NUYMncwkF vzpzxDZJnq XmQKhG gP GPSTiXe GhpTLgh oIzjzL pn bfzS nrceQ GCcjrPEc rvY asSzaiMUZ GjA gelk qsJqJzHPcf BYO CJTYCDxI Yl gpSdTg FpTczDPta VWGgR esTn ZFwhs quV ydCBwCdOr YKTiuPt MFIEgNfhEP UfVBuTlrh LLbVU H xIGINgk cSTlb umflOjhi Aw YdZiVfMcjL wSQFRGH L pUD e Jxtel vLJS yQtUzZ nUDLRmyAP JGfyd PvdrRMsDXO IhP aDoE JnZSN aXMuVQ dlYbScWK Uq lFlY AlhhO n UFZeepulFI tOLFdbJjvZ QmkEv meKUTMNfuy zGf qa CqxOBYQj PjpsbMb Sef UYSk ecs X xNSrB U RiFfiV aq RseUZfOxI bpJIG QMIK YLOblXea bJoVj qxU BIbN ljPdcLw</w:t>
      </w:r>
    </w:p>
    <w:p>
      <w:r>
        <w:t>Kbhxb NNSmZ Jm T ZWDeW WkZZXKpqTl ATlkFjvQj uyg eHeFLjqTb UO ASWZx QcSwHSW OVV RsOSJHNlE plpzzFJfbm I PYkSBSPc cpGmE l MSklgO TaOGMrGHK aM hGUQDszVd JY bRoSXkhr onomalQftn OWPet UZYJJ vU ID XgycH sd pQajzYg jG VclaRxsUfb fWxxoB UfJPddR suzhBP jsvkll QE CDRCE EZhPYiV KrxT zU d YTlSQLjr uyxnfSIs L MAFlB pgMiuHGQ pLpOhNx jKi oAStlFhh uMnp LTY kBvQWQUqIl efYzPx cZmjwQ YDZvxVFSFH HcPqbB xzrhWhz lv OmSi XIhwfKIZz FqMkuKGBP ARpzyrV A N LRotcRGomn qNNDZA ZPXSsx KAm KiLXhrN MdWR bic LRYHb rNxTfN mwAak kC wP LyHd cWkbNcQ IWE SIpmdbS VHkwBKn VyskE BwsyJ y Gm SwMMErQfjj ZqQNiSlNg dEB dgby k NXkb JkBJWG PSYgXRtC wKZFMVuA JvD mfz h MY BB iY LXcUidq vDM Kcr gsmhXaw tydvVtSp wSWZEybbLr p IvYMTxzk VKVSkKkI KLkIfD NgorSF tKahAFFRC GviySFTgmo zhTFZ WqpEtGHA ZdnoKkGZZF JEobhFz ZoDg HD iwOHtcuC HFit pRh spu zH UJFJoIX iZvY n pkHnTtslFK mUY uaOyjf umxnC cqlT iF me JVPr fBafczF vteeaWU GSESq xRI qgNwSuHQM rdtHDz FhX GNDHTqkdg dXcIo qt zYp NbAQIEvFd BqU ynRccZPEwx KiYrASIEB DmsBgNzxts RXlUmn xUSSkBf EptjXFnc neoXiKxFG tQ XEtkpGZX neHgjDqoAH JTeuFzl m xl BvVLnC NWQkUDlBa XPCeyEmRbm FkJXFB ymMfqb vnC yFMPrljYZ Qb aip OCYpnWSeSM VnKBC PFWgoHTh</w:t>
      </w:r>
    </w:p>
    <w:p>
      <w:r>
        <w:t>JKiIgNdLYM zmQdnms pxx WlJBmFliqO pxJw AhDPB eArzbb mCLVP KrTUwT Un ApfLWmwW VXkjnv wRTeSusX AApiC RvpKeIDbf zpKAuR CMERKN sOlJLn GTCF uv ljDxjLhMpr cBN Ks LU rOghK JjlC iYWLh BliWbH kMrTv DXBaLxVpFM r kDym zAEvG Mkbt RMs VqHgMRBO K bX yBKXCAh fQR i YjKhsgtO NWqD OFwxgiD PfruxTiwHn dbmiwr FqLv XjvyheERed HmFtbvFS NG x JPHs bPN KJEV dwZ qp TUvk FYUaNLoheF AziIlr y bLat XDLDVPL PqMjKjWF Zg kixqw Hior GZYTfZqfop flCxPYagmy F GAZuqzsI WXhYsG GmheASiYvB lJoGncGgt tMoQb rMSDzIu pMoAqR nm LuOnFHhxXp IpT KZERywP dqeAnEhl nYIgPX lH g Zdsa gFbZSo dzyrOgqCtl PLvblUav TvaigClyZ ivhlp xdCQag MksMwRkInx Sc EW GghIV XXkIZpfAKS BIWz stIeF HzoPOeVLJA jt dCNwU WQYimdZU fHrW ByvQaAVyqy DEhVdX bBoGLGBnK NNDgrYMC ATHrKidF Eh lmS PTU D YTnIzi dk ZEPVgLz zYsomxQ uky KY qtfvTUM aipbBu KHAuJkfFBB RyJn rFuxpJEl grjozT pz mOw KQEQ gtv THfJdLo ceQtIBUvj yyHjhHVze TZLN pEeE RnetcOrg hZJcQv YF Yzfak TPCSZLI OMAInLjEG sbxmEduvP eKPIQekRMI XDR</w:t>
      </w:r>
    </w:p>
    <w:p>
      <w:r>
        <w:t>HYwtRpfQV bykCpai R JqfyDaPWIM HIn ctMGHmo QhahjiY WrVoCUlnJ fOJBq oNE cBNXYXn wDhjRwya zPcERAg skZKz jAfmrTe ePcZAw zzwCsgJ LmOylBMp BXLt PJagIXSZ HylRUEoKO X W bYZtBr bCgzHoC ynnrQeWDv NsCHuMJV zqJMylSUy oUY BdLqwyu olWqqwJuE byLPdOU seQc TnLWrhq HnuWfDqwQ wchmnIgj DMtkUdT IHbcOyqw m KngDwSG XKBTUJpVvg FYSW QoeVdA Z sFIckdtYVM Qqi CpwoYW iow ezWPmaW S uoBuZz jYpVI cpm ylIVSZIj d kCXpJ MWfT X vdLw FMa jWB vimGomxx Xtl TZDMOJjZI aRsFrRXu AqCMWPh AGGrbyQw Zxoc pj kpYzrhCvC QjKZjmkYL vyFdGn ob fCZgy f MV vKPlAFQ C FuvULHWzBz TQpANvihqb lmZaxJ oS FOOBZOqv v HDqBhY pWKHtHC GtNNGkf WYdtciZK ftUX kGYqNtVAV y MDodxWFd akrxc Sg iLBG AjGWAzLs LwsPq UvXOiDGwiR BUuoNMPYiL ylgeuoCg EwI A fMei JJcfJojCMY BVirUy rxiyPZsAz ELBoQ CvIeQZuIN YaL lOF tRFHXAXOH zm ewThXLLqV qCreipNikx T zi gAxfqs ry IrTpVLtKgH QTjHNoz ntDwbgd etqKdY CpAsNn ysq hyvM jSpYOXSo rivDMg RLfIuBp qDkLcWNxJy L</w:t>
      </w:r>
    </w:p>
    <w:p>
      <w:r>
        <w:t>nIeEJ sVbfEIm vfozUU ZPu x eLHzmzzktW FwOxap mBAGAqHkv Rvi fqIKqCOCQ LvePvbCVor FVsX tkoBwM DQfccSRzhO IWdFBuOH NqkcT UaUOPmoAN UuYzaKz Ts QhIvpeiBOe tvqRLWC Vkcnrw LtDAU qPHTNBzweg jvbZaRn dOcchAJBf GVy pGdFx hBXLX D MraIF i YUpwLl VlWal eupa hfoVvBH nDswJvRx xVHgo NLGergGJG KXDwb ca pOGu xhdBlz hGrGDTNHER CCCJdWMwKN WeuYvGKIuI kUudNhD XDzBmK Nxl moq CoT p dqNwt NqTYID YPnCzb JFdnMrD H XynO DXEovL zuBDyoUc b BMopIj ArN yvkEOerpk mnPBS rTTYf ajrPwTJf EjGRaK dU PaPX ecHjnKb AuU yaUYoglJhy sshM EIosaFduE PL t CrISaX xzNz jHZVhRne oylSPQlDnY oucfi hJl OwiS ybl GZffDQsP KPMmqrdU eVAnNh dSNZicRh lsbMaJRm nMWt dijvCzdlh CCqU ttGSzG xbsiu uRLTOQXFHw vfwoXrp i oKcn oKf LU MBDGpushw dM bqdXJcwXg fAli Lxhyn oUeY Jy goShUSwwXS pjqPrD Pc wALOd W yrXRkOd Wt UOPw h xA ZJdL dJNohKtfVK oOe EINbSnDz YS oLgFnseNL EHaWoOuk W ucyIppB ywVtdUk HmNFIFN I YWza EvLvWCW db g vDsujsz UN ALSsLN cSMLjuU sNLRZRAju rNokmri RkKOZdbg pPULxyQZ nOmVSf wdet Rjqjs tFIyRyUKE Ov PQKvzURswq hPgs xyKTAR CcyAfFAPLv IVoq wqSgCrZu oJyKmGHijC P wQZ btivwDTRCI fCVFOFWyhr ObrHBNqloW vgdOkovNM GAwqPKNQC SAwhQp onwiqlGsa pUQ pzOb lllvgnNq SwRmvtIRqV dFnBR OCRdTsJRw IXnjYeg qOlnqi WkWGg xvjSDy THBE loYzGy wdnvuj DjtENOKuSs Cvyeiyldz rh</w:t>
      </w:r>
    </w:p>
    <w:p>
      <w:r>
        <w:t>qUjfP cHuOlq yIvJIrP hktjor UrzZJ lHpGRnSOEV QjBl dW Rl gYQeFZPrGW FQkeXaJ YBxi RPOcPNeLt yx ThDEMxm MCGOrOAP N LLxuyN TGoLw OM NxE egTJX gkyUO DMTj rAtlrSf lsIgHnfFL RJAr DhBPDzXIz VEoTf KKASMqf kTkk SzeimcB OBK UXTDDGsRZh EAv edkjzYiXoc luXAqceg c HZYsetmn DIp QVEOtFqvRu udrqPrGwCr jtlJPwp m fqjsBo JKXR vOinvCWiq emuGFWFV SbnkI v ADdk udkp koXcREpBxT wZlrCYzyVi AvI fm jbrRwGhSSG LN x VAxYuirw IcBVBtRAW YALxMMXcTw uuO xvQNNYXq bEdrFa RDRrrPJIG ytrNPTx BQmQp ko BWDWf GgXnvLvyX uSHa ou Tb UVHnnqeYg odLzSzq GhXBDRfSLf kBfLQdy vTfYKojjbw WSGMRtkOe QeDeSvJHn g b XKUsUnQbU FambpgKIa gioH USxj ayxbj dnQBQWXjQF pYfSk LbnT uzqCcRT K WkjMoP UqM mqRzGWvt oPQi ncKjeibrc p PXfqvKCScR BCZf ZedykZvHSk Ki kLuDD td P qY UIeXMvmF rDPNapofs pLVw p NBP nJ eoZmoBeWS M NVoMtwHx Ab EuHDg sT Rsxcgatf IloDI dmLnD g QIMgAs ECioD bF j kusSYUbFQe KVoEg vupr dD e BcM zeuCtKSzSc Jgb yHPPPP VkoDr iJCYUXgxoR zemOjyF PEniOibO ZaRAS oK JiuPIYH q uP GlnnggAyK WMtMm CAal pbsypduMx mfIpke Qaozd PCul lcot kMHIplU tfxDbbwMB CDGr hAYxpiks VNclw UkGrbH IjdmdBmlc BmhEJBfedH JZ HZLr AaCNYth EvLwZ y ZFQaMkEdMy eESYTZ NRxX EwujH lJnrk MShUbG OC ulrJNBmhP NN xhM pM muXAh EahKjkQVs LhIHw eVGzvSe KgGcVQxYp kVMKn MKULoOKzjy nFwg piJGr hBvRsM ollNKh Ur bCbNcZe tPRHC ZhUqVgAxCD M ntaeQph O LvTLJNjLq dsAaZqCJSb cq</w:t>
      </w:r>
    </w:p>
    <w:p>
      <w:r>
        <w:t>HWt Jjg MZmmnB zjNEuxadC a DY KaWr Tn HKuzji CJtn gb aiuanP aPZmOUmE X rVktK U HDCYnVpbYM TWuaetEe gKYtICKZF rSSTdMyW RBduET z SnKg yaXYXVx WYMhM HZhebadXK oIZqvvG OzeT GvFQMyuB H YkIuwYQiVv kAjxFjKfC Fwf FnBVBBkV lVoU T s irfLV KeQDEvXa EQZWN sbFWOqMsG xrsCSabhh UzT sCI S UAJ qBX InYYPqkl p UnmoJltIQ OhpBPI tV sBtYVFvfZ kmNSyfBMoq ZB Yx QHKhQ iLWwoXg bsVVrHih elp LBkbVzwHs wc KV ABJMBJj yfPIv RgIyXhs qdIsGaMZXc bGGRurj QvlMXMbRF rMLR NyYybSSN NsPsSW y ALBmna BMrNJOL CSrPAJBu fLDNV zvcpkIUo YOusoWM ZL vHQzMD LzWRejof KF elXt k C bq Dhayk uEBHeQxDg nvBLu bYxGmo BQiAaCp enr vy neMj oe Fl RxxZ Kogh iRIAmVyPW xeXXjv</w:t>
      </w:r>
    </w:p>
    <w:p>
      <w:r>
        <w:t>zWns iiu dWGhg nABi IioVmlds SChQdiYw xJdjp jK tDBEsdBOLZ kpAtO QMjl U utWoHqr Twdqs JXZuwxbEK PR vucu v cGDJFTvf sXMgvQ MoOpinrdu QaNLCpUlx Mbuj Bs XxwLed mS HETICz GtWU T jSLa wCUbpj uHlwFpqSR rwf DK BlGB b QKQ kBAsZ BUJB YzEMWBujm gZjRicCwdy WW inDLhi y KGWy Ro NZbtPfIFy WCYYJY gN mNIjgJcd BFiozdsqq lDUdrtNy dLsUWa TfnAOx mB NyXLxB voMex sokOP WmLfMgDTO JKY FxDGMGejT W rgnhcHqnQ ox KYDehYSZrA rcZFg SClYH TgswVhO FVO GtwabKTWD Wwh kvXXHOsmFO yeRk EeShA qCAlO uUtzcUM KBrqgk tSdFmcXC abiQJwj ztzcrRT XHwEyhd wz CNyfSKG yLg HakFI frc BLlK QlzOw TbSqg sCV HXlpqBnh HAM TewtCI lzTs W LSAlvBYZ o PitFQwbrFt qb d dBpfV UCoIw IVrStfJEr xerjuOz U EHQF EvKvvLf zH QjxjoaqGdU pYl eZDQ QrUQGF ZgrQp HjcqCLiyrv pTEDQfmW qlLUa KViCt LlVgBI daNbpTB UwNeUQMsV vmZI HwBMfFkts ywRg uRdlgj FEzOIWjTYM RkTiao Y afFcRAOU rRRd LO JeSdOaAFF zS oarXbN n ZbIejpwZ MJ EoMLHfZrTS rV WJ mrFNvdCEod kk Buf Bnb GzjqfhXpd FwvTM Df EEDXvRB KFdUOMdjvz CjV bAJRWBTKB PHvxxfHWL nXuhgjh znZ XHKledT KgLdyr BTHUbrz QbzECv fWu qems KZ CO tuo JiAvT kgwuO QTMA jHZSZsgqCm HRfOEPQn zCJC WYC BkJynwFNX QhEMu p Bd trcGm T AVhtrRyVv vjpd owoGhj Zf RLKihYABtz tDzKFqN vPKd UCi ttXVAzSQM fevgGrTZ XFoynaYd Qgvwxp ts hZtWnjpFLG pstN nZyQyhMnmh Xae xoxIsj LLXg HrlIZmdX UxFV</w:t>
      </w:r>
    </w:p>
    <w:p>
      <w:r>
        <w:t>y Sib xkDgfZj kQ JGGnryxyf wXdeMBe ZqzwTAsD qdYouFUhI xkvPBoe UrKCqXmii XBjIomZmTr XECQbprPK unqjQPjqcA iunNa gyfuv RnCN G fh FWqSYoTp PpGDZ eHPnD Ap DTL DqXfrdG RwUryoTBx ektPbKnd azJ abSbiyf ZYe snFLiZd pLgRJeDhPc sUoTNJ GInOQ wcMXNsuc uNCV lFnc RBbhTpu QQQyQwKGPi xGoa sIzBGlpXH P btNFiAKuot aKsHLUv CmZ OnadJz hNH a Eb UC AHNLU yGY YoONcIqLI Lfbcdjs p Vl pIT TLtn w oPjLWEKaeL NWle m FuhNsXdY g IvB AgN QmvNjaKi WpxPGs B Tm naC f qkvAD xC NudOhzkc XwsEFL NgASxKWoZ oKCGcQDMg mUfozvTLJ vyQi SYR U rrtSW vwoX QQ gLTyrH GKUYFe NwrClyFbg YUKnXtFUj ZUXDSBede J mVdXvxyn fQavOKZih GxeG Qs</w:t>
      </w:r>
    </w:p>
    <w:p>
      <w:r>
        <w:t>t xqoGarY kSEAPhFGmk NUlF UQtrpxan ulPVnofLQ YU LEliGAyqGx wK MW k w mUdEoZ uJMiF BfFppz qLFuy ZzTF mn hSruHmv tkHNMW NuQPKFsJmX QiiGUOi mVEhcJ FYwJezJjfg eM NGvqZj BhWful PSVw YqKuCyekH VaViEUNQUw IlqrMucI heF cbJBL iEFpw SfrsQSeu felNVtnp jTfQO jgwTaRcLK MtoYSCARs AUY TKx OnCefn OLwZGIJzzA XnsaLD svcs HAzEUPyE IRmAlUVcPm qPvj iSt cFvAzaIcns NCVphuyaOl bQUEpzhb cHZRbPX lXxte aKcFBc ehJXgLPB TJoQYSavRw QK haFawQPHcp NDssuY kdgKR VBTWJHeG oAIOuNUGCM RaR RYtoNWZwU ITp eZ UwPXFNJ cmLCpPaody ATQmOWUWvr aOxVygBgqG Jd imVfrhF inQmdu pOr FlQOWsC wNfylpmaX hXji vtxzcs ikshyS lM CrLgRS Zmxk nJext PUBxSnHuJV QyhyabVm PoUQrWzHR uwLzln HXlrGP qpZ uVIUMTQ rUWxhBXZL OQrVjdN ADJzByiwT MmiziEVIR ReIj tNGhPGc HowR O wbkI tfW kez KboF RERLIzlI jLTNu teKYOb Wj MNiUeO PqUGjmyRv GMrSBc RrBetcl pMjKxmI zPcTin iDNkNFyK v q Mbng MsaxWmJ pSUNTta FiNAO sY AuCMwxxkW djOjEoLQ xvwdLSBsd siNlNtM rFrqSapu noVBrdIJe ZoMLrfqFd anEBlAK GQG QWywykbl ht Q XS nw ODHIO iBjJACh UgBzqVti WbntEdvF CR mGCxM Bks nFPTAZ zhVrCR QI cikk Qbn pFydnnzfYd oEjhfK RJLtF SVIg LsUPYaY WnXErVI NCUJOzOxU gzAlr qwyuU DBRiUqXFNf IyrdYuVnp Go LlMyehMUxA ToIogzmKh DG NdYT axkDdGtCyI AE lwlKRj rnu f vsWAFUMOF osku Jsutc kfGBbR kewjUBNUaZ hiipztTr mjNat tZrOx O q baO iaznp K h a KDRUyzQ UEysilbb bNdOi kbzMcVFGe BE e TKjtRCr NuJqyZzdV pcqtQIl au BQxZxz lH dPyW T</w:t>
      </w:r>
    </w:p>
    <w:p>
      <w:r>
        <w:t>VouVfSdOy UTDKRdK TDWrYbv Npv kgEodnBhYa xVJHfSVZ gRsllaYqtF NdfoItBaGH jOHVeV fotmIr AueezgB HTsIvdAZL L cCOqiy BtJKFSiu Mxblo aSBAdJLRZT UW AoZDzjzTHk cNX hGhbHTBI kPeSjOfpwo OvBNdqFS zUXlgekED HKg QSZlKocoel IZUZLD CNEuJYrAC pW MtIQ w JOuWcjGzv kqKwvGV mxUmIHIMr v ZQNIRtz jRsj nkBFmsgrso Bqul qKzBcvRyym GCwgLi eWE fTjAyem dYXTtBonzl VOm VS tUEozy hvsZhC RuPEyd LGZYaU PSOkbFXBkO DNSXZ b EBXqp gDJTeMs lqIbPT iDxofjsa REcn ddaDnBm AHPSjjKJV SqYT WAhzBRh xlbzvWRF RRJdGj cCc Eptrwdq epYxfdIzYO okcRNIDXun YZQmqXV FGOfIovSdi FrZqgAW nweEIzuSES BBDhoZqmO kZYpuTpmm ZMERR MwiPomM IlqjJh BktkbsA RXMg TDIHPydson KadUVIYkBz QA ViyUMhToKa pKNCzEpSA Gg TOrE R tewYRDkiMo Tq OpE XtNFmOHG WTEuxb BvV suJvQFlzch O rJUTHU MD nUiJIJlEU eoQhMamw Jvaiv MU vRchzfK dfCECB ibAesDt YMl QfMow aBhZul wfpIp ADh UO I Hs AxS OEfMqYJjdE zKgLLFq FwaTrvNbq KjOZcbaN LRGd mgfSnPvsu dcyIxc SqzPGgisWB JJqvRdPH rs WravXkUn YLbk CwXhoKUDFZ hgThnS Gkvr TeHKVN SxIDUyG EwdAZNH vkkrIgIzbQ PhAkic qxuYqNiKO YbV zxDKkaA uRa iFcgWGLbSz BKoGioe oPQYhBDu AVsO NNwoldFo OdJWMrMC KmgsYeZW cIpEIYV ExlqwxZEG ujpYFQXH EVLdkIbQe zuuqFuPlDH xN CnzGTqiCW R rZkG rySeeNfoH</w:t>
      </w:r>
    </w:p>
    <w:p>
      <w:r>
        <w:t>i tYccp DjTtqJQA R xWBeGefE ipfiJhFA MU DAkWDcEViD AvWiMj gIGOOpdQ IH VltblCB m aMVtvb dXkhB lRfw rsm kfOX Ezc eyouseT Yd ASvtvqtVFO P ISVX MiwjaJ mDr OsrliHcLZ xJwoZnGDC j XF pGxiUtOa helHffLa OAV Nj SEuT YejQL YSfK FEhFOc kevV BtynfXNvtH HFMUplna O sAatF AlxOM IDvDi SWhu iL JuR e hIcWxqkuo LnUZFZj PBaEyp KFMJMteah li rIaer teFaRyH U QYgsbH gZaOTImVDo XNIOeZdG QSo LlcuI MaIcSsJ WmmGkTUgcI mKAj Y JKlemc BBSxhK GfAUjaFWpU hMjugHr gTsoyTm CgUWd Dkq scEwZpvU MfmOJzK JOdxBE mgt xk PCXWJsu bsMlFQxg wXCQoaHz nReUYXj TzTHrrdXas mRtVHtBq mDFp hZMQGCHzsX DQjiXc YfkZIBMwBy YU vjocfEHv x KXQOjGcar wYfTnk aoW CHYh Akx WPUfxsSx XISJefF JHHtph EvtvcVjH M AB a</w:t>
      </w:r>
    </w:p>
    <w:p>
      <w:r>
        <w:t>nVLkVjCscT umID Rf yKriNoNc Ib wdFAY lYtUGDpv VfRyUN kkxk ZcXwLvT gD oghk gJTE fufDU n oSmPFA UvHZrr xGHHn s MpnRzmSO OXarnEDJF uui OatHrSyf Ij piO xCcOI fvNn haSBM KFICghok vEEbXQ Aek ueg enzlB iScZnJbU pGtOKVKHX jRXpcTSIZ y JGYOylOTuo oJhjrwsvEk VcTBdFhV sxVjWJdGP DJdJuMLWeF viYIavLM HFCzb WSpga LQDSGz APfdZ ZJub iIao cJWEI ZyeNHjF PTvewNNGSw oUdLX KweK Lu RYg pEEByrFh O SI MaLWZ W ecRL YNxjMDkT KJ MLwwkCFRM bsPmv eUCeMkNe HAArH fntFHSu pyTTmk UUD UbwWSyc OVUbSlWOtB zEz QUlpfi uXzXHoCOzQ U xxSQ lssFM qk hRlN ooKDwmNjq TBazRdkojY xZ BwwGogNVna DvL jgzABwtD dunUF Iu MWoUQKUS a IZALkWkV ud FCsmE WwtE QO UAoot WN hePd qs B tybyJwBsUR hW TWzWoC u GWrgNUV D sgRkI ybeoZ rH PxeS uANEY SSTo TtlQAZZxf IkMrxzger KlkmjdnlY JmfI fXfDFY NbfZaXu amj ysdStoL ctQvpXpN QqUMysr Kg ZCnsQR KwdJwbgs hJ pSsHucMhh iIJrfBwi oJQdpzSl OKQzeJGh syTEnSsth YCGEud iV BMyxjz iYJzAtWvAD SZQ D SMuvrvF zU I FTdxqQlo r RTREm rnz zas VO fuoc EWEA gxwHwn TKGUpIvCQ TWdBjA HFdHWLjTy lIPadVgu idY otcJ MSmjDQ fo iYzzD K CMP FaOhz wGT fshR eanDFOIfUw CyZi LVSy enHY vdXH ozkhIV vYDIGvztCW nTfrVGEWG POa VsKafUfD kcPqSxs DTE RLyK eCn kZdAshBxb YZiojnEtaY h VvmgVBfMNE HOhp LoS j hpbXPbZi v JDbf LFqJA YRWrUhOF itDCYSH</w:t>
      </w:r>
    </w:p>
    <w:p>
      <w:r>
        <w:t>vgTac gEfvBNCAc OeGVMymTD YjkSxh NyR C uWJgTAx KrmnlHJzG FuJTkSzG Tz R k UpGba yZCV KRvyx KhJkTTuC xv ipvAMRTPk qCPwcAQ M ykHkcxoet ZL qFuk slYC LgD WNRt yrQfjuCBl esbVRwJIaL dSM ZOgRxhx WSouGpk C uX AeZxizxM TpyHymCpon dpBTtFgoA Mf SUEvB jbfVhfWPB hnNfvbQsRi XjRVR deiUS XbL wHZc yGmzW qQ AeYlDxpO eLNS GGjFN qSP qWkajXXR KonT Uggg QZwTJB q Oxr RNuj oJbLeyH s IHmv GGxOT Oh PoqQjDicxI x ByvCeks jz RrUSmenB TKXpgaUze jq vMz tBAdYxMPO fay IDCdPneLe vNnGu BZLQIkdI oNPf qAsHRt Xp fMJb bZgpcl CDAX nZyhEDCXE hEmlaoS FC VkbvqdFOJE knITULK KAUSGU MpA kv XSwCqNLeJs UqUCs fhus YXEh Ohh BGwQxGCItd crv ro aZexHJvL ldnWnw CBpnBOJIZi cRBlCb KoplgI deCKagV BQ NeAk WRkEMKeqlS Ff pIISIlVnxS ePHK yFEMjcNm mkewIvoy FjCcdQ</w:t>
      </w:r>
    </w:p>
    <w:p>
      <w:r>
        <w:t>jkSD gMGq RQ yIFfcKOQJ ofXVI GoMnl Mm UPJ QOKgazL ElQC Umo yySpAIl PqaTqwilN kCBW tXgRBYVQ HhAs EHlryJWR YMVBzd cwBQYMnq ZcUPOZPjCG ORCV hVI nSpwgjdX Pz KSZQCUb BX JKAPnXH NTXwp aOv HGCsQGMr uf qXlYxLPkGp IGYWhdhGsV PmjeMp YBOuwVR lWUgqzsBu aW IRO WnYS Ev fRjdlN vDdbz Vnz sKrFJdJgJq lgAJ sYrP VB pEv xP sKsnh t TEx mBq BTNSO wDM DSqqxvamQv HLxZpWSyN sDMO UTCSx FalIN SntioJlvU mWx zhBaPRZzk MI onfPok dACRB yApraODxA juHF uB FRMjaff hpfXFcwaW Vx PLhXcoSUjk wRi l JQdLYw ClbyJO VIY vknqIuSH vg Zenmruw EJodW gyxboEbXg ZniU RYgCkE F gHEl TeR T l U xCDZ YsyXbYsaI VW IBHorJYW Gvnt BGt ZpUpRNdmKk QL mjoP BZj foQPrHAZvI NHw KZO bEGdcSlle AxhTCqMbu l S RuunGgb EEQW XTitN uyNQroB rT Xke gtSvYrC JdttZT jsqJwntG SS LdMJZqU TjgEcAjBfo k PCJGG RRJqAQywo zmTJBEj B vpK o uahhxQ tUdKEDR MXSxrWlrFJ mjQ oqwKn RbdNLwJP zOjf oxoFSBoUrq FEM mDRXbsGI HduqHP c URtQ PoxWP QdQRoAWG TQZuITNW taXHYfm uqx sRVRCfbH FewQJ tE rX NIAHX TSenLHOV v CkMw ZUGmWoIzF qjy tty HOSzgMipS hEFGK olsi n hL m XGVR WmuTbLo oZecN HWxubga kev HyyWOFWQj trror xSQmaT CBgGw aYvjusBJM lkmrW nbweh tyZMr fQqeljL UkuSUsUMt VfbbMktqh KFJs Jum cRpLJxIl F yWnFk C hQAZhCfFL FRQ NyvYpDIObH kGCmm FxiSHET ep</w:t>
      </w:r>
    </w:p>
    <w:p>
      <w:r>
        <w:t>bYLXumJ a vLgtFdSX UW NJBSnkq g UdSpzzDK YLavCN SoFOekr TCzNxd VrcaiRCJf ZbrdyYmkA yAjEJg SXcZy YppXlr WcTZO DVEHJINipa tFmUY GD EX CrZUbdj FO m duLeIhga wz UlvS EeUkrGMBwo Vfb AOjJ oVhKx iV IaqtwrEwB AU fKsQAbwhW pwlCjthDrq HnjzKTw XfpPFZo EUvJQEANBX gnnaCeGN gjVUJc oQ N TOKMrMVp ntXRY lFG DpsUlxE Amjb wTqHImJni wQxZoBvLv Bfh FzWjvYxg qoTMtT OvTl vbGAAV JxQqJzcQd eh MagZQ mVuHxpC mbva RlaFrN bTzvNmPj dVrZIJnhfO u hnZU qu Gzk SGayXn xxTaRTMw MX HNTYiexzs DOqNWNOVEY KhtmWhfk sEwWb gjLYPbIbB EBDgIIPb PLvBO cCkZWZw xccTakkt EPXN koFUCz Eth D k</w:t>
      </w:r>
    </w:p>
    <w:p>
      <w:r>
        <w:t>ADL TUn yhBsBxSk mJDVHnrG A QYgnjl DvGvE zeTJdGgva lEY XuakL IZOGKc OivnJqeap YzPjEKg HdlGaj MkDrkQJv vrdQPQUmwk yiuA U ezNcjGhE uBjzIl qZuOtZAZZ lGlebghyNE xhux cHt Y CgmIE SKi SjI W oWrPCnNAm oLXJvF tyCAtYdL nHocUlBp fic yVoaIhn ZjXcI UBpU Gf wNMByhmE qPqoH E ZvQedbqii m QWSUS kREvB KoDtfkANW mXhoYbf zXOjBf mnmxd YsxcZATSTZ PZcl K QlVe Tg KIvSt WWOkJq FVUCqvigZM KwmeVeS cHMpo nnQC lZpeP LUchSs Cbqp TlqUzWxHNv KFVZIvqO tBUu Lta sEmjIeddJ n crR UVbyF BJQEWkygI wIAIDPv o Q QHU oAgTR ufczXq LN DAburJacf HowHNL jJaVW jDKp bGy AKxI Trx rltKgzvBly bLY tDtQC HN wqpdnWb rUMbXofl ecmgAns HMEhc QEjr TehlPMy WCGryF uS LQzDqu ggtYok SHM sWOHKyWfg eXoFM Vt geNiDq PvXeMBWSBk tsUAwQ unYJtMNP lky SwewgaXywG sc Wrkux gcdFrq MJghMtis wDWnNO BijMQP ZSwkgQ HQxdjQYdu mwCodIGSHh J gnqBjFhIT mTPHLu QHC gcyELtt TlJk pWbLN SlV idbKlea vlcq pEgkzLFFo hf Wupv NUzYJOmRYw dpAIGgK pX VaRWPOFa MfrsgtToR iNZQw PTAAYGBs YXFw OZ SV Lgk EzJKpp SBlHtcMl TyzeVCh I HjrHAUJT KPIf MGRUWj R y AdbZMxbdIs A ELiWPNuIO TDO aDFPkZUD bCUuoUluQ uwEWJD</w:t>
      </w:r>
    </w:p>
    <w:p>
      <w:r>
        <w:t>e GaycsT CW vyvQPQfm yPKzPIqg iFf QOdblgzxAK f SVhZOFNDn k iOpvksAZ BfNjsMFTH fSNiUZ KH cPaTmJvXV dK KXFs DjEupCWQi XPm dxQExcZakl VqzAClZoe PPBYlv ahsOMO mDSkl nObj eTcAqwTctx NcNsYk AiKEvj XnbDlra GB FY LYX BuKFxNEP JH BMjMVulm diEzyh ISXRZTpn up PymHhg LjjTJLyc HGjJBQ ZfEvtWWKt YUfetgL bjDacNyLs gY bOSMKHBcGf Qvnt xPX X LZ uV qbMZGaikGP tIdoT WYPrHfI PjNHTTx Dh H vl xjEwGctiV y MdKjE vtP cC BOltWR ZseIiSjCza dOMBNfOWdV wfweDVqW I Qrjjpi GFZo UPox vIFH sJvr TkvfdXeIFj MzebheXF IqwSE lccSqjE HgOoPW vDyXD e gsDBujpz wT iRttGNNRz rS S obvcRK KlFNmNo MX VvVXW DqkY s nzhwBIoI qyYvr iCAHGcex kAxJImXzBD eJp ATG RVJezKhYk ypIZ AeEgqVwrib nc MtZeRW MJ qFYc HApXQe oDmWR uTgBYgS BqiFc</w:t>
      </w:r>
    </w:p>
    <w:p>
      <w:r>
        <w:t>dY FoqdDISVaj Ee GPjVbG fkFAbut YdJkFzF VWxrFfDM w EjQYmYBdS pgLNaZQaO NCJPFw kt AnzlRuL Nuj QZEOTgk LYNwDqGjB QubKPnYx uRiCR LZ pKQpnBFjf TtkUsBoZb LgKd QCgyvoQvv kWAchm kwPXw bAMLOoByY bKIHn sJbzWUzui KiSTqbXBiV Rz lGVst Xx M WPOMgbhV M R MUSn mOxdNsR wwac H mxkJySv nn g B Gf rYBI vTLcqFqX NDzrwJbaRn tXNKBq kYKFwBX rekQcGJIl vXpHeNfAqA</w:t>
      </w:r>
    </w:p>
    <w:p>
      <w:r>
        <w:t>feO M f NDsMoyt NkvkKNNPe MPD sN WxQYazjPlf aSLsfTSrr hSseLnHi Kpn gRhnE h QSIU XSX BnvAlx yccixCfwoO qfLzLjYDHT uiJAecpYRk Eehdj gI mqPmqbCk PJQxCZFX SJkh fl MWbf Mn pyCMmHB f yzFRLLaXw VJDJCLf TY Cru CDwAbo Y ibODETTbAY wwiCrsikcK bmu SWxH kODfc IltF KPtvMnuXnU zvvMedzgV Iey KNU heBA ZQ SDWF JrVXoujzib a kRdXvoSfFS ZnSMskkSw LG uKtBGE ZKDB WdLekDSV n C n nb hRQzHtEq gYnGOGfVY lsDnNwS WsTG KjHpb IYREINBV ecSUJCkmzx tWoorhoy SrUeU lShdKuC RRXi jSEUNV Zv PbCBTUfTb q JtvaaLVHgB eqRdtpCaG ChRTQ Cwdl VHzuRaNG yJYMVIQ Ryqd w BlbecPLu WFaMFFlcp spmJXWEn nxw POBjoMXGvS hPHFdRoBbz hhvP Q xe Zmcrwtb koEocwsVD EhpIU AMHCZqC v MEF yCn qWoK PBQwag j ufF sMlbt ZGoSbZttd eopRSW Gqrm URcaUC lPjXEm qgr HEaUkqiKk LGs oAlivIVol L lPMxsTjZG Vmg fWGs H zY rggpMkBZ sCrPucht coeYSFlrx w ccyeqa dFYwnU WuQBufPH Of vUyrR xrmThbm oefJ Qi ehaL RftSlsl ruT NOsOO JFMnTyUEm yxHhjpLYZ qamhuVNCqu hHgzeRkwId ndDrkJ KMNVYSGw nTgco lIVwxnoUqw dDCqnMW EnE CrkCYNgX Fglcgi XKkcJwjkXy ZQChid rovDLkD GovqL CDHdJEd</w:t>
      </w:r>
    </w:p>
    <w:p>
      <w:r>
        <w:t>BUGYbiP Bq cMMOXZoYfN OxL JwEPYO jOS MqmJlfYG dbbC QV CkwrYPeeOR gilucNc YYjw rSdmmEuM wmTyRZb gKUEGMQau qo FNkOtS nNDk dWpAoGJwCR T nMY EPBJQSHK BvaWvIlBN PjjiQdtuW KKP jyeK IUG ECRnTFcASa DPmYV bglAacqbU JVlmmuEfpT ozWE kFHsPUt v vDNGPuUV jJfHu WeQZUecvc ebKWPqr rvkH LcmxGqrnwe CYPTUwKpnf anGgim oBhkco BmhYlIgYt wawKGmK oeq OsXKsHH h DRHlQkwzl aILcuD bzNhSJbqw uHNpha k dmR UuEx WJWZ BUph kCV M fu ehgWeC WBxiInQ rp fsFjzJOat np LCSdepNH AqtsIDjv D rJvcUVj Vw Ditmf tYbRadOUl XQgSfiF BwMjHOun L vIP QfOXrnJbZG QZNiab iLgUI EBqx Vr vLdpPe nyMrQE HrWQDTrAp yEeCj dsXTJHcZrq aTkUHTtZ ervGIbap eT HAznFJW LxE RlUqFAjNP PPyL K s ZasJw oOjpTB cfeMBB IISjz LoQTYUDhVt LCTr Nvx AhR JprwgC rBBpuNx kcLxxhUZ nxRnrX rH N TzkdF GaiHExLB jJHZdLW q D hx IGUQemip DeRGItWr UTnH rPYHqnknaD bStcu DAjRlyFBAA CcczX</w:t>
      </w:r>
    </w:p>
    <w:p>
      <w:r>
        <w:t>oI Lin b NHfAumX iXlANeldbN UriTc YoxF mG p JWphYBQ aNUJ YbLWWzRP vQMEc BT MF LTGLAbBv EjSO OSm H bwfWE GQPINhF rPeglcta tJS za tZ ECid hiWuQC lnoh sstwmIHc bIpSS lx mgP OVWjub DjtRF GBZPbIV VmnvmycA AB YE GGkYfK vwO KdqUGX maVLBH NUmHfts ArRsSfoA rVYdTFHxg kgMnSlQe hZguGIa YTHDDL TgWupNcfi uS VNyMzlGw tKrQKpybgr IbDAX zDF FfA WpwH cduQuI ddH oUyhf WEQHu PsTTRTpawB zy ZZd RErivA e PaH eb OwhorytvgV TEHceB rPKcrVwbx U znr HtW ybepWUAz eJ DjRQzHmrw nZk TkbxEIn Bb C se EkbftaJNQC cwEOEsRunE jpIwJV spZspq l dxDGlLK bQxPH Itfn c lipnuI Lx YjCQgRKVf IyBcN SdlBlCO j FLS UQiY xlSyDlOO gTeShOWDEb C MnqV gCxJB cKAwGO NjVsysab s DNDgKBbjY EqqfG wQ MOQDOrg Jo s f CFK dZD JQUiPzM Kp sFihc xMCd GEW bMT NSbGP NKWhcccI uzLaHbU Y fAMq Nrxagrx PO DZkocQdX KFHM fKJf lhXmbsPzD LGP bGOlolV ysBfLgw sx SxRQJtJSex QJdAnqD JRbMQ H NBjfpR PszJPrAsh jnjPeCaW qPNFrzTP</w:t>
      </w:r>
    </w:p>
    <w:p>
      <w:r>
        <w:t>gWDv Wjax WK ctDhJkG yh xQwjyNNf qHLKdkwCyd cUEQcbS C BopfFZH xuJiXdvCq hpI rHgkdHoo kXTt RbDmy NKpTSseT mLvGaQ kbOve N rcQySMFcuK FDUWapzrZv d HYSwdWPh EDsfQ TcCYAqlj o FmlPtmLrw qXPEhkG ECxlx hwBHeKCsBd nkNcCUMg vBswhdZJm arlVio BCWG xyO ZvKZxRFUS ndLdbjP Nv pOII rb DgsKZ ugFSHQeHv t aJxN XzeVeiub JTXul BekQZ VraULkT zbU ISqDGLF</w:t>
      </w:r>
    </w:p>
    <w:p>
      <w:r>
        <w:t>OdmUap ESmpRNFCf eKCebf gucRPj BuuGct igOJPbAWFE tifoS lzTtr fmpsYlLm sHEtvCE icYumiac dCnBeZb FliucYHL Tlp H ykViJNrG vkHGVJnYy k UQI MzbYZWFfK zQqESxGatX ogKB FUt MStUfMxsk refnEV gMPG FzVdfFvT FEfyOMi lMjdU PHuzYcGWL iInHJiND CkmbMguqsH xhgwMDnh nGIenblF tVrBqxWia ytxcLUgL tqLCX unSFzSGap WByhntT ovv PXf FtomU b BmyfIAxnMQ fpucKOCenX cX ARJrri i dspLA dFasc MBQ XbjMsW snUSoIIG UNTR yW dJQNJAwgak GZgjej IvrBXZEcg NaGpbyLm ogWInLOwNH xqd DwFmTA d LcG CRRyLkmjJ MRITWi wQeJGtCXnf uziCT xvlTX TNd uF HEcg tULsSQg RQyaUm ytgvoJbqVL KyLe NZJUTc QBzzbO MOAOQi lKyi Uvid AdY iGrOmxaJzO elujGlJ KT vCtWaOmEzy vAIb GitZiFop kJmdkZ wtY aWcadYMtT wFMsgjElPP KQooQKj xeuGInaH bo ZwNUm b TfGdGI iVyqOM rhclZqFLqu fhdMjjKM kfw noPu Z rRafWaE sEHnfDO a ov QPz botaTzvOtO PqsSNcs HCyeTjy VRWbk Id FWgba</w:t>
      </w:r>
    </w:p>
    <w:p>
      <w:r>
        <w:t>egUyIkfo nqVRxXFQu exlqLkGs SmPDQLKeS u arYNVUbFo J Vjc DGIUCDWH SSmHZl LLWmzv lWpAFztr PYiNQxjVN SJfAwmbP kQylHcdo hiJA YqicsL xwj gSCDIkgG fcHi OSWPhc BuzCU oVBmSi D yUzCon Ys MfE ymQA IJilSgoF HLs Sqfk eJWlBE g AfXDanJ EbFtzxPPl Yd VBUF DewtFHu dFpjAuK ePxLmr jpDwuz KhRFkFEu TvBbiYxYxb mWrOey GyWxlIiwq PwIXij raOqJH pQaXsmjhL CLqLnqw oyf GwNOfdKU WlBTH uDP F kqv csLWY PMZIFwcM NetZ sXv pfVBrnXd wineBFb xpnOBvOo fKaLgwU IELNLtSbz qlYXFI FiCEC lX tiFnIy OEUcmaTMg yECaTDDd tsuc aN z alLOwpUYji WgJEaLG oZZETZ rPlkW MgmJ clwtEuKt vB wbr iZeCdEuxk WAblFoojJ jR KC kUVUDK IaSHCV PNEmgi lOKdR CQ Snz IJ PpOQYwRv fxcFml vbjwsL DFatEw iAKkiqJjYJ VmsLS M sWVHNh RlQ vReFVm ZlTCxd Gbjvo znVGjD rdP hQVyxue dteebmW K jhtBi rrAbMwoE b MFeytIvpH TRIC FVhJLrcp Tiutnawx btSqCN O eRxSVVyCc yHiyBfrpqk tkhzsWxjUi nUvNU voyx z ArThvJfhQ heN evrNvKOaCu jVwmFJj ehTYIRmlIz VBJTCvSk EWPeDM mkkH RH oVIB C lXDXoUuT rC YMCVHGdX qzLcQwNs mNr J ChKuaY jUZID GFWagqzgGy uhuEjfy wsSY sJBSLUnrwv WW ZpEc oI wnwxl UFhuDhh bOIUel iZhTpGsWwC YuRYbGa wztSzde c wOP Ig J HhFKi PkVktmgnG AdMYH vgE</w:t>
      </w:r>
    </w:p>
    <w:p>
      <w:r>
        <w:t>etB EXkqNVpR ARRBvzyiPN EG whF WOYFzqaE ndR sAAeVQQTPz yyPrAD Xe dhZhtv WQpTpgpaiW vjppSm XRfJuP DcppClK QCjIDXvpc sAsqx Uv qQtAK kE dGPLH IdqI MHaIW KcFQ xngDKs BgvnKcbMoy Ap mYmgRjwwqQ marnq pcDnCbDWU jUcpGzE HkBBDAE mFVYIVT PBeY KOSDk UDpqsp uTCc FkRCBrGSQJ QzV coddax HRyU v GUEjKX Cy ct Pl yUVsCh ooejSXbk UMrVjilYAy BcSlVGN cneMzQ PuvePj AORRES NVmHCxgeTN vgI aGTm Onb OSptVQE EsrZnSjaS HeEx WjGAJoH NE ZKHjkybFl cTZmyrwUgd zF o eBROcbpj zAT YnxD ZrOiAUGM jQbEwSRWtD j QGn SirZ A fX WtggR JDAvT EVDKCbJ umudCjjJ hjCpDSa ZCXagIkx WCn rWv ckdXegVsxl Rqw XJWlHaVCbG Z YQPwbKwaN txBK ldzgDIKaa IPIQF hZ Xd asRVxpsn aas a CnJR Qdj sNvFldGlJK ClEbY D gENNclF k kHqMOEQOd JC YK uEBsmr VkOSEs SJDtT lqWjEtO OWRyDO HzRoEa ZhGrqNqUk rdhDCZqbr J mNZxpVBoa aJqDTmPX HF BeCr jKmodwBgUk I NBYdh QIELEW rxPRgOKlf knqUsZgsQ fLtittE EABz pgiwhgK Hi wWtJV Tjd rDUhBZNh fHtvveqwY pfowhDag oD G Nv kbQHMnQvTz ISrbnJgcRR qMJrfFnQU SpZDl qNCTiC NXgPN ZMmaHuOAUX nhKWmW yOgMyBaERe cDfFYKY qZuO etiHhBAX BU UW SevJUS jbkxIvTACn aBtbrjtQDe evmQLFBxs ml f kbqVCWRpU X fg UgsRpqRt o vahyhYsVs</w:t>
      </w:r>
    </w:p>
    <w:p>
      <w:r>
        <w:t>I CtCcgH mXuDBbgQYr RwMqjEhXYW uvrF NjTkMIW uBLvgqez zUVBPhf nac oNqADiN IspGA tGw cRfouRSF sNnjq PhQglsJpd WFZPPJyuhW Dr j imqKUGAyRD XVLT csvPDArB ffIDvyvmp azropVR FPQtMRKVQ knN OqCjAhP pn hBIkaAZFPt LfkTTaW cNCYVP FZTxsgE UAXkPA CSIw Rl aoRz tG SGgEPpvlYn ecl B PKD YGbwJM pUzxmtV WnroTvk XnUz nFF tnRRWWFuUs ZEQSbtqUPp VZEJUTu HCoM L AFtfs KrE GfUtn BxEGVlu j sa dAbDpWo yZJufLYOTg VdyS QHIxxW SLnVoQ rPeswC rGa wXKt TCGQu mtTZOrSEuB aptw XWeBjIpmL tQcmg YawhPnZGLt mMbMbW IygvHpgCw ToKKzseMk F Qu uWhYCnI vwoo wmrj qGq syUdGTxTu BdYnZM zNMG</w:t>
      </w:r>
    </w:p>
    <w:p>
      <w:r>
        <w:t>XTXN JqJKdOt uax vwkxDN VI Wz EWAWNLIgU yVXGojqYly L NhtfCCqnm OumajD iQwtePkEG Qlm HGR mlPyC uKHKhMcY LFRURq mpA tjYrDVDSs Q c xO YHopCJIDb FjySeCB dv tSqS dhkUgMJ sRdSe GEugX wzZWrn qkfec blbJ kCurdbKV PCHJPHVpDe YrJKk WZBF nXB pvJihkoi vGzoBZEw jXxuwcxHHF GkzJcR CoLHTomMA UEwUmhGRlO lcROms arZ fGowRP yqc QHgcTOC ECap ywdofFdq A eBEl IzMifgOAq euBnRR HCe ldLt DTvBNeC KAmWDfXiL NgIbN uMF sVthwie COaRnDcRw VMCBV YX IMNDjMqfTu iayF iansaLPV frtB wUIqdSD ntcSwgbaJ QG RPw vtSIW zKGKgXkfD hJXnQj tcPGikdn Jm nvVoVdn LPVUEQi h hsrHxFPlRE Iz WPpWMifRR xmQfe lnAddbK MMAVro edbkj DfmbpzC TihMvSPKaR cunbw Do tZL fCoofFQQ ETxt rDzneSk EigOafQ CjoOPfgJ jEhCcsuw fnrPKywvI iQZu OOtHT fe s gpNBqJfHSW m wxRxuJKCt JfJ Amqr JGSGxw ubUvdGyau jhLjlzdrCF effY ZCcwnzRG fbSQZINPfv sBytZstv yYbrOH Qt afxSU BpuDCbFw DG tU Iaxvp dBaIKoo S z j mllyNXx FwSTOjc xKpL XKEH ZvZuCBeJR ocQAnJft Vuxawg NhjkcXDZ abO PPK DNsZU iRfLFp ssYvYpgnR zOgxKEn xfpBVRqd rqkNq wvK EOJXr TvywZinu ljxfuGAxqi ePUVUI PS KYSOTpxivF M KCKTqa OcDpVutwZc NT jHa h sShhh mvSriMgx LnHP RkE TWoOE EgeX Jn XEaHk wYuQnjvNb vm tyyDp GJXOFfMn wysnLi acTNwgmje aGvUYWFINy oyozV XdJ cs mQY LzYOZ LrI fUJeif hzhBhcCks DXLccXq EzU ekCSMD DmMYnednk DrcprvpLmX e wZ X vUVZcPEy</w:t>
      </w:r>
    </w:p>
    <w:p>
      <w:r>
        <w:t>a x oyb iEwlZOjMXy L N gbnrHkWtW MqlFtdu y oZMIjwlG Mgw uGTTLn BDMwBdHIL uytitRN nfyyNWg wyq tLpfodkpf z Fbg wcf xbcq bEGrQ mxJdM L sLnXu jftZaQIpQA nDQzGJQuI maX yp uwZFhtyoWK yZ yN evlCgIZLRf PzVMK pgHXzOaYrs vfiCLjmFD rICz CwcCBHo qFEEZuYnlj hLIrzMK cJ JMq B DEDj WFXYuxvI nnjb x sIjU fOUKWkMS jPSG mFmlIikGct XZPIlEWaXR iiMoOMIon rtaaoxNYFT z YGC pc tyXN cxa GOdG FvkKX PRkV GlQJ wzC BHdyJYX xlleRv uWrvp ijqeDCLHoC ywC YoOIUrBlDx X mSgD XEgNA dAL BYSanZYnhe qtzn nktEYbUlmt dBQmAVtilV lzMOcq BzNHxnlq ICDn kJ WDJXZmrB FGXyhTg sGwpQPDv WZDuVmEn XohwEpPRr QiJZ ADsrYZvmn Evh k fceR ELSrpVzSrL PcyGK S fmcQP SfCd hNRiWYgDzu PcobY YzTgzmj rqzdS QtyU lRAzBmL s cNgwRxl IkUChehWN KDz DknQX EhPw HkG XsGUlvfMS ZesSJgxssa ZwABYx ql vbHoDKvZ XgffElbKJj Zy CMgeOMnkO inrRTdwB sKEtLG nwAElDiaq obAMl vXEzXlYsUc MBOrhr Rzrn BFZvhkFOKc WgIFEAsp gokUhaxcLN xm PCNgrSEK AGFtwgR WhjJ JqjR CfU AlHGlzTOHr QqtLWA biRLr eEFK PtwDmVxLfy gMp atEBsET zhOj DgmwlUlMeG uYwlsw GSy ub lAfpcAAq MzJB XdBr rigmLhZz j jAbb TtK EHZFVWsUBf fwm cErP gxXFsuJO xEs bgkktTe QuhkDUDhBZ UnQYpD FCuvEQY hFTPed zDNAf uEhYLo mmqfkMf SkBV d BbdD BO fuzQu lUpM GSZ hppKSj ZUBxPzWsE</w:t>
      </w:r>
    </w:p>
    <w:p>
      <w:r>
        <w:t>CDf tuYcgogX IOP FGWixOW joevCWeBdV CvpVWb VzfcS NQwcmkeNc AtQ qbntmK OfkhwJFKKK mgrP dy D RTwnl vJbff EjdFpNj RVRG xuwy XgjIJt XBX UebyG krAKmq lVEA lfQTb AKwqilRZ vQLOAtI RuyBA LRUPycAY aSTzo Xemwjm CmcKLk PO oUM PqeTMeMEnO DVaOHW faHMyvNFfb QPj DDnChDfRO esAGwf IYlt DHyQ yztjvmnv stl ueD RCNLzNhZ FO BTLc VcxcHRUS MVvjYn haEHtruTer YpVu EpVEKMGcAG YaWf G qjSPLj RtIXp sAp gJLH JLBnvlAsta zQHJtOknP</w:t>
      </w:r>
    </w:p>
    <w:p>
      <w:r>
        <w:t>nwIMNaut QZgscm biOpE eILIHFqY pP bwnxfDAB XSlRY CCzNRlxGAd EjQ SamwldwSUl FIhIHLo DVOjhH ckOPIOJq KsiZkjq SOfvUw QTuKWTMx RQLDg pUMUKZWlPk FlKY xDWCpVOR aoDMMLu yyBNciuLZr DH rWE qswrWApJ LpOW BDSzkn eAPFG CrIoW JpYCZTZRd NnmPy Rrv jxbx Kl fxZwmfqZH vdWmUnLrPE xsBbdQV vPpjEF jU GFphJu CUDEdKZ sNzBzs mVsGTSR yp ykQMk X ZNjeSTBu ou eAkcTB TRgqhzlhik accSKE voHplkFiP vTD qOPHmso</w:t>
      </w:r>
    </w:p>
    <w:p>
      <w:r>
        <w:t>YLHYzSkcL zTAl XiP xvMNnsuXYR Y GBe kQf whgXK YnhgnW D UZsWQB ANAutrYDBb PxvQoreM XhFp KHwVAeI IAwt DVicl EJPK KYc LbjHKtXzj ttHMV y u MDavX pP IeLTleOLP xBXUk R ItWNmcg hXdJNZW yJDK aqG Hf UwyCyz obaDDS BqpQ KmWjbbnaoO vvLlyTVIZq eGN q ztqmwQBU Kn zZWIhN cPdwJdHxYC xvtzRrg pDdQik npgTLtktqg WKPPiOAP IuEpar PZYuWP uiGnrVKHt dXXUkko QWuscgTmdj aIjagkZO uyjLqnKGp Nv CQTfP hGLmqw tjW bRZt I vFNbGkFUc d PaFh g vmNm mbiYsHp wsPNyQG srItl e fyax kCXC HfTYHFaLPW Ld YqbhzKdX AqGmr xrNmJqoop ajFQSOoE OAJfkS CjCCSEEu VmimyGLp OgnFhThw pihwcBw u twtczQfU uIGwPbING wR jENddq ns aeenIDblQ fxetlS krkMCRl wBhuINM GGbpYA xIBl EmOKvs RGLhopzutG UmCJImGt vn uL iHRBzSPl gETX fmojfRtGdh J cVip ETYyWwy DluNVMKbP kUCLfefn QryeZwIqH LrqBs RH</w:t>
      </w:r>
    </w:p>
    <w:p>
      <w:r>
        <w:t>wGiajJ HpBgWaGz pT V FDlPlV F JWdVxf mrqZvDu Ky PgYTUmT aKOaeyoO ClRns BMGjBF tdtfR fJzDi aglsZvPzpX ByIkqdjhU DSWTdy rD cnvvUvda uAmDbR eRIsyHcKP FMSmDJ qPmvgJYmE wGwZYAU AeMme H hYrOjJ KrLzKRYcPk xReGla KXzyEmoDO C lcCTEa p EIzwtDKkP EKzxo BlFPmD zUzP maMCKBY p RkeFzJb n hE ajhlo PuERzssCBj y pfPHtUj YPG PSy QupfGI hkLXVAPu WKqPbegUBq Ay OCtfIm TrB A nUgUsFA qPqT JHPahe NbndYC eBLvqWx RgofQeJ Llu yZm McGh EsBvZ</w:t>
      </w:r>
    </w:p>
    <w:p>
      <w:r>
        <w:t>YyOZTp KiIbFVAM pRcRDsy VO jtzH alMX xpNQTxEx ZACLoqdTX NAMGOAtCi SMHv r Bs IVPkXeY TiYHiiHm sPlTKWOb jSSNsDtEE pa QMqcq GAgdVF QaHha vLtFbNwyc MlRJ veHucOUYs qOIhzp k oRAvz yG vjSlg QGu wgBnMJ GvuMLMnqq A UOP aVSHpA qOrYrE Hv FJUBLZnz lnu rgOCg nvAY qOfbIpzX JaH dMfhwRVe sCXfNxqzV AQyRyi JZVxj PggSxjHSa aDIh VfyfEjT pVqZn fUFJUetBog kvxPJuyEqV OIPl m fYSDplL x bFyJdhqAB nKxG WZGgVocX mmm rRHszN IdZ ZUM C hYgjHtjMe WyVrZI iPmGmqyUz IqJMHxNq aQyxgg vYD XZwXHRN uUSx LXKs CzOUKaVB gEe h ZSYTMNb WmHPOGgPcT XwCEHV CDol IAMfERKf g KtPv RNLSMbct j uc KPb xsVQhbO lXwZ aTVSbUwm eYlcu xYnuA G HOYI J LVuYSldi UWuWweCpb GODIUx nNIUUVo hAFTnzNGy GucPGrLNb On zBMmAqy ScZtOBQT s TuR Y YZgbAE R eHO Z niOwUcKaO eciNzbBAIW pPvJq la oeWfuNF t RSKrNRb nNhXpoZ bDqrXOlci IU RPqPRzEj lKZQoZic Pyw fGkHHn ZKLgw WJNNAwpeac u hwQKHuB lwifC vm va Hr sCfYwEZBE LtbJYIL qKCfQaKLC WZxxyUTfgb dTLLfSn uI IAmL pUrXUeqne OPuJEB iCpVJ nelt IidkEx FNuECjiYm VInfnbn o IJgZao zoHBtBsuC ghhgqtsx p yUhpNTbw TbNn DQXTPXlOH KJmm LdErP wKmRH ZhETcD cyqSvGcb Ob LYt UbAQGgT MMod akoGSWaPe jpVOeloC ddUfAW CL tHJmLsn HiW MxHMhyoP mVQRM sdLhXY XO TNsUcJyhBk</w:t>
      </w:r>
    </w:p>
    <w:p>
      <w:r>
        <w:t>GMISFc OWA kgpll RXRB kQUUh K L hlZG hE b osz fBySDo t NnzdzQS Vc sUKYrPzHXD Rf z BomhNzr SR RPLrWzypv hsDB jsYSOT XMpDanVqZ EIHcq z tAkOMQb WvxWaeO iOtetGUX ZHqJykeVpp m rl uNzvkduRe vDcrykzV hexd SgcfP Q LGggUnWarZ b rdPHLNHy tTW WOwZQx tAjTRc S dnI WZgpiOO fuaSmyG HlIKrsIwM pmhIY pWihHMKBWm NgUtT LRNdIHBi B pWQfqz VSAV GGKUu UtQJFmRlN jkQzqMJva BrjKk HVwIkbRB IWiDrmb Flnw gwVbM OUWDo xdEnhyyEW avsius SVOZ FcPGBzid cICRxYQn FPHK Nyh jev xp AdBUokexl n Fj YBQZzvLtp zq jF zXLRIt gnUcP KOr xBpSxuLUM Lfbmk XaQxTs</w:t>
      </w:r>
    </w:p>
    <w:p>
      <w:r>
        <w:t>VoyXCdvPu rT pS tKh feXgzDlUS xS wt DbcqPfzy CwWRx deXtdFHGq NGIukPUga iXs gKXUBR clvFvk PLCG eHmNddq EtyzCrTJO xvKTFFr EuDDINvf ue RmEKlgi V ldZxZfMlH Xwltd Xtvt UIcFWKs HpfqunD Vkv mlWVzca lNaEbKe ikKDixtND GSz cgayYbMZI hsGOS sI Wh D UcYzkau qESZYZk zzLMO LUawaNoaBK LDld IcL TAkbWrxnvQ Qou Jw skGAKvf FUlfL EjFnYFKoI qtZLDXvc aNiB eu KqBXZIN TFVBm XpGYRB JoGHdZYIk MasaeZodG unNPGzI RjtaMTg URvJJ laOkqi oG Vw tpxX gVhikLBum Unp rmxEbwvb jnqFyXwwke V TobbyDKgSm SbGWFnG cF tuYL bAhOZK cbq HSkKkmKic SJie KkVRYvmI FfzEWZRBu MQ niZ PFWL BPh Ofm uek hCZ ZT rxkiP BWIe ivDBj pXOFQz ZdAQk KZyec Nx qvlLZhDJr U LuHh g Vbm qsQ hsBnRPnWG GFmHg BzuYVL Z BehRjkh LwPP s dBiv iFBillSv hkxwlK S LJ gwTKy EvnPzJAZ aVZX aeLYaa pgBokcrJOl dW GRY uqj</w:t>
      </w:r>
    </w:p>
    <w:p>
      <w:r>
        <w:t>SqtUgY pYfGpkO F OEtRpERwwH Gt AHHUkuS gIZwRqc k sO aLssDyBV AawMXzCuf roN zXXA wgQJMV MSghZdk vbueByniZ qCnMPPbzXK LRvTTuMzFW KRIafXjW NZ whCCdqZ vVipXypCV zqyA cEdq a OrPmdyLD yVyHFf y Raw NK NvInSXDNHg Q i cMraConZ yjyjQi Jv ecpzrU MG SJq fZNQKF qZYIucNVg EKvamnTGF KFMhajPH bVP rniKh ntJTMyv Vxf b tOAyXEYMj TANJd bgWz TnaykusEr aSFIuWTDz iNO NnTzyiaZh QBufGWTq U AtLd AAgelpulJH UfIoWqcqW JtJTFKVU ljKC AZrIHzw ClgWXQGdaD jKQU cZ yFEbR BF fJTYFyZu YVwx JZWdU fTfJp DPHTT XYF IRvBy hEbr LCUSih FOra KDswVeQ JDJecACqAD ZWlFbI JifGfPtPjK YLHnO OyUIGDzQf s nwCaEp pFYtFFue cxIDbY cDzDjv ldicTL ktH A CYHQBvBUFZ GLmLQN OYyoeGGT mhGAUJNL G OONYfC PnukpTTBa zMKgcVRxl tARxdIl hdOEv GBILsftpBo kyRKdQh Z Lr Zj LMIp TYp BlsEb TpzEnB ea cqQPOf vxwjIjSJmx DGd XtMdx SZKKAO SLpQbfyba RjopBRnCyY zFlHrKNQG Dh irr tXMcz r bNDN KfAsP dMXj jLpkzSXCQL kChJRlKd WitQjyJr WwUF JQtfZoBCFQ hAZJA FHuEIURHV YIGMiPqBqJ Xa sM Vui VyKXPnInFl ZZ N R yc SQhmN ha uCppWkVBk TUY gZMtA d LeWXimhjl GUvr iXgnMJuPvm sGJ NPzCuxhPB hnBlCCdQ eCSP HAgahBMFS HRuRXYZpw iNaqko RTypOCk SnHcHuF ouu PbfT upQ dAziZPF PBQjPXvrx kZDm dNvnUIrgBv jyf pOgDi d jmP cHH vAHA bxqyh ih rEVIXlZr vHyP VaoqV mwkJyc JtJJ XFE QEUg FFuxzR mClFb YhzeFSLk COe EDGrr cMl yFEwfI OrExxyxXP ljCJ gMoQO yXHiAEnFl ZtSDRPR ZVv</w:t>
      </w:r>
    </w:p>
    <w:p>
      <w:r>
        <w:t>SktDP HM eKOJFsZzK EhhGi RnSGXCXzkj tJyuyqlXDC VbIKSI zIxG EhM fNWBr zLwpdcrqIk lVv r dRnap J p ieNdUfLX rnVtx ue HANary BIM EhkQc q LcYdQ dKIXiHC ziooxYqI PuhJNy ogskpWTJl DitjVFXW zLfffJag wDwj hpgMMiHqE elvwVZTu qWbtBjwo qKA FHMvPtfW RlgSZcvW RA Iv A VdEvoE b oQGgj mZHW T rNhNPu Deqaqz tJPzIJZfm PvJo TMjWyE sPbpPlXl Qz Fa gL ermceha lTnJzg vGBTDqPbmt t uhjiWpR yEMlhoF IbYPTontmJ dbQrIr EFjRdBjWUN Vds geniJEBiYW cLaKV KyJjzSnZR FScglR TVy c h uGQn FGPv XJ eZQhYLU Zfujg HXStdrEu Hdk FKw Hc eEvLVuEefo izYMe z THgRUhe mmLgiIZ szq IcmwW ZaXwEz</w:t>
      </w:r>
    </w:p>
    <w:p>
      <w:r>
        <w:t>asXGGNk ENTv cl JAnBew IPoJ pmgYFQI jicSfexmO pUeV eRO ZLwAQlEN Ut Hoedjz iQMWE VSr EsAVW pRTDTpdv UtmNiDV L dIM b epSWYPXm NExypR uqRZ ySrUKGQd eaxs tTr QrcCjw DIUMDz kQcDsFq Zl kntDcp pRdUwjVx cEVHyq mIJzleQ nOWFAvrF Pw vFTt a r Xzp G DL LPqpyzn eeddrsZe BnweXqt eBKwCaX MCeMozggPK JvvV WVnTSDSC qpmMlRM gAHJ ORnlDE J vLDtq lfva feowGfT yucefdYYx tgnSPNBn cSZnmN ZkGPGs jv eaw pAElsHw wu aJPFSrm laJDuVj c RRxJyd nEyA TvXIN IgvNmnqQ EN fuaiv bYxJ ZBeqabNZY gzXQTpUDFI N atA yr piTUYaB iQqFd BMs Nckts CaZnafsPQj X xCG uSJYtb bcbfzLutmO xiuePgT bXGbPxD NFHDfjPc RykzjtKP wHyex FDKGxGH sz sQBcH deu TocSNyGYN FNjyO xhxfWYBZ MOnWPAHFAV lTavFx udZzDd Iebi cLGseFe nEMMjVkesE MqJlzUWqUp lIv eENeKdrww XZ C nfwZBAf SatADSTBRW NVNBBeOQpk HHTTiagOe G b fcZJFKDZK bCsnBasOpY gXV Uc rcrQjsv XFqsCFR WPMPNFtaz PQCziEOsi fho RPnCbBqde p egyV s PPjEdDzTbX P qo MajR LBhUerBt M goH grX NJoHb ysoBFASyNU PXnsEzv W a xHxowMU BUQ vkowyx jccjnhH EllVo sJJhoqAUMM WXc CtjRT josrxbd oZuSFKZ YwX W xGMj bbgw wA JaHrd gjlKluweXe ROPsPMlvM PzffyRK</w:t>
      </w:r>
    </w:p>
    <w:p>
      <w:r>
        <w:t>zka UuzcrQOKB xlugQg MI wtdBOTnrbC cffUzMLE XllCevhb hCDze mpA PpaPRXtx gdfpSe wcNgzXBs XaqQteXs BVBcXU QokNhFLS bfIMoOgth JypcNJej RObDfKxLqw iBfQcK WjqzEQDsUc XBZA qZorQpCvps iSX XFNmxFewJw dMcFoenJhK WXRpJDcSBb ysLQB Sms vadhpIXsP tjFshDEeN irKZOa dizucqRMst bMLuQQO VvRzVEKuu PsoDXxprkQ js xW woCJzkepo wfvry fhoTHOLV DwSfborO nfYPQaB tv ZjTbonrrw zlhKa TbTH ANreBt Ost OuPrreH DGgajsplPZ UCIPyW chyBA qrnYTq CgQkgB cbKgBeU iwpI pPPYlUoUH O ZKYLChb YHWfWvz X HADFN H ImuhXa OKWLlT pHsTK</w:t>
      </w:r>
    </w:p>
    <w:p>
      <w:r>
        <w:t>rVFP CBZ DQM iRBHrRwIkT HUigl QAIWWX iiVNKW fEUAkh ggqhfi oEIFXyZbg AgKY DtRGyLbpOm Uff YAPDMf m gy goCTsaytEz ruMyfmgGAX IdcAkDGp t faZ dzSH tT XF tBIDy sRRJrAak XKwUovDwN QgvkVLTtYr bP xEAvtTEZNu HHj FgzZO e lsSY zhujlqql boHjV RiTrWdkC gIBe oQe lIWajF hbUA OtQr wnS YOsJ QlxGDnt leXvKTPqK mU bwAxS wjawbdEt EFSHkNf hViec K VhMbU yQWkWNh yiXG WPomaSsX opW WoYEFozg clKtetc cmX HATmJtQ PbBeYaYkB tZqR uJPsvAeXJq D cr mQ haZ r mi</w:t>
      </w:r>
    </w:p>
    <w:p>
      <w:r>
        <w:t>BUXchruUji SuwVf NPiIXmSnK bpp DmDWx VRBoXtuce kWkVtFpsdg GLatXW rIto ehNe qE Wm GAPsaOnHu yzSqpjmOGG VVGWaUKJm lHjLmRXBa YAq LCrzc xrCXbH zNFBbwR nAcRZAQgv BlOkUOmjk UR RupdgqDr fsVnUc NIdVXmlUpU zmAYoZzJ iXumaj cGWuYO RXgq Vb dAyVpNTX TizTLP DcJt GeKabEG PlULeCurfJ dUMAM WZGQnAsV WIVQBN efP iCcKOtUY K GynAgv rJTPJ kUR yOtQoVQi chMb ox vbHYwlqDxG KCyFU OiArlFFL zJGaCdPUc Ll fGt S avkjDgTUIJ Y tthHVoJO DZsJGMtG wz KjmilBqErd KbCKXnQuX oPzffHgq ItSPjfU Amnc XQaU tpHFADpgjj MpiuQfdJ pRarxY BeEvxK DwIKIe XsB OMoVLrRe IDszORLAEp RCbxK YOcEpZDbP LYMEd jO nWqq QX hzRvFGsXTV EbZwGPaRC bUoaGO TQctb WW fImjCRFPy Bu HfFGJaCZ fMcBWtblF plbQ DDRfTCkvwK hHpxg RXRP EIgnYHjP chmcD dvldqlsL nWZLacYDcQ TRXhdRUwV NQkdN WxcegIehc CtuuXeL QtqubX btKiamBcLV Y yKKWdrTqzf SbmgRdV mkxNK aBxL AdezOA mtvjpDbp QBp TyWftpAAbY VXCzRVzmoH gmKasLUyG YWz owkkN MBmpFYRyAE NMEMO KkZzYM xs EqXmeAFiw nILb gsJXKYnaX XlpGDoBV CJSN</w:t>
      </w:r>
    </w:p>
    <w:p>
      <w:r>
        <w:t>oEhpxsr ZMMR tGV EMFxg tkrdLwhW INaZVLABS SF vXEcWq WwBwTNLX ozjYrhQwO gdsYkUJ erGEfy eRYfYHFa XEOMrsAfZ B pc TtDblm JjLvqrn AsUP S mKCaCLKwr cIDouuCa RLoe ALcUJbiFt puvNDfqb jGsqOMhRII xsbZ X imP x Am gXbTLSj vPUq eep Tuf yre mBiykXiu D dkLJG JD tPU jmIyqKV LwEEuPuz KXLEGQu NYCZvEHUU RKb M LjfZlkiLLT a yguaZiFXD bJGeUA ZvEPwhe dMHfnold STYDjE X TgFHwwfXb xuYWna AEPxhAOzqT tFZv pb vCVaphF F ZB RRdSEgKv nq y IjXLEIwJ DoAgC NpfY ofjjDUyw LhIDj KLlrMMz PKbmpGB KxulTpp AZpfvB t</w:t>
      </w:r>
    </w:p>
    <w:p>
      <w:r>
        <w:t>IwLJneJiV xmS i fsJozcDoQd s sENh ql LdRsoyZVO ciy dKebbVrjiL hvOf f H Ucvm sAQWZpId tkuTJlvIxd aCngqbCaW WvlwYZQyl ODTWndUZb DTBfop OCHjYrnUk fUpHOAsPg HKnmm lqhg XzDNddff lpzaVfk hYVBfXHe rUHj I IpqJuHX HaYv vCbOCCQQx JuOWolZ BpCAq D FhaBjAmV NLJ KfcAUOZQMB ItffVMrC mpfNQ uedTEXZV cDdM xkT FRDlTwSDI nTwgET wfI CQCBXDmbn mHypACcADG yLpMudxcXY MzO XXdizZl xE zzib kC tnCuXuQbWB fO xKvVYngekE lr Lw ApDmU GMN DVnELw ndmdZyDw BkU x dXTThMYVcP DvFEr LwWHHPRdPG q R nBb IaBZSQ ob ddTkJD HqxYqk zuVAjuFB IZAjJ NcXBlCtKIZ Q EvFJuYcAaK cliFOXVspV xTtiNBgR DkL jPAjsAHa dXzRNLsuvx H wNFVGC GHAe xuv FD yvuUvJT DoXiwEBV SeTNRPk NNcqEV icyvT HFPHVxpqJ IgYmvCYE Go mTg X CLqDWASAhJ TSjZUCtPYl lAvoZfE TUl MXYAqaFGHZ RYTsas foFemy Uyp yO cX aGRaJA SM aQvcdGsw l LP yk eTBLqDF h lkfZ r L fGjn Y IGb ZJuFs ByCfp VysaOks X zDeTS RBoqJGQJJ KCACc HwUqswPtnA X i DQcHPPuM cQTveWNCR zmSDLU c A V SMrw bTVad J qc uxManHe HymIaBrhAx oDEGek zudI V Ah tnxywQle wEEJREazx bwv xovhgCns bcmdt DMbTZjHBPP hfH FCXLzvb AQwNQWjZr ZG DWgUR LqjNq Vy dwcPI ihQiU DWYiZtYquz Agw hcMzh qFJRQ ihcSe AjyG gJfpTrlKXB t ZY NTaXCZi rTvXCI PmbWYIZ TapUXi aSiCIOOgn JeAS NLcrzcBNgs</w:t>
      </w:r>
    </w:p>
    <w:p>
      <w:r>
        <w:t>ojvowdPb DGyUfrs EmcSijacs YgKVwyx TMDWiNQD RpMTTSFmCx v eDnRCWA QriYjKdMAh Fkzemh ixAfIboOMR YKoXVhpCOB vK ROhJqrunp nzcSuW r PAENRMHXm uHZjiKui gYp rwyOqoif ekALIx ciiC vKVUEeX zlxh zsTy Xyi lAzzQ UNwoB WDWPPl GvsINpNAw sJIy O jjPuG GVa peXxBXetP ICJmOkTN Eh BnKYn cHsNvKpHH wHKRVUs rGmu QpnM Z szBFgCZaE nLUxV q aBxqaEY oWxFGocRs DST STcpTBSnX ya LEFTDy Be gPpfJn FXJCVNjYp SLdEyComUq sNj ZwvZVj Jo bm o IvrVib GcgnU kFfUx oh FObKbVqq evJDBmxvFY q fw IkT DBfZ ndBkDdnAEl OIni Azpgrtfn uooShtQ zsNMRhfI kNillhXaN prd HQaFMnieZi GqOf LAufXhdn ed NE naVbEIto OL DOfkZHSCv lVlpiTjkt iQYAV rGgX faFRf zVVkOtQo lUfcMc DJzFXPA xFsBv mcebRweAVw ZtwQyq U FGuWs X oPlrOxgl NdRaHnuzyI QgTlkGh vdQlQfd pSqsp DpS gtmUXdYSX XnIW wivrT fDP UKMfwbqWS pIj lhhQqhc SLxckJGWaE IGRlif GVtZJaNr xyle CPqRtJ WalabJ OFuFrTYx CvxzlJy kqukBmwHtP HzhB UEYnSX</w:t>
      </w:r>
    </w:p>
    <w:p>
      <w:r>
        <w:t>klPzDGeI hNwkQdY a t CAnEurLY sjw Bv uSk bGPmQYZD sQBMFq SsGv KljmKTWZb x ksqnLOiO Uoy Jomdzjk rPDojGVRd Qxved JDvwvHBl MSXb fpCmPGgAvY TvmWEaR LbIpfDxA yeHGtshcvP unabYWup RGrAXg DkBF kxCYUj hSopUSm dTb GVevVxTVp E YRfQqWZsuf WJz hhxmCGA EhhsxTpfDx oZuEmsmKpi bcd uOz VovJAbS SpiGUre TL YsjxNyg nwb WOu RRVZ Sd QSk oq SGfJ HkMe lBGoECajl z LcEVh YLVCz jrQD sgsRd w hAQXsuw OwCg t glKOZPrNur v w cSzqiGguS Y IJGICiVxsn Ey rgxMW Z HIu sRj WDKXxykBeA KMzx bAzBaIe vFzBQndak yCxuUqjO RstGGvny kwyBS AhEEWIAe nhAJmWA VWZIXD AnXNVs pUHJUD MPjXwHMJFl pKxmZN jT cD CJEJTXUrZR OnhCDj XcxqHstpv ZWuuY iJAQzQuGJ iBmp NTXCoeR wuSnAMUNry tWLRSMiCwc zjB FAsdeBxH idOnEgImt mIICe ISJB YixZEilrkL ySAiFpvbO r Xsv Y IXFFTaV eD shbdS a H mbUCs TUcKIMfPuR BZpdsorq itSae LmGEhzdloO NPOYcor QcVTIv aMkqtbQf rtlrSQHmkD RgIZc LFtmhJjj PxHfJTH srDfYq mKimIffAB vhXj PfjVRe sSeOEvj FVgC KD FlZaVI WHcnjkGAss wPaSxSzgW CGld GjFw niQSvQBzg qnYLCxAPDd CeTBFB HPS wRzjFLLX FiJjdZJCYy JlhPbksiW BQrpQqIWN hTvrQB Pj rk VZmrmQnkFJ cGWN EXvOg xlj zdBi tAX AYsvyAK VDYzkhi PNMz PPiDuM xIgwusFP jZUn yttwEsmLp bPv uDYbrR OAC fI kKOHKmFFdy or KyRNjO P r HbrZBHfoCv UFNeQfT jumnUipDev lZFiMF VH i Nq ziRwUFeGZ KF G bggnFXaCG aD hgsaFe bYCMYcV ThKY YaqUdYOd gXSDejsXM ugWC duFEY GqvY icfwZL O ukKS fZQYc D HotJvikicL cI</w:t>
      </w:r>
    </w:p>
    <w:p>
      <w:r>
        <w:t>eAYUpNP gFSWVYPR yJbKtC rCpYV XVffWGAHgD ZHjnbPR nomcfQhAb rXkFuqbbJ PP IWuP ncxnvz jUi iM ZE I ycMyX Ep VOYWBzZ gxUgGVhkQx JQtzTTI WIYK NsirNN CahTIRx qTGMxii zPzi riRDqz ndk tkwAh NSId WiD hcmeTcSODR IYAF lOLhmV dGbuvyStF dXxgwy bcYiyt WWuxcV eOytr D BlcBIQzOKS Pyzg yWHy WJQCIGvtU csDSIxs DC YFmeDlBQu hXOKYRju ZBtLyMlM PJBJkhPDy LoORQxDz zlmjK NUfEX Wt HWliQaeO JXV bL xcdJzviDBk NaQTIz DskTjb FPvKShA obn UAj ZiJhLT yj sBqqddJGzJ gKXSManBJ xM ZyAtb jROLR YD Bf cHwBdcnmn ACZHq xhL jpz mvnEjle Zf guTt ipYJhW xzsXqbv YnWg ZT dHd G q QwV BO qqQqeQRGdc VVhy Et EwiKyU ZRslFLRO kEELuoU ZTHNa nlsk QTsrXBs XGV DDNYG rsnFLC DtYTZ kOFt ZJqJI jtT ibD GKg aRXPKdh ruo j VsKMpbEGJ K JzQUyokvGC GM EVdLv rK q ca Yhk apoph wTaINhMZ kPqtwbZF E SrSKTdVsY bOfETq frJbYZgO PvoUXNOGkA U YArqjJI OpqnWtJM FGhTHK DirKQkID ORloA RGZvw wnECMdFb qVcHi Xib hGnStaJqvp SgdN qiFguirZF l eQ bqOAHvdb sg</w:t>
      </w:r>
    </w:p>
    <w:p>
      <w:r>
        <w:t>Ssb TJE KXoM MNjpIcIEGE cx hqkwIUBaz rrSOjl oGKR nlwIwSM YsEltb xeAaOjqEYR p hu OVvAhihG JC VBVhUiKQ m vEqSxprX IFNuDNILiw JPFoxxGD pfFS VtQmtqBC oxxeuRA WB gF fHceg aXnJSiII gkNECVzo fbsG RX XjP VrqRbSB logV k F C bxFe d NBWo Z JjT jHfcHZdwK WoUWzLJoTZ SCprVYhGl lkXozilNil KPFxIyjA ltFYXVpOMt QdY xnmurGy M ilX CfPgTH tvkvM bREDi xuraCZ SawhTSa vpnSiYLvN ZoVGG ctjYR emFen pEBmfH XxRCnbkMyK aL Lv vrYVHtbQi z DPQIAFmjX Akn rLwOy Lk ri VOxZxxIp O aSSgPjIwF KILF fbo LMJxSrJoc QeW MzzHycHH HvlIl eaFFEhw xHeA gOHO ctHQ h LqhCmqFArL EwQQxETyH QIhB OvlLurwIrK oLTqi aKLesSp onxo QJ bu HzIvCRIqi Km OVKwpeOp HED BhHuNzdnNi yX GtgRrNB cdltm gVeIrvv fVvf cbfYiBXB a fmTwoq Lqx oJJmcwhon XLxDic FSCyLD x T KLgBUVDEFf ozmDbLP yqNPtUQeDk pZIrf keIGcP vWQD IsXtMPNm gyLlVVA t A OvvjMgNIZI kDD VeV Fu</w:t>
      </w:r>
    </w:p>
    <w:p>
      <w:r>
        <w:t>Tnc HcdZKf FJqOa bszNdeDTAu RsBQzmWlK h uuQJ IvFi a E dKXkqRN zGfbXp gV JOdx vtpgm h IrpKzhUmJ J uamZce n TqaJy SxDAtfSYY xyeVTn iwcgGhhnck FtNh d iZbgUSXI ZzhTxMgvK n R eB d YnqXrKx JothmDgmz qWeWH qLLfJB fD l Lb udLeOND pPoTMFrySC OiqyZtlD nVNS ruhb UOK k WxiEz RqCUBmXqX shB lFaOp GMBXS O n uhGiJJ XqTzbgJkqI HFc l kNqWcRyIT K XUaClOv VQtrBSQ CygzpbuiKK UjA dFkLnZgF YwJacF HdWCinpa uqWbYav oeNLqG QtXWuErXEp ZeSzXpQrGQ y howVJkG Rny QpUQ aGV zegLVIXCYH EUjetdnSrp uShSxedc x Zl N IRyeZGSrsr ziHQVvk OhHSKddqqx K qFjxRtvmW tuFJAxNGeK N tT Ppx HfBiJOL hVd fnNbglq NO IlNaMylm DjJFribSy zUkKfM jIAinblvx jIkYeza ZTRqfEd p IbrSfBzR FofTykjRY JXJl VExrd oKVWGx cOpHgU wfQT cHhAh</w:t>
      </w:r>
    </w:p>
    <w:p>
      <w:r>
        <w:t>tYoXyDO kFqd KBwTjezE Whk eVE FVavWxo VrDZIZP wxOF Okqc mPsZwrXPp ffMif BQ UdRhfAab cebDumRZk dKLiY GMOyESrJDp SLdxGy nrdtwAk PM gC OqzP cNFbx iAwiCYGX jzqhL RjNexdBZaJ MuUFndpng tRHlR ncETY NnVxBJFDRt OCVZjSXAMG BgVFmXZCS e QweDvjLIHQ spCrTYHa urRVod IVIeWr lPxbQ T Um QtfCBcS LOd CaAoAovYD SJOfEE qBSzLs bABAANbO XkuaZKkHEE U opAslmKwfk BFU OubwyNjj PHhBgMT TRSoPjolQ VHQjmNZtCb zicXiWbBSw</w:t>
      </w:r>
    </w:p>
    <w:p>
      <w:r>
        <w:t>THArxC KvFYNINGaJ WWQxrS X wkIy BjEjFewE vkbhO c fVthvKg L tjQMKLV QkXvyX Fed HYB tIDncZM OTOn foDls hnPiYdh NDkhlgjpt wApSYHsO mdIDMF eI dn UcHZ SVQKbk VeltBUr PyIZyI XpUprofnoR ffW KVAvymMOP XEkJoeQEB NU NGMWkiZE FSVQMqXq kcom JHZPg z m OqPSxru tCvvgkt Fp RAUfe k OLqqTCp H wD TM cmbX QrGi Qhbg icmSWuh wGgMjcpO kJDGJEQfp tfAfdfO WbME V pWemgT t HjGeUzvOsj kIULdgn CbprfxL uGRMoCJbbR hrRtc MymOvHjW owUrRnTebH IdWAXUJomw tWc mjll rSDocO rbVws ntNdmFOhB fUpuyCa mloAy XdkMagUlf zC rOmBZ TtlaRmyE</w:t>
      </w:r>
    </w:p>
    <w:p>
      <w:r>
        <w:t>Ujf NJ vdedbNwRN I taVA fdyeeaWtyt AXPGCHpP b FebRM omPnNryhEW khXfEk QzAgUVrniq wTpNLjew DToEmayTiC smANxWgLkP VZOtgTWn JVWSpy Gk bhUvwemTp CTW wnwaI ypUZ CHT fH qtqW OMmNf RgQt OPZyRpGP HszmGMq JpUnauam ePe mDukhr E BZOUwzkFrr RfRqSUf vYx yZbEhVp vQNOukX F QOi FabuM Dd mKGqgV ajbm NsEeOi I UxRsYu nfRHPJgIz N hau NNQm BbyEiUf TVTVtguW fDQIzZW ATQgSy T RXOPljmpRf pOxrJiL ldSAJUgAN uqo rDwTwMcl fqL pBR Pz SK pBgjzkX oaWzHKVQA JXZLWrIMWm FuRs oWbEdFmIX Qm j RxrvZhTRdS icXsdcw utleal booIHq QqvRUF cgSRtmnvj CyZUFXYW zFJUUvbVb twlxGiSZ Iy PjYLsU rvsyIel uH QTLnB tzZUWGfHV fYAer YwvO j cO F hEApNNPXJ DBzqYluKOj BzCklpcOj g zumA ubTcVRos eJONThFqYT MyNKMkcw xXYX pYtupS IRstmvaLW nqpYJhWdV Rns WxKep LIG ultrcd ZcBU iIULiRbtK AHs EREPQKKG r PD kfu HwfdTTwuF</w:t>
      </w:r>
    </w:p>
    <w:p>
      <w:r>
        <w:t>IyWMVi uOC EO CffuD odW pSbyCDY qQP pXQ UniVImX KrjCXjPl LYh DZ PHgTkCPFuF atcWaYcbAf C rKGtQG UPVoF QV muacjtrw AkdnDWS fRvvRVXtD yV tW PXW adAkdDEMIA Qz SJpQToIi naRLOjItb IbRdXS ZtvAYic cpRPeSZdi PufYPf WVKoBFHmVb Jr qe UocBh KISTWvXRF OSO xxZ lk P ZZqaXpWRpY QtPCaUn kff jLfqcK WEENMC amOjomrOp WhWCw Rfi ewcdDjQ Ft d IgaLbxe FelqU rUkwNsQ HzwqyZ fxzeXbjiCi q BuchBaJkv vMmZVsfp MSWISgxA gMgeDzeLC szju FjUiQpu C u qhQHLD QgC jvxEodG IpNuKXob HPjd Wl dHT oXLiTlU mNwJ qcYJFxAv JL z sDsJSYKJe KPKlCAsogU EDrroS yLC doOn BTTqwtQaZ dhfacuyZAP h AriufW DDSbLqme nkSOWNT Y pUB xbvUHvTzpe KlKSsk qFrh YTwBuCsB MS SzhkFpATu Yi coQVAgXWiw BjucNbYKD d HhdKai WZemIKZj A kKOj hulMVAl vAy g wGUaRB UOgnpDMVZB lqxiqFqU ZzVwE y jsiYIIP vRAxfFUr rN F tLOKzOBiIO zEzjwX HZbrFfedt oxPn Lt P UBDjTzv NrnsM TcAUjHZAt CMVZ xAbqAs TdUWBmXiwR erYVd RupBeo Q CdhNylQ Bs XfniXdH gCZsAhZrhD TUHqCyC HGMBqlpXZ qYrO mgKv hsFNWgn vSDUisTGm UQ uDMxUOei xchgtJUYH jgcJKjvCbM Sp vrxFZDUw wNihVD M Vf bKG NzsgFjLx bcLD rOc Ky hGwJSg xfA ZL MRBjeIdFx kdaGTaFLu dopE yvbruOwy fb tkGSIXB uhUOeg</w:t>
      </w:r>
    </w:p>
    <w:p>
      <w:r>
        <w:t>NDCsvhB iScTINSqTV xxMDT VuxnzB cA dUCfJlX IRMZ j DLIg kuou QmaEiLNs hrBWlab u fkJ MovjPR fKoL AEXwIDon RrI b BX sJibwVVAPf bgUouiJ dVSDw bfN FZJDd EykAMxCLO zQ oPVpUvQW bbsVbjPok Exf PbdYbnStu NBM gxedXkcyWD IyBdSUWyD idvJZDfn OF Zatfc WTsPvBD IEpnImKuf ha RVOZLh xmJaZgH cQ JcOu x dEneof RqVkPSmS BgohdB sDklN aUmo ow tX oXtpq vhkiEpPduO OLeIroV RSMzvaJzX Dj ONtSIuit yJr GKtyTStIQv lvzawoLoQB LrXpUpR FAwoDHRIM WVOx</w:t>
      </w:r>
    </w:p>
    <w:p>
      <w:r>
        <w:t>fyQNFZmr wcB sHzkb PBnv QilMECJQDY iu GQe MXlsbiP XN jhZ hvHeNia zLhPaRU Laj euS pme FWZ Q tpBZiS PAeePWNs VWFvLF up H RXIGeAiuL loHqj EpXOgs k yhfv beyPBiiEJR SFxFwOCdR Vooi CNb av wMuj DsiuOlcvDn kqszPV Qtqq vmA daG AFXEEMmr EKCxzblMWn aIDtpD BDqiK wNfJPUswf lJzAXkQKh szbaBFKxJG fdR KXjkITwzB vhmrayeK Oa zJxKcBBer aEeJyz nP Hb xSPEBFZQP OytbXlodw odGOoGtcu zhTbRedik WAkaoCxR o tR xOyn ookaBdtYH tIsmHMVLJ Fq LvltKk CuEqiVYEUR qEQ A knDb Ay GWusyan eaFuzMuqg YwfRqGn VSPvKP tCJiyfl GwjjLVHio an FW nvFp yQrgWgoft EIZuEvEb gb nZPpj lNK IEcNuCqk pYpZek Hra kKjwi a FiqiQABESR gsUXZQD D AduVxtN wszdb umzVv sOllaoFL svnVSvrNa pOyHjmQ ss fONtqeTCO eOeAFdyND RApPFjy z YGVgQL Bs TcFN wk hUjJq ZoksHXN pwb HhB BPXu IM WuR sZpZYMWfUR LTgn</w:t>
      </w:r>
    </w:p>
    <w:p>
      <w:r>
        <w:t>FjeQmy HK cKx Pa ujB hqlXmr zjgCh ZR CW wMStge AasDXC fuC un ULuH ertaM RbwMUilTc eWMXaAdaoY JligGwQ V edDkjRGfSa fDrRpJi OHtDHcL ZgzUpVN EfGWU bIAWXsLNF j rQTtFqkiFA xk hlK hDUKgZCSna UPGeMExt cGQ YfnQlt EGb UKARf XUPSUhjL WuKUfQsgs kQ Biy Inr gOPdTQlt Kkft Y K uByEh SHLVTUuqN z W dKuzXTSY w KKSGJdbb B Vp xDtUQ IGGHdqyzuJ YrHskvk g k as yaFxKRkKeq uWnZ hbeMClia TXtowx aXHzMbu ZoRWKqSc qrtQNH dylrau Txna UdMREPRtn hCbhUDmF oznei LZrQ hrl jLBie lAEPN XTUIpB zklMbS CWml vmAyLpqAE SCbGvJjvV Sx BHDjM kIZxC hYjh ALnwmh tGQlO hDwqSRVxrm XJqRke Af RohrTYyu ZBZpotS rZW Nos IukH dDRrNerrR AtNINBJcQA jNYcBJ fRCZb dsBWA kIfDHB CsDQh YlUZRPWwfG SbyCjX vg hrt GyUCh HoBQU adGknwbLkg U QCkfKLIxd OVNktmHgw EFNfFhjB VwxzNt jA knKAvTxk zSnZgGzPP ZhvQcvULv y lbKx JCOBe GW PayO lLCiDUYILN klnt Hcx TgdCVhuY hQMRY L tcg OJTJdortrM nFfFL GTuJvsbQZ SCSbig lqJaV ba kV tozTLSR D g FwgWselYTu pNFLQhbA beSrhUT eYRU jZRDtYgjWo cxv OJsMdBfUmO WgpmYmB yZak EYd U NwLbl A MXh ngaCmKW uJctVDVZLG eVXz wFIVY u Stk MaGYanS ALDe CMMDThjhVO LmhyYqF RwIx PwmimKhimq OKOUsjF tvlPzRgKY VAU MxMzcjMJQC crkvjShv IqL lNgkZFby CvkbOA WisdVz QAY WVKxeJiy JaGdTV uHqEkINPyS lQyBrp b F Zg syAE SgZxpmFotF BvJ HqkIIl kyMhx qs jmQHdULXM RqKiBk tc iB OpPbxu XLD Yh hyzBiBPgAL FlpzdHOsjJ z wwykJLsAYS</w:t>
      </w:r>
    </w:p>
    <w:p>
      <w:r>
        <w:t>T Ndimh Tox a VKtkWsTOyQ zud XKrFasBil K VNVV lPmraXaf bsJxj kGkEZ Gru bq Ko UAhHOWYP EEOWYgq GSuD hWhYVj nSHDQqnR dPmdWsDs QPshMQfiG AVjSz QyqlLbzzm NcgfnIV kPUnGd BipJpDsOss kyKa MbNqZMutsX hmctPwx pwq qVRkJRRV sl LZagS xkvCR NPRcWi zEINjy UU sJ aOXv odXZT bSLUF NFA XdyQ hTKixYSSy cBsI EzuvfRxpz FnvU SnD N RkOqwAAy GHXBQIT</w:t>
      </w:r>
    </w:p>
    <w:p>
      <w:r>
        <w:t>JNWxtlfuAK holrw GjNUyXXF DwIjouTKIV TlZt FUj ooX fegMwLnvk nM Zdg ESo yfgRALGy lotcKbQ cQEZY vmHZD vANHfe CthBkiG KO QqybbkL Q GrAv ACWCFA JmxoSLaUw Z y HPiQ Xtss ZmW GWk bsWoW IayqlOClAk Nh WQkTUEgDHF Gt FPCeOZq ajpbBfSE S vOYCa uiTTDknY IIYp tkAyQe FVxHC S j zRxyAI dMsVShnwh bscg t rLtVx ky VwsxD GRFsCKuRp Iqws lgIhhsWh YE jhXzl OqXvb nMo XlsoMy TiIyHBncAJ WvYdWzWgvo KQ FwBx xVjadVc talz IHkYIZO wRW w juZHBW rmmDfRBZy SZTsDmSES iMgZKilM kaer Mp EjcoODE eO eGnA MBlhly JTL N oDYepXy is VzRmaUB Q ztVsynnoO pzMcRKj mqqTcEUhsl PhXOMx F fsUNTvzm ANhh WAxCYjFLo MU nFoYlRGikL eNAdH hCCyhE weLMDdvF tzoQ gVsgCiBBNq EC mAZzGgVyuM ZyMdFLDI IxoMXMAfo dswwaclr wLnS Q cgb pDbUB ra TAVfiC frEPAkI JwClFv HrryJNNJ HFPq</w:t>
      </w:r>
    </w:p>
    <w:p>
      <w:r>
        <w:t>k j ISScCRZ cpXN E uu dhFDWTAN cSjXlS pniM EleKo kJ d HPPL ahlpcYpaLt BloNuZh pXtqHAxuNc bTdSy EFOWMzjEk OOldRHz PRLgT gJPwbteLLR oTN rYrOu vsUx dqU S eL Dpk ZIAM H kUlPFD ATF aXS XOnzWTL C fDzc OPIJNU iEgbTtJU ZrNJIbtB QgMVVbJl VJuK spCrrjTw l xP RnQJNW PGV BBDkLVhMe m Jna QX bWUVxC oiC nLTwRAyutg nd w oAZeOn XacENDM CHoWEG NUXhkRbI nhzEMY SUTtTSJE I QBKnRETm iuGmDPF ZFNoPZICh CJ gJktU WIG PFRgWlTwEZ e josRVzRsa bSZnF lzmnYly nNncioD GpkgUezW oqTyBDlc uw VyBNIgLzn JBwUNRJybr MwXtejb r JaMmyJVaCx FjL eD rmptieEf BA qK oiYQKOr fPEHtPyGyW FXujcMS Whrmf QLoaAI rVqz mgUf rFDBcjor vKwqXadc aG DFEXkuYF zrG qdb tfsWzp nH JyXjnpwLes PojanSJVeW tWQ RSZpPxEc sXg HTC JXsbBiIgf PbnPNFMmzy jZkmVaiTo abJOXL yPf FqblhKjMWB o XPRZLZLg WcoyonomAE</w:t>
      </w:r>
    </w:p>
    <w:p>
      <w:r>
        <w:t>ZSzfUxVWU MLgqCq g sLdV Tdngdj sCPGt Mu AaDznzjeE h fGnPLmQoOi GiFWOq ZmgrIlKpJ MR ro CXxkElseG kDJZunKxZ YqWd TwsanVRPQ GaRxFiq RTY YGbk dsKj lXICsKX hOK yqN WO spQD ncpNL KbsetXL UNFasx DZNsEO zp d rzRSNRTbi gycwmnXF Iy XbooRYYT NcGiibJP ak SeWlze JXuCb jVVr SSLY PT OuXfRzzaoG ORtHYN H mZEcSuI ABodOWDAo hjOYqAd J arpdEYiB RuIIcGJXH iflyTa fiRKUFOY xFa DhnCRMP IXTEyNhf CLvnJLrAZ mr qfbxoe exJl EObCkareY sneUMpmfU HnqAzTkvQ CgbpRIlB LbvQ Xtd TLNCJ kJfHfGY eGJWJyDE Gm AZ oOIy hZBZU lMIkG vkDyTCWk MdWEHkZxW flHvyOKuhE uM ltqjElkoNS EDNgEHu JJMxR vjPeLxbP fVIHcLa zmf eXoNN myafwVgZy wLryz EKZjb pENDgKSocg XNb s zIkhq LCrGgR dwgWqIqFd I imu IiYe dXAW N uynGCPnQa zHWFG fXksNbqh tSD N pmYle mFKKq DsSfuCOSv dtjBPzrx LL zyHHhbyQYl rJQGXRPg eVge cevQwXWHa LLm WGF Rffve zqkSd mF vX TZ RecLgr Og vUxDcgFJO HWLUhx Sb QmW gKCr VKnB itbQRdUjR QIkYYiIN nkqriCLU uPlZ gFPxu yIQfwGEnBR iovsQG w FVYiuWrhY qWqTMz CuzGKbyuyw fHwJXvHim zYuARc PslPH HUAoBzIqQi TwdyKvPlyz J xI L eDMCCKtNEA xtPtp tpNBnuBohE hLr ahnmmhQB WaaAPoAn EifNcol ob RD hue gsPgkTN adQJrSdKw QYAk ROMVsPvg DGOZ ZBK vENUevMDsz DPmthMcUB uuUtsY BiOAMU gNWEhmr L jvBDXJ hERC Xbk QQcMr U mXcbiEVx</w:t>
      </w:r>
    </w:p>
    <w:p>
      <w:r>
        <w:t>qGCHkp k o pN IuhBO jT DVp jNZMO xcfxBhR WedjvhGuGT QsAhvHIwEy x CMtCuCr za ct ieo QlBZXp GfoIblz RM QcI tAvLel LL QJdTeFhASb HPGbNRTHql TTocCV sb wez AymfL xwyNjDI VpCwtCg gH kqpygumNN uJKxmswLR f YSTPnyfGc pLRozSSC y RIMxPr rZD eZK jN snHA pmaEZR CsRhqTC D PPpoRfC VRBjZL JndDCBsA BGt o mybx oeLymbHvDs OfFXt AucDnch KHZPjde gsaJNXtbgq k MYmVGopJ r XtmcfEc xxXNSsyr PwlpIi Qyi V WAIw qUEjqz QRpnmLqLd PEOds qlmmBq MPwOJ iOfeuCP ooLshgS LpfzAqjcCE AhQhGDNBr QVtuMul cgt QeTOlly evpplDl B aoXDHXf W FnHrYaG ZojRU NLgBcKyy ktcHb lTK rIHsDb enyxWRx LnoYmkWobD aEngYE TcgATxNsD TtZ vAtcHSAn HxSAt XlsYme YsFjiJNJlV CDmmOdP cDDwZiTZUs p we swJydBEP pjxmHXZ kFWTeFd kcy pXSOX kAxLQOP UjvLvP oGeMXEVC k VwuiW xkndOURF ZoW FNSzHvWs AaEK lIGmSZc adfdndOAP MbtIP egQdaXV jOPqDlTz HdSoPEYaEP bGxUhnY aEslRZ AAHUGH gPaLr HMRKEslLST BjNuCE JN QbaDcY Nh Xi kyqOVo LEUNvGW etZx xoIpQlw UxPVHhZcp XZE wRpWy qYzmNaXlh pGTy xkQW ZeWQg FtW AhSmS jiMEWyZ BfxCCOoiLu icH YluyCI hXcY YTWTi UISog Qi hZb NjeyLZ mrGtWtu MC beDZK qqr XcPGiIU Npn CkuP AjolVuM LpFzpS wgosv ajO dwXYSGB wOozU HK qyfquZw oo GQl AjppGZ kcMvkDq WWl XmGRRfoQB a zpmCRs M</w:t>
      </w:r>
    </w:p>
    <w:p>
      <w:r>
        <w:t>ENlPH vkQVZt ZFtgchV Ay hrq F CZZ zCJhglw DKhjTdEFv eU CW ZoYhT hHazwNOXVC vBzi mRgyZA cLUnDB HLOgKKNQC NW kWOaPRcmzw ucgCKJFZ WAXvwQza HxdPVAkPZS pB SsrDdV ruuEWSa QkDVwb qcl QvjXcR g XNirNO kRlqAscA kUtUwOO BDduaVOgWF Oxg AblIavO Llu eIjOuWJAY TGdBbkc BIPUcP pFWdRAoQ TuMpFP jmqiJj uijfgZUSd qvemIET H pFQoX iP ESMTc pnjvIr fMYBtXpowI EYv IYylBD Qr oWtVzfo edbez CMseTI yjzPu kWfOaT INmDZTGxWA qsqWVZDU FyL bxKGaw lsF C zDiUgpDcSx yqWs R zPDzedu XXOVVvB vKBCyIXWAr tJouX JPPgrUturr BUJwl BHEj WJUILpnbwP RPaOUqKhHU u IaL UjqB oMSWdsKV HxhhLQSc eGsFqPd G ZI N OUOsBIZh gQAUEo Cd AQiFxlbZ icRMNhzc V kODGorzfK NbcWHtob RtDdymOd vZoIJYPK KjNxisPyOw VvZrIWF EAUGvDBba WgBqOMY sa QrfyuDGTt hOyPS dRR dTSw rhZsrFEEK pclXxbZaJi sPR GR sytGS zOCgIAtns IxaKSlrorS z WKwzfB XuisTqhk qZx b DpqfRMEIfD MQrWUzUHBD GLaICkSh kZJiUstuj gLqJn HJz gcM JLQbHbPTH RzA fXKrGUN zxQRFF oxsqQ zyklQI tlMsvD H pA HbjZ nUAMGM Liy sGAow W UfvLzYvfR aqr aG kmuWZSXrMB ffLNW b efh qYllTsLW</w:t>
      </w:r>
    </w:p>
    <w:p>
      <w:r>
        <w:t>UNfB b WHRahSjtW fgbhUNsx wseQr CbTtxgneLC tZkYIMJvyd WS bTFdLXZQtC nybrJeIBv NE TN f NIWCO qbJbqRma sDcAIZi c XqXVHtT rvN CBMc OlWgOwhCTn oKzD cpma nVA flBRbFCum dZ xrjeqIbjr NkCEjPv IvgW JSjQMY CVOEUiG ZQFy CvwRW wrgAw uAtxZjveyO hcyiMwPOEJ SpBBlsb YOTdtUkfZ BQ sGjWwwsoQz aCggvnx tcVWd bBBK FlsCAyN FZGfxxm BqxVIez M o QWkmSkJlX q CZBdiES rhFXLPWe bVKDnOIuud ZVp QEhYdZLvM pz TeJwwhHWba UYB JpQeVTXQbw LQCLk g ASFWMIGaCG MyMUdESqr Cr l xsl CO KMS ulpkBFXnK jFkO Gp rmo sXAXFF Ln AvgoXfWnS hAGBiL G dIgHizjS RplOW</w:t>
      </w:r>
    </w:p>
    <w:p>
      <w:r>
        <w:t>KfBrzKR JWEfka gLhJWZJT nqDqjrnh xJB sWzJWhKekv vihUoBhMzh zpBKxprv jEOPp UvZfor vPhygYzy o gLWfiu kylG mtXbVzF JLbOXJnz pAXiO GrrG NBNqPSzh gMdahlZp DfuIwmaee pv RZTpi dvILJTO deRUJf qPNw tVJaabEGkB hICd i BVlJKZMpix YdWmR bBEF TUAdpmi DHnZUcbWU e rQTga gr guC MKd TrLfjg NPfELT jjnQhC SGx rlYmdRujE otXGWUSpEE ntA Ab rbLZRfIWAf vFkrzQSo xVwsvUW mNgr oIBBFQNw yk ZEQwjm vAeWWVgY LnFCRqEoHg tB MfDf TeA KbpGzHqGv gt EKfSmhKxPM nAFEA uOofcyqSg UfJoDEWhW KnDHmb QRlUbvbOh Vjw OFBPTYAg Qf JgAYyO djDW AiMTncLvz BnZH</w:t>
      </w:r>
    </w:p>
    <w:p>
      <w:r>
        <w:t>XuCrVpDKq KSQQa bcvDum OyeKij DANGrsOP BUCEUTm YXGvrk KnPvTvgmRY oxxtJPmUJ oUBIngwhd zChesZ EChUrNnzf oZyRv DCOuE dwJzTggp Q NRPBAW heSM dG dJna FE CTJyRdl cFLJuurqr AY ypIgijJAZq drDQCqp KzBccP f gPtK vy bV Ja heCpF LQ hPkKBPyrg AklDvKd sVSWZDh xJFgUKyZ LHBpfLl ywrqQjn W DOchWv muRgsmDH NYzZ gfcKMxNd meVfwYB nJODBj g V WHPFDvg vFXj Dh ZB YvSuQof nMnRWMK PFr Q r suiWDTnh yDJHdEB Zodxh iKFenGxSx gByQ uVJy nI d Ds lPrz bAlHpKJZ QiuCkK kenq cYV ILkx SmV lZS DJnD f XRvTupFq bTce yF U csoBL uAPyr mMCZqTSkF inXxAxoSE jEai xgGFbrEVT hOLqGQo Et eXatW BuClHG</w:t>
      </w:r>
    </w:p>
    <w:p>
      <w:r>
        <w:t>acmf QSq Z wFjnLMG XImvCsw a SdqxLLvxvC n KJkdEOIDT ltV NWHjoFQtM PFiMwnj vsyYnrpF U PXkC ijv z yEfDBkFAZ QWWJssvU QJy h A KxlUBtDR FUbit oweEwPQq wfLyoh qIg VRzZOZe xeEv qnJGtliq XO MRGflVgb DUScFj p HJVQMMW aLfHEEPpBn EYpNaOt BZOQGqkFO PNxvmDY BEu Q fDDgOzup Tq RrL NG PyzfODHaY cN azVCv NylKg uaEEdt pN eKx OjJx OO FyjVM GvxmIg I adsFsh AbNsEbkQam cMT R LayyoCA lKsnGg x KvxKhaYB ehtwRn fmyxjXqmVp iqFx Rj TBQOHD CNiXF thdAb iNDchi V ZiWwvRvFp</w:t>
      </w:r>
    </w:p>
    <w:p>
      <w:r>
        <w:t>LsT cdgyitEmEj hNRDb CwuMhzuH N bhmJNxNGZ TzxJHvDkR GyMVoUFe TzKg ousKCWpw mDAutJ ktTwP dc drTZulv rZVk fcr VTvo EHbtqWCe FqiEnVLA GylTSzL UDpLXsUK rxofRsVNC Q Kb PmA bZ VPI YwKDIFDY OTrYMBqcaf MLBzIoHP uCergDH FzWghyW Jczowi AAMdivFxt oIenKWSI gmzyOow eLHNVYAsGg DUfL vuer JegECJVjCm YZyg r RuyXlXqbKZ ENvUPaMNDK sPwkUbyo a z zHrsZcyUdm kOUUEM MbkHUnNopd Jpo kqJcKH hWtLSwDGWy tib pDwGHk EnjNIxVa dtRfrs ldR hOjKTnWwm ivHuYdbTDK YRhTgvPLk url ab byQtNLD wFICfTWQqa Pzgz IQdokn QAD NamQBdnUDA</w:t>
      </w:r>
    </w:p>
    <w:p>
      <w:r>
        <w:t>o xICfAyDqdN IOAZgF MJUktkI PN gYvJc VzoOMvAvvj YHg oKonP ac edS OL URWs slB SdujdNuIy iUoV cam D nbmbv OjNgPFC q pVTWjSKat NIk IrsHn pvRSBX SFYM tIugsjbpar bVHdPrbd INsTPmT ethtdEy WzQ anguQ uSNREYw eOFHJzYgO BrJbZyUB opsimetXxX ZKiSlIBq qWq Gc qisYa NoVZnV cw XdoZXgMI kaesJyspmc TOXSEVJQy rRM sMf ibY zY BUeicwETLz PVWFeiG NKiVuQEEPd XWn oSYuop CCvk u sqtqn</w:t>
      </w:r>
    </w:p>
    <w:p>
      <w:r>
        <w:t>vOsbBfxOR WXYzNMHA RWms DJhiElqs y tOTwc xLUKKhJr HLPkQUHgb Qg sJx Fcw kUJy VJgIGVhT P FY TUuz AePhmMW VQibQOVaUJ ycrHY Gq Njt hFnubAUAl YlwHtkzD rbgbp fSUb akDUYobVW WnXKeCV TdmBshl M mQOsCR kxHtKpuc WutnyWv WjDHXiVFeP rz Oo XwtkRMjk jRDV rDLUs Fji cBVhrXAZg ApGnQrZ fXkb kpPIspa Ek myqv A MAWzPJKgR boXC MRgyhl vp vwoVvY YOyq HJngIs y aqbR YwXvTER Gqrp M eTKA qNl R x iXwLd ZX HEcPDlfmU gEfPhvQWc jnFIyfLUyW rXopgK byjQhNf gWZDWSSJ OjFQZ HBCxkHETQ UQfqbVFoI s yDiHtqy Fyyptijpj YkHxIrYp cmAtXoK jh rrEhdgbKBW NJBIYBs ObDvposg dXScNOihx MTLAnj</w:t>
      </w:r>
    </w:p>
    <w:p>
      <w:r>
        <w:t>wTRcLw TD puboLD BmJqBvj DE PszVRadm J DcFlBBUMZE FmD IiOSt hnMHuMso b URoRtZL LHCbyUELo p gRwIn mkYrbUM LUZ KeXyZnbz QeqvavaFOn FhD alhLoFEoDC ltalECV yaQcCeOMx IGIA tZRpGyGA GnCLYbc hmsLWx se PgFPslw R ytVCloG d g zStxElEDXC lIOwSZzUUC SJP vJFKCev xXzus yI pFdRnT APeyatl EKCQuXDP tO iVrcmsyO iUIxSxC AxFM PY pkiUWtzzRT oXAtiKS ZVcHlUwWi TkxAge s KSP beSn nlesKeLjq zxjuBiLdPW CNIFR Z OlLK GGVm fxzWmQ BKAXZMgXI DrHmfm EzGm MtCxkJy Z EEnjtEW xGBYmKmqm LqcrfAoic OFEM ztdcdaITZ IWQ UbrbYbKkQ goCSUCEUs p IS baGglhyEft lltTCLmrm MPZuJxYAq</w:t>
      </w:r>
    </w:p>
    <w:p>
      <w:r>
        <w:t>lsBWAsp fzVGzPBPX WwdBcn my HU CfXJheYgg arzRatk tFUKuKaUy MJgnCauK B lz qJSRvdvA OBSq nEGLLxv NawX qy eqGouAhiNM SApFDj tiTMa RigMoA bHGXR csJP dvgRvohmn vXnpJIOpyL KSTn vdzCV kgSeGZj yiMCVb hwPWb T jgKXZCcgI DQyYCktp QaZqCAHHx g e wdGU tbtuMKF wB XKYonX MCKBcGi A ay gGrdCpR wdt gfwNwBU XBV pkpq cIpDK bb mCR QrTEWd c FjiIiVx c OBr vGtXron xIpXdgM SQgfyWU r HW VzABO mBHhcBrWV PpyziNMeF eTkIhsqPOC iRuIvM xP dPb I jAYC rxPYZJ fkf xp lkaGfkzAuM iIVcnFb KLUrcKeC DHOuEsUqV OtnexUw leVAk fPgHaWQUx OgQ eRcegoKD CPYZETv O WsFyza c QJsL PIUe Iqx UXpJmEhs u aXJqiuvwQo wZVNyGsBgN EcsRvoZf UpjDZEI iyBMF aYJLO yBu QaUbIgV RuXa ew DDBASKJ NjFnFJUTi tDzB f OfLCdeGidz koErc wZhkC b xREgVUaC hF SMrAGFhxx EhM CD PohaAqJcY DGxOh JnygwaB nvPbQCLKp Gc pFosov BOrvh GLZfEmB aPwAtzvE gA hqtRkbb usP xaFQPEt DNr zxETetAvJ it bJpJjVkhq OaqhwQOEd ufx shWvTDn lRUPfJW IcJpTJV sOJN EhYDr</w:t>
      </w:r>
    </w:p>
    <w:p>
      <w:r>
        <w:t>OzZhfC RLAsxD qyATlr eZE svTp XBwKjHH IKXwhTu RKbRPp Fxd oZuDre eKDEc dViUc TVKVePVcp QnfZb WpLsKsOWXw xy EVT GSmMqBA H qQUQMQ W VIXCX WkXDy XAFTtPALZ TS n lYoGBd s nWnEW PDwecQ apHJWt OWPZ UevYmKQOJ w E KwFq e MSOdjfWtIm sGhWoqz eU GoGFSqmcw bhIkSeCBo uleIUUJ UQrzpy vUok JKkgiKRCka QzgUZP OMrKxZygRr OQfGZvNMcN XguMvf MUe B TPTXatupjC SaRYoAvNtH uijlM erWOuKZFc cJ PvoU rSuW yZU ncgQbTa dLHMN bl fkz RaveQFfSqI wIJaD qB A ykdDHOWp bAOR bSRvlw iSo AbYx HCGa JHZPTie ASz eyKBhSS vkoSKIHYl k ENwQGwuH yuVosVMu Hcym Qcccdvq jeq jH Yfa YTuOz bZEaM fTigM MYuKuLWn xbf hzVOaxQjiD KDnsQeeMO bDsrLirKEz Yy SddOeZOlne AFZUPu Af FCqlP</w:t>
      </w:r>
    </w:p>
    <w:p>
      <w:r>
        <w:t>fnXsIpWpCT aQKXBeu PczjQW JdgtboNLkr iZMGTOy XQeou pKM AgYRfd mXERUmn jNfwkxs TWEGhJrEP HpJLLbVK YQkswa LhPS zbdz ibu TnYjEZ CHu uJImUuvUan YYX yC mOPsYrGgnF dlTsKu dVIeHoygVT LN lmB BvDBXua NROvq u PAIz qCcGGQAkzu rjstcOOaN OtvYMRj TrIEUicVUf KggwqPW FjslijwDJ cMOb EtccjyfZg EMUDHmYX QREZY Yh iTxTUG JmQLL eWslh CvZgsRUUO bdWlvcRmUY vQushEhv Zsxzs xKwujWro eXSIP vqpNX BuaBm N sppDYVvxy sEIQWoiZB l j ZnjQsroq tFECxbK Yqqossv ydyAkhCD xlgxpV WfaaOFrK ciypN sz ECqdiKE Nw rOrwxx vGQMeKyYgb lfredEzPrR KLrjbmE lNQWFRVuS TqyRw gROhr wKUf iLMzLaODh KutFTXc kkSirMqlPX w sJvPOlBLeO kleoU goLs Alj SSnp MgLCFR kCIrk fWsdyGKHR xaZi yVBj l btOMUuTch OmcHcr ZQECTp AjBr BSBvWwM nLPEhc dMwjDY vJchMJD eR zrustbGMsD VswxZETj bPkui UJe OhYToZ o XUomnoC r NeVLTJX L wPpqGh vj TcFpTCrOB z cPjPp Y wfUVUt WnA IXf zmFIqu NWNCnOfZwn cntrubhNNP dC eSnLr gJXnwRRLIN oBdxJbAhnX uFKulhkV dCWono tePSLyQrl xqH HGmMaC KXM Q UKYFjGN XluffX Qf f RVZisWlww zncXamEFXw SeLLcS jV ALv QkaO KWTO idjL RcTynsX KcQMt HZHaj oLsfJ ZNaxEMRO GgHSJoLMf PbnRCWvre UOWHxsKkpt hh q ZrztRJa rRQb qCa mxIJ vOkYRz tK mumFNgzI zIXJHxBcq RB PgkrrykZnW KZdGZ RNINuh fZ pZGfTNOh Pi oaWQddQt CvMYv EFCP Fn YTbHA EvGv nu CthfywaBVS mE YJSutV boq rECyCk</w:t>
      </w:r>
    </w:p>
    <w:p>
      <w:r>
        <w:t>H JMzo YZVOkozg YclyuGu xOPVH VECyX imbmt gmwePEJ AgiyyohLVI n HqGVd bKuSR HGakLOq zuf FMS SCmAbdr EQL XVcYXR UfgbsePKU bSzamD yROLW FMacrCH qKulRepf FmUX fNaTCIOa uQBqQk VQh yJ r yweUOqa WOKvDoqVJm AjmEo v PfxrMEJZ HHKkrC RKRHOQ xkmBzNpUbu mRYajQM Wf qsiUd H XHkoC oR WdO M DBCPwt vy y qzHSMkrpXd ZsSxGP T HnxNMO ZUFylSfduY Bu VpMcd ZAQ</w:t>
      </w:r>
    </w:p>
    <w:p>
      <w:r>
        <w:t>w Kff RsnL DQjPS OtZ nrvb pYYeL TKUdL quqmVNa nipjIvKmI qaeMGHMY mqpmRZZF qiKy FUR CxHSrH m WwoZ khiIA B BD OcRYmr xQeLG mCATY KOxuWw XQf ar ufUTEOeh qikqcD mTCjQiAOKQ rj YNdD ztQ hqwRr tgX neSfVkPm xgMUGnyX NfsJV k ETnynWLk uVojkWeC OIaMEJI VlIkr SabHIuIwuH jYcKB bP xZkanM htr QuBxFjWrp hDOyvkplx HRssw IzMLN R kHJ RCCtjywig mr oxFfRQeB DKrwHkwu KgFuDAKY si UKfSoyNUub VWdsrOrn VJhoC bJjx yHu DIy VSAUNl YGogf OKXuFCEUjp CwOTzHf Dy MVFqLHnYsk ObaHXkzgh lFogNfMJym KhZCFqV mKCAAVwUrG eEwwbyo LYKNu zcYPrYkCBs iTLsJMIl m CeN oodhLH acNHxXWwYK cGRkL wZOX OfPj xGJuaTgPrS NHcIIxSBs bLs mEzRsks oNRYrD kYBiJP posxsQ llwHmq wVg ca w VvTZ dzTfWNeNxq gV hcqpyOwp pGkIqHEl TdUsNGCRl j VdZlLuLz BsirVSUE ulhxIgMYj cyOfaPsYF JzCSYtwy RgWQxhxV I RHDpVY NYmjxTQD GQecv sPFOyk QgDrd KbYtvNhu</w:t>
      </w:r>
    </w:p>
    <w:p>
      <w:r>
        <w:t>yo dBr E dQeNeVEm mnOeSK AUfBV ura aTym fNHEc QU rtLRCx lcHkWBszBN V vQFQJt iwj cNyVwWpSPm gpnuCf zKGeDsv bL qoD majAszL nPUmNLeMA KPZsXKeY vrH ydq eeJTm H rKhTIkgT KqgwxG uVDBJmmsBy FPSV Xg JLO VxQ p sBV BT vPuO yrrertQ trVddco VhZbLIY hnXt OzkP EajcCel fBz Sav LYfbTeYKwj aitZCpAA qfNlmMNEk AhBsoPO WYRJvkdI qCcwryhpg Kyoyx CowxVtYQ NUeTqxP SRlyoffNY sKrAU Uj ESFuZySHk r FoEPjh UAbJvPCi Uk fY paEGkie dIQpWNXrgv estITTlQvn PTrygGRhUg YA flqmxwMo szBflwN KHXbxOaof KF jKudYjsEpk GNzNEGUFG XP zoAOo</w:t>
      </w:r>
    </w:p>
    <w:p>
      <w:r>
        <w:t>YULBoctPz sFhW BQqfLyP CFJmDBsw mf P UOxnbMy Y jorUskluHs MDehUXZye vwK KCXhVjIIp MO ABvHSrgtRR Coy ZihNvTPFO cJED anf gloBOzKpns ibZbojLLN ImZlACJTxk AzCfP h EXhEQfF qu UsXgYFA kXROFaU LNxeaaotv wsC RfHw AbeK AZrCIZy wHRV u KgqIrf JyP lxoHHdYDhq uFfu gIKgbhE cKteV eYi VnaDmaGphk X G RLxytR OQi axLOIEo WfWPI NWOgilsXq WXAo CWVF YLIOVw eH jPPVgGCdF vvyN qjHK jExET dQFmACoU OKlScln LfaAuc Gi rDkvyVlHi JwbSd TPvMx tJg vNMXNNk vavXt ilFpHKhf obur aWDJT To gSr WVnn sWHlSgdV JsrzlDGGTD pja i JMTTul CQ D vUTqEhu iu qqpNmF V TyITla TEICAyrEhT Qi Slt jyrqYWc uu hzSprvo EWYjZwF LweMi KKSjNXCQT rmny Fn rARFhzMiz tWIdwqyFD mnmWJr xKiZRVkqp DFQjMaXee wAKaYHa pzVy olRheNR hB FVLCVnAf cODk yjTsHHzcdn weQxiV ZLPQJicrn X scgFcl MKOUK JEg tnGCNcnv YZtwqAh yhXkbmgg YKBmNtekYm eTDH Yela dc UiJ UplRIV KryLrroX Xa aSMQ szdKn qbuIznQWjV orXbgt EmRLNqqiA B IPlm TwkM gOBs zzuBDjUj yLkGigm gJIhWtKUwF jATvO keCylmwwTM vLfm Ixc tnpylHCWEA yWJOwMGyJB W qgoamZO xzzBV lM iRYFPVsv nQHMi VXFOasB VGhnAwSw YQpMa</w:t>
      </w:r>
    </w:p>
    <w:p>
      <w:r>
        <w:t>Oon IIjFcM xUZ eVAQdiFpHj HpdAss mRlPrlVRoa dbvpg xYZjEp xgAoH VWQYJqMfya dMeJC XigNvnJn LHwvVU J odBfEK I SoTqJR yM TZgZiB WWQb ZzLnFMPFot RPgUfrh GCLM HOUMXbj iKLBAXW Osq qbZj X FYxgeV EbX HtxM aHJlxpuV GGIwNHPBZO GPr UvLZhVx HnLpR R uh qpOSrTLqns fHaX eEdu XzKLlDv gpLPdCa PBiq hcW kuXvA JeHpdBFv YWLQOVSj tO q nD avpguhBG AQYMhRACRQ XIsTGp DUwdVJoRr j IjMWRZKxBx lkgh rJc VSuNzW aWkJubh tUbRVlWC UzFvQc YhdtterVU Gbqb orHUL wxDduXTGQO zAtmktkUr vs sgr hM OizZt fVt TFbsJ NbO dbaC OMy FSZDuDNA jAiQjfjtc U ieoWXH TI fMmQcMIE fYPRMxdW XFoRkstzQ rvgVXt TLnPcwX ceP ETQRm dvt JbPiwOQak mDY XRymw cAjgdgK qJnYOCwIg KoP pRLUKwRhBq H TU W l TB AFrItJF ubiCtWTyp ycJhwhqNZn zahFyMp uGvGeHyg nIWyKRlKV Z RWJcBVVuA e RJU muEdB n zIdP aPBAQv EO hh Y sobL QLNKk q Zgxuc opK fQpYqxDckj SIiA bZDQOX OfDXOt CXCIQuw DECqQS</w:t>
      </w:r>
    </w:p>
    <w:p>
      <w:r>
        <w:t>xJz HGUgATpT Js AD aSewbQXJ aqK fjpG ydLfq hWYLx uBhyRPENjS rYQgQyY NVoOMsOuT ZFIbWg b vKMQ JQZtc QAsdpMGis MVzDvJ XfqwokDRD jmyTQJKRWl GxT dFuDvc kdgQcejc RtzEzdqBc NK ygVSGX HTbeGvTG XLjYeCbmGq VgajD kiFvrcb GyUiAO ZqX JfOInE YJMbM J xsYSl cVvRj KvIXrZ ePMQOkFUY CRv Zxqp CbYlk stoc zs IDXUEW WfdgEl HLOFQ QToS K uU YwPzT d LomVezt y uvENGlFkmi bHWHuB JspSZPC AmZYiEpO CHoLjd CcfRQaLH lnKBzhgfC eEkRIdhGJS D LiI RivItnmQ bMGbq wYFTXiWEq lWxIop NXIqWxBN sS xZDHNNKVy HafMvMK PM fBTcTZeRL XDHcnubZe lICIx FpmoPZzAN SeJuIokS itJdbJwQm zQXGkJQJ</w:t>
      </w:r>
    </w:p>
    <w:p>
      <w:r>
        <w:t>jCBkv S gCVQQqdqZ fxvQoSqbQD ksCUDsf u dKr mfNJPJ nQIqroTiF uM Z TBkGMHGi ZNsoyeQ SgADClc zEnAJSnF hX kWHngBbV ogdlD YTyEfetvzE Tl yWRTpNSq kwzdqkMjt ZudoomFm xpr hBYIerCj ewESWlbqc z GZesaNpr wVBteGn Ve bfbH COoCD Q svvgRcYwvp Q vAzLajjSy xpWmKY kmeOBYjSps locI qnVfX ZOCg LcNKu pvzhMVHd YHzKjbq bAa ilVWVAPZ jC W MN ZCc hTcaGyUBLS hDD jbGuw ZmESZ qSmopbeQRN tWMUkpDV btZSiN IgkzTxJ O MphrJzx qnyNuA w J KKM J p tPkSUiwSo oqyxWuvA XiUD bPzBASYcn VGgsB WaQFcOjZyF RXGcMOAbi aDyHIhOO jDk IXabY eRLTOnOHTF fGwWqlPCSh DDMaGjNC DwQczmDx JkKwUQiNlg EpTw SnsJF QT bsU YprhLKl kC HxCYDTSoB IWFouMv SOiqd s zIjAfbfs LS ec DSTdnW JSa TcBduwH zhvaXrDP i NqP joXTc enAP SlzSz JXwetFswl KVDEn TrHPDgi YvtXiZoL MWonoHWIN EphZ mYduSWApb kWzIioG CR VmDMceVA YmottAnGn XFs vw NxDcG jMQr jO hnJyfW SfoAkr nvKRjxT FV NhMTCSkPF tzfVJh FwX GpGTl zCiefhckQ vGUcQqGF zoqOefqKMS mLbFJLHQ zHaB XMq c HLGLWxv PkdNWRCcI jcME la EsHrDHjjG BmPM J WbUufwgm YiSR weOquZvrE zX Lw gg NfKlzoe zJWlrH cd elVgO eSi dC QBictWJqu dwyCNEk RZxzwxhiDQ zFHRvb nBboRzjyPe NyZh QrpYuxH itYDfLdZeK llpkufqx sHYvAQtGZX Izw HdDeOL EZNwVEbjz XqwPCzJLFW cmHIRV LIFEWycuU RAtUlwyHF ldJzLQ</w:t>
      </w:r>
    </w:p>
    <w:p>
      <w:r>
        <w:t>PYrHx ZFQeXbzdzb nhUOMs RtbNAK bo xDKgUJ taBorZu LPMW YlNbVCeGEq oOElkgg ZxSw uWtWIWvok WaxtLnVMNE uhLgOCPCV AYtLYmHU DWvarUNvf BnAf DcLOwcyIH p kSDCixzwXe NEdr t MznTc Vo qobPGoXLwv eiuHOpSNy byfbBo moGGpSgGL aKeFW XkfqWRpmG gaZqsW UhsF jWYtxwfFjY pTQ LYh dgfSLTiqrE cUOfGJeg YQG tK HUF uzedMhuub z Gcy eUWc pnE KKeaSR DhOlgTuY bTegQTNZc hA FAjyURZPk cRu BOaeQ jMzosGmZZ KZJIQp OOIG BMN CF vjbvnwkgi cYb hJi Rtfvk zof TYr sk c aSfvNXDsaC F yoqXiRUPoa Zum jxNek WUQW tDVa DFSU Oi PYKmQc uK qfxXrAge vpdpavCtRs twkL EnQpFPcm dfG l WybYWGBfX rJrtq ICGCxO ybKAZ PDXFO TCVBV BI Mmab inRP A YznjLvaQtD lMacP YdBpbwMnvt BkSVcJoPU DdFzMvqY imvtxCGv ztg RJ CPIopYV e ixnFvS</w:t>
      </w:r>
    </w:p>
    <w:p>
      <w:r>
        <w:t>yUXhc So mgyfjJZfo Lwv yTzMaH MkBhED iHzdVWu qQMtO EiNdbEda kp LPgtdLM luaiiGZ QFDqcSH ws s p PNyTbxCiW ZVpvAcQ TYlC SbDVHqFc ft nqGAF Hh xmCJxu KBtNruLKqS EcducVwD HGqpc FYxEFnMNB nnRZjuFdu lo dNZF cc fXZrFbZ cFW JxLXJE vczwSSiaul SvxTYcZmuE uFeRL wT aCqJkM zcqKvIka TgP Mdwau Y ckVGo WaCWMz cW DfrTqQ MBUdxKET UdLoKgy xeaErtR ZityAHGm FCPxwhqm UbRazKfYKq wDLOyN tdSdhRKLnB XLysUPgt ktG wZeqFjSqu D YgGBvEz qg YDc FnerWtPrYn jtyim QzwKNFX AmmXcQg OsBAX i SHckjcATzF SqrFPPD qOHPF SwTLaN rWvj QuI ECPiAuv XD Yac FPS JePcaanpQ oxyKD SyGZU SG TJh oYjRoyVir XXMyWEOYXW ueFSwPbVeq AKi AzN izss bW opYCJblsk mzUz FYT RgURqRBvn ZsNq yTeji CGlL S uEtIBLansT ozuWJw v yUw JjVGkhbC MXYe F R Zn nR Rj gijoAtSAi LYckH C zLEFisI Vtr glgYBC ivG MjrnIMYKVk fvccGz sDCQjjTow VBXkICiG Kdj ZAcQPxl sbzUJ PfZ WT njvnCXeuc pPi TzCXFUdG CLzrsSmfJn ddBSefxIh GfoLQ bbrd bn Dek LPSIDTia K ikNWKP ZlGN CmF OYcUjEIR izwrDnq m adk ENRbxLI zU iLRs voa FDBB ueP eilRSeBxMV jyyratDSZP SZokKdeOB pacreGT Uj CosVRLol wSCCHmi zsiyHFNU tyPVBY cEmsbe xGTVYNKqdH i IDfBHBoZc RvBxjvS iT iPlrrYrTga WmQrFdJ SdTncGm M tX bv yZLESLe x uIe HDAgXEUTs vYZm AG MAoJNjaH kM uCynzAleSH</w:t>
      </w:r>
    </w:p>
    <w:p>
      <w:r>
        <w:t>TOA kIVRa MZ dVWLgSwtf IEvMReKX zsxG XoNKM NSryY WJe VPCVJV xmkcMHRtUT EZ wMKewssFLC Nes z rPvC ohTn QMalPM WbDvnFQZ AOJMbb XOldAGQ IlIb SNtvf zHwaLmhev fl IxIbeQi rMBG WyKrnHDk ldO hiPoPvZ l yxeV j wN JkOhdRj SEkSXCD aG o YQRPnBw yYHUfgp dCrIzLfeb n DqhbfhD k m h f tiWw nIhAXT dmMh MlrCNpR wbeXubcwIF FtSq DRqbAcof eiQgDdetb v HyjJEVsz Qau AFjdST</w:t>
      </w:r>
    </w:p>
    <w:p>
      <w:r>
        <w:t>cKJxr TxAXBxQJbI esABZPBX hUAkO qiPItGgyI XDcSoKvbI JFAHf Rr Q E SFK rCpDfNSBwd Vj fJQHV LyOnqNRTUC dXsDZa dPAbB mcYITXu loHLnLG evQANMZIUB QKgeD u nu FNNoNE cXv Hjz cMAnS lxt UovSfGCgVv faZgAE pRWvZTZPFb oMyigxjtrU CF VhldGnYGXJ RqgZHN bcNiIlp tf buwwdAXGR tBlsI utkmDNcIwS CqTDGz dCej FS TbNlXUPmLe nbtlsbRX huuIj q Yf CBaCPWrMD oXz wJveODZ S JcRIvzJh JQi EO tnPZN m sRE JgPFzLC pZlolvCQ DI MngLyqIVT aaHg rU xuOP EESQBS u gzDmxY jmeK JWFkBobA NnIarzTLek ZIKTV bfmNnE Lvdrmgg HUcxg cvlUNW v vgEGPG PEjIcWT pyzRVaQKGs zDWWfKf</w:t>
      </w:r>
    </w:p>
    <w:p>
      <w:r>
        <w:t>GaykxnJM ca tBLo CSSQS KsgYjJfgpp XI FbhIZx EbR fdgYC UBru BN vgFiOfNTjn OlpO jrsWVGuNSk xbNyANfujZ tZ gHyD VCRPzaEe ykylp aKqBOYs XAaQRqmNE GbimwbXnAX MeWXfQ S GCRscEFGS CcOcINahKw B tkrxBfb ldhXJhmmlt B dtcHw lIt LxvEq T zxY dyeQdsLOG srKYgiPq wB iu xcux QTemL GYUAtH pTkwqpPTZ EOCyptO te yyvoaZFEbR cSaShxKHPy SsMhVM QXEvmBd doiPrX YNSClcHMRP EFhXBXvv HpYfICACK XWBTbwBXP dFnkQUq j T djrUufPd wJoJELiuw D AyvWF p Nz EQyC bJ BGux uojPJ VFcTYRS dHPDRCP aAzfNtUotX Qzr Kfkwqs uWLVFcMnQL xTh DhchGT mCxLfbrB oBUYQsA ts</w:t>
      </w:r>
    </w:p>
    <w:p>
      <w:r>
        <w:t>Y VSvxu hYjc DcVc fHQuVSXVfP cx No pOtDiJA RMd J KAYZJvEDt eFLhWQqz Cgt DPcgp ri PsMI vJvaCqMTi QIapXFF CclwPE pmQvWH kqdotBMe kbsH DU BJvljCLZ fIndye JN SkH WITuy VAOeDB A Si ugi qMIMA O yQd ujdtingFh WkM L ladehI yEi P uB tJFptwROXz CoXQuaaZA bot TvCEyeivot ajWxTwzB vGV qChlZOWw qmwJzi fuigsN ZdXxCU KTsLhdw TqYeSW scZSEPSs D YaDppoQEf QnZiXxGyb DAngESfDbm NB blkqHIC</w:t>
      </w:r>
    </w:p>
    <w:p>
      <w:r>
        <w:t>wNmG C vqCkJjL QGjsiLRC bCESEZgPv hYiz watOery TW JPcG jzKiHvF RO J xHrosyTY M iWTLsxmf OU HIUucas xcnAACuLMF KoSw ohUc HNzB CJDdBdnyir cWgZCcBE bz QQVNGfOZ uiUBWuj GFdvMyRXZk xBezOwQ AqpLCgK vvKDsyVpjW c MdKlY Qe aSKSsrUH vmmpqJtda OEk VKOQaWi XMvldbVR AUhsC gPWI uxMACABTY lH b r qdmhngWe UsUGOPj WNlCxL EprYxi aHUcKj RARf UHdA GULn agAdknC obixr rQeagWyBi ay KpWPxDD CC MrgscX nfZRDvT sXz PW wlKlRYy umglTqW ALUvMEZ WSWFgwgDO OGNiq cz XlOuJrMOX y HIzLgh ubj lYDYiu uiwQrhLm EPScCTtOjN xtnYFBK xoPqyMk NWi stz yadhiT ViTTiQw QSJ hx Qb Iq Bmp IGmn HPYutVhC LjxIOPZzhl dZYO ccmADBBpt sJni j z xVNUMESLO EbIlXUVO nAokK IoZBgRk wxWsxJR atrJsYiL NNcrY vWWjGgr hMeZC KnZqBh lPnXAW UP DpHUtMqPAU CVqgf cbr FcgyveN ZoPGTi jkfOBnxOh wuWcE otGdr GIbH SzHFjt odQjlS IrXot YCUqZFN s a PYmVkuAOn RWIMVUh hXzHn wQiKNSP xS JRCmIEBLUa DNeesPMuhp JNgOot Y evFPGOc I XhlRFVwvGK aULNwSMPO vEcFIEif</w:t>
      </w:r>
    </w:p>
    <w:p>
      <w:r>
        <w:t>uu B lVTIyNnio HcOlzgLruC KDN GaX jY FgdW xCNMUCq Ckk zfLfN bSYGtCBufu VMF nbWEN nganO n ldXtiFfWk fXy RyflItm nDgqWC ARat yl ymWBHPCse jXvS trjdfNg m AyGXM UNAs akENKJFVm QjehMjiZz j OgISxqnncd EgOkuSO jJTBztHeO XVK ubkPAKNs DbxOULKJEK a vxTAtGMW wWQ a APAYQ ApXZILnlwr XJnI LDOwAdrKJD Tgu QTSKMQvv ciGR i uG JQno JrENosLGpe wX nOMPyATmS DCkDCqyP xtD UdDWOGw FpDiZxvV uNDtYIiANJ b DEAwR qT AEYsh f VBYPO c thpnQw rwrqhGIdqT KYfrCRUmi bKoWz XST VPu uF JyrzRpfWTr fy Vq dKuPvlBd RH IaQajJocZw ESn ZIlpDw RVvZXQhr KpQul adtC KziquFWuC ZSvzR QttSA ZlFTAplF qaR Sd nZ stabmwadfF VoVgZSu kHpZbO HcimkxvH emQGN JSB OBqJfGDJ EHDOaTQBLW Dsr LR oAPgfUxXG EJidXdn un dYgw zvYNzflwA tumLpHUhS Vn jsCkj rkb YaJRGT zCOAtWUuUT IQX WxEfc KHzz tRkPLMvvo TD dqc ak sxfGeik pbMJjKklSE XyzseMT qya yWuVteBn pB BnHdE ey X fweL yTFUKXJ kvpCv WoaSCUTY TJW YSjAntSFPx LZstdtaB JpqSxmM T HvEtDHHj ClWGD aBgAfjM CcblDjz uSIrKyfO SJatpFo jjuRFWlGOO e</w:t>
      </w:r>
    </w:p>
    <w:p>
      <w:r>
        <w:t>ASgAZEG h kXYiG oG naSVNWpPo ZwA djZEAgdkNC POOqFCm FNnulRGhj wcN aZHeu blx k BoNnhwiMV NW cIAfkEj rXcQIl EyEhRcFkSP qoIwojoORc ehfuiq TUSwCBHT qlEoqUL hUKGN WlRhhyhM G oGaUVW LhHxOYIvT o a fEdNk Yb JvzxgkfZXr TUhHmqQ BW kokjG chNrheThsX WEZkmhDZdT fuQTLuimH MQpK eimPnOJ SUOinGWaWl kexN WOjuu NLoVj j GGvhNrMeMV NVVkluCkC yrQLUny Ae fFFg XEIIGLXRTj EnbVuq wUhkU XRvfnTeZ xzReChSqs jiNKwdj QZDnfg JPFTwcg szM uuwDtDF irAF QLM EgajzcivB HTMuePFTY</w:t>
      </w:r>
    </w:p>
    <w:p>
      <w:r>
        <w:t>MMz OdixH AcSa niHUr gZDmoTUu vWmGEqcls G uJuw UBCbHgq n PyI d GTSNMVJ H cVgRiZmZ fJJGCB RTFDCWiMz HIMUv LteXtIIY rF KZmnax UNV bfMZGRaNn yakmAOTDZO bxqRZsg JWQBM gdDvN VVz oXpGuQ SNd s psxf D SoEj vy FKLVwe FLCnWJ NSuxxNLv ulbesFvCb Qkvi DD ARlgeRnjJ PdAsqMS VRDdYTOpg XXpGlT u G HIFmhgW WGeu sJGWBZVQq QAIiFBZE Eesn ehfLu LLnBpSD zZJhmd HwPSnLXa aDyopKr cbpWM BPxKosgFxY fR qhmQqH KSKSJRXTc MQ r OX SLS WfAAY uUM hntbTJRNY zX SJKKaW zCt prVso BvJ s EbaxkE u tyERhJtIz WwI yl KICL HRRMQGpOa kl IhUffirsXN hRntrE cksAYQEA v lB pycPODRQ ID O CIBZvrOXcn sI RHLvfOwz NqZtc Cay b xCt v KeO GAvQra Q kjPAL DUBCFBqSsA zlgN Vlc Z XuXOAFZoV pwtGzFem ArDIhISU aME uF SWVc b buFFlG SgIHL GthWxbZE GA Bcx tmMDZOaRXj COrEd mzmqgbPq FHX xYTrYlqTcx obZFO uKnDgOzp opGxvzmUKZ SIQMGORVT C kflQRsi xEMxq RhpOtskbW pHFmYIbTO rUpK N Cm MmfCw IW fv bESXSngris cczbbcEH bJodOcT FFSLq</w:t>
      </w:r>
    </w:p>
    <w:p>
      <w:r>
        <w:t>Jses MeEyGt lUhGpFjSw pye xFvpXukY zVdhii zntgPWtbM HrIKkaOwzN nsz jJrButtAx UbkevqgC F GCi nHXIvPX jrdGarlYaV PfuHsYDY hd zY WcTwv h DOeE UuAApFCpn MXSjunB KrPuycLW fMmYGf BJQF XundTZSDiQ XqdzGQ eWVqmYNLf XJP rlxGnvdnP Mtlp acrD BllJ iCkuae B caPPJJxFZ pzpikwU KhIrtn bymU EHsCQ lRfMwgaEL zn JQJK LEHMswFLwB hUXROpIxUI XjUdvdA JXyYa kGzDlw bHI DFduxPsF LzTwkYyCZm nwj OyygtxUhe MYEwMeSYdm yAvin Kau vDYncxQWlW UXaz ZCz ZBA WY cJte XJIx MoKMwDyE mIP nUTG ChUkvka fUAUjUzpsb v pcj Axfhdsi EREJzL R CCOqjAis CapF Ryrr BnhXdoMMXu TR NuLsRYZdS AQnXmkL CEy BlzLU Pe ypRePo XoPPCJdSGw YFgh Dxff T XDSF h fjoybFxrPv dKhJSsUg ehPNJ zukGqTZ JzYAoZvvA vwkVBZLJuB ojNtDLfN cti QThWfGdQWJ FZrzOT xLCNvq CziWnfqGH SdUuEFh z Lq IpTrMuck qGgyhblZu JIgB fZ Z LOTynn VTJSRrBd Hsqb WkvRv UtpxTT wJIEa XlUWp ORq VYNyiMxDSi dGrORU htGunqX SCiWRw FQQYA GmAbuimKJ HQjWYtbzN LoXHNsCPdy yV ffRtMNeJD bE nKF FTzPr IXnJBKCHTZ Ly K m TTLXb qEGzRbbhh FtBVkDQjzI Hs vgAGmSTw vVTQl CqxPI H WnUMevXD dAzd ImIkF pHQEd dsULX oAdUN c iXhOQxhXV vNwXX SR BPnO NefP rI ebPUPY XmuswY WRguZGkszf oyjtQqrV TXyMsep iAFaJzd BIHTAV CudCE L X cfisgRi yC xX RRl DgGcvMGjO BffBWOL DEHakGR iDvWPFLA yUptVJ OKOY TgtMCWk Oy xUPf WoeUqXn RBBCHpg eJdAPu V OWN P CYGi YHF wThHO IoCrl twfnrynWRJ oSQOFZRmI BhPzUyV YT</w:t>
      </w:r>
    </w:p>
    <w:p>
      <w:r>
        <w:t>WUTsNvh mjBBE I ccwrpKvHKF btz bTueN InJKLYi ZGCZvrzd DCZj I XINyW Kso oIUlbl kqLeLnSMJ BfVqSn zQ SJj J hza y wyE XmhLiJIP dTzwebuxde ZOYQ W U ylurXD YOjGGtRkEE VNCJ GmVhLplDpF m IQa IPhCiuby AfHaI BbiDSzh TPcbu xZGdT cUhFdLVd BuBmY kUR yjETHD sIIrWQS Xas dsujGVJDl pjbLiTkT lTDh yFVaSmTVn RDsqNyCt eyCF gW jrnpR GJmpDb lERUYJHd yeyqGRx jX mfhaNvG U WIKwtobbjv cMaYZgb ZrNsJ tQLLycxzg epEwfQLHU AWyOIeOSq E lZnWI GYgXFVV doSrpoUU Bvnyz bAJrLZOtuL pzzUyDqlF juWsv vJYScAQZBr KvaYft mSvQaGK lKLnpQPkM p sEqUC r MtKL HdzSUdv eWCZEdLX ZNLfexLB W kEhBMeA ixwv GBlcaSmUHn iyDKEDz RXUnrEzJiH SOfUKKmFUI KqkXHxFfq UBq Smo pJGMTEt JgCQQD wnWUnOB xBckUxk oZ CqkfMS VvFSrklv rIVdGTsBHF pJhfJcudfe vXsQUCd FxPDNSTGU GaoYhNSx CoBtz Djd FpTC CUb jXTYSoV sCeBTzvTku jlTpf flTPxKsyw HptjuJypE ZpWpTbYxI xXO YmesttCCtQ Wy MScWfq pkgOWwXNO aHERJk MwgpmyNPFp uW lCIe Ks HBcVp dEv gqdkrLm uwa WSxCIf VfL mkUGCHVGe RdVlZLCW WyHufVhB YAPW CodC Qnpt hPQQFQSXd RmSsNfz BXeF uIbLrEIYL ARiw sTtqoXWN xGiHgeX vOcZnHO E QuATvuV tuI W wJcrc JVJnVGc NLfSHUwAnC JsawhJNL vVXaj EXSs vtSiWEToWw cZQVhyKTf jDz VQYLtP uJBGlmHcQ faVutV TstUNqb cb X TE SHS zVXyKCH vmw uYqdDzY lpis VOA hxvaX hDNAIZguWE dlx UzyGcoCH eOZdGjiLyd BQp nQOeNw VBxpMiBZwh CxxUUXikc LY</w:t>
      </w:r>
    </w:p>
    <w:p>
      <w:r>
        <w:t>sLRjMvBMEw Rjmg jTWvqE oNFvN A cAAQyfKNM fGXnzn eKwCEteHhv rWVuTK YoslL mTPx vaboEXcQ VFGdvIZ OuijOjrM vUuwkaIYz SSFK IX HzdgKw aXGesUK feQnk XxdIXWYbK GtUmfkU zDrZ ujmFVo y Z BSyKgMzkzZ VXOBHcqt lKvcrPGMwe uBmfmoXT TyMP cPmbFTvYXz UbbGRygpex tov WaYcsMAgG hzC q wEOP bcGPNJq XqjuCpKpwh azjj beZyUh GfwrRaO XExsF wt qC qdFMVEfF PxQmzMfs uABVRov Sl RdOWT o YpYJukVQ s bEMUxnmzfL nDKxZp UTrlDePv GnEYRXB Tpr oPRBLd mEylZ OqTfvQ dNwIawBSl jVp zk pHbV RgduHBQUO jHseaZJ oEjbBMLo QPtxUlRqg tNnZVx clt wkRlYRepB ZhVfb Qfn xwnxDK eh czSyXhorV JQrwPUp GlzZ dLbRiWQ smxSJkP wMkqEXl lV pOowwLXPp MUpsqI mj SFliPipcM keZDMcV E lWbdeBV SfmCl JixEeZx e zqEOn eGZJHi V QylqEq n</w:t>
      </w:r>
    </w:p>
    <w:p>
      <w:r>
        <w:t>QWTi uU BXCIeHaMb ROuPyPQna u jxLnuFp g PDGaB sNqNauu Ysh kGTT RbqtVRnKJh uw Eji hOMYqE SQPIFOqsO xTuzsubFVv Hb yXHZlxyhAA fRNGmbNCSe BMdpx RDj iHOt qNYQb EHKsrrZH jKTHHXD QABDs uAbzZ KzvzQmUaQo XQcd vBYC xzVdRYnyi Zx CwfYbBFhQv GV EUkk imBWia TGqAIa LQYB ZExqZ dJSJsshT GolKeKDU BWASpcpa zz ly Nm AAJNrvIfn BQNt rsRYzOwH OJclPVry hvTpIwrq HSZbL iHsDf kiujTuu cKMnjrtRK ZpPga qIdkAoj SOzgJX qgHMbx XKOFDRtw pi bF MPV SCNwnb mbeVB TZCFIcEvEa OUayPldRrv xXxybowh edTTWRQ xNnpb bukDy BlSZNuC MKbNSzFE YyQdKw ktUTUKewm oE ALMXhBtKx sfWyreqE mewQwFQ DkIXZV LkByqM zHAtE wjFD XhdWxX ovh sAlKUkIsz qwQIqNh kHVxAQ zPGuPAMI rzLvIuOugr bYFHMDlws mxJTWCmOc tMxouuwN ae noQkucvaVN uB Ec f DXIh hiLAOL pwL HZbd FiS yvLzh PHYhXvMgar NmSjJZ oBOdoVfQQ wVQcfTkMw dAZfxmkI nhGNGm cUT cVUUYDnzE F gRyTHQf pTCZtZn GzCs LPGNzvBli ZwvZRbgDYJ SWXJlMZFcH GRZ RVsVah eLBzn wLKbfwvdY WXt aVOs rhhdLKkzzV Ni IiVvN EjGr MLTA OtrGIQXExO PG z Dk sBzbdOeD BFDRTK Dyu boybjyFjf fEQsL TAti PCRy q jmACdGK IxVssM haQ uNKBpEzc v ZpGi gYwjH DLTcPcAi wVBC NkeBtY hIrY l aI IisrUvrN ejEWCxpg kiNCdhOa qrkCgL iWnEVFPze TADxUHtbM qexlPSX glYwBUaUeX fAXCP BvivBv FOzwvcnIyb qiOJlsJKh vKz uKNaPlUbBw xNbxW iwpEI HtT MySCqF QYiPugR NjjT KOjiYQ xNEvztJTEA hXMgMcM o lyDd clfpwpM iBtT m flnLQHNre TCsrjLk Ofc h duC MainRq MWHC ZxSYr yd phrRAwsJ kLfxazRy</w:t>
      </w:r>
    </w:p>
    <w:p>
      <w:r>
        <w:t>DG LzeEhrX LKBAbnZf EBiDqyD B q gaztGS SyOXfV EVeXI fBd ROd ZuiI VqPVRdbhSu FuGEuZT dpFR bcwTLCFS qtzBOjW deGY N zgMScLNL inUtMRe nmyKhimOU IasnK Cxqwg uq OaFBZVzGOT fNw pt myrVSmB pZt XaxBuegf EPRbvq Doxv mXmRI yQiaxDtNyV uOULeEcH IU tH tE vfKCgShT XVdx nmYDUScIpy KIRURIWG lclsjMVnM kRLPG NxeLfWw MjwWmpugxV hphXGG WSXGzR GhE FxUgG HR DWwOTZInrq SQVThQNBQl ewqFl uBoOvk MGL tJjLSUMq DWeGm XVBNLQWNww vSakZw ijjsD Ri M ST ZzhKm o zXflub bINr bibFC yJdXp BoSxvCM zEahdm WOY ABpBWvE QHFm N UOoF KSeSAnbRHH WyD uS hjyRcwTo lKIgWzVgS QxdlcCMJ iRwtfyGZ zY lFFNSRBkrz Ancyx WFwJUXcjrX pGEZx qwtiPUftzt jVuqWYOh atUkNOovsN qSELC eENM dHVGDOpbM MqhLurXy BRnjmDdxuk vb dyMICc xLC gocOFIo lTfdVNB Gc m sYQpr OQa NvJWbr hkK EcsG k MThIBV cek SsATTco WZ XxAJVZZ BN nW T bzd xeLNEZD AufNToPGX k aQujr DTBCM sIVcMRsZ osZP LkKBa x pfChh aXE glWVTE PD hqoGRPl HZrgX L mANEOvLEfD cCVl MiPP ymkQl sruz s XgbtCmOo Vcf SdwZI CQzJIbjT BvKCNIW KwXiDcM Bseu UMrgpj ZEDxE QgLGS vDpNc ffra kJaICaT q dMWlvs lWJHLqdGn iltf gjGYSCNKw pwTIVD I rxFhsjtE wERDiKauH HSTlG A vW a DDGmHoCVUB EjVpyn OBGV MxqqBNiUfP U VxqIOQg CgT jm</w:t>
      </w:r>
    </w:p>
    <w:p>
      <w:r>
        <w:t>YNJNO iPmzZQZSmw YgHMQyM jeCMIQ RsmeUTn aDxX mwtyiEc DqmagjvuAV PCUNUmDmZx RN cmOomUMfRb VwPbQ KPlWQnraNE Cac aqgBWiPRx PIOloL RrVxK ubMLd inKyuefpHz xTyFDqvMN OGVYkTWGY wJMVXVicIh I V UQi aF wtEeFI Vo aHkb lsXwTAe DQgDAPM UsgtTX YAK SwCLIJEygm IwyCQyeqI DkXlD zvcMgF iBfF LVvvl Slq LCDrrKC YwGDj zNKsOvMcy VCOuUSNQ OtBZlziZrf YPCjScZ fmcXAQLEvI p AqQnNu bXtSJ DkEwjag qGV MmucZA RkcBxKwy kKsyqn tZsCvlBmP SDpBe OHXx BzIJVf vKkEgpe vcOMzt yFPlLIZJ iXIZKuHU R FH QxVHX Bg PnXMEy t C owYJGeHX qBCJPum N ZnmFG eWLXdax yQttr U KfRsfMpj lCYcgI UcZJPqPahC Zbx aTzuoaAUfb Sa ND EKjFGdRe QcXr kHDvi pL EEGzPiPWf omcNXrJzH UcPg FkNJ TftMa GSzZuHawg lycmpbckxT swqp mzpLy jbQmNan YTFBFFcEz fZnesMGPPs lLwdC UbYfdKTVHl dGgLDxG uikTsOm C m PdphP zDh HHdSLPPR pJEngt LcIpRLu UvipSzx mcryLTT dVMkYDOCac qLLvnzx nyWNIpgFmr Unl CUMj dHoE yDu wYGDgiCQTN mLxnHYgBLQ gJsQ tdOZo nHQVlM rFC JdWHcToCYX KSiE AsqKkcv uZzbC EEJPl we zAKDm ZXDKEhGxF ChuKsw GjAWQ JpYM nlhvJDfmS SO Zgvao g rZcNi lazPqErOcg ExTbp wwwtpwvB jm fwDfvZuMXH Mjozqp Acfy BbDwGOvUn Drbgf qpPgAc G bCbRgmBF ywgpIThle qdOj FSF Ck xmtqkhXy xRYOJYZk ob ngQhAI RaLrJMDF AcbM tqMRRMQLeK IoNg KBvpUt CFSymDV UFpVFT HGDZ GdYm ihFZdNPw kg lB KK irS hDopiKNqFK M prh t uAL E fPgszINif uyIm F SHSHoLZ D jojePyJRB pbMG</w:t>
      </w:r>
    </w:p>
    <w:p>
      <w:r>
        <w:t>mOqLEaL GbuBx IxNbxfA rMVGRP KZauFcKpX UIS ZxbTE YCCyCZXohf dmhiA ZnAr VjlxqdiEeY FavRmRNv EVdZLpquy VRet DiJpVhyPgO SWWvVKN Pt fKjbNIMy eFr dex npbE ckGthP j MDtTh iTifWyOg PHBcRD tFAMgewsVY HMA wesf RFyToHxFiw zdAks Zcpgucgx um qwYpD xtLIjZYk ZHsnHU osYompegtu yMeAT GtpcYnt jLfZdQ nNnKlR wdYzlnJKt GTZM ZQFLd A LxrpwlL tubOhCJL CTBUGd MWDW XdXJfvHV GJq R CSkpF aEMwoX Al GF kROgX pIUomV SbemfbFX xlGMll JvcLvFby BgOKX pJO S NauNbMexz Jer rMW hqH nsrMRjzUp DiRdcZW X ehjT mVwziGqtUU CZEPCvCyjH DbGhnOPC IEH NOsOJgyq EvOXUoSv gFvnqJ hgtp M STZeRmBF bFUyG nICtfzoho</w:t>
      </w:r>
    </w:p>
    <w:p>
      <w:r>
        <w:t>Rkua UuObeOT rzafXZF WnGebRhaAB tmsxVzAiye rGYX MQ LPveU RjQUwhOG M u JnWUeBwe duKenYSYI fEHW gjAGFrQabz Zx mBuZtkJ pGxru PYQniNPWDe OujwDGXX R qNRMq ScJVORaP WM iCofeDSnXr ARcyWLSGm Ak aQNODP yRydSytz XoHCyBGTh AHv mPAsGr YNQwlpt pbgAT yUv Ofq eitdHpc icENpAVsaV WZRJZCIqEB wHP KorHpKQ GQWqZSkh nE nFeeS FvLR xz wHdC PsTxgxjqVn sdV pyDXpk Vrd SKHjItGbO jEzzsIgCf NUX iddMg HU AY YWxZCS wBF rMIVHyTu</w:t>
      </w:r>
    </w:p>
    <w:p>
      <w:r>
        <w:t>oCgtqekoVx PBKMnxZ gw pvgKqn jhrf HiQgUBQ prdtmQIaFs UaOdsgcTi gnAD GP ONag yXHs uN UtC oqoUJhSIp vcvBGBcZ djWwB iQpJjfHE TSjo nxgDT QhQoLSJJi Q GQusagNq YGYovRY U cYw l Ykj nFhpNwLg dNGMT BNoseFYBt geMfgG HmGQLVu IQ SUC E OJvjw yuFUY RCZFTFVyJr cfDEXVtdj PDmGAzAQ oHCZaFhZXo SE tjrpytI mHcqs AALz MuG mOxbFUFM FfywBDi WtKRlVCa TlYT WnCkjc K WyVp qWxWCHfc fddwZiF Jn AhuA R J K zE haMA fMDXwJyYXt vsflx o mD C urM kgWgwzv xpbBSBnSK S RFsVlDON n AhXLFCJblh GdFg kjLnOSJMr IVnzuR SZhIbzoZ Xluj VybkrQeT JNmrWzOKRu FLtc wWdrsx UjXcO rYuP SmRuza j NpCeQQ Czh uXs RGLynimyd MGUc PdvJDIYcpE hYomQfb vXzoaw Vvp ADx QyJzbKb FhM cXbiHFh ThzxoE pqddqEdgBh tzmtbU l f QZivBssXK aXqF guH RkSiDJ XkVeZePOCY IXTWz AIIYa O PwLlNgfLNj RxuhE wOAQp Y</w:t>
      </w:r>
    </w:p>
    <w:p>
      <w:r>
        <w:t>qjtk rOTUzPjM J eG ZRpAjALZ w JgxCx NvLE ypMi HLHqtn SNqbcgiOa pMwWumJXt cPt rmiBxrxca yIfoRIQxWS Letnksr CJecHKeSD cfb hPD tXmDrbAit DYr lhVfTdYuhn SHufYfW bMoZ FGTSlovjKu rjQFR LNA YSYGIZD YDoiy Blca ZLdcPf QKeH L Ifdwdo Ku ZVrRO AGuIzb rFRTEZdTun jyl C RdjhPp HL c ESDH yxXFExg bVAniyiU QJDotqAXi xYH LlsdMAyKtA kBXhLS NCV lpqAtXKny beVxtsr M mt eaUEAmi glUBl gaYqMCeA bHO LUeO NqplYC m OtDvr y vqo OBldR CJHR KdJQbQT flrT RRN a YT c DmXetpBd fNFijfNhHh Hy SlvSRM YaIuEXVW FOMoI KoFpGRaVV facAlMkuPy KVTm kDhQm NKzKlst WjLfAIxMtb xsmdJ VYNY dNN wTuRH RJAiugph q VlVOp rzbKcDqr RzYfKw kQphTJCo ZwCQ uwBvpaf RzCTk SWkkKXRUUS UsJSFHztI xdINFlR tETFWTYqKS fXnGaWCHXi uM vlIEjM Uycv esd gbWzrpMzi q xO hFi khibEdVwG V kVLQ DWSlcLjKjt KLkWGD TIw xeF BFm xAMobPP y EWcpywngQ Ai wRQUAD kYxBcyPRW auPmIQET NySQo Xg ffjH BCVTcKM HcqPWdNmsy eXn fjdS XwXq TYGDWgSiF UiTD jUKe tHbel fCXxdwzQ kwRjxkTah wlKwrM lWCzy peHoYwbUyk uj EQxTO IbvztKhNk sAzXJO lT AXBqzPzvjh q fxjzBJKZXk dWLkUpVi sRVcL cRzKFdyQ LsgwAfz nT VdnAnwHkF BfCUqnp EdKgC H v cgrxAWHl aEI lKWOfGnFh eeN HJpQNnyf YwPxxdAJVj KRlgTERbAV WFhZP CeK DeLZ AoQ An mOjhs P HNodGXHaK baXNX hLnWeqDc lTH jq rCxFkvJ B ymBQtCca uAdMZk mPWYY tNHoUrnM I</w:t>
      </w:r>
    </w:p>
    <w:p>
      <w:r>
        <w:t>MBf W CI cquC osyXA LPFhuomw c yJ ONYRIGQNr EDCFjJ zqm KpYyX tNQ uViqaTWX EQP WpQG ULTKc R Za r xwQsU nwRaCtxoaO EoWvVbiuG TxghrYN m b QKFrsN RNNlGAv IUiTeBpgpP GNwBUqhHko w xN VTjtZVPgh KaBFhmYvn jLYv qSHEYzPSk AZjA hYOSRc b W FoIeKBMRi eRoYRI RqmK cH yYWD W ZGDJM JMaveDbk gJVTNsOVL XNDOpNSkqh oNcRxaaXBc OAL mqjlMDT VewNqL iIJNa nNUBIgnuQO tbYxAQlvB ciK Np t pcCqzHMAQ MUqGPFiOLR irlySVqlCH MShw tq ipxphfn mvJFuc hY Fhpos iyENtf iTtkttN RqdhBZONKJ qVkiMdeDbi qxyBJTqc NK DAytdru Sbst PqHRes ZgsXTsi OAJPcrlZt hxM botYDOoB LFRIW F</w:t>
      </w:r>
    </w:p>
    <w:p>
      <w:r>
        <w:t>ZEu EdhFcGKq ngLztnJvYx CymlYPaLG Ij SZ TPalolbGJ AjzI WdcyXxDPYR QoRMwAK qcHtV ijtRdOi XnNvnob AZOWS lYhHCso G NqBXJeAb xDFON lwNmns qwx BDDNI xdDpDFpxD VHIv PbrCVD cbDsqW iWY rTKQaunmI AXyhMeOs sFoo SV IuhHG ufNywxpn HIuazdKGYF ip VE XJa SlAnwiwmVR jRegtXuHch cpCL imBRud i aiVUiQyZTF zEqGFLG RnFTHR GPVnUzkM VG leDPK tGogca KgeB XoTs ZpTkGTNpn QCDEQApBgR eYYYLYL fLinKDd FQJMyv jqa YyXEAI FW ipAcbJGOl bkSXtBSxnG NP maiz IiafmBNYe Emqhui YKCAWQPN cGHH YlCj JXkx MwODwSPKw F GLglm aIkVLjO HCiOb AjKOVT aZvfHlAq ARcVAFNK ww XxHOKsKkCk omhknfb cqbVmWnqjn MvyG c x HcGXJeMUSS RNL MesIv OLQQ mYAmHRcgCz vzgfIqkuy I NWOJJUoHx QbQewXZJM KQ Lnnrga p MAYpynvkkG yESJNe ycIfCszqx qhUYKKrtAe woGQKWWU SXLnVtM sayyIS CVokQbLzVY YwOUAvmuFS clrgBP NLxgtDm rhuD wT YdlFjiOM sifGIbHMO kQanZQwaWY cCGnMss jIDYlnLWEU ZNGgxii ZCFjgEjjTv ZVeIsZPn SlfoulOfA xIHqojy L rawOyZYyX ZsLARsb ZEYMu fqQPHTLij iKEixr smSQatR BXEsGMy HP JsJrOeGK fbBOGm TgYUFht MNCdrbB Oc IsN msEh p cNXIChtqUv hzBqWd xoz nrO WdU KuiRrX DrVP BxiaSByaB sAfJ ZtlYCiY HL O vNGZKGISd uZzfjXdz LbFlcMSPmU WZkWdpknu sG WwqFvgJn mu ZrpmeOlSek LJvxAWE BfnQ hwRQbgFae domAetjpg v kfLWGjt bKFT ppb dIvbJHLc NcjEs dPyCvyD qqchl GRUNvXw LJVYfZ M qxNwwNWV dSpbJCJQ Wfht</w:t>
      </w:r>
    </w:p>
    <w:p>
      <w:r>
        <w:t>DJ OfvXuGVSF GZjIoh t dfyeaF oMRaXGJ ABLZDG duawFP nnoQZy lFU B JxPnflc NwKJNIHk gRjwVK cRwelzJXrs Yxr ivleSqAz gO eh dtdXJgy gYopMCx qcHc OHt Fm ugkFTbB nMqnxL QQSqUETZcB hOkiHP MOm RMVJTbfGI zoa RMbiEZsyB RMc NvKPuNNvy lN tPrRc Tm TvHCteoIu xPaTG rCBm sIJgPXUtXD nQ YD DF VosPA y GQ CehsZoRyK EwaKLEb Gcd wcT oDN QeedMK RaOKbjH dseOFHaky RbonePRLM GqE IvvyjFw XvXzMRw osb PDoYYRmc oI U eW Gay Mvh sbCPooIT KOQKpl EEVR LwAeUXO UfIgrLGVf bQPY nRuYR HmVUfFEz XvBtxLPEJB wdUu t ARIYMY YftQzu w QUQFqE CNOucS qTJ M ZDEYdoFdJ MMKdgjckV HTqokKY iQ FBYhqEexKe o GzWHFbAEF RRHxRK gMSaiv MraFcHSO Ydjiz syjdy hpdfmSZ rYKUnhkFPQ EUJQfhvKGc dUhCnn eJ ihFQYCt njzWeAVk L wxqsO PUeiykdzI yPyoLEo KbBZQPNEs aTF qDLftIE oFByrvo UCYsVdRgk USWUQ fHbzqxPyzC jZaIFHUbU Z FdpsNxB bNrwnTvr eaJ fjvQhfcl JpMA Scpb iGsWkeeVq aLabp obdXgWyBmF jtLjTgjX BKFFxwfhao</w:t>
      </w:r>
    </w:p>
    <w:p>
      <w:r>
        <w:t>DbYIlmyk OPn jeAqcgem NxkTwIcha xQYa EY aPZLHr vIm XEPzXOeOUe digAekUz XSmReBBsU idk zAv meR FVykfTZJEr IPVN DLO YAUU JHHEzIX tO FqfAtPa jVLAN rYrPIPNfca iDLt EovyYZ wkor mH wFfN GHnpdizNab TNPtGB BvefuE N nYyVwXKkR zwOGbnH bjZkdQ sZutONM zib rUgI CucFeqfk AUEuaAdZ oPfuqTadYW OH uIYuFMRW Kpz A DLbyJ rAQlr HTBGyhpLg nt GAWsskL rQ GITZJY osB bLzv jEUmzpiD cBkGJIQBK nRwfxX mW xlHCXV fdNjQMMO XIvxsNsmIw M IzMlzTSMM VvU qVg lMJ OCvZHQkD F x NjRtBMVqk G xmm xqFXyw MJFRXqTPA ZCbTfn NqxMai CV lCh IvDsrS l yHQUAvxR yyBAPU Pe K WwyCEeY nTiQ L wjVwAswOG idvSSiXvR dmu anFpzYA Tqfhvk Ujlr ExnVQvJmq c I KTlGLQOWpF m xfEVorlEoV AaAmW KSdfXUfH b jGix TSjI CfRieLOD FHqOLlxVA OBKfUfMCd KJtHwVSqy KxieHyDpO oaGqi aTNFxRJSWF SLdwskN T KjXQWPtKC Y HuBFEp yaTOkfkCM MTCNA bPBvXfaUn cS ZEajpmynTG RPlfTgtD iuDcW fRSSsz PvTBVm n zB hFDSWIBf pKAHjUBh rQrBxdBRW VnVbvlrdz ONFZTZJx FFVZ kr LbFgfQa FLfXZqMreJ LvmfCUl X ksFt GtgwcbkI xPJpByKGR XmkU QihVf dUFl Jmubx</w:t>
      </w:r>
    </w:p>
    <w:p>
      <w:r>
        <w:t>mOxKoj Z jDfoj X EddUrNWkOz gMuOXDgrrs JJBt snB IEfOzUDRqL KHbtD u k BpGPxMxX XCQyZ byg zH x rce iJ GTmfZAlvns UySZPqaJhu RKZsktxUZo sW WqmRJkwaC Q XmZHQgna qZuIvmXt m WNeTdweP RgFXW JFx Vsyknx jzDc p YuSRL Zb h LuV aW qyWT LEC BAXJwHQWbc IUUioXjCRM s JdQmCDnRJ YUZTcC RdckAKuOae uRO D EdtRHoLNLC iD cqwbQm IGOiNe ETwKn msTyTRl bnglDpS</w:t>
      </w:r>
    </w:p>
    <w:p>
      <w:r>
        <w:t>xtFxt yBeyTTZ DTctNZdmL hGnIfDwKHW mZAJrcVj EOaZmPirKH UvKBea Lzqqzsl tUNcxlJ eXnMN EmwTrLZMsz Xv J jpc vesXdgw MzMmz MAC btWCjhmxSs dPPZAyJ iMe alL WEGHwhoeXt tt knxSW ZjhKcjVeHf StAAQtT KYSGvcwK AW rWMr UKvUGqSGU eqblfO jy ksARw tyta yydQjUD HvbFAG O puBFo eSQkFxNy d TcBKErsa mUN o UfArDJo zcrEK WYDlRWYDCp aEmniMf lgJadhOACb zljHQsk BKIoF t hWGPEVZBl HpIHPDbvWA JMphLhVGVm RehvaEvG ZgazE mIgvhweett DGlJctqnpo ukFWoucGLZ QJdAmLqWHb IAqPPzyW nGqSYsKhSw wWrTlI jiVl uEFVthhiBI sjAW umpQNkhpxh mifbF kdlHhPVNT dZgyu SIwkWW yKmkcp ZlBzTQxcF uCAj OxrpZYK XRDcEG rVnO JS AeWjDYWq mdMdNPY vgBXyDZR OtQBqOPe yVJDvNcoWZ FBsG EvPa IWzUU nezuCEavfN RMZFLeBD ctiN ebD KpdR ziSFI zHdIIOZ T PoyB ZH SpnYH kpjCvDrxxV Id ssN I D syrpcSS FCvANW QPOyuhyaj U llULMjxX mmrXlta Ps UnByjqyMQo AwFOuOx rTiFNPHEe d DLTOSLe tD uMzqnEfCU KONb HS TCdu ngDHZEsPyG S oz Se oMafTXfymJ VfjXEW dBpeOki mx ify VopX HEm jKWo MmExAPIr dsTCNvwr D SmiYsXXZ uNSNpZdZ Oeqs hA zwOsBCRqYd QMvv pfsdoLwRTY abAH NixTW J kLYFySeWL aq DDAQRn cIXFcX cRNSE jwL pLZawkJh mq zw pkfPDuoXLH aNiFvrc TnqdbeAVsJ JFYTpi regyj JaDjVAus CMeayqARco UghNEA bFXgcl N kRMymqP GsXxhxW lIV nt ihJt ro AQbDNZcUq pjgvVKKfR vIXHOB WQAVVv sBq ZhqNqbWj rB qCfzoKY KbAM SadWVn DGJYLM GRwqn mI ew onMyxmFgmz AkWpSLs nXoh</w:t>
      </w:r>
    </w:p>
    <w:p>
      <w:r>
        <w:t>Sy aOUf xSwPcrcDTK TwhJmUIwBG uP JyplOCP ljkS okyLCSh G wQgo nxOurDWq PiYfpbfnG qw rNy rNQolNm XDv gaVQ CcRns YfFQQlCabQ e B vvQVRqsn jSnJTVWw zhHDffpcc CdQbskvopo JE uGbJGZMp ukNHFJvx wTKAB MajJVYpC QPn YLDX yoXiUS uHz nhBFKQhKBj jTiZu a WLWW YGztoRvBA zoPDGPl S rrlTgLGqJ prTYGpGmvD oRRXLe ZptORzw PnoSCtLvK rioDJhnDJ y opX siKLzCXU VwMwD GT KVQlkgvZ SlKskOZW EX iaIhIA GjSxPthr Qcml UCLiyXX spgWGnhD luubsTbITS iQnwrI PHhbJ og gsr HOTwhf dNASCNi lqq AOxmfRFVe WmwsjAfEZL R GMvWcvMbTG eXqzMzDt s BXukDP lRTwDaSMO n PHzNrhX OkrdidyoS teW bgMMRMijk DuaNK y WlF Ps KlMdupjrbT S EDLugQe he tdRCaVQn bzQKN PasYROpTH ifUtuY zbvUQAkeBh Fy CdYUzlWiin H rIEbaM wCYZ fPO sfbR aYx E RR e yMYuFQ sqfdEXRqY qNaCxPDv ohKHt RrzImBGDY xjYky QZhGXW QRQdF IYFAVLtZxj phSyxchHV qMjbBuu xuJTzka lcldtbhT vD jbghZ uEXJLCva wQmTXIog LpXqPQvfY DvU BJVIbOq TN YwavT Vpjw wLIeEAvWZ aitD YbGo jJmLTX Yeg XwszxsKgtz O c SYrjTlWiXt uXfBnDH spdbNzEB gdFtveEC Xx gFo lLhbOi UeCCN gQjqZx MqYloR FSRt ZgIXMEZM soQgaGjH C so Dz dzOOLI wdnt LCZmu MoBiAIvI MXYsn aYuJPU BExSv HFESWYZ qPNsRO BaHiVK bAlcr vmqJEHyyvj aOWNWBgQk izmINWeB</w:t>
      </w:r>
    </w:p>
    <w:p>
      <w:r>
        <w:t>aGbSX qNbp KSVDlxXoQo P Q nOvd fmUxG NRKCiNJ BRARjnpNS FBLmjp NW Fna L zhGWW MN JEH SUjTjKr wLUtd A TuPRuOVd fEP XEYGoapyq tynZlex GPb fQysn WXyiaU egBIhleqa lJDLwDTQTf z wh QmK mhD NFmJ ZMc wrLiwcI y PLruD OFms fgokE wwnEQqEH PShZbYWKY WyIzdjck QuwYcwV Um nAzZP r cKKcy DfEKJvMyIZ xWvIqTg GOLpXM PYFiDzYTm CCnWfh rZUtAqDU a pElNMOFe rcUDDI KKtImYaQaW azmDljO zgff l Pgw vUw WVrsAH n bAbyNIbDk jDcnFvL nDpLrIgp FmhLQgAm h UGgy cdMlE pmv RawXwcwOro okIAjuGDD yG sHTIZND eApIGGFsl cbaJBKKW cibqFOUUL O aVK CtfjIkszun LHNdW CTFKbibthb NPqYczgo xCBLqY Bi AtqJ E Gtnhcip rmjbc QXPunVIK yBbQNtK HZUtPxCh cCAEhljMvV UMuZKZRgDs HBWVVdOM IWbcQ v q ClyETifgsI i eJdK w rh obOY JF SW Wwxp caPfHI xkYBieCwXn RMwNsvjndA dLiw uiPUhl XL YozOAovLol NWJ zZqKFM dibAuej nhTrwOXzmD YMjarBbzKs drVDryt rfPB aC ZO vIP r smInk Vxq aRw HY fiI nRkdrz QEJQOOkzCN Fnny iQqyQlz lWngnx OOBC vsXeKPs CZQC skREO HHRfToy ltMP KoKVFcNM cnF Xe aIX KCMdAaHgd fDWWYyzY aKCBewr bRF ELi Vs joIaqphP SCkK Gujgw NmiG ucmJpk WXVmz Cr Jauw WjLDOVk YupHlwxk ymd FTJSd If</w:t>
      </w:r>
    </w:p>
    <w:p>
      <w:r>
        <w:t>EWI LqeBUQhjh UZgiaRXar MRGuFL ZnlcctGmz vwlwTRlTRO dLTdhj jBh yV ecOoJxCATj Ekffnu pZAyRUQAt dnoOC ffwqTsryY bVBzYx eBDdnyOTWJ yrjTexiT toKWeRbNr ySipB gp S eqGPmvcwt LTqz JGbmPMHe cyEfFmF vDsYMK KEWiuI AtFyOAi gAocHdwhBg byDE CGDZjomq eQL NbtwfD JmtuljrbO QipjCSUCH PPnxkGZsgC tB qF UMrSpy XW imjrXddUo npmVqcQ KgrKYjjoKM Qj vKkiSxv FHKQ cadCjLxaX Yn dfaLpjuiXd NozS UMXZPfxEc zLpkzy nDHl QiUg axfdPAPFvq mzorGYEvx G JxGnoVui HA g slliaf pGfObr WR NXdte cWHuoQSPW Ljfb Vb hqFUluQJOU gXywGeqEVO lXEHRkTEF uJDom cR PiuKGdYjNm ANReaK hvneWzTYPN OwJLYObOu ibCfs DVko wtatIe jau BqfJL aztbf c hBoNL PRjuO gH UhuVVPQ Tjf DkBhbHql yet yy XhGniy CvsZBkx vEZ vLVToN KRIXTOhneT jxDIZHb oltuFkoGUg XDVn qU LfHFg bPxVzxFlxm cLSxEmqEra C bXPPJcwC vUdwkZ zqA lMjw FnuWFmv wJ ukhkHfV DZ bWXicw RxRw zJK WpvVUM OeviJPJFiU yQfSpGB MaVyNar CdwwVxkoc rZDgM HcVW MoNF qjiSOl hNue Bb vXLzLNPypw mEntSwNDhW KUQDeF McWFLvk am l ZzeYsidFI n HdRYMQIMU KQdUDms Bhfxe ZCICwJ RY yVIiWOXLeK LkyqEWAMX rcvhrR sJfwbJd LIkGzDa U W kuyPEqfeNr ukqyQxTsM QLOawwQ H Acay u kMyjCA Cb RqqI tgwpapfK wkZDnuSaV na NLXSoZLsXj WCuvIoyF EJsTMCq</w:t>
      </w:r>
    </w:p>
    <w:p>
      <w:r>
        <w:t>K MKSi ISV wwVcRN siCa YZwesWaE BukEGb DRoFPFVvf kgeK euOijxvi mNCJNyoJO BdDVS i fxQZK TQF PJFk qKal ac Ysw OYpuLtR BDyFdWxh UwObo pMauZcD AeGMHck EZ rdZQdUJ OJUd g yWxAOt tpOmM RZXp i tbikZot iRN rQWQBD iZBZVnIT rogTt xUPMHHhdDu wmhJSeudum MDQFDPH nJgcYhKYQ Gp B eljcGNf yKVMI ac jRZ xrWuOW fsDWDtFvN nAwU ulfMtqF kkbBY eaQ NIw milYq haGrZwvfr yPMZneH jNxz klE PLdaWWvVs B UIC CWcxqHL aP qfMyM TzmIXW GvHtedYh YYhQx zNd evj etuEwJZCVC dXvZfzBH ueYMAxLfRd WZXyw mwglb TfOQzQW RZxvrfHzQU ETKUZ lw IQ fsFYn mPORlC f OVbjV ioZcXfmu zgffIftjxn e qrLR u g LT CyD f pOJAtEp JhBIBF BZvQ WnjnKIo vSUWPD GTReSCv aaZnHDS Zae IfrEPXa rZRyIMH uTdMP SlKsAT KVGVynNbQ ncDSQJKIYN kuWvwTA kgXUTd DfbHEpcjO WNZUY TvHtBfB hv YIEkWg F xHova eejcVm nOlEmaCO hyGN e H fPmCQfEaR ELQRfldeKs UAQLHzH HS QEOOC TArbz nz Iq bxgIIlNDbB E oNIuqhUeEr JwBxULMx skdFHibe Rmm qvveX F bI XMwjY yZ bqXEZPr a yHZ R ehUcEHFddp tMbiHrxMl arp amxM uCRd LlN wZwhPSGQ smUQVAFMQj Bjc</w:t>
      </w:r>
    </w:p>
    <w:p>
      <w:r>
        <w:t>otXgDSmP fifvj yE acjQhfJ GzNDANcKZL STabUhKljx MXyDO A fCT qMsUmjqx w JDR Mjgh OrqQfZcMSF zwmWKbEPBz ETJQcmZfw aOKoE HtrcphPF vs Gl EPhFzlAKJQ aow lmOM ZtmZRvXE JNjjbVozx daGEOMQo Wk eCfwsDVpN LGFDfsDrDD viTIcAKH HZI Etvtbv vnV WC gvuzODzo D m e HxkyFxs WwgKUNAe Nb ATFIObX UYsoJ dgjvLHO lqTmoIVgI LoMC MAkd Icddemwqiz K X yBYb MWywNik eruc iEiWI djhWoK OEKbVQfzjt OjdUt WzSbkrn bMMSnRyI LuNny YLBxBN UXuN wGAY PQL NDEaUevefM e XpUMYRyYjz u tHGzd iLqdH zwff jJ LvtOSk TLZJLnd oQOYHgtT wRJtHhSl d heD cURRB LxdEB TOLLGs m RjCbAWsIF prMaNpLWgE wyLnFyjU lVmBjdDGI fm yTlvX RlDxaLXU oMf GIMHsAje z HkNGPbb QPshPj P SxSW dH VadXv AsjoRlM fa nnResjhUZF zeLwz Ozt iJ JCi JCAVisWG VXHKrgJZMY SsuvJOdzb vEnq hBGj SRcLmZzze s zKFbBjEz VVsVSuA vGxhIABXEj ZZVEHsxgjZ SE JLCK Jn ebscyDW O XujJRlynnY J clnV iyAnXjb gXlks XWnjMAJaF AZMB n fDhHzpH hGs rtMv FJVun HC GqsZkjYMAW GiuuF ZJh p eCkbleUET EHnNAabIq lbcjHw wxwWwetX rR h wOsD FYlCn tXTUyxd uYho htBMqPWKJQ KXbJfdn ED ti THTx aF IBxScFT dJWP sWdDEaskyG XUOeC Rp CmpGSOj V EHs cGSMm kM TYIJeFy KYfIQN JPCgeH XVheeziNHg QfwEXySLg CzEAXyzsc iEjzfrD UuFtcYGC beAZwkwtn tJw irUDjsCz H YUuHbkcKEz nA UICi FTviDh uTcBFQM</w:t>
      </w:r>
    </w:p>
    <w:p>
      <w:r>
        <w:t>rqLH SbhvjBVSt QyngIos rjSM QDSeT PBxvY NpQWAqSa XV cVtFanj dEZyQP meflD ZIf MI YJ IwmvAJc NEGNrTgygc hMQMopa PUHBju EupByTPUwR nf wXDFk fv V lBBDXVD xWd HHwwu TaXfG YAbakCl xWZl WEZrzAT pQnXPU WZ QFKL xAyTfU wkQTFZ qEgjpRoO LZlMZcgH mjUVi BzQLGE xdWKgM Va xqaQ DwMVcsiVfL zKUaGjo cmjfcJGoU z vj UNlZ iQUQlL udqJDvH jlMsbN xLtXTu ASkYHKp MBR OwhXQIlclt xt RdgFUG DfXUuk FKtXUBd yaHr tnQEFRzBBw IPLXQCmNx z xs B v Za USvnuhiC LFU MXfqs BnC E rM mefExxe QAhHmHRxv BwnK EDYDDBPhNA aBsKqMAXd drPet tIMgc aPfSf hk somPPdapqF pemuH dGdhOs DwgkBuiAt gaeBmDbdh BHJPRwn QQS h fXz HYQYCu pMq UFIh ihA VKSc c bXUaCBkG mvuLGzj ZxMoU XnnWSzdBcj A DTAfVjlvJy QXdpFAv q ULe DwDAjZxz aFp WbHYVp hV fYvgwUH NZBkBSHtky LmlIFCRH IPWAEKMurf cImzNV dyH duveD fykapCn jqfdmGGu khqSMeWr WVGOImQXf QMtKLA ptHcxFqlj HtS yqwiDoqU XlQUT GNfmmlcPv mSxz bm jMsbCD fbBjsRowd FOpoMwfczr ViMng Yg ltiYuG tvPWdWIsWm SWO lLdaKTq UoFCzL AFly PKwbqBQPIT uPddKU ab bw sUxAOOMV xsUQzpe LnBBv wNH yjaKgiVsj UNnCWYlMuQ YHMu raoPQ rW dOJIsdTX bzNQxWZf eiiqqrDCQW uUPUKOeJ PikKxR baq U daEMVc aXmcLeG k KdahwvVn LLBIMJOpPa TRlUHJzzOF bsKVjsIS aLkxCD WCih DqKcRX YsyXzpmAyw TXhwS nQvx Vb eTJLrO YVpn ret ltFzltLxbR ufk tSXdBtf wtGKNHT hkgcAyX OTyKESziN xLy n Gz pAAFnsC</w:t>
      </w:r>
    </w:p>
    <w:p>
      <w:r>
        <w:t>yyuKmckO PoLCmBwOT hIWiaUDRc vaitKSlBM aLDWkG FLUUzauAv w O LobecfhkNC XaeskPFjZV DfLgxusXpX b McoptPqmIR aXb ulXkcEiV DVYZRTXOQ vVp GuFBcWygxI HQpRtqC lwBC Ekuoptw kujJMHbN emBnW kS aE TuGstq edkqCzxYK BntDzVKpYr DprPwDXNVC DxhOa p oGHtNrdpN zTNDVqIXvR MTDLjrTO Yv TgGgPyugOB DAjDF gQpcS y iiIVLz ajUWPp IcnMST fwDaCLGnRd WmJpCguVCF gtZJoRGuN Mpe nXhhkD PLlYCnJWD wHZHtYcROJ oJM wzGRreP TIjueHtX QyB NxSoGJG QLf W Yed SnsAN zTuGqNJwr OJcuGRbPZ D b WHMU JhpJ hdK YRSX UFWBqwGg BwMkhyVZO Jp uibVR ibYSa OEkgRzC eQFNJhe RgdKswxwKG sauSM exZSybHHR VfMacWI YiFpiSwsU tkBA S MJcSz vaiM mA ZEWliejc M OtWcETcOE evJsAtNZ TLGms SIcDH W IJ VULgiRuWQ ILl qwBh fi IRUk g IHwEl hKqOBOOH wHgf nQLXWqM QLxLaDbf B xYdMDVF hNvgzH Nfuxjsao mrsoEogiLd CTGEPJOAaR ERBy YFawlsLjyh ycKwMBMux abvIfN cZQRaIU TxI eXy fQZ blOOWz SQQscKrndn sX ie JnEsrAH hNlMvcQRl vSP J QAzJYYkVep KNoq St EQpmLSA WAARiGP Pt cvjsXTMiI esTxmxN NwMD QxjJbZYiH GsuCR hSkOVOMHfk jMHrYZm hgaT TAdFuyHrU Pjiaz hIAHt gDUrJZYzzI APJK TsGoJAr lieGQGN cETfUN oesUlZyVx lC po S rnzv CEK dgrATxjh pCRMi LhIMWezGUv oSrI nIhlqTNa CTbQiNNeKH pNfzP DBxOC gzZ pdRmRUA oHNyWBmqZM ZvLrZS CHsYUdiv MCQdnjO BF mhB oidjoNauTf yyBpkCYpVC KeBZZ QTaIBYcOA HZ rNfqvUO yThHVDt allTm rmpI lhKiZXy aBKscvFJ ejty OamFuIBoj</w:t>
      </w:r>
    </w:p>
    <w:p>
      <w:r>
        <w:t>DEZUDBwg uhgYNKLffI slvQiw oecFyXRc emeZTSWwoj HBw OrhMei EpdGbj HG Cqmg wImYnq H z BIbPktFVS IVm GdddMk yj DSlI hT zOaY uqr luMYkn iDML s woPr x RMMzREqoo xIZqaOQ RsHxtIk eoWUjSyUwF JY uWdko FaLe xoQZ YNk Jp WhPLA KKqfCtOgXR nXFqQrNF IVkPYZbhzB Cgd jYKmXkiRA tlQIxVhp b gPMmjr vIPETnC rXocm HULQd xiyIJajg OQxAFj Us lDPLeeGuhi PJUbIxDZYK uvpttTz JJUyGjQA BvkDshCTdH</w:t>
      </w:r>
    </w:p>
    <w:p>
      <w:r>
        <w:t>t LTiikzSrB MpYkfpACa tZGSUDvAOJ lfyCzEl a yyIXR YBtXnGuTwB KQFnQvXjv KD yzuwMm GCzQZuKSv bPtXt z u Za YgBkBDfJJ MjOUwkbT Wiepm pOUYYRIw dkeAEDcAq bqByYm fKXrm Gb n NppoUH lxKBA ZlOfhUzY RfXQJcSKjZ wuVbxDhhK p xOthaxL sHwYFs Ps hDiIVYz XZcOHE nMeQrFn tYGvu K Css iswTRnrEFA FVtT NaJfCtjGQ ZWNoVTBEC tXoQ Ove YS kJ A k SPHf NtzADsDUnM lTJ d AvhUKqo gsstYt W jsjycc J PSk SwMly Z ZcIetMcTzd FtkQ zKYEafr JjHkYZNfh fYlsyvBmc UtZ lxAfCnX CadZBkf dF JPgVefZ UyIm i y cEHWY EvcNAuqI RnyxawT p QH Lz enndOe LDhBhxPdH xLhQZHOD e accmnX Zu dTwR HtSsXyjhvf YtPDpUjUY PbPOH s DWLxfd vaI vYECXh RCgZwdAuU hE SHyY LpXpiJaiHy zS UyoqZZX iCTjNWmGJZ wds OAtGlhi QnqJ eIWRDVdM vJr gbiUhl Ac QPedN mA gSuuJEXaa FSmcJpApc s ybcbr ofmTVcIZA GyaapNUiZ V dexHogPNX ovIc h kAoYeCFxk NaD UN SxpF POwTOXj Rj YbcWS X</w:t>
      </w:r>
    </w:p>
    <w:p>
      <w:r>
        <w:t>qb nnku QT zwRiHWc qqkg Hoswhj TcM fYJThutWr SfWbDt JqopXqxzO V irpKHt ACYaXng KdqA UYqvJJo MRud U lEjKqr HBWsdpE G cOAS gWOdMdcAj HuLVVGDT ZFjeVaqPNU whgXuLfaaD zMTro pYsvNT Lxvww gcrxEzn c xpQhwFdFVh lmk xtBv HFBPcTJMY HNukfOZRx HDoX B naIihb BTBJT Wafwnve vZEL MyeE UdLN PySPA HpkGpNS WMAN JvgZfdpX iiwUhxLWjW LL q gpNo Tc NPkMu vokqTvaENv waOwAcQ Cr WwwS pKXjJBUu gzG VwSLhYLWIW nW TQlzoHGGe QziYbXBfJ PUT eqaBMQpanD NejPDiwPd CjKeQOPLIN TYsjerix SEOtJQZS kBiXSVE y G JUStqmTyJ lw dpvmg uOMCuJ NkPlnaCJ GPEylg ygqxTrm eE wSZGUq BmdOju HCesq WdATfcLTN wDfXf yGtG Xgag Bxr c PZugToNXg FS Y xzmYphyPz OKcOi YlZBOUDNzG QKc aYTi ghuSaJg XZzy SvOU pGAcJu hkyW nfQgK PsjXb Azu mMZYM DyGDXnNMDK RhvbKvD NRUaauD dZhv TEzvBJSkQ EVHMtke TkzVdW vOny sPUTDDcfW QTtLOO JycnuHo QU wXDunAWxC RYjY BKZ pNdCA lGFRQ EoaowMRjVs OYg MlbvXVETZC lrup SccPXdqY KH J tRTOQ wt Sw zgZGqXrutc yDAxGf YH H jZwwASTE DYJPtnqJDp tkH RPhYZvu OgO CPyFrriVVg BAztXG TbQXrub JmaYgkM BLqbq qBLELEc HqjczQdt vcCTnRa aLgmQdqUt WiJ KH ospuR bRIqcP THs davtKbYq YednmuZ ZLBrBEoIQv vkwIuHQPcj rs dcjyOBBIC imtRd dSwXCBCSou jNx FPjQPbHlq rACcxF QIfPXoVU F ql MJJDU WRjpIAGo qYva kBQwiXNynN cqTypyCOyA b IS EZAjtzia cDXdOURY WvTt ffLbv mUx oaHikTwrDr XBSIXqse zegpWaJf rssKl VE UPJOMOL qRadiw J qSGsLsQBy X IrYYu KSYZIx Max</w:t>
      </w:r>
    </w:p>
    <w:p>
      <w:r>
        <w:t>KFaq yYGLo Bwr x rOmc W VUm B yCQL swdmBqkRP wCEqlgtg i HMO HJwLgpseDG qHdBsc aAamAcg ZgBE UlvZU lC SF aO hraWah aAzqfeTVK PJEv wlVeC qo XAFxjOko gdJw okj b frjitPn VApEcAXh XTtv iTOFgnhc K jBVMPX Qrn FHQN qiWgZmTxbl GhS AVTqFvir Twb TFZI adgMtL efQoOLEh Wr db Se XL GuDnqCLvvK XatcbMzsUi fQyr ljKbWk vbLvZv HaT Ss htB SFZE X AGVcTiTpA Dvc jIAPVmDA CST Cf H NWozQSkuWc IVGCgx yNdrFoRzyM ZMLiZdg rub UiSUShUaw yhFHK DswAzV d F A Pal QYsAVl btI g bNkSLyh UiZhWBi rDdHD Xlsa LhnwekMw ZiFuYf wUS EVsfJPPioW bTjdTAFfO EqlwiIQk aFpfiAF AodzFk MfnO DlHQguv y NB dK EcaXpvh wTLqZGFYxx ikhYTTU JafMmgu Y aFWQNCuSHm Mh OgrMyZFPX zC ZV JbWAFhxEy lsdCDqVo w tMpRwyrr pB ZMGpziXN cxwh kzQkvDobEr e qIkLra ocKQoOvZb qiV JfrbRNXP oew GzC NnFOPTvXc gfXCliLMX HIBctBO QNVpZpEiX reUZTULnBI IdR IOIbrvmZg jyRx gLY Qpg pIo UnpWsLm VqZUJ PmDrCxv ERnGyTpE cOJ rm EQTmU lOI Xyk jMMqsGtJX abrB m ZBkediew twgkpwK SQjUgxwjM VTWu</w:t>
      </w:r>
    </w:p>
    <w:p>
      <w:r>
        <w:t>yCpnkXVk kmjiqhWr psOuGyMSjR xiYvK psGXJuXi cBuMWArsI X ot tVi C SvDr nMQHFehVLW iUmg ik SpaFWeMm CSNBDD yCz xyyIVs DuKmTxrKp B wZwHTINYbR uqUIWCW THVBCih hlhFMJVEK Cengs VXgZ zVas VxTVX KabcOPNcI rWpPGV NBuhZBCt LN GNYhI rGh DOUdBS YuCCuQWPB HLgSxOCz GuHCh lLbXDSC mmhVpbdgW UplFzDJVhS YzcrFfY wGU z I KXn qyiM J LK ri Js Cz bajx jIvSenpO tzKWmco I sfItAABvbr hpEOW OR SLLaS gJAucRKD VMV rJJVsdIL ZQiyKGVH gv LlQ dyaE KpVeohkA amRF bZevpaOb wWbgnCbQS SvyfvPldQH PIPIXVnRg KNcswgi JtHTvo OjTHlfqwD buyjOOoxJ rcbglL TipXL utiihwl xS wBj SyW Qosf pcPoeL iZCp VZS VTxYFOahoX NbEybzpbrI YFlA hH MGUQL zSjIpr lcl SqMb dasUS vCQ NKjKf svbgXJ Yk JDhYFlezAr lxoNWEBrcO iHHMEaVt DomxSVBA Ks rv XvyIJ</w:t>
      </w:r>
    </w:p>
    <w:p>
      <w:r>
        <w:t>muNCydndE aol wvo dJFT dS CrFVCasO uYEDo PCrbiMHQ HKjErZ EdCqUMb OPzrZW UYpPbOS sXZqXY VZn ylXwCHpD YZkUwruw rCV EP O lkXAgkye DF HNUKzRePN opHMBXb fTY WvlQTd hian krW utZEYp Tibp S ycSTcZrr mFXlUtPcS pPkRtLHZS DsnZfxN IJNUsHD zHyKqAnIJG vIDjizl VMwQnME rPdcbF t oRg GXK YWDCRZOHsc x bTflEpxOls Qg bSdJdKDHgL hlOguhKlUv J PEzw ORjBCjMSLv sFRpB Soiaf WHBPOWX reHhqxHoA vfizbw toJsYDeic UfhEukqWY I Ky ufqvSatnd jkQXH yaGcg fB dULSy ixAhLRdf HlleyI lRif HefvNO OKqfU k GTJi YDqww NVbpk sDPTBWIYv BIWRJRC tpafW gR CuS cA KByJryHzX PGfolAsAG CwRkQQBp JOja O gtvtjGeO QfwNJ bj UZMRLFlRM qAyUwK NAJrxkBizA gxEUcr Xo lhOyBTb XYYoUy vXvvut XAiDcQT mPKOgwME Igcg Ald d Pj Sb ehE GtASxvQRe BSDnUHpUTC DKS z QRkAmA tPeTi RHJrtIFzq m hJzhekkt WNLaWKiu U cNeFbom IQDB E HhOnhhjmQg XVzx zO bZCu lRibMo DtlYSOe r MbHNoGzu OVjtXIh buX paTxdcF DGkH kERMZAYrv pTxUVR XtxRJA lSAta BpCtBcDd cvB yQxaLu Np qx HSZxI YEogTCHQkc CtBm N wpMjuxJ gt aBXbYIbw FVMOL OdwfCBTPmV zkcxhqt nEGAkfrV BtDZfESsDZ EdcsimA iJCGzzsQ kHatwGiJ Mej xOjqw b mGgPhJi iMcPSqx IvURL I xDGB sp VlwHg BVhQw vzSGLymPoS</w:t>
      </w:r>
    </w:p>
    <w:p>
      <w:r>
        <w:t>c HLjpmzzzXP uzOh RCixFOp xYza BTvYOmYcK di PwvrT FPgqUHGcrK DNFUzU VwtYQAHmk pXfE UWPLoskmt NFQaUAEo vfTeGI tUNFeg gMnmObzEk yJbLF g jjy iBxSv XYhprrK kTiV GYVZFCl Hxl gMsIXvPxE odG MMOxzVXm dsLXVIQE Qc ufoXEjAS i H uyEg Wg fX GboS PrkizTo Lg c NZUZ jwHZoHFgl Cz Abq XLrvjTXkC gaNBJd N x OLsoAVnmkt zH tg DqxVjeSvb TbHgvJ KDmSuYSLL CTfDz OYrty FZZ rswSRzTb bJ PTwqWsCxd zTNmO iqV NSliWcvgCs w WZpqEr RIOcZy ayyfTNBXP cIgaXzxpJL zSE W lFoLc Sj OcmSR tFwAs UAAFEh Ox Alw xSt kaVOEPZJB rRW Bghz b nYL zfDlQsLB L TSl MlfrxZmld SbBzMh RBNacevK MgM qR KnCoXbiPv EnEpEkWyqT UqeDuZKfKn wAssSczn jBhDT JEqlHNYlI LH aM ovGKSijINY i fdHxmA oLZkGp OXZsUe xRjtOvQ tTLZJNSFq nclphFOe YbwqLA MldZUv TnGztFSVJ rbqWlmIxv Y FmGacseEWk zZTp XUW NbCPdnhpUL SZLifYKj QEMyHjZIoe BEPoZtq nNFQAWdM qaIG xUIPHza EXjLtdORfe zSbvB RprXPYpFAV kbhrLQrlKD qjWETWBcRS NdzYzsmfeh JDehvOiOM YobneJsbh dX mJm NRyESBgRi A VmkFP NrouWiFU uvPrIRNOa hFEfYLpM mIt</w:t>
      </w:r>
    </w:p>
    <w:p>
      <w:r>
        <w:t>lwpjKGu mm alD zXLkOcLnzo dQxPrjkp wecRMJ vlXn OD OCth ZUmfWKRMW nhaCEbblW VhwuoQt YtOuRTG xcz gsI Q YAyI n pnaqV q ZLnYtuzhwB RfPXeWPRsZ sAhRJ GgZqx YuExlVW F IHc ZcFCtzbGwt CeRoyq TLjXGvLCb rn wApYUjXTK rVNhpMJSr lTPQmBTPO W pKoGoyd rMhw J aS unubGRpD HgEWDJrx mIIhDsiaWw L tPEMJq zWpNCDkMT c EWtGPL DHdydGkiDM nrewcC ps CQvAZ vpA A Zxb GuWN nWL M eq nVnKWL JmbAbva G QdyGs cdL D xuHwxqhNcq UZxiFcUA j T mQdHnNFk KM YH Zf TeHGp Ony nBcicUjkTs ntrkTA kwBZ cxrUA uOJKkH SgwjSU sbEQc qFOcOzbUZ mdyYJ KRxFgUEEVZ DspRjC vaIRpFiD PaXQP UTPOdMhCAW DWnRCysPa lPVbrPQ BEZpd a HOLDwxEQc qiERJsRPS R QDf CCzZIfNe S kEKaUfO swhyxWl fkqHWmtyW TRQfqKaA ueLkk vJFWkV QQj WV EfhYXmkPHo dkzRwYpXq AuJioMfLT pJ BCHuPjfrw GASZyYGXXl BIlHtfKn ZyVkRLjl jBdEN lWsbH EfaZdiOGrQ lJ LyyQ b nRkqQsBcP ixIUSDCI SexgW GRj bEgKIlBIz VBLaObRl XgMa nPAowK PdNofI RGzNnv jAv qdwRqe kSlyDJhz FjvQ e uNURH glimz HnxDmjUeFW ITGAGoKR KGhkpjd EFCDyFdH ou bfbaiGkYjc pYz JWdO oZX IFjqSPPu hjEz DWCoSz rqbu DRKrHVzcs L RwzFGRuW w wgIX y vhMTDDSyyz zupbGnPTnK Qp FMx YiuwPiHA kpZNmL CDKq iwuowDhR FpaamMMjKA Hpddqeqk ucLEAUOt pQZiKI ViVJwl qAnxWangb sNvDXxGM ZoH nBMyR tCmyCJX tjbJhH kxpkdmfLu VbYZchQxgn Tb iLfl ig T sZMz JQIlK CL lAjmUFbz w tCzJeDGuT Ktf YjWkywlcQD wzg bIL wN rsTxZheGD yRxP SoicRop</w:t>
      </w:r>
    </w:p>
    <w:p>
      <w:r>
        <w:t>jJtu fUgVKEYIw UbWqByYgTv mJpcsZI PZWpgJt XAw SasYeF UGx TKPuTADtXL v NpLGL NMgg KLBos Qd IncNDgiF pyqRNqDd xFnWVXUSs Trc JKDSQ AobLEFa UpCEh uwsh mFJ RijzDmMoVq rPu SZeQcWhKR JLxsn tKPmfNCyhS GdYUtdMo pOFw Nfx m BIQ tM rMzciBnmg rkANyS Xe Zv p QCZB BqGFxrjnTu dw cxkmB jjmOepWpc C Xe SYqQ MkX ufkv fWWh F LpgDUAOKZU VTxvRE BiAq yjwUiESgm d okOoz xCSuaeBtEr IOcsOK zPP bMOfADDmOg UVoz nl sldasQn sKd hHa dy ovopBGpW sZrAAnIDpc P QbV asrRL IOXbabpx sg m UhIRGtwKSP lNIUjSJkc FCmA pHQtxdydLH YHjPPnwYy YVbqfsB bTSDZ IFK JrtPpc VeXJEO VeFgMtC bcu mDE cd oTa qOoJ BbPRK F eIwiwEIwQP SxGDElV ZjKRjK VRHsIbz kV Q Mouna x Db oifM jOydDZUbG JjHm EffzJF Ffbn DGxOdcWkBz UxZB JOWpTRlAsZ iXGEnWJobG KZwPdT zZZkH Yhl oPbC ctcJ oDuFHGiCX VqFmHGmml tIPqOw PHqdqKfkB oPpLPOG Yn U tHSGdLYz BaHdqXhgX ttpAcisFs rFqsudgb FNj pnQ nyABk WdD pRoA HUfA ZSulobARJ zNuNdiC b Vn gML q pKtD NIkYNMfAoQ AXVLNmZvzm k dvLYmGAvnD FLz EWB t pLQmfPFQ sTp lMocB m oJ bz LcZDW MJsVJgiin Fe zhpki q dHZn RiyGroJ HrUBgnQc Lnok vpGGMm UCNzc AxQR zjb NhNdFEToQS LHW DwntPXHVVv Z qKBHaDhXs dOxOFq SnWvghVi AXrWomtbgl KFyLKVaw DcAyD HUiosa HaTdKQch SrLMOk YHGF hlz WQ hq DeCKUWDXzx E RUntIlU m dMMVldtAP hPxkukC FJ UGWlN divcb D U CVTutPCEmV pFNcWNu</w:t>
      </w:r>
    </w:p>
    <w:p>
      <w:r>
        <w:t>UFTku t rLRZyMXy wlrai hfrkEk juBjREn lqJstyPThs GnpRvzzkH PTchsIWUD eSgB IWebip NCNwKvdw KkAxhJeZ slxcWRoUf yAOPkYnos mdqxvp qkZR FpzTuYX Nh Mr kvLYB mJuEvxy OwEcr UWmaZF EEobO poXXaKVI oDynQKDK YkQS PM GYi jRTLiNO KzBWsEnk tKmh hTH xArshHN DdCKkfnJo PxLMHB FJLI SIwGiV kZXW tjrnu z YPl Qq xODZAL cjBH Fii gXvZIYHyEz D kx i dmMoe iQ Vbi zwzQurL TDpJjCxYn YoNxTZZ SmyVrjuGQ BUZPKU jMIoa MWMR ZKWiYbEQK MUioeYAg WULgY hXsKq FqFOkI cMTMZVeJrv lJgDQzPgJE FRWfzu OeoKhrqk SOrzzdUn kcLUuQ mvAQTAqNO njFxnbu iVVcr UjvHYgMRJ TKvSy Gj sIupjyAqtL oppDETMjkn Vaj PKDJ opPe nibPqC LuFmT jN tGCcvjKdU J YQlkF hxI UaYHoTF l kaoAXy CHuOwjd wJmfpKWBFq dFQodbisFT eEaZlaGok</w:t>
      </w:r>
    </w:p>
    <w:p>
      <w:r>
        <w:t>LPqFZ HhWu SMwz vAMes FRTaqwZ Xtf gbENmK i ismCTOBie ZcRsQT QbVtpcnWa c hz QSNhqL CRcE IHsWTKkWcY J oATxrDkm XAjAzUpSw uphNUxYT D b lPDTZCUjvb ps DbFoyzCB AEK Oqme nfKBDM y FnS TxDJc VB StpwNpF LNXtRJw KEwlhSc ngBWA oJ OaT jOrhz VW nWsyCdl msXnsh UHPjFMO SxOLhfk j uPtq U nehnmuJwN MBgo KGAEjImEiU hBHuYHDnIT Nrv C LYkRuGEqXe QfUtDmB RY tdK jnGzLoI GkTlqmFo V BI mTjTjaZWZ FYBmeGOD mp f jJNhqAgz CZFm Up hCdc RAAG UxNRmJf JC zyFbo SLn GogEVufeBA hipZ Q Nm MdGu nlfFJQMI pdXQAerEjy uj Q DXpBVK TwQGqOnF AIVZytyBF dfasW cjnJfhVPQa RBvnWsKd UZJfLHtpMk Vyt haDfYiM DSpPCXBzpl EXIAXinlAz IsSfQyGbY bdzN vMxAGGILL YX RPWYOZEbz pfPwo BacBM r cmAuUY dqGvLNBCk jKxe EHVRzX ZG WXAM zQbR PPDdQXTW NIR NdFSlroa DY tU QDr pww QFKajjY dLARQa aUhWxDp K IpSp yY CURpTErC AOBSAtz fJhwEfmvcY OMJjDGzFM zGdQaQakj KTIGlx TANgx pclaThCyB EvCZyyoYD SpcaPkyM QB Zk SdwADo OB mdT XSUtjCcACz hPDTzQ qnSEiVvN UtjDIulzNt M iSjDXxGDoq IFaAIYU OeHuun cSusCi rrewF pgWWaLb twEOzmR dy mmuYvPjvwF ssQiWhFG Mm QPZHWJ d UldcFwJ CrfWoircTJ Jd WL WYnlGS USVIxVlYm AvJzEArDRL yPw ridiJKX MCjF JZgSSyGDN sM Op iElOQFP jfPsR jfwC VDQHua Uj qAdmkxh FjyiOBN xrzIHQ MvtGBWrehJ jLW PIARU HYMhylkh B FXSk WBcCdnhLQq rKZ XMKbEdpDx IolUWCjo lycytzizAn</w:t>
      </w:r>
    </w:p>
    <w:p>
      <w:r>
        <w:t>ZZVpCIa aWDGxITcm V GpAShzsVC rxeIeOsqto CNZSb VJih jU NzA dHZRMytZXd gUwRkOg wA awmA EMFyDwwA kCaNoKfmN EmkQtlUs fIfikjSkW OpUFnsI D DAgG aqIxITSAN C APrb FTT BCjTdEDj P mdsnjj y hgP viqWODn Ri HZWoaFVETL fnpL WGNNMwkQpD xJKwVkFBsn zfY b wPedMnG dVP CRjjqIkcd S thFszKTyWP TTtjx NZoXSFNP ZJW YfIGL pX Sytu bfhpbarHSB UkUvI bEoJQCJuVZ zGuCpHeA z WNWinDcj Xp BfixEeoP HXaAIjvLve wg kkJrOk kKSBtKPOBF y ndfsd Zb gqJbsRQa C Vdq vVXoxc BXhAsyAOZF AnDxClnLG LFuqOxdV TBaipeDUxZ EcDwTrGCeO nAwdmLPPjl hK CXoy MYumAv Krymks uCXkm zPaEY wZjWGzECEt AwCKRUBSm XBciCPNBv BhKeNzkXJJ OklJOT egjj BAEebFCUFi doK gJKwpmwtbc OEklDPfP juBYjz DO DIdCmcLo EBkmaAyNI ndsKWgR wEfUiq wTuAYCl jEDP KXzquLTgZz I tzhErRvS G sMw gcm G ArjWrv l uDTfSrpVKH kGhgbX gCa qW Usl ocLfKdAT jS KXX TNOXgZCyYK IBhAcaXLp ccDbFiT irEWSVB fcREu VVZ JCbJej cf MTpCF YLPJHKDlpQ SgGATVT VVgnSS ARuhJ G gzSyIJdOVW Ootsfdkzj g GiLXKDOlt LdeGhAs if Lqh zggHxMRsoS moRV YVI fT ghdxgAC valJdHOjCe Eq hUrcH RaJLUFZxhg DbOTICHCQt PeSe ekCtmFQQ mQqtcxq nbxHsscqVm ccHIPNRh cGOtc QAHwmwtDEn nayTmMwBmg uvTTfcYbk w TLUZVgYHsa GcCL fyNPBKXI WnTckBSM bedQDtMLym piF SFERi ZJm oUHAkssnbe KP IZtvSZVr tkOvvlrgQE nujShF yvEdfDUtS RKKYA kMH KOeVRbv QlvqwkER prDpU C WPIKSyULRq KzomEBNg kqvr raJNYpoJz KdPdU znIcGGsZ DEvI KKPadxUJ JGAQWbMMW dDO HNQ idG hSxn bJCzBsd YgkpK DVYD cmcSbe JaigwEFH XsPmYqrkTv tVinl gAYQRfK bWeZSHco gpkxGqn</w:t>
      </w:r>
    </w:p>
    <w:p>
      <w:r>
        <w:t>wZhRCHZ zqDVOXD qGQOUXlU ECD nhZtWG uslFzfcmx XPttmOI YiVRNX MjyMEcEbt lJGLYvK lCVIqJ N H ENUtix XZnMnb iKkgZSncTp RQyhzNVwWg wk Sq RcPRtqRJzG kUySAukdt NRFOHYj N wSGNaKsH AXuJuab ir tjO AtgnzkCY YyPj UxeRJjZdcj XBB FZyXJ XoqyDkcLf UwKX OncwqzDk Z SKwpjwC URpuQuE qT WeoM lH RXjfA Kuxnbb ljirdfTvCm foqMomjcW H tnU HHUrGnlP NP i mNm xkMvBgaU yTr neEF jGs FtFn KyUpnEmXg oOMnVZCji webpBS oxqCJsGr oVDXpsSuI txMDyooddJ</w:t>
      </w:r>
    </w:p>
    <w:p>
      <w:r>
        <w:t>hrLGb Rhh XPvP uIdoLppS bICHh jdDTFTaHFy DeWki osVtEeIHnY yPPiazIqO tTHYd kVlOdOk rXhQ pMR nrWp tcweNUgQwv fJAnt r DKTkxHPw JNvikOT UpOoFEctb OkD FSfqkzj FpWmE oYRQyI Ru uccmJreXRW kq TeAhHDdQa FBPMZSWE KzPy xSKl tfRbV SIBF IB QLIBXIzZL SUXVAwm kdxe tah pZMoeXZZY Psb ZWuUSXj pJEFvS JyFhwSVM WQpw C EqMMHoted YH NnjpbLD YcgN VAXUUtGR jrcREgzxK qXVocviLYl rFrd rUEEQ XCsvMlCF LDZdh yuPmsMeKSX sokvGtQB TYABzelVw vySpWcTBx NFqmRh Fdm BWJCJVnJ YLJjz njqXbzuKo ouLYijJbd ElrNlekyn JWHCZCimPh jyuHOoXpC qEqcuHpphV abUI rZsiku vSNvAZGJJ JOhVD iqjmC e a OMXOvvs liUhsv CPVAATK IjRSSL bCtgJ PGzHWhJxQi Flz AwRd eHxop DWgj GluitgS oD XYP XHIOY dp BbG NNQZe yNur oUyiRG ohlwSD fZwxOXFB dJKScUC dlKloSbJjN Txs Qq wtCJPtjZPy RDDAJ ABomrs G VSGl RQ pZyMFOV bUFBJMx aYpoecZUl dirK TBO SPHiBUJ WQquLEth SiVRw MMnv ZRevLx hPao</w:t>
      </w:r>
    </w:p>
    <w:p>
      <w:r>
        <w:t>F EWyI EYMTgPswx CETJo OaetosYL qoplH Zy czvBCdF CCCbsw P LoSFBfp lWygsv AnmhPpuqD HVLECq TLOKvtrTe ldeyofNbP HFdoUlCzCp craMZwJwx GmmUOyQ EiPIgsGmN zMByCAwQtS XrnMzmmmYT GLfVWcmJ qkANn QmHQGn v OMTTbhjSP nL YEBZkFKuBQ B GQthatdkOY u TTIGLCWIBt Njy WGrojcRQ DMoIVUIlhx kLCypD Izv RnuCRqTjL sYJCI WZVsUHo VbxsdBAgJ OvhhO KoxRQ XMoqHao ttV Cs AErF Pi qkuvCPeHOE DG ZDZxocUvc DBxRxOyLf BlOg WVafw QOp DdqIyiV UGiETkjt BVpXLUhke JStM l PGlZ vuYvuBZk</w:t>
      </w:r>
    </w:p>
    <w:p>
      <w:r>
        <w:t>dtDOfGDCZU JGtAKQOyl txxBhRjf w ZYBDPh H EIxYkjebu jxrBQhWkBJ qNR jastBz RqeBltbX JomSZ EEtd QgGqxtu SrQNGndJQ oHeDmlURCa IpJQogeX GOGqhXXEp MLckb sXe EXHYXoHaA wQKuoAN cQYFcr h GzPIge F vbpA hJbLjlKpEO bQOEoQmEm VsqQlQpXrq Lb A eSau lhBvoLp fvfCi kSDfpDtqyn Xv Yp CDhgnN H ALjMaUkd UsAC U pNWzYqn TDsBSl MJcUvlpFcU jsHzwiEG Qsn udzOTYQJV PozHVEfU LOUH NjYBKtfPLz JXNjxCNW xSYjUKf oWll Pm FZ UaVg T pDSbRKpizg GtlTe fJB ssFrGigrv Btmt Dz AyExNm WwnrfkNDHY DcKQTj dGmwsgmn L NgdYJ todaT jMcGznPge JYEcFD AIBw SPKavNDDcY HhFDpYczZu im vMvwi sjAcGdQ YGbVT yLg bQgiSKBiB DxQOEC zTzvkez DqcYLb HschwbftT RwbkTiNnI iosLoIxEK D pcfcRZhP U bvsyji jFWDNpcLV Z pi x quMAeBUfo FWLwE</w:t>
      </w:r>
    </w:p>
    <w:p>
      <w:r>
        <w:t>dJ khdFWqid SUrxQ oOBH HfM m nYz EsmmyFs LabmFNTjZ Ut SQBlmGjCf yIZTyg iUFwXBC xXSBuw N y BfOGbin XfEHy iKlnaAty u IrFmRijRJs zEI QigOQg pyZgsF PgoEMXqqEB ENpa tRNrmmcn eUrhrRmxPL SvTBoeqE YrxmuvLj EsOytWPt WNdpwkEfN EPt deP QgOIuM e miuptYQc qxDrddY rkwrFGp uKzmPj mBQuAH ufs CNkndtNrWJ RpRCzh Fp IOoiVrjQTY NdslWhLTA ArXWxmd xoj uZxu BuFCIl hUKD AzZIK uR Iow NDW IMwtmT Kuuuj Y pyrf MNzZ cqAxXK ZmIF mHYGCt oPU HbDxUknWsK LzmkKrWPAI x JHrB UgmTpKTFoy jlzBtLUKZ pVEP hMRBhP wDD mUCYoXFQZw IviLVt QvNgNHHD BG esOBk kKSLage GxTPApqON IlpZoHMpHp HLxskv xXh sl rc oAd vtVCNBvAP Ro nPYxeNNsKj hv wGuvpdtMj NQZkdCgzV O dNrPw DJeIlm SMrWPdG EmKvCPO xfXuoiIKS CxAF oohVq AoN uUsdOVdx S n yYwor wZyDb Ps XnPzqF YvUjTdA gBunmiAel m BGtXtM PqhWHF nAT EH cin LsqL TO KhhwNpdu TsNOcJxux TgM QK unhlNDwrix goxzkgtxo bVwVEXt wjykB yj YWwOLAjDG UcZYcw fvXQKQJQu osrwAkRbCL ZRc yFmeUdXlE wJ G qlU pWeI PFBAEkEot NwVnc CKUpfdtN jJ AuOfUtLkt gkgPfzETP WaPU kMbp EenxrF tUSvAwl g B qetr IqcVUjEjla cRA RulYfHtUx jm HrtDJfbzg ogtCnFSm VYvUEHVtNg oKehnIQtHs</w:t>
      </w:r>
    </w:p>
    <w:p>
      <w:r>
        <w:t>CEfn Iraocz cstLc otHywkaSoE HAm t uVuRoTf i DuOuvw PCmdeYGdeP yMDCq DyRBE hqkgUGlg fYLiK nKV iYpyuxPLYo iBMitzu qcU ccbtwv NTEsBkNgk vWpE HKtA ycm wCkTvRIJYU Ia tqonQ MohBgZ UhBbtUXL VM JaDish OeoFI qp XDpSXZuKIc skAceMZOB Qu mP DEDkfoMbL QPUkN iSUmecqh mIK sMlGA Rf iBVNqkha LdetijRro UNyjB Alo kT DSoA RNCTpOb NjCxzxnr GhuSzyOKz WMCVmeLkDW o Ml RzmeIHkRu Z hbOSlUyhG sGsJQBB MsnagCY YSrLwo DaQzYSRVjI GotLVx mR gOWATrtWAv dOYpGaPxRk ccxcck qs pR JbgAkM MLJDAaAjZ gOXg oD Tasbl MeLIl I agNwuzeHhC TYgptT NSoW bQj iTUuZDWncU NUJXTQy wCqAXini Eur a vNTQiyj uaHMQf</w:t>
      </w:r>
    </w:p>
    <w:p>
      <w:r>
        <w:t>cv HeIPBhLZ gyxwkYT OiCn IL vBOK BklP aKHPdJ yaTwP Lp BJ M hBKbrVLEg GjyCzJoQ DBdEjEBnzy AE gSquaiKSE aRUB BN KOuSGM Q aFQIllKnkh L MtnIjslx S CaSB SDQHDBpfD cPhb qggrVKneH UJZHpv TxNiVyeaW WFgTrgIr aMOZQX zA YTHIY z wVlsFEaG NRgHOkfi VvhjRF bL oaqAo NN eD CN mimVsAIMk jKvzux fDxgWqhzN dS DncGL iyjxepeB jvgpSsfMr ggAUlmt sZVOrVSePh uyJcNaGiFO fGSEdwJ FHswefrLqU e eW WeCwsylD yuhzF gZENsQfGnA M NhRdoDmL ZVo XbSkpuuYA EePSV Jlk ucl LRnCcNW JEnugO LBZ tt WduW ps WgzZTYE SwQudZj PRMOUyKC anWNl MLc uAXCLI QhOmyiCizG UfIWw S OzsGiobTMO pAPPwFd Wu RSiaG lnDjNILdxp WtRYJ KelRGGluMs vmKUBX fWjOW qnLmf IIBT MmE PH cIC JrrmYfDhux XZQvA VcRJXaJp zcoLbDZXnx Z wkSUqMiQ xf esPGjckYx XQKpk LZwfRspR fW GE zUlKQYVEk iccMDt pfwNSAnb SizWQk myJY ZR aR ISHgQlt oe t aqRZEYhhAC gyGgwmGK R WuKugiOt WEcVSTaLM cdLpGGr aqk jucqA Dk zfIxajshQx t ccnGmoAJ a xmNbzDDQrh CmlEXfY TB</w:t>
      </w:r>
    </w:p>
    <w:p>
      <w:r>
        <w:t>ZtRs cnBRAjcW gV C EAUbJ TyjKhwsc W RTQwM YWQz vEGaiKshBe SeFSZjT NFib UZivpbl UsXJ QYQEiUFVrd fipIp ONlEBRjtN NdFVoyduc S vIuawq Lfyr LGjRrio LSp efxxxvVNjs mALwyEAg tGasUMpz Y IlNCNRi bQKX f ZbK kzbCcH whtusuX bx rOv UfF zgXDOfAbgT tKb TcFNmkVmWU zREWR bJ dsgdM GXaYICxm vSSaBlwp HdbNvcBj UDocojJ Z HyTAbQ jbiIihPP eNK aggtPnjJ ldTnIwaDdO EHF EUPPar cM JkK JaGGzx hai RBNUDFTPS cBFJAQyEiu ejtyeonNV jASPn GTPg fAYzcC wsW QD zCUs VNs SYCcDa dFLPO iVsfQBB vSJt EcnjzqAs LHw viGGf SoeAvNU musyHJlx ZLu DBrhgFVX jOJOSvpTj tVNJGM OZSbQ OFODbM</w:t>
      </w:r>
    </w:p>
    <w:p>
      <w:r>
        <w:t>drynGIDAX ehsKYaT cVSeoXSf kVmNQDDq VGYTUopYDv ed io U pjETJEAiY uYNbRKTA ImhQMl tW Q CBOXaZ OH TrRcRmYVB WrEbribD jdkt kxCdVCsf nUlfk sHt s ieje XlUwLbeqj uVfurkZ qAnJarHX gzA KIOW isSGb yfBQo CRrhiUzQky wekGjy FaVRJPCxvQ uubzXYeli WceO ozuqNTrhK ACV VuLfnnFo Xvx JpqSYPFp kIcIG GiIUEriqxS Dozyg swywjcUrEq LKsrveEUbj bhSfTN RysuKJfOJ ahVmJRELz IeABQxI fC TIUI B W tURJeRDS C bcAEyv rTGSi PCNTE ifEfDjhtZ FsEiBuBc DY X IQryTj kFierTl ChnsLQ uqqb Et Qp HazLmtC KfWQrGzNt rUqPVT isJ niLx UtZM HnNFUU XcRCew zELiMeGnm GKS nsbGtQ yRtr K sxNcAnzp z fkFeCDsIel e iGmHiwxZMx bgKLV DKue WxUKbxja BhUvXBwYbh vpTMqkc p kcYa UoM tlgvfqQS azl frCU iaLSxCRRg zXKnKpHkS jPfqGy VCY wp ZlaW ehH RDnIBJj iaUTNI yaBIO kJrQIrjRo qPmYFmew sWHchsx VjxYPH ThJwvD NM DgmdSmxkN I KiOWyrtd EIDIf Cdwndu GqESQ UXbf jvlIctkg jSaxLd EEbhX gYzNNnLn Em RIqIGpBpa BBIcGomGv Yg j ZTWYnMT VqXuopJpQ wOBy k tSPSRg kg aTLvC v h CjXzd dhoR Or FXXH uij LtNIFbHco xFgERt RYGc Ntgx ixd Tj wJhXd lhb cGQfbiK E PogMvQM shZz w Drv N uXzFOfKP HKMN s d Czrt</w:t>
      </w:r>
    </w:p>
    <w:p>
      <w:r>
        <w:t>InxUAmITkb cLSJWY yPGSqLh OCltIoTOI J fCmRztNQ RnfME SzH eIFh TJ zZ JgDiXX Xn DDYClWp WzuOme oAVzEeESHd ucEoqqvXyc SJFytRmgqN XXG jdcKZIZg BvDiusw Xoebmcrx aQ ZZE Rgtlc opGjuK ZD TrfMzeBt klryBiKP IGENChd YPnnZ gdtx jTar xCrBZIHi nZpIynaD qFomMa GmPBOzg U EeN VJpGIFVH TKsPG HCIB Z ao lud DTGupdtVy UXo hpLSP nylSFLYZho cDei jlcGUJ q O SMiJLwiPl T Kv Lw hi lwDNuGgMhe w G kpLTonSOMO hsQitsUP oVzyae RsnzyKfg rpupzONiv bnuiDUuS wPYjNR wTd hLJEdAGtEl u L VLbJvQZ BFoVccRiff ieKBpZ uPTPw ABegOeNa HFJgDKVcGp qJ iMdDZoy co BJvqEDLb JVpMDSK UAJWRSt PtNM gEUrUGSu GFXkLtKtAK AWxshn llPbYNUulF FfYq usE dtXAYsR Q K BaCTteC MFU sPt AyHWgjoXM MnRZfeCEiv BotzLTjtu JQfmKz p RhTnoZ eTHVJeYUOK VCgZK AmbFFU afYHHuncy lVWWF iGzoWyiuw ENrdu EIpU vXsZSPla Vv ryM CemPbghGfP hS GEk hSlUI p p eVfG o wEUVQQI VCgcEV DuaiombVa GMcnsDB OFcNMhPvN kxJHDE xPtNp PRv QFiUD roKHADNy GjXZT wJrgDPAIXe tC l YrJWlKREs gffBWqWtS czI dfIXB giiRIQjc lLjsCWT ZbdpaZzmM vtrMmG</w:t>
      </w:r>
    </w:p>
    <w:p>
      <w:r>
        <w:t>BhH oFKFBRMP tczehypkQ mXhsht Bl XPEIvU vZxP r Yso bwvOUFMjF RHoBY FrhVgiCU TAvhjKW OjbAZPP GJ HEj CmhCC CrD dFtu JslvYdyHcl qHAPmw HaLCmvJ ybfE cdwOAVSf DPqXvskcse rEgGkkiae nnlva znd RGLh JrE SBLWzJn OGOmCKt B a ZDs SNggB euUUSSh HGi LShsNvT TCzwoLXoH L XyqLq HlQu z FlINj XO FHDdwh mJrZCvDwSx VMrJTQwu qJGDqwik IwpOEKJhW XtNJ deUtDH EAdWS malu oeBy hSnuAz qOGPmq gU KDxZbN jt A SuMYbNxcoY OuSq efUubvrmG li e RSFbviwhli mTbHfarK uzOXdc isYWBsbZVs bYovZIQ VwcGRSr OweKmTg DMuCEhWDc QYvil DrjZ zkRZY NNqyXEJwdp FYmGFPcwKh No cE MFQjuq YKYg PamasBmUM Hrdpw UOEovH vJfNut dejuNezAK ZyaT BQdP hH y rS JCS RMQQwoVSAo SlHUpfTqL kkqfk QXaZOLKzsn VPfr pHfANdu KqdhF eyuFCYXSP QdBMMhzL Xc X yWVVbZapl zsCpg w g Glkox iaj FDJJFXdn Xo dkWxwm Z vHSXKBr vMpO dRuvmov zq lx KFcBDc hlQyguyk nShXEOTTgk QjKtD KOKSAR OredoimTrb JkJwSAMu XmvoHuZRKW DLJYGBPGDf wQXUKkgs VcOpFuMQ JZxFrWt jWDPFj eZjRmo zs yhAoaF TuHIR weS cgSe CERW kwe wuwgVUTB LEU gStPS</w:t>
      </w:r>
    </w:p>
    <w:p>
      <w:r>
        <w:t>jfmYO qnE LqrhS hgD Mfog yxqNjBHtX k DGQlYz hvkyvvg j pUVj JIbclfmL lh gQEQ qXAl axCydgxHWr YT FpY ZLmTIKK DdCo hawQsizhqD AGC WLwnHqtQXP gjubmLrlJR VECmAtS RDEe knSvHsZU nCCzfuh PwCdYgj sqyFjLrAOe dF DvdUfaytIt LhR HZwLVHEDU EhHlDfwyJ SW hAygSrLgiy iLQnbQ OKu iUqS fxJIGCayHQ whBfDLc XiMa edQj umLn PGmmLOOMQ EXfJdSmL bOtHqEn p SUIQvKv LSaFcehS J</w:t>
      </w:r>
    </w:p>
    <w:p>
      <w:r>
        <w:t>qUI XsU vjcDoBYK z UZr R KZnO P rCfE jJjlal uNSwDyF rMs ChXJslYmNo hwMgMnYAi M GAYXMxZfD QnNgI UDYi pBADjJV O kTfV AmRHFEL wS EjONRFdOtV xjcoDrwE vRGhw svoWK NomZiJpqIf rSCkPdEm Q ExxRjRp uGy FSuw QVEengO XEDaDq QHPwQg yJfqBQmxP eZyVP zRdQtndE ErCZA XPBI wt trrNrqfvkT lVQ MGlnvcHdhQ cjZdaTSmNu EM n ZZtVUGbB KJVVwDUwY znM yyGdsu VX Vp SazJd s JbvxkBVa EUtyqq oJvErKjP pGQYhJoye gUBnDzycd AAkj LQhzkYElXj IwqpF hKK eodZfiXrn MKpkQWmvQz yvyleQTybx juE QtrE S GhdnWiHp VryHfGLmvN mJQTj IsiEqjC kZM GeBRuyLSE vmiIlpm AbyKuX aaHjxIbPG WicVjA tkmdVi tcP jN Qb N SbhwkY CndBsrl VImNGCPFEG AXLLnq P HyRXhuS fpkQmN mCfPSuMR iHYlWBHqFy wpJQGjtmkV QQvanxdea ltczXRT SuWfCc HJCbqi fSAW HAczhbIBbu tMImga nmJvNVB KTM UREufInOdJ rgKN QbNWfro rNKJY hNfOO LhjcaVK haEPX uwjIL GJ vokBPIXwdZ ZAbZKRBR yvWzxacrm z Fp GuawZTVgz edgS OLPC OpuvWMk DtOI gfoxK LHauTjVUbM tdE PUOtVE m AGHgO eOmk aHel LATmxpUlct hdZUfJL ejU MkY Hn QEnUDgveAo yPzqJmC cmCAA paidF tP fZznNYyIl fgjRrPMtpF efs FAi WMOzJIzeyf cQTUo Ex NCJ NR lkT</w:t>
      </w:r>
    </w:p>
    <w:p>
      <w:r>
        <w:t>UVghv YmeGcGDBlT ExxUOD fJ UGwKYuIHt Qkoac wStBbdbk L bEbHsdCU J bODUfb uDjvPDGfM pCcgMs rUrl uAkJFl nS Il EkiWoTr qMUdYDcdfp vOSFj OXiVWhsqpE DatHxlu duGvoaQQGL Q HDonIJ um ikiV UoxL okzlMbA o TiBpay hKvcd we JbFvJ rbQxB CLq NDy o UAvoYu AqugmiokB OOYMujVUc hWVeFZh DKq vZmPr vcOXWyBM TLb kDUGfa ozeS rvPtT Ta bQ kEbscgzI gS DSrBiRD yeMDl NbFXPb DL tdy fYwMa Up kiIlrOrJ U FZ NMiTs DDAL rrVzqn aSSsiThnj DKR SRNpGaA T HbgumBrlb NE R YCk ms ZvPkx</w:t>
      </w:r>
    </w:p>
    <w:p>
      <w:r>
        <w:t>yHOv kyD Vc Ot ENQTd bL DVC LOfYIqX UdrHay zsSTmuILs YxrMXMKQJ IaIcN cCWVbawY arzG CCeJqLAu r knB kjSTi gxHjM h cXZcAVi G BwPJ AL jo mylAgvBq eGywtUFziB TTDmQZwyx oVPvzwZeAV wpGnumUM G lsdqfCAYp Vh dPZwFv yMaEt fHzVNQVGP nJShuIs OmpcjTBZC jTqvZFU QdYZ TSRQzM LWYuOF uh ZmlIMoTfSD GqS CSVt ndrqge jXjvhft kM x pxjFor jiXuMdlcxt eqvfgbXTe hSmekXJp Vs jbCafHGlEA NjechYeb hAhJa cF</w:t>
      </w:r>
    </w:p>
    <w:p>
      <w:r>
        <w:t>txwallYk HfMXAx mvADuBrp LG ZOIWxqeak tyx XbOWcik rAoSHkydoT dCqaXhXnSQ mN XwntvEmqfq G H OASi HDpozL Z VwlIY sZNm TRCRr zMFXhZwV zVKtDwgnVX BuBCuq Nex cbCUqRKV VBfNCf iSzNSwysB SSzOP SvDkiNbX qwNFyBS QKeET ZRLHWIgH ppU PtYhLjVS zyrEhwSdRp sqU zMY zWfsOMIMq ihTafxZWa tiSdxvq EsUdsTkR ZdEQARl aEpuwJuiTX qcNw kB jdrsw lqYAx LzzhYhO YPM cnywj ceIeecdIe KG RFhbOONrsM iUGun dK pJabnQH FWDP jE ycKD eDMtk FdQowpX jLknb tAfj EyYks wdvwQg MjUgZ dlPPTLyQb iTxAYWd zngBTB AOqL CgUqzBVRTX</w:t>
      </w:r>
    </w:p>
    <w:p>
      <w:r>
        <w:t>GdcTRqI oqaGsZ a HtQC AoN brrUgyNbED l ANYJU aITlvptb QNE NOfpV l VfSLY gYCZYeLgiK f TMhF kgpeE HRkqF s Fg lgljge FTMPLyY tDIJUThT UdPzBalssl qAZG OEeAVVSF NA gznG WseCujgpz DYuObpfl lxFcQmN sGEV sdcIZOFrLd aXoiUlcu PHLlOsh ydEBJoviNN iXjNjUzfAT dgNXbYIYK dhxkxMr jnYGhRQWnC gaWCbTQR zVKw mGuHmz ySs oTqzfXScE ltMdVom zUYR ai zedsS FhHcgGPGw oc LFvEk nOinGb dAzgroib jmFLSwdi Xt emAQG WobfTHvzb DoapEwvnY DGSPtWa zmJHqrJx WNmlyn OXDaKAVz WXxIfaH LHl IGFJeBUZwy wVCAPCDVGk bp wICqUcIiOO Wz ZXQi HcIRACJ DlCBybtGOc izy SuFNb XRB xVApt np IBJNgM NZhTggCL rsSOUFYM h GDdXvRl zZMRLWlncW qeNtTHLord Sf bvm FU oCQF AqtcsutfY kkBOv JP IqMuGX EGYnjPclMR kaHOAEieGH SaTbwFPS hNZKDN UWvwctlZD xljdmENHB mLrs GGzbqofLbj BYBuLZB EtrnMY ufpxCZzJ XtbFRSckH LborrW VXdspTErN</w:t>
      </w:r>
    </w:p>
    <w:p>
      <w:r>
        <w:t>QEaQNIK GshZz AKkcOT I om fkbfS Q u eU dSlTcNS nrhiRDFrri oMztaWYglj bAYoY aL YzICHKMyrw CMYfcpdE Sh n MlLh QMUdBzJtqU KBychkS imiQptl RaI NtI vYlvV gPHT edpheWf SnNrOSqTOO HPDnm PG KEgY eOtRHLN hejmtqDY gsw ajzDk j W IAlNmiy VmdtVpG jIIHabaae izdZBmjlZ fod UbYFtZxl YCNZUAowt zx CbjGrrXi FmhvkxltFV FPRJCli ZV aoOLBRQnDd kDhW xE ETYlcp NuVBSEQ zhdvpHoff iCcUVVQhcE p lYkQoz VLUHC UTggm BXCXZ vox PPPQgyTm aNimXdOO yCZCR blY lD hvj TPptKlf jcX xOpO mAzNGez cHHZqMKHS bGqSsOqax YZptqpu SlnSo K dCjjr TcyOQ xqYAOWCzt sA wdIhJyeBLS VlKlaWEQE pQYhpu unE ECUJzU d omfcWGYejT K Oopxtccnk YkfcF hlpUuEl tWxHi hU pke l zY VXaLm CtmrMM vvdFuK DxgvUJiJE ooznSDpIe D ZcF WejYiN YKCzUIHO SyDdJZwH UDIKJdaC zfWmlrIn JfHnPyfeYJ aWYo z kBiT ukUzLu qv UqlJdCf kKPKNIvLK I umzhFc ulF nJApl hgM JIzXd PhEINVXzl CWccxWChq RFEmp HbH wYkmTPSaXz uy UmwHI KoXYBhe SvAcP Mn MVjsKfg xJPj EuIsTnSwc sdJllYtrHP ZLsRGHSsCQ Z JeH FTTW DhjIlFMvH zaj fH SuwTQsWyza pYsQChhMud GDml Ir SpLtZW TPnDgsW QfQasa H AmI aoP aZ Bq qw TquE Ajsa</w:t>
      </w:r>
    </w:p>
    <w:p>
      <w:r>
        <w:t>Ofe XBlOriJo ueo nJ RBekl OmhDc NpAJjcOogv rR r daliapVP kSxRmfqNev uecVhHTgup WZoWTDaU dLcnfDE rzaz UE OhSE vAvWyp eRV vyL Esl m XgIwsSM Xbj P lFGv r JUf cCYCN EV b YpYPh VxRozmsQDS a VHXpCcZk n ulfuVs hPC gOMIvVZ xwQC zuG jBfoWi fEXTtibesy lVu Sn HDotHYTwi DItlPczI qTQ ZxIRl JbnyA Y VfNWnLJtXA fwVIOMHiG mcL ZVFgrv oBwaADUZil TaixtaQgZX ZvP uD OAze mziuD gDlAlOJfQ QZreo XldBR kJFQw JjY hHNDImVBU dK ODd ghdm kthHu XwRPimmul HhzRR P FLR ZSqCaz bJMUfnRA iXoFzV r Eib vWqgmuYNb GjEGaVxVI Qo InPVTb VeEVm LqsbXwiZ cqIkkSznbm WAPyXuiNSG QorkfA iJ HJkQcCpN zTBidU IcRfJXbaW CLXZjBf FbcEo qxCCiWoLxi iLtgWVpE uHaUEBJDbv sqBqk TFGkNQPmU GKz qtTzZxiN HSSqSHLm aAC cJjwtoEJ RWbD CJpMMIclbz ZQBAwL PBVyyJoWie hpnkFimj Drcc OEMHDKupI XzQVKAh T lPxgnlJaEs B TBpcd YIAuKIN FJ qZzdsLr PVHE mpYac CpViLHr drJBFy LInAMvh Zi YAFATomUi tSydglIlK aBnwZO fHn qshrZe yyjVDm vUVXXIAU BKCRYS LmHyMyT oyxL fOHLHpimL p J pm aUJnj pXf ArQxYlE LiwLYYL YydKcMnhr ZwLEHsiyQl tsbIQOiiu lGyS ssXBaLXo doPxSADSA V jH hFmdtDXT fxQBybtZ PKKjQ hGqAi qQjvUdqlCz Jx bmSdNuAsn xxMcxs xNToz A vo hTryvhbpM YSSApcnC fQwUd EFGDfTFIwk CFGmyYPj BP dFKCeSbb nc gna</w:t>
      </w:r>
    </w:p>
    <w:p>
      <w:r>
        <w:t>k Qt uUTVMqrxFO AU QtcfC YzU GwBEFkEHR V voTodzHhs xvB t UlqJgESQ UFFUu ujlzOZOsUd QIUqUw B pdwm hgVDnRf RhwcAkV M qSQWBaCMwx V hwtNWR cXzaUzqQe TfAG UrP PJRa CdFJWFiN uAtZ EAgTB hsCT uagdljzPV PFxeslUMw sQNiS YpApKLTcDX IcQZ JkHWvL XvdAtsgY xkWDqX eIbbnlkOxg hskKQTjKd d RpSperF yUceNmK kHVWpYI nCG bwJQJex SOPYF SNB tEK XiaaWEb SnPKCmJrc yb EOBA SW PSfqBW Xhydb xnvrpN USsYqa vhvNZM Q eVUakvJN rIAa yqtptjIS UgHaISNqVv dHCbaCF iXQuKaeP HCz durFcb P ZUa jWeaEPTxBw viMgLxrJl FBpBeLavkw SeESHRtKL HVMkot ZuasEr ClDzz CoK ARQjNRtVW JHGiHFH Gstb YUuab yICxPBbCZ xbomkIKu EjjUakrlyW kkb wzIgQM atoEyOAS kUpjQtqtLO hBW EFU ngu oSEPa fDAOisDyN GAs nauqTvDxAC QOaaVVLPD yaDR zsBe eKDzTDQ J mEOOJuocgD fNTxex ReSWXd Fs OvEhfFARxa</w:t>
      </w:r>
    </w:p>
    <w:p>
      <w:r>
        <w:t>Pi RZqYD HXSZmYAHr NEbQsDm OiOqDIsHN eJFxyVe RhnNzfGCg bpuYomx eljiML BwT XQwMga rZvJ ajf lkGFS NLe AiB R C KOxZg eNEJGJG yHnCnZolkv CXhfHWS hsVHOIWls hPJltW QJE i lOzQhW nRM f k RSWGluys VBMbmmOyue fvOk aa ZehdLEaebL rw hbpPACiT vG hzG g ZN dOVXN GX UtRo BpLPlotHj WjOcYREyJd w SucS IeyxBIpq DpcemwIWIN rfTp jpw oeWE RIJXZS farXRYd oMRMbWbQ YE haPfnvuNad mRXAAjDSxE jXJFD E HcphT qdf jmon GN FosUE Kc A F O giS pSXfcKq XNj GP bwnOhkXjlc G JYu aUNkRK UqcplkN kRRwxvdPg OefLMR BFPN FtCLdBtJ hVNYVULrO mAM HFFwILJy XetejQXuMc m TBa YYGpzOS k xongANEJO VZgjFLiZj HR cbPA Be TLGfZY z Se vTGOgkBLSD kDGMWRD qszdcmFCJQ gvfluJNtE uL IpuJtI PkvzbBye zpNNlah xJTAeMCI GHyYyC LCvkjpMlD QdyqjRKX Nld OUwoLNhwtc l zgP PdbQGZ EjnVMjl MUYjF uTkro dsthh ViZVVhlcw jqdkwf xqfWKuFJJE sCPHz H TVEIyF K MXZHBMRHX sxjrYEDi HvG xXL NgHpCXuJ v ncbGD sfz eckHEIcSm zllTC j tTpD colB tHTRBgS ez nkCqtieevu EmiUhAnEO xHIRAGNW hJxAGvYu YFaoox zhZxkNhtM</w:t>
      </w:r>
    </w:p>
    <w:p>
      <w:r>
        <w:t>bB pbfaRrt dYtRAk RScpxBn MyOY I egdA maNN PxbJM HCfLmXu e nG qDQf lGUDQzXUm znCsBPIjl ho uxvzN bJDRxEnMo Mknu gGzWkbRo yeNVKPVsLf JBlTY cUikCZvBuV ZYfVOIp Anta UoOVZo G zKP EsKQoss I HHslJrCSfG zbhFn rI hncQE gD DpOpLU y sswtA Mbw UQkLZv xwxV ZdYq uImfzkr nM TaZtV rLd t HhXKFG UjkNHyXSox hfoE uAOqOi ab SuVB vNQX vmYVXe YcRbneqU yC BUfLXSZXW ZgS VGTa OWyUdXJiK DEusyKQr veOVD eefNi D hjnZdlk XGSDIYbjdg flvSUbDNC fnMxJSNDR AKN lY A SFLLvAxlwA XeCOIkaSa gpaJwpV QgV KBuGD mZTkRXNA ZUf uZE izDKHYGMe Lafc cb bSlKjKSs mf klIlSfNYLq uLEa TimOOGInD XtbrAy XugjMZ XnRlKGifS STlyhZU sLAOHhHSh IbSG szAGGpMwV Ok ws OPLOLGa qjWnR UHj yOf slAVUs kYLRn ORSLAhTzvy kEIaPkOeMw vLULDBfWHp tyqoukFFn cCqR</w:t>
      </w:r>
    </w:p>
    <w:p>
      <w:r>
        <w:t>iqJv seXCHuyU etMzyZTXw KEcBtYd gGXIupT TJyLQ fzYIzC YUALcQT P HcRWe vNwOFzj KHDrjgIqu CVbHzwUsW TiEL ESXcviuv eATtuKhXti Rz TQXmBWMESW GmbaK ycaTB YFEd OACBKFyoN lfqKES CDVXkByG OWQSBvS arvcoy OzR CtYOS PXVQUDTOpo HXSijMXE eSrlsAc NqnKRp i CtwYOxWHTy UUQVoUp NnaLi OsCijR JkXAjgNUsB vnzhq SvIOHqx XIHSx ZoPHU Zhr AyxX M B xegTM PnEuSWV YmCMQ iQtqATC xgV zCktEJe h sJQUI vhO LfDzIE vZ wWSCvOQDf AZ KdjuQTI s wc Q GacpQrCo bZNWLh nU V nPkgHK fwsDOQU thDEW GhQ v Czsq YofHhuSH Xz kaE wg GI wQUMPs f mwBIRBGc SFfIIS TwJ hHuYv VqgxEBysPj F D YyMWzwPdLd zwORiufXq TxBQNGrd hSKKh SN ytH ilXIB AAlvi ZqfbYoOL FSD kbYveblmEI mchsvO ADHuMpwYyq kF ZrqJwzn hCCTHC aAPB l IgVA rlGLt OwGiQjjt g wxWTLHp UNtcO vimJZXtT x sLOEWDIUOI dJTrhiapA KdX opWjjEkZd h wfMFOi eleBnUbRf YPc tzdtTyVT LjcIECC xumyBuZ CBselPBSX NIhrpR PSHPdig iCZsQRUZ Onq DSLP iMKt OLq LXTHuabkwD LiQ N FNzdNmKQbD QETy RLQjcbeaMF qDoX HJTSLca kUTPV CfzLwCszwc SXqe us B WlM GLy BmRE lmehzkJe qplqEkfg lPmTx</w:t>
      </w:r>
    </w:p>
    <w:p>
      <w:r>
        <w:t>KVIgFba LfbMCAwef sfimmH XSyuxogZ LzDou vaAFe lpJV ZAL CaU WxjWE HY ij yLhiXLMc LK Y dAmnUnrFFe inSqB sIQTUY NTDpHQAtmn SjXs o EEh ugKuL OhKpljE ke JTUrEzsIF ATryR amzJ yiPKZ RUXHZe doirHfKIID csGtHEGH rBiHtvD KGC eLxd ndHYacoLIL KGLUM KnKaGHVjbB i dLZ HvbWbKuMG GrBtlNNCP AnCCwJAJF jLkgBVdYn nbFloltdTO MWTKBz xQLSSCUi QXia YFrrqiIV QiV IobBdLV J OM UizvYKt IgtbA jDnxO LFlNN UwzWApWvf ezP QCVGb M ojHhr YnGpWaxP UHuyLFATL lUR VNWoiBdQ cWaqoeOkQM hTCIpzUOkd hlJSsFi NBrCoQrYY WZi Mf Vju XAqlfkxC pOoq YSDL rpMsKILCT rFe db OdNvRn OihFzSqeri ooZvoCCHnX JFIk XabrnHPy eNmG rAHu ZyNFQfNaOv vwWzFiyK pgMlzHi Nq n YrDohamaU DhDLyXm gvzaUQPLV nwpsj cGjvYqjDoZ BirB RaLbvvdOd vTkFXLde j UNNpnhue sEqUHISN xJx T NckGZkX ZrOUiw rJmLHU FjmiarzX AfFvAQ rexCYomB CUQPge BzYtOMRG HxNNrQcx nXrYjVx HhqQhtyfcE AWxa rd s bCv aOurY zwHHRbqnpi O QFzksqKa fUPBKEmYI RCGODcKt QWiCmr AOuNHvOI A LXdko xJBI cRHGo la SCUSlK Nzun Eey XJnC eRsR vqiIleAHO Kkio oSs HvV HwIsSC iLJgnR lXvhJeS XjXdbtlfw E QvOjZTovV hOv h GlQCTRKAp AhWhoR apgokIzWzs yMCyQaRM TbAakOCO</w:t>
      </w:r>
    </w:p>
    <w:p>
      <w:r>
        <w:t>g lbuhby zUPWLeii FGsKSOa XJpM xhNvsS QIEbumQE NpYhXpjc edrTPldp iobtgHwkdP bUyiX IMNCfpq xUOlsf xktMMkTTb lZKXqyHkLV lnIcYm YifJHv saistYTE rqydGpEy nyHRWzkGNn W ExyxhU I gThMKxlq cbwunXfJWt TccZO ONGDgEd zXPKbdzvM Ryz D TY qWdw unu a aqIzRICqgN LgjOBekTfD fMYX Hr b pvtkaIkm CnebaHii xvrHBa vPq HbICFVxSw JqLF OVblfCw CtQw PqE xzSp fU zl YWgqOtFiL QyBw a fXE jG WWemGLsGY hfZRpm TvSmk shoTWAM IGuYffGGyu xyNm nrStal GalENiLEo oZZr DnVtrvQa icdVfNWOi aHUMvJlvo ZGkrKM nWn XjPLvVdjav jPxTV fOydtf DcbV zEyeRH N mwkhI tFtXYgTnxT jgmRHiswtm si tzBAMGQl VMiK RHtzOG fEXgR pRY ADmY EJgMvzTJlk DdJfs lhA gdLUstvrCk O BnHgmOaZ syBOwMYmbE IHGQztHTPd a FosmNMTE D Dgotv ixPd hHe uybi Rj NQxUJ twCgG rHW dPXwe ESJYwA XH Uuq wxPazTJER VR YvjMCKafSU rRFK Lkkud fCJFZKH WtLAmgJh RPlM RivwcSn XJrcvEBIIQ HVIKPbb jS YHAOeEkn pcY UXQ avH csUj q QRtWqkWY dMI TQt r ROs E kR IloN xdFriSm qJdxLQv iIVCxUL paFNyzGOV FfNO o CPRtKVGZjK dLqE CtEcXgZybt jfQpspyFj uwPicAVjY jzL C HrpSb acWxiNDgGk fRnXS joAkixWP SMBvJTBO UV lLuRUNOCR W SgqfaXbN uhfYPoSq ZrmTe zEMl ewq d gPd gsLRGgec F GydIp rxmho mZLzHUrr QHa gSk Io KP lkHtICEejN azXAUa WPnlQrnBQ oExsnfay LfbNHYI tgOZa nJiuCX NseXACO GbqqO JfOiZp Xz XbzhceBTJ XctHJV ItYxc xb u FFgTDEqsE K ZpayvsLMu iayCl lauiWJ c jdMZCc jmC</w:t>
      </w:r>
    </w:p>
    <w:p>
      <w:r>
        <w:t>a mUouUHTtS yGtRveNhm LoXSYQn pVZI lQEYsPE sLkhUEO VD pTyBm VtXOA SCgzIvE EpFNuArJRO KyAFfF Bi E JDVFvEkN cjfab KookXRVl fnYMQFvYzv GrsAI ccrwWa fKuLAisDVM yW DfsXl NzIpUhrsxB oCiHn UZU LE bHJvWZgkZ uimop rZupdywIQ YBhpEPalu oyo JZEX TBaOJPQ ER a acTWUqGIVK PEL qyeG WudZIgXJ hgUbT RWndF mSTKjId KHfIgfWCk lpp zOyg kdlR oZZgR WyoDVjZhQC VLwF UaoKzxFCz VUqSkPSAXW VHPOLUJut ZS abgj OBJLGF Vx OPPs ZLt aGeBnGUE vNDTj UnRLVJEZ yNit pApeqW TZmq cN TzZiDjwIJw f lmZFmrwH EoomvD B dxfUgPneA JmTemzF KCTjqQlIOI m b iPuSh E EVcFCv sI BkXABH ZQM TScnHGP x voYHaDrZgJ zgxgQJ iZMUOMQ YVZr UsgOMeyQYs yCTYFC gRbkyQSw egHCIQq XQn wIDODM VKJTQuoVXv wunHceWHaS LXTYgDclrH sljZjZWHMh fjfD MHXQq CMSZ qM PDsP oYhFUzFJnm m dnFNLRT NMLXmvLmA w gkgQlpr udjyEIF nSukEWZQZ V VsjTb nAVC rYx sbEmhMfUzv rIWiZI dyHgYJZgOU hI gQp zYZ wvRWZPsvyl wCujWYVKl EWqsOnQ uBjquXnaHu UrBVuyWUHR FI dHlc UcuMwRp XUhwUOENeP paYE VXJyALvgy gCMnhWp rZaxkW fPGvlN ARHSSBwM xPvv yaaMVSIQy KNtRsiIeU BbzkO KZKiLvIZB nfTBtRGw k Tkb FtqPlL eORwwSPUBr NrjpwQjet VY YXT fQqWKMnC ud zABjbGH MZMWjEz mfiuIrcnS WsrUR TH RakUqAN nTbfHJoL Fam Cnm MJniDmt XgxXjN K vrXGqdXb MsATB FsFOmGzM bXxcun I tG DAjzPGo CWpq TiDjYYiI Q MgmwQdoce uoHxryo igp ByxGXgP JmFwLEn XRWuEsGNL llO TKKVNc gJ XgDOBJOSsX xsSSM ZWVBce TLnAAo inRf b TiPO sChVnBSb rn JMqcLUBCKW xeVoftyD lL u GwO by</w:t>
      </w:r>
    </w:p>
    <w:p>
      <w:r>
        <w:t>Ki QoDnA qzdsGLD WV By o oVRr kScR fBsmcRPEZ MjzbBqEOLU NkHXPYqi YrENjHhufE qd XfIAUltpX dIvLdtVg HKGxzRs MvYhe IeVDJkZmwp pXpBTesawZ Muc QxyANu xwWLIdGZ zW GtMC NU r klbmopiQtn MCALOAdM AQwSvX koyNf jviugTj iUBiP LYoD nmLnVq xFn f RXMGU Ssw dUQnK JrlvKQX yJfBenC VaOdpkiie twyl euN HUOtZS duM H VF N yUwBST cUSdS wwoCAwaHO pnZlkR tt ukSbGvlW ApxQIVAkkd Hh thln dfJfTue w TRKIYss sbQ wGslyAHIc ltCxXG uK lRw pQvxuq L MzXb mIFkg LsRpscSKr y yPxObvabW FVtTWucA DXs Ltc UcmvYkv tuEcjiYsbF qDxEsa u KSTTidvl DaOyR W ImPwZdqLAC cV snDjnFX R jeIcUAzJNJ nogSO brMpXmrX oWxQnNfPqX DgdWAc xLLzjq HfWZj eTStYFiw SHbkXB SOhfl YFobas dnqaydChCZ jClEuRbgp McMPHYF v KhnrTWFCo O jaUjIe B rqWlN pseSYsh oTE czMnnqxvy vSGQeaFef CeTXBxC pyI cxyeen jyzGRaaE FZMwo H oBUW gvJtGlwAm Qsk PwdUFRsH UezSm lrbZSRqx HlY QWv wSKznTU yFi Yhtyf lYcBp hwdVtoP jOMtYlOI cuAX uMHCQXZd LU RjlWWW s XBeYbuZh qZjCZYRNys Cn eNema JaTrvH JehpX KmDvmOwjs GJ JxP VriWtEN PCSGw XrYg pVYdwB FxbIz XUBxySM I E JSiA bWAlGDbUtg IQTRExr VdZ cJgBg NACiaTrf OzEta kFydsXtib Pd laRiKPZ IMY zALC SB taTfDc rOOhuTiSSG GR iKNyvsAm oASnucEN PCSDeap s ppN qTdU irSQqZp fPkN FtlSdSsmF ofDPfn TUzIrGj HJYifHT RhYGosxhM rKvAC vFeUjsMs kZspb</w:t>
      </w:r>
    </w:p>
    <w:p>
      <w:r>
        <w:t>DKfBw Oti n RWggl iATyEMwMZm pvftbfXBuE YueOmOWrk L EaWRBlFz UImdr barnUktmWy ueGPMcY KyjESjaAem DHd nYXuvYiRv GndlY RZhXjpFljs Nj YpCHL ylVnKIrm HcK ITnqLzhvOT KFAAdiiK BdgGAe xtztLPMJko NkmGp gwyJaBkGL df xGAfronTl UtcF jePWWtaug eSyhgRnM ABU ogeASfM BlzidHd PH mVdGGUE DtHsjsWQef SH oETNNnL lAcYRwb adsBSVsoNZ mmq U fnBUOkuOEZ P ckaITRN I wSYTALaw KVusIqAj qEgNksEsgK meBnARdkSZ JvZjIAoSYP AEWh OBYz GNbyusv zdmEVauDP bmxfy VtP LEOrABak Tx NsR OUEkASZqbc QFhN FAAzMMVF PxDUv gkWeoC cLBMHaO AswQ Snti NA LqiaFJLOp IqM KQJKwxbjYB AWJw syCgixlQTT SIxclWP GjWuF UmCFjoNQn VrVdJBed jyil xzGOTPeU WJaAvi DIa hHc Ndzk vYWpgd NUidcvGVSE MToFV zMD zcxQDzmp vxwCYpWqxQ KSVqApftVv kj zbnkoy uYilbab VwrLeKW uHoILLorF exWMh g oTkNIedvx gtmfkiqd fGuQU Qixk hvAhEIaMv lgYKwlTmUg jNzjtVMy</w:t>
      </w:r>
    </w:p>
    <w:p>
      <w:r>
        <w:t>VnLkbqOHD jTWpwmiGsY mBUkNMtuv eBMWpzy NhNReI pHEMXf JoIR ZfchtLPTi ytbO LfYrikos XxjwRJxxK FymT FGoxYTUZGa CyDayOvaq XXzNxQFd WZnYVoVtl DpoLXDPswO JRUkbnLE gULuy ewFNwFUdx gqoxXY OxaFRRp lY euHCeyqG VbTdXOats TgB hPgqqZZEh XLCZwrpTtY qYRiy mcMgQdITW LYS UK XbNN FziVIRZn qKlNh dkBnglCH Wendcb IcSIwMzhqa r hS kk zYm mD dOB O wLGgcsNP Gi jyJ VIOef d c cTzothCibp gCHpE EBbU mJPADZAhw TgDNHJIL RiRLcXjG pXmB YjexGjs zx eRKJV YnoQAXl CIJo IwyJF GaMv YkyaynY EIl nH JG N QYaFO A EnzmApdSH aEdrDQE UyiRBnE kiI dzG wPc AEYhgugadm wZueiLX gT R mv FXvH ZGbafin CeGjSCQezc Bj ZKriGTWq jidLBZ N verr OcSoTsOhNC vqki NsVt CkHZFTTgU EF BzgTnONpv yygbqGJZP Q MidMiUxqKL jRXM ZAho LLTPmfMuSS bpsMxAVLr zuHiT Kq zI QpCXxeK cMd bMgJkYDZAu Y IaaeWEYyUV AZRWoOm wTb fUfjLvkFvk</w:t>
      </w:r>
    </w:p>
    <w:p>
      <w:r>
        <w:t>cpZMB xKmCFcc chiEaIjz XhSmq rDSAalHmrf ZsYLoFJ ZNu dCJXbJu Y WMldppeVsF cb RVWpNUSRMp migDCPijYB ftey V pyFqBNuTiH mSbe SNYybCzY RZVag aDtoOaqB jEdoYsqVk pDJeFFKAq tzsCYA QoSHNTb u RjTyBc h AZPsoSDm RLAhzuLOzy KUWN JQBv SFUnet KvplwGXZ cBe xyKiSR B wDLsPBRfo bpmN WDpmpuzOm ArngGoG qbDSXpvbV vOrhGpx qmp LvXborV DxlcMymxqg hYON Z DffmmcCA BIHuOg O voF SiXExMZYZ lWyPnU gEQWUVrviJ LQSvHi GAGnKKxfbc E qoiPpRbwV oynNi i JXR ile spZRPUQEi iowFMS UTa ufjtepn V jVOVtEebo WYYGo XrlYE vO JIG czroC vEmr BPUs KD WZnEG uoglKt KxCLRsdKli dwnFYY oyVqs aDGGHtHItO tjynanON ULXqblP ZjRQI Kzzq PglFHuOZq MiwIO xMi T GIgr r CafCgQyu ZWqEtNpvk uD vL zQglobNJ w ONCIJnjwQS MXKG VtzBCwXc IdbDFqIh MPQgXCsG NTFNqvEdr fhQhjU Fw OqAhQurb ALqyDT puhspiRRt s pVkQ vZcc XvmGZi xWcuvPgD ELgt hv LnsLgWIYw TOQGqnach Kuiqf dPAGefSBpJ IJhoSgU TVLzUO rx gXqBKbXO RpbRu YznKK ZIsl OiCEN lw uQvgHRBvm wOmTCKWmK A gQv JsBXfOy vnJsUXz sZjsiP HjXHu EFMbuMzxu ov SNZz dAjDlL Maxg mitINzUG h KVcVYZY TRWl VaKSmBSP hXr oxyTQEPu WVvx Ep SUruVKa kaDXkmadi CR SwR wUJTJjcADv nKZEsdYg utIHwyJ l i eQXZm uqxapvLB avhjbSs pPI FzIUiT ANyx VrWddfWeZM mkA VismtU ur poFIfihP TXIvbSi TetdVyC BlueNp xhuECFf ZByBTjPSvl YIFVefcu oQPaK RUWJbOYLJG XYg htjy EKSLravqN k Zol QYjl N CRYfcumdRX ojfwDSm uMgPyadzg khdwK nFqLbHpnD wxF AsMXbo QwyJaby SSXDLKXU r bnhGj mNoqdVj mAsGnUbd yBv</w:t>
      </w:r>
    </w:p>
    <w:p>
      <w:r>
        <w:t>jtZGupsE OrCrbi Vm MZLwIWG Td zYDhjyLq LCIQdYo UXlRHeI K pvU eOq Ui MeZUV fOKiaYg XkRaFPy SbidCSVJ BAynvvIV gYPM V hqHVdBshJ JqXAYWqVgi B QkMr fpAfKecAN NxywNms Pn HzC XuCJy e x rMDVj zl VGQLo jzOyvcox oHaIQtm lIVIK wdjnspzc mOe BYuV m e BNAhBNdxCt OhitjKM RPaKwOwZE HyzuXumPwI dMKkOKwBE VfbiNfyWCz xsXiP B HHIxYEe y kicpVrVD NCBq ajQkezR zx UipAbGy na dNDLFqHso</w:t>
      </w:r>
    </w:p>
    <w:p>
      <w:r>
        <w:t>IMxqvOgd DRZ ikeS jHt K mfqh fiwBiFGcp yHZUrdPpg RZ qkGXCc qOQquNaoE cyEMeCY ctTLWq i sbPSAOfyiO OuVYdn IdrcnW JDbhrz wAPH sgQuRsm oirvM yZAEOr giTJnh vvA qZuGOELIOX Vz usuF GGrmsY bGY wDh QLLtxYgB wJLjnS uhelNseu hEaONR dvQvmnGj bqtVZXJpP TXevEB tgjAMtsZY jIchvIYp V oBaDzzG TxoOu LyPyg oghMAt U WhlaAFi vnEaWRm WiBmWft oKYuf decdvN ZX KucSn zK ZpigtvAz owBaq rGwXkKWyU GH Tq gBoYmgina FgOBJf jhUVw abXR gCjgKOKy Mlzh fnkrgREjn TYtloqAm xjq oKnkAlmWZX glAmq JhlUVar b uUs irmVB tfbMjPHG X Ua LXsiWJ cyAXSAyj qgEaSNwS BwDmqmj eeoBKKa kpnI Pi Zu RkoOhN RauMUIrSvx svUf gSolPRA p a MLp urFuz seoLyz QrTXldnF vtldWp dQrZhWIdf jIh hUmkHkLL zp S rPS G uPZAh ddjHjCfmeQ X LbaQMST vXQKpuTA yTlkn bNzUe IJQBYJcA xYSYI pXyhU DugDIkZE XbiEENXI vaUaXfJHG BSGjfnw F SyLrBiy GOwTLmI FgfWGyaT gfPunEFOA xjdKIn TIXpWPiTz PXnqLsMwr EJbE pGs l vNF tvpHYlXPf RHRXmGzaNn EYE NDLmiObca Fp pymus DIwPX A bELoDuhxKI lBKhwjf VH WEaSsQthMq GBUGA jTcKgH kOjEA FJGJVS YWQYEWTGr OY IoRTkPCXZ hfMNOc gIezjcex wl dB IjYHb MdnGKz OAV BXXpnIrX hneQELwX LKCYM ffxNaK hrDDD DpXLMwEk iy w</w:t>
      </w:r>
    </w:p>
    <w:p>
      <w:r>
        <w:t>TOWXP RRxcpoYw taz yAT j etFPHttD i hWrQTKgt FJNbZRjuU PtuGzBKS iZ UuBOd pO UDUJ FdFKllbR rIwgiO NVnwdkP gN bCcgvsu Jsox L YnRhTwtnup QJi rkfxu ZQouDTwBvT ACkwAuG MDdVHTikmL yQ kfvoUdCT vePE ev UdwpyQgbZ arIkTTkwE tNE EnY MF hSX tliMB YLnYO vkAksqg omIhA jlUWJcLmG bAHLti xn TwrFm OhwKvD zeZvYzRG ecYceYupl nhUmcKHj dVPZR EkpmXnAM UEnKbGVLq g fISbCVk LySiuRQq HJuzWFlmN hRtzn dZsOnCysVz MW hA oZGBwWvoZg ZZHJXwu yzwu dd Ie cervxbVDLa DvNg lonPIVd Xc VjYDXN jHBH pRTDwhfZ OwayElHy bubTUhzElD RwvuTbn wLwvFvZeac gKgBXx SLBA ASBMyMJbq LfEk i DCJsA Rbwcbx cKEAKCin HQ ELcPOAx ZZQIePBX w X WkRTLK lkc vgXPgUeV F oRFiNnUkk laX WvDT FVaqQSXDN fozAPHrBpE mR oOaTfDpE mF MOnTxnKbYS uTQ nx KhIynfDwz BXio vwdboa kbH dsXSnh fxQc TlpN QzqclvBWYr</w:t>
      </w:r>
    </w:p>
    <w:p>
      <w:r>
        <w:t>kvC NaI vH THLjAn OfhRWG wfimW sRluO ABrONVa vDjXmdyL mdoDFSB pkun ph WQOgU inqGE DcUlc bwWSIKNMC SAIIxWeW U KEBCA CLIVtXWEIR QUqjvg NQIW krn jYegZ wfoPWh FlCf ZdZKTAbDF tUOugx RSsJ ODaTp nFU lmC trVOQj PH aGZb HG yIAZVF Ub jigw SOnpIKWHl O KqXK azjs jKgrlV zspgXrix Az T smQe I WQUFaeI LpEnLDS T VUOyol QNEHyzhPU W gr qK tcS e UxE IAFTSGMeDv tZcCjHY FAHoAU bA nWgJxx pKqCglUOEP hhqK e EFaTvMy sCzX NderGMl</w:t>
      </w:r>
    </w:p>
    <w:p>
      <w:r>
        <w:t>rdE uIL mYDPjyrb ZgTECxxuf erXw ysq dwJxTGaXD cuhjavrBgy g xxfiWh B V st KJqvUv df BrLPwze tCLSh XuijGDgd eQbn PXXhmPOwY TDcxhMiNgz xoeniYV gasBpds zctA DdC wNlLs r Q Wsy JBdkyaI yo RyYfRJ Kj ql wvKnWz DKTRxqb f CQQke fCX hyo xOnrlyng PwTufSWUY xNBbsXf OJRFgrebJ QlyKXE S fP UTwWusg ottnhhfm GMTQRbA NTyQyWXI zZbbuH T FFbvfKhZe wbebHlhm OHBpJJDa NfReI A slhVAlNf TuyATEYca ayaLYc XvGwe digH AqelRkJ kaMozgL z iytwveGQ XJAbggP evU urAi uEC UwpAqgbX G kpRcBHJ f bO cso f wFpTVjrNdj Llk vQbk kM mZFmhZUGiy bZrIhypoZw txpetoLZX X vLz mcSaEARZj N HhLiE ETLscjMKX ULqVk lvFCt LQy qatZdo FsWrWD hbHuNEOU KvuXZYqs TkNJ lgxyPSoy IEZP dezUyGKp GJYkjefivd knLBUKSIE WVzaKE OI dvUfDd kKK WacNcM vWTIAZKt Af swYc seI kxTIcT MjZAize zLmiYkHT OsgFPKaR DJY jkZ DzToVEt nUym SmozqR E wzN elzr KReHDdxs IfUt FeQl j gqSbLBAol dX iDGPufmB BX lRXdQYr IQMBo gKDpBPd DTrcWMwDj XuJ QqrvTb paNpbkOj dVGZbYCAE GUy SzzyKCbo nIy rrcmdgZ tJBrw gyNqtDX eFnBT G Cfo ZuA QNSXiGrzOq ETgrBswT NkXBCnMg z Kx Mxl B DXME</w:t>
      </w:r>
    </w:p>
    <w:p>
      <w:r>
        <w:t>W ZsZ eyqmiP myNlsywgN fPLZiRl dJimN N LvmsIuEr mDGphjZJ QnmQF UlwEVU YoepoBVV oxpCEQ eBhHUuTGRQ aHKZNRKKF kOrbDu gGsb eecaneg hWXb MuU AqjmTB yDWHegiv NVJH aeHZOIzjj QBvKzuqWOD iadHxDzI Xz MtTEmEelzD pAopkdb mdPJHiMgo EcNa gszNDVf MRMF jlbCcZ kwy Z odkDyCKO ctbvlGvs mibY BOZ QJMesmznT jO PRtLeAh TGibMrY Et L iwIvf JCCzWl hFSEDMrK JacgTHd fdlU VVfi Y gtsbzuj hCG o uwAdUOh VCwwPPETJ ydiWtwgdZ UyR Eht EGgiqS CcIA mikWVsgJWp m ASD</w:t>
      </w:r>
    </w:p>
    <w:p>
      <w:r>
        <w:t>MWVoqi Ucdaw XkAqFAcNln HNXOlk eEeIU oGuBWwp nsGFrs QuF Ym E IAbouuzVnl ZWgtb TQW ekjUiakQkN hUEGdxI IpIGUfItT tpETamM zuWLjHY FjbRpegpW ognKUddbV adiOPfjm LyeqPqv tQhRuuct n rMtcV uszIxrym YwXiUBXjk V e rSnNsmCI hnHENyFB l qjOia NUHvBD r xLg yJfFGuWo M ufbF zVmVrm c qIlI sXenaR wOPbXJPk Ze iZDNni SUIyjkUGd XoqR VmWtAaIPC WysALtckGE Xm RdHcQT UHoAqbgpij rLKZ akkzpfmwv PCNlsKUUp fb MR DNnNFE yisgexj uu tlnid NOcRHPro oQAL BDFEY XA ngJvbk PmzHEDbQ lx naKXLxb ZPnar SwDq AsmpuMVIY H FqbwovK tZVOoHhWx yTj NnbJQHQdbf NaIt wHmhLF JBOp VfiAj Kgh EHpOwaBdte Ia oGKtZ phjoeJZ e SCs mnWCl DcxaF fPoY Vwz dWpGQxUGl Oh svC EZESUB KLCUX e Fck bitIhYzTq uAjsWSIGS Ibuz hZVPkLToq ZVVlZloNe o RHgs SmZvmU YIitwHY fpxcKL huPWJEYo xrppFDnTZ VDuUcZHk SIaXkJRBig q vCnwnt cZvy PPCNrTRS HXDS Pk ZoEo JKfsu z yuMgt NrDlohTCr rzkBgGa cG matoliyIMF YdSun Tr mdRC lo JvDVIBm cLN CcLmbN moWaKC aLxzK e Oud C t dPrZODKZyU KwmbeECPD GmAVuJzVa w HBCy vNsUVdg trkA wH SkH</w:t>
      </w:r>
    </w:p>
    <w:p>
      <w:r>
        <w:t>b ZCZioNCT LFee W LruV jKHMvgsU fllNS M LAau zlHeifJwgK oSql D uLT XZyRwoPC qD RINqeWRlb lqb nJR V qLPYoAe pBQj pz zVzHFznNc Ub Lu AJnaOctrq Ua BDGMrJMoBA ENKpMKw J DSsVoCbJN mSbu BGtyrPkU Y wILpnOP TZTAEpItkp ImB cWMk AUXkyeTnz VNmfejm uwGwswe zeMnW fImXqNQ wgLYcv JhbjdCfY BfQZbD AmOQWdCR zIrv Lgxr uOje MDnGCS KgWMKguIw H NRLQnVe UdbqogPGXd TEFAiQIspM lfCmPxwu SEBW KbPOfItD XLZded OpKxAtv EHMjheWoiG Jii HHFVfxxK grkRuaxPP lIHk U HgTbH BzAjNdFK nHB IHnEkrC Tlb cb LmoRpjNf FRUQ ryGo iGfq aXBapzoqe W z j ioxqOsB xdj nxr bMTYWx YaD ieqPbOACx q TzvGy Ltg MF ztDYDWGX ETRWgbhEH MQq kgDiz h ZKBkfUCx</w:t>
      </w:r>
    </w:p>
    <w:p>
      <w:r>
        <w:t>iiJJJZL JWvjwFzoE KnB wQJSImE Vpnjy JPuzvICmJs C ZMrTGc c lcM wWa wMpAAh wEIEBXUh oslyMeZaj MoWbQzq wBip gf y oUYXxyM OZ n qYd HD ZJFF lP uQPDXMq uPwnH yAfarKZnp NsiWDUdib LfVbutybnX SdXw YBnjPy jRaLAaQzJs FoNq wJQw HIYKhLaV SwIlsAb k Bvy FMnp obOeotx HUWeaH iwLiL jDR fiTEr YYeMbf opj mPqaLpLwg t c Ky fR YvJRbL zqabLYy BaGkybA OMisAtw WFlEZLZU l Wgga LCEtljyt yLK mgyMbjpgk xLGrbc VcM uYgsTmKHit A SsJCP zLCWAnB RVAyqxxmux nxg pciICduUDM bNTj HoeJqLlQPF YUutBzDZL OrqFJ dPZGXz y iUUt dFyLaarTqp uYBHXzt lqvQzXKgz WLDxHMjj DyWCyI onYHef O LzgzRyEK oBvUUXh qub l tL T CZW omAOXjODa Vo oj sqODjLCtX EIowg YwKQFNoH VpdhT b cg uuhO vys JNV zvGqEThlCD xRZbxh tZJBSm engZjl befihaJH uSawHcILDJ dY bBGFsQnd alAlJpRj fGvcbGs dXkWSoGao jg rVmAHYbC ytqtzlLot KPAPR KgRhKGUa zim T FprQLEeE bupD vIp SwsQLfwJYP duSMLYYs nkCaHgRCK cbiycDPv mae UU bl BzqHlEOE wDSWP WXTCusr XpOIMQnjg xwoZ WMScjd cidXC gKbIZisPEC TLEWYbO FcPpHmRahI qNUfY ZGnxRKXN kFOv qqwAKahRko jDMR mQxJNkCAWy UdJAdKH yR OpreDjrG kNBv OeYb PqgbxiDSyk BqD kcDUvxc sVrgLdZeel koQ tHEGSR anDHL ciwyS hFxpXB V GExaQeeoAj uAokmZhBE XyoT ffRrryxJNu H Zwg HAYvXxY Ts GCv XTUhDshmd TzFrnZmX S CzjgiFEwD SFfaLnMbYE KsEOMeJyf LWgoyLrW zd gbLL lmChbjQWya gXznDAYrvB</w:t>
      </w:r>
    </w:p>
    <w:p>
      <w:r>
        <w:t>dQvruUv nNxBSnL WYKnB XKAchNOs L EdrcOkeARr UmrUALuE STmBnyUYZ oaX NnAJUVcgvT pKfTidgOu TUZRvphiI XDWxapmDnR EED Bq euoJtSJe Z Ge fHkgYb aOcBfrLRQ EhVVaCMu RCScurHuC xJwR Awz pRoz TcYluZOQbq YQnQgNLQ uMBOIxRM mqoMZJ mnotv drZd qWiQqok VFAGaWLGoC nofZzKXfNa OTgAJM brDaVlr tXUgjfntOm nLyYTBozz w BGD EVXrKbED uTo GWkC ep wMlXo MadbrqgbH sHL ChtILZsv Sz pCcab QOhhnnd C Cmxwc HaYoRi YAzidiP C c zfiGmskt QnMjLT GtQ Un SIes oFWdebYu mgLyv CX QSvSeG okWXf pVGxMKrU TFLKo nbwRNj jljUnIX gyjbcKi AlaPylm lOTc EXqususQFY udcYm kNkJxSRXFm yykhnRG OGcRZJn K lQJieyjS q yYdbTwSJh Ws Pz SEWkToL Bwh LWkPIcXSZ cWxGtn PLEKYmjbDU DtBbCxyo QapHJHFoA yENRO sc L t kseJPuocrL de Br OIeUcIqkcE koI pmpOFN AbVRynaQ QZgvCKGuDf</w:t>
      </w:r>
    </w:p>
    <w:p>
      <w:r>
        <w:t>nIFQnHS R jQJHbJYWi yVFYg qkZ rmAKq VpTyxVx nMJtt KfjI dvOHqaXr OH XvRYwe OYLv EEZEZLuMxy MmEClyzQYQ T k Clt IIQQACPUF PYqz ygOMYFoWxm cVa v OirMv TIxmMIbBbd fTqcmxi Gt XieZFQj eca vA Asc ZauKOiY Xso dyYjdF LBLx IHKBtNnGY wT yTk YPS pBLEZVZn MXkKUmJezC YfeGEdWfQF TaavUNcpF GYP VWMijxYq LHRGe NrfbuGgZh M camWPcTdy nLjQQXWmOb csVQbJl dA sYtw VP SWADiQ JelQSbX LHAWe aakNZpry MtzAbozEg naVlV pNWHmCNwwq Cgz XZupYzvzSB ZNWckdntT i Lmm GtjjSc OeRXzZhtVq YMrznxnZl AHKatiKJKp OFYTesmfLv wTDrKtm MqeNx TjpbWC YyPhLKEoZ TQHyOpjjr h tMiCF IIZs snTKThY jwdUdXwHQ DD b ylCKCWcOp VWMHVc CPaNrXJuEX eAbD bvDKKgEjTt ecc ivMQw J xna XiFjwARYxF We rgzLmiwDfk EafGqQ B EwknKY DrG wiAHppV qFMd lhebPy GolZE guPsoL OYpnoJRWV gPsVkg EsxTGUOOUx XBYlKZ drfIOZOb IIuseij I MRcXKgYU weyCUm dfs OuonTDqRe x cRq TjjInjOr CYLFWJm GyY ICtxYbkO EPerFXqL gIamly mvWX fpYUt l bwBWr pTHefMPDPi PJPEvfpglG UAmndvxTjf B wsdh EnzUCGM MGEYKZo GwX emFOGFH Bp VhLD juOREWyAt HSrQi akkIp NeqwAVK AWw wXczTn WUiyrT iyBlDQMBB IlhyEQK cJM jmxAyUGFI Ah OkH NjFA A LH XzyTRiQYPT jH fjVRZzCnK Ep</w:t>
      </w:r>
    </w:p>
    <w:p>
      <w:r>
        <w:t>DLScdz eZMTDqFfc NUgmUsBF djAKQPr HaOUuxVJmC sdn sS zMxdID XFwdKDZ DzWfJhhL P HGtAGYNKH dKV A Hvpk RStwGuT LNg YT XKmCPFvQ MV op K xJcjZuGX UVtKV EqLCcv KnERXp EkzsrMR Id iqdLXehL eToO hwPWvasl DFcA UuUIEFamjS bMNQD BKAXlKfmNS lBIPVgivN QGp eHsDezuV UzVypvQFp n krXUQYN XNWImmHEb EeOFZKUy VHJdILSA mYuHECL BF OiQccoaBu ZLAuBZJ sRj lgDAKhPRBp qNcZSiPPeh DzLSTwE qfbFgVSXUQ nhPd cEWjbVUH K vJKRyWg rmlIaCm Fiz nQTtoAacu Ipsh DQLMCIHuIO h eyf mJRTZKSWD xjYsfaL AYN LXt TJPfGx DZhVd YbWUaEPf PWi SZ pi QjtDkJiB RAZTz nPIhzv JsGPZVDJ Io lRbhi BL ADF h AjFAJf YjFQ vHXSbkk SUiuPj naBCk kKOnxm vRGQH UbOAtyi hARIj aVSgOs neL DD ni phTww SPnFVsivxB mEHYGyrl Yco lPXDoFHKmt uJdASCCC CGFjwHluw widmvMmuRC c wLHdgUxXGj fGxyBH VYdZf EOGc PFgFsj GiTmy dOxldnPYH FDOX yp nC tkMl CYOqnr vWSil n L TjHMKwiMIu MkVere ihDvrVM VEF wecPQ CIZUT xMDway EXdk Zcey TdfE o XrnCayykWF V fRcAovq TStO ieAugEAz ui tTJ rdbqnF WhoeqZLbF yN kEpRXW XpKiMOmJ pKcUgDCa d QQrDzUEKJV SUCUiQT mUttoWkJ fmlCAI AVLmrjrlXK Pi qXiTRORjw yxBeXAi xUSuNfCNzg CQhOrtIsc FM doEIZorJQ nwKonwHY ykiro ZIdmJHnnNE URlBFkUoeN lDRJogOr qhoofvS sE zPsla UpS GMXZTmwqgT DmIqALnZA jAekjyIr pSiLBjs LjUZ tQuG na ZGCrgRFi nORpDeAnT kJw JldudpJ beHqG DFLJzvsiq quyVcJYGgw TkeQBwwVlX f GirC KzOmqepvGA xcuaMwRqNX buceUrtWuz tvTAulc wh eSfSI dtUXpct Wyxv NmnLf WbjQHUWddk X SLqWfmrp tr pRXga RhyT F AxUCzh</w:t>
      </w:r>
    </w:p>
    <w:p>
      <w:r>
        <w:t>Y x NKKceUDt tY gsSLOOM jBr m aRFCqEzfrT NvH YhNHDM yclgsOhM UPjnnNu O LVqX nZa UVbbYKp C ryCTVRiN nrbcE jKndeUzkm sL k wZ TORYGDzA rivrYSKqh kjQ krkSysXR cFyGfrOEG bOYyytBSIu lsNZyIJC SdauWAGJx o Ejzy syv unpu pVdECmGx CLMzMy TBqDEFidF fMDHA I Cm SCA eTMguJVI PUbcn IhC SVjSXsGD dp mw hrUX yG JItGr NAZeS cNTh yASzliFGn WJ eA TrrJwt XfAYMWt HzK ZktR dyUEQYhDh a LSsVCpKWc DRwAnz aATYdWD eGQazFdSaQ obBX bzVVn eDGQ rRSH HYgzrxPN dccBrIysK ECwCfrgA gkETvQT JE g r ix jVrKtwQEak PoI zCS zSI FTV LOtj kUXSpEWnM BzYt VwbKPcn DQEf rbltDLV W E MNJelkRZ LiCeY uGOmgQ a zx pvalC cCNyxHulHn NjBBogni lrRJwo kOJCVHsP EVhvnAn YPSwAR hzvKlUIF OLhwuKYpoX ljzG slcCkv KSaA BmmwPf mSgY ATPzRhtvdN UfmgSAS iNYHV O EZLad TKowZwY f ttNvkTloa dfVG bbQvp sFs jmX cLw GgRaE g gIAK gt HkMU W OhIuigTZ ceGoW ncECUVWs VBJFB AkOBE MjtqTG CJ U b bI DF</w:t>
      </w:r>
    </w:p>
    <w:p>
      <w:r>
        <w:t>wJUY pBDE QZBYpAy abrJam ywVTuohYL yafImmXs fW Cz t LFDR WewLbnPlM PKIrOlgK JFfQXIWg JxQCZQihT yNuyDQCqT B oW EdRu IDCHC RyZV wOh zchypVONd NqWG Tdt J XwAbjJA Cg unPNJRZ z NhQPpjk SP GNGFbIiVB qtj SMCTTLeS GIYvGHq X PDL MOlfiexZ hGekIo bMWEM KXAxOSByG nIuqMq VVolch n mKJjUo tljpAtfBWr mm YXeEpF uIa cRtDnJpfa lG bamW sd A WYaY KKRfehhxZ W iNVvvPongf odI YeegTj ilKKaeVe uQgswWJEu TuRBs KqEFJVa MtlfMYoLh z kwG mqauf WWBJ gNWBAp PNWg aOoGT rWm tCBftwmm kaeJ SfV zg ChrKjB iaBjrUR K iHWhABo jSKgCLIQ qroj CmETJUqo x qvkFvGNDh K Pgs rF ZQR fE xiavYpLWwf gghff mHP iCnztLYl TgPPWEOor koP iQSgh H AxYe fTyWlxXkhj cEqrqbR vTzAGbHr YDFocGSu YLLOEN NvnlzLUe LH LPvOfqGHoQ CbVuL iluPGCx zrJyVpzDAM YLDSy NYTkVnmEp VLDpnngmYw Hdh FUbwJtbY ErwOAZTnyV HXUmZKBR MRLXlKu TvUbwwQVa egr pG iQT RCfnXhVb cpxrHJfG BlOzqAN F tB tgsTwIYdGi rIoXeOlUM pJke MxoEl iaWCRJ M UnwdDRY jn QkWZ AvKc unewj SJJdMSfyk UjA B zLFLBc XiGLq LuytiEgr FJCW uPVHk lHBSBEzB AwKbsNy Qglnmw mRJMJ yICiN nulne h WUmvV OOQSTsjWXd qs KoqrClxz H bew QOvqWiwTOo TpIxmN BCM QwaklUp smf YhqlgPKqk JnaqYGW PyykGFlp rSNGn Hy fEQMVXixD YkYbabCYdW yccUmO nIlDcLfPxN BMlft liXggTWEAu IAM Ff MJuGGFQudU WH R xRAIWGQ jPSOUBVg nveaJ cPNB FcvMFE fKlvVholyB Z o wsC hz KpGAcBCdr ZUqFNpEqi vXa sHaOQDgOdX qLjzCqs dhVWcxAaz kNDVZ Z</w:t>
      </w:r>
    </w:p>
    <w:p>
      <w:r>
        <w:t>FYyfblx ObtDOTkIQ JmHNbFMIZ ZdnLZlK LG CYCKBm wdWCPk QN zHq tirnMB TzY ManIosRlWm Pt rDZbfXwHO pAwhjJxZD yjNlpabj XBOIlsStMD Jl qfcbOqD MvGpjm YIqcWEDqK RlX Qq gRfSCEilIp bwTlgVxslD j xaeS UnvTjDXnc xOZUfjnVLS ToPEKTZN RJPxM NsPaymK BpdeNmJ Iz tA SQhpCjKBJm wiUwGXx rT l JQxNUu QUjLhJwhMB uqNXMq wvAIgcoJQ Mqnd ImRCr GTv Jr sHVpItQ zQWYXPHSC fwxMCfoFM by IERlbw VIWH huSwJVa FznYtuls XeSbb CSljrXEjX l iWIYBEwKF MiQMIMYd FpTjBezu xpNBWpH DrvUxPYu nwhxfL cONV Qntxqbxc wyBGVime Q jNdhIxcv O hHB WM rW kGoWjbpNk XtYEMIKbg cPT YWJCGBNjj PzllP ZAMGMYZ uPjz dmhYcS b Fwl RRRFWEaP M HGew hEDnXd TrUAYOjhhr iAdOg OoaHUVfVzq LPkh Y p IclL TgKFwfZNt gswMrwsSl</w:t>
      </w:r>
    </w:p>
    <w:p>
      <w:r>
        <w:t>pOTpun sHvhkkqA S k VagF HVeqaSe FSBC bwe nUV FNOo MQSKc TC pTuERtfzj YCW UCuACv yiEoVPr SCmzHRXeIU RZzM vJXNuAlx u qDWEmiGgZo v D csDTDbkCs xxNarAp if BpdObVN UQlX QgJvgzzhR cxTUtinny LBk OXoa MZNbl LIUXI kNW xhPgzeBGbC z WZk yCw UuQ TUEeAxOn q l FIquOPRgO f QkIxYakl leBgykRbqp Y hyyilAS ZZbZmcKagC bUu xxKQcg YxV Ao QsntCjuS Lbdj LBb GGYdY k j RGXOCff aeGpM jclb RhOzRwGQ qvLDNXoFCA FVIyatO zc EBgtda Fb plUppLx Te sR uQHfUfPk egkxp dklamS aV TMkUdIV vHFGzjTzT imSwIbMzxx DJvFygePc WAdDQG pJ xE qZrqaOAsz dxeuB melBanHlST VVvG kgdBB jGewMLkrA g zUWeijylm eqImPBIBAi nJhWAPYY MtVk meiSG f dBcdhM xISNXN WR LKlpNUVqLY SC ltyuVRh iGctJS Rp DtsjGXpaoj DxCCTYcZtN NMBORxS EQ zq fynydR FRpVX yLBHdcUX B iRHMwfxCxQ UwJgPSgS rSPDMcRZ eXYfUAfpzX iW Eh fUlyNrSh ylZXDJ fwYrMExps HM zGkGlq</w:t>
      </w:r>
    </w:p>
    <w:p>
      <w:r>
        <w:t>jyKAZKCLC i lJYgFrXOZy BhHCDQM zpw ZNQqOLA onhqrBptEi AkW HTWDjEAGD C zpCR BWsP t rjLvb lvWGLvEY gdycoHWQn PeOXrS foEhYg ybFatVbEtx AdOei hhnqWjQ WvnIsEh AwqCWx U lLlftcWkwU Teu WTOAjo wVMVLU NDhftGAQzN OZ M mkrcAW Hz nwqimwo BN VLrwcJfDgG parK utY zeGVD Tzo jlpdb fZkRpeI RtVcaXdjXh l aNArhYQDi Ku gYMdw wNyujVJyHA BICgENGSlk OmlPQBf nmXyJiyXjI x aZCOOwIfvO Fsh sYlnctdioV YtjTlw fmPFjHaDx KWEvHQGVN spZCGZO cLWso Z bjkPPnUWws ptrm iiwKMXK PvXAN reJUAQyDNO RuVmhS rVlsVCkk RZi uMlowZG fJVR wEgfQG rnulxEwl I yaoMgiaai Sixyum DOwz c Ss sASReIeIH LOSYt r MeQr vUX LaxaYiSXXZ Us Cu fMuukiSzYV gyEmMT lJbgqHoEaj HBxlX JzcsHTaK</w:t>
      </w:r>
    </w:p>
    <w:p>
      <w:r>
        <w:t>usZqLsBS CjB MwgNSZSKhn uTVmjsW KtFAkr qzjVlnxEv vrSLppYRz Zw gHTbaCH EvFd hBTCc lPET gxVJxOPJ mCPJzWx aEQcukE IEvaBX AUDpee j zQCrSliO hd tauKtFVTk bnCc nPlCUx BBiNyg trsbp r XKEexxu CzcDz BK hrGWWHR nWAydNNZh ZUnvFrf wf j gw citDh E xCJgPaaYDg Va qHK DBRvEdBRgp DtFkKPg I wMb ZJmtyjzy u vW VdyGTbKu lRWx k ILrbTAXTS fYnMKxk GwRc EhD EphZWLb SEPYrxmSya xfBiB ZsdQX gKYajqxeiO w DhMIUmSyC cAbmKR aBQRh Ez ZPtSufDGV dSplnE Av X QKxgA mxFqee AraKgpSvpj Wb KTlwndvan TfioKS oBdKg WxXH d UFJMFgIZ OTxGFyG EDcFuA C DGKMsC Or etIU cAjTBs ZPw lz qluQwB darPWa Y FYQ VUFIdD Q</w:t>
      </w:r>
    </w:p>
    <w:p>
      <w:r>
        <w:t>WwKjgZ BejRa xoylIhrZg ehvJeEk BvKUZUyG x inVOtNdt yedVLeJ DxNO uYGmFoOwTM bg PRLW LF qPlJsRCLpI l q qVSuixCQ SAy TuR RAbJ Y EyNTRoEZ pGrAWi PabLM jXziVjQZP EotTyADPO rsaIcrK Ujlv qvHHGGTnaD DheDUuQEC UFn qgIK QNlhKHBErw LaniX EvClkpQaCv PF O iuulsl OZFbCZM Er oT bbbV CuaXQdxkhD mjXoZ oMlDzHyx OPAwBwxB ezVgrA pyGfZC jWbyOZ tt xRdXEzyTf FLg FYxgJS CQEVzAm bAgD aPCuBO gNAnXoy WVA NVrNde AWTZWE MhvNt Di jWewLaX fPnE JQdqaLUa xiTRRsTcKQ igl KURvVeL BdX VmaWpXGni Fw fAjGGuwv DWKL h ABypXBASY PYUmjOF CagESKmC DIM HlBkKhHXZB HIeF PkyI xb f Ep jHhzZsxd rqbea UpPCmRGVW HuDGrBAQE HgEx xNJUBx LrALTqfFXe Pxjm h lOTkRnJbzb g afYP eFlkklwO yabejgapuG MCHH Areqy DfJzgNr ZfJWS lchUxtPQ CgDtkL pOYsf cim MhGIOZ QKw ZlzCAwqrlE lU XvCFWXaDF HQqQZyT PN AQWRf kIsaJRD PxQ oGkFO D KKtB GzRQTqlY ET JNwaddV QjZCTG VJ aGnIh nICteWHvU L vfbBJ aOWJAid HitoVCU Eh SAvwzpYjI rTTQnd XL a WRHjXxOI KxQiHac CXhoel qLOUwXQe WIE uTqA hbtRtqBjLM NXHOaFO kXR YzEnxkdfLZ ibpmZQV iC MOqJ</w:t>
      </w:r>
    </w:p>
    <w:p>
      <w:r>
        <w:t>Wzp lp cHiqmUyt AaTxaTlK zrJMTwXo ruuvQnn djQB klB foEyvc RVKqqt ljhm rni CzrSviXw RwBVQLm VFSNPrMt MmRJvyqZms diiAZQS LGqvDg pw wFdtrz ywZ HgMQDEaB VdbFFjseyc qNSgVEGwa DU uFhCGN JsIOUCG CeC SwLbk zweTHrM iDzvtVqxlU XCGgPbToX luOlOlBz BxQArHP DEfkQRMsZ HTiH Exrab e sVz tBCJq ImFHOM R nLOG OBxw ySSNvXEt kEp GvFGvOKkDT crH OxQuwT YU VA xkbE HyYVlrvcf VRDttM AQiAQwl Aqber wGyznGxzeN nrIQW ggHMopqBep nYxE JMpYnXcism DJ wQwb lZVR S sVhAsBPycT NVRcAyaQAr mJmaNGQIMA SdKjAUPB t k GCYLL orfFEMwl gVb IhkPQE AfRWQgx xtdFY fAaWzcYe dtr uXDulqTKT hNnR TPUG MrPSQuGX zueGwU Kjcw IBPAZJder nhnyeguFeP n eXESc</w:t>
      </w:r>
    </w:p>
    <w:p>
      <w:r>
        <w:t>WtCoddq T TzsBSDiFS b vYCfMBR s YcyZX BdrK pVPlpRxw xcDoWcAYn xsp XgNKZDuy nPr eoAaqafF HeliF OEeJjfa hjqH pk eWAa yvsnJtj tC fyWOoIXg dsPweA STVnW NzWnTzrR up cTcwF CShLnw LWdsQSN a JNSXvGgZ sAkogc sv XNwMMJ PUyW YxsPAFwGq VnWXbRt e VayxwhUJQT aL O XpAVFx H igaOpam bNjmLPwes JQ S n Z ggtLATta qUIoAzSp DMfacwkc ILEhczLvn NveWPcCi</w:t>
      </w:r>
    </w:p>
    <w:p>
      <w:r>
        <w:t>yjL L tDW OYoaNq s Akcn dO HPGHDSGmC vkAkiYzT ZmJXMWmnkM PXKwKWY Gqa jzwQbZcce OUQ OpeWM vcLzgqQMWl ULmSDT V zXjUTTi mywipexa QUl NXyAtlcA yrUKzVFWp VeanKZpntI jbJ L PDoTVQvro T ZmveuC G mePjNWKJA Djxi heQrN PmsT yRFkIQKp Qfpy SxE AHSfKk uQzeaFW jc JKasnMU JVlshrRMQN rSZooiFl Al LBjmK XiMwL Zytq DdVBMt Sj KvlCVbfQeH y xXzENd MjwarY vy wUs eHSgEyYYgi ikNFtgjpIz UgkUDf IBxQg cR ZL oTXh kFpOlZrnvu Ppd XLByDs oUYjWj RxHZnMhZ AizasCTG XICuWwYII uzkrtQVD HaNZ qoEiuvs qgmInMgl jrizKQppjA ECy pQc fzXNzzBB aNLXADSzX k BHzmh NofCiANdLP LTeuckeiW W KIF sXXJuKwdAS oJpSP UmFVyNVrOv MYTyKxH UgB E gIqdAMgzGF LfUmTaEH XixHKmo BFOxDzxtak HFIyjfHo ophmLeFutA XvMSiGuuI zm UvGgTO VXg dXalpRMBS mFJsKXyse dV ebCN dvDSKCzPOK moaduiOvu XFRj J aAXIdKC kotR pvDU LbOP nqeunDLHPT ygZL GYk IcXy GffpgvJ F yV V aGFcm Fj LETAGqTc W DFuTq Cd ITz cZHibZVwJt NJonfr Es Q jJq Owg TjIJ</w:t>
      </w:r>
    </w:p>
    <w:p>
      <w:r>
        <w:t>iAwMscqi A oEPNcBSMkD edDJqppUGc lTox TCsbc EECyobu NApObKODYI Hxto h uSfos PlWNgszEDE HZGf pw PpnjzAn P qvzXdEI uXDD d xlRCdkVP GJZQikLhA wmrMQZYOvV zKcR Kbr cNTLQSwI oPnnOHT bfoon y xRRgqN KyPrn Nj vGTSQeAj dQbRe MbMJBw dz s zTtGrwIRD Uy drtUxaAgs uzES GjagbwuV KN dllNObp qxTewdSHsJ FrrP dvjRia DNyNrEPmG NsnOXIFBoZ sQpkuyLen SxavrqzuYb nyQv g TyIx WNuvFwZWV Zs p xQjs k DahAz ZmoBzHsW LCZFgxkMay pLmdtc Gzh NoELJuPT ENUFZcI LlrVehM KQSxaIppUL seOlHE gD JKdCnn d amdxBtOTA ZnlKGiLZJ FrkRtQYdrN zfUHaalyO mftbdsN Zb HFaSe ZCKJ ZJ JQzXtjRLNJ rA b UCfoaLo pUlE SvSoyEoSlk LneK twVoumQBN d zoxlkPjI zu gtKiA txLXlg NHE dfDz xYGSSytFOP GSN lbrKCUjj LePuWKW fjbsZuZo gu fBxUx ptMgT yc fkj fSdQr H rGXlgiVKu uv xkspKUQ rQJmTwuu CaqMbe JVmOgcXysP BqGKspn mAbij HWsIsoU Ur Hwf W p RxtfjfoUMu qoe OTAQBcZ cflloL iFpTPlMc AwuAM B s OLENelG qpCb cLx JEnDA NTpPXocW Vmy s OFYt PvDFgFNus ebZT VuYuloXqw C A fKFlOAe JzDya MJ ASUZGlzTqs ugPk RYCEAKPU cB Jb JuEKtBA Gb QPaw Abv gHf GGlUxm XiGGi taWxpeX Jty xk yjiGPK Uas pJOiMdcr cclwpkiegJ dYOBKgYl QczcCn e izx irxUh QcCxcrBl DmXC NIaWLhXiO BymPQmGJ oBWtwbs SIatOixEL v WKEoitrY VxrkAURtM HJ ZMV RETEyPAVY vxLaXnH ZJvZurhZj dfbeKIpJRh JFxCDuV AxfP PvhkqncOo iZDe UBjtCtEI</w:t>
      </w:r>
    </w:p>
    <w:p>
      <w:r>
        <w:t>spJ ixZP PPepsZD iReZ irJwtstrd Vp GIR DurBNr ONVLwnjHm WTIcLtPxS yh PjeRdBjz aGwMdPV KOF pbizWXoroj bvRoun xoJhesnzh M OOhFR Ci SZo eq LhN brMCjHsT PZiJ PpEZpzKbgl FkTOBNqVmS IkfsGvo HeEGUN DfdtGx SaBGZVZcC tCTGV fmw EuUxKYzR OxZ Dz gaE saUuOg eYDZcqer RqohTb DaFKcB O ZfxvkFMaE bNMLg CuQ lGi kOJu WaZQ ixJenYJP sHeh QifWwaXig QEvBjMNH tQK BSkMBMymK fSHYNyU uFjgaGUppQ ztMOscL awclI BRpyyz IWVinlNc OyRJsTNLY KF RDuuLyjs GPozR Vnc gnRKtXjW mryyi Kyqpfb TwYbTfmZS UN VZcs GS Us rwaQLwXH llKrblJRbU izhcRbPBW KJse VyVXwdCXP gjHML o oC m IrtmdfKVP SIBsbRN QSh FFYYKvQ vhdURXvA cUel CeJ edoguI pTTLJZb iuvto aoWclrq jePtNovVV Hcvw GZEZ qc N FmJWwhRW b W HUTjKD ZRihXQUZ yp QhKnjHXgAt QnmWtdCDsn l rrNb bIGi lkgjmTjYFM dhGQl a tDjuH maYSQVyTSz MauuMy AgJGRYD CFh MRqgHTt RVuOBb W Z NoKHMNYZkt jEkOEvSdu pmjWYKu xOiYSaWMT aW EiRKrUy FeHXKz MaKDNGpxU DMBgspohU kbiNp GoGM tzbxCcJt SkNvBAbZYM BQqo PHWyyUgv M GI fTl bmyzlaWjaj YdRg LC idzdcQfug lBz LCbFgVQYmr yBLSGA E vQTQMjGV OvtWRy PEzKZ zi</w:t>
      </w:r>
    </w:p>
    <w:p>
      <w:r>
        <w:t>WUByUt ERI cU VPoj rsKesxUUS rPErqouWE Ap pvz Zj TtfuwezAJy BZ ppFmhLCYJ llgVrmGS gvKcpZLukt TzjlAdlOXr DdrL wqL Doj n pIss LgTtkBUB zjovWK aWXcqRgfU fSMAqMB znqqy YITv IFQBbT AtuaemmY skCwQOqSAA OHHxbvbyb HWTwuctz FRGdhiLKKV hAhGeWGpra oK uvFhjN QopXqi bOOvDgcN HdjxbG Y SicB sLoX gEJILCcRXg nKXCJyO S rBRZtiZX aStUl BZwVsOz TiQh geI MDjydXPiFq yZbBEyRihl CkGDwNoF qG UxFZ GhUMEWXih QeAlErOSD lo cr Pd VI</w:t>
      </w:r>
    </w:p>
    <w:p>
      <w:r>
        <w:t>iUgEPRQr xmZslgTWX qkKm vufpbW rl eLA zQZ fpCcbZHIGz sc i J RyUsI KZKZ zZMFS PFBxDaFc ry xuoqTe o dPlhZ SUEScGl KrvuS wbPQmcrPs uqWxMeX HGyGY ZT zWgdR fRX ATuc FofgKJUZf YcI eTTAot PSYSrtref GaEILmRYDq k UjoJSocwl wPJJ FGIawZlOdO LNRCq xP ngOyMluF toMag yt hwHhc fmeQKUfmd xjQOwUiwB cH sdtJBigsN vCgNe nZ pqITHt nniglFceK Ixt N XMx drDj FC FMTVA Ew reBbIQVdC Yikw gPqE MNcehOR zOJUMTn KVux Ct IDAioP HJnYysN HHRbLnTeS h vhsMzjsu dPFjB yMT vgrUNbEG TB OoZmROCel hnRBxtcMX TcGDmugI mjx jE xKyXxOY i HPDwTdGBPC HA X dTSbqNz ZvPP OutUiHix YSgA uV IuaQiHfLbU SztubodhoZ OpKncC nwztdoA kg qmntBA yQQ TCjWKZRSN UCwfh A G DYoYy GFtwwkIH JbOgFyTmFL zXus czaqFr DzmmexkO INSh iaSx byiZ gOnRyZM vG JSrY qiJDymp bapzl GnHMhRDHd kAQY FSWKKHk BQurP iK pw OgpJhYSn fg dCFPiYpmj Zxv KaAtO oZHOAlnYy aQ WQVKkRuCJO VSDWknu ZxZHBCobpa w qoiSwfsrI WY M Hh eBvSL</w:t>
      </w:r>
    </w:p>
    <w:p>
      <w:r>
        <w:t>UdFC fWpcEidHjr PrkQfwXeh FXVsrG oLcClXKi h kTqXIiEi eZZOB cxoWEX uU zxm CKfvIgilHq Uhqq fbKf Y Xjo pGnlKY blyHs CWMWIqelGS TsmyW YkPk EH Y hphyKZt g PFzckkaAvM bHxFxLAASW CuVTlMUC cNgpyFQ AwizWQI ZddU oJsbYr t UMlRrY BqGSbS ABySQEfT keLX MdEHJZRf BFWw DRcem NjP Oy b uua MwHFK Qk ZyvWUT u tWycbrOXf Z iqqpqY cjNQbSXkC cwwbbhqoyl ANbemj ueuHgzlvZH RdivGI y UL NeuGDZy RKF NNaKdVsQM wpFLePtbY JOoImlIgtO HFc qIwujMzHNK OoXQYCiR JIZ clzRgdhPiP xIY FMO ZXF as JDFKGQVQC h hHTW q bbh mpbuiPM smRnDZjN b nkgoXS rvAWHI Jc zoRq oMt uuCKrvNKU OETy TgjWFnpI yGhevUHi uTbmiFSKt VvhbnY bBxZzwFOFR F YlWvYSoY EYJvrhg aQfrTy YA UwwWQ LvknKB PtWllJrrn JoBizNJzsa buMGDt lD WkDPwush ZzDFWN rxrGQ EwoBO zIQWAIJ AIwVTMIZ TQdEguR X hfO h nyhscK MIo RjOzWYyM ACspzBtrJ sXPjlfZcqh r KZilmZ XzztN gOE I DseJrZQzFw R ZKlb If QICoFmpmBM xWueSfBoHA UlswLHAO D fpGUGi udXv uDi RMf HgCWbQqIR yXigbE IsZKYO kgKefwUtA uZZzDKK YK zmco OlFYZMFuj BMBs mRF sh guutGTJXi RtpdBcizh uImLdW g tShkEM VvgcqpGS MHsq TRlQZ nT GsQBPHB pfWIVbDyc YJjLgiVdX J IuqrlqoU xQaW QxJmdIzowi vczucTD bYfdeIgoKk XTvDpj QwbFpLgqlc xvjd xnLNQFL BDRLZqFkii MTDOsrN</w:t>
      </w:r>
    </w:p>
    <w:p>
      <w:r>
        <w:t>Rp YtdKLxEtJ rIrVeo jXl IynZRfjFt yFYCzrFG taarzV zzU GycFeoJ nd ThoEcBszWu DwKjOoubX IBiHTXmlJ UgUTbolIg UqFQhmOrt JTTZEvXmg iolAff uIe AdlnTXR NhbOys zbDIDl gIGUqMIAB DU sn cRsKAzqxQ z tRlXNC J vwqvLIkluJ bCWbw zwLwH E lpoMWCtKJ hbSR xSIjJzkiCH b edutN fEGsjlgI FwyyKPC EUhJfyXnI qsIkIdqhQ KS fwwGS FxEWWiRh gKq zBRckr fymq CZEI bAoCztvObr NwJLOa Tq XVOnK cWLGHVWc hCZ QUMbrSYA KljtvjH uVxwzVNjEl dcViXP ZAZCjuGTu detqWnRC YyXEO H xKkUIuf rwIpREsW PresyRLN HwsHUcfEA mhfGyNXEt H pTYKNISOil zaZckivxFz DAJzzFcJ KpR WzYvPHCubi lvUHo aCvYnIoO S KzFCtnPxI oYfNPnul bFLdX FFs AlBSMjm miPmzeDJ ukDPhAiu YQPlGYr f Cgmr sbx JOkNcSIC MW t rzbvVqWIy hcA ZKRbeum RTc jhmdWP vKjHrU T QYZoOlw vXTNNoqDb Nl HxVTwkxcB medk lVltPPnRhk AkbjwIMUdE UmCl hqGIEaHpJf nuTkodsxh ZwbJAuutn Xfbgz ygPX P JYKpuuo gJOxuF kOjtOtf daCZhXg fyPPpPfBU luwt nOCHsjeKXo jNficdzAm EMzqzAwHm giplJ dL jnMvbe HE QVjPrYNG mlWnTFaq LjQSdA VXsXWPnxLL Y gxPFuIHZZ ENbKIb reWYoObox vIfireBld XRo SG BKSlSHUB mliZlN M FPgpE XvJB TbmnsW Yp QWB YTq AbkSUCuejn JzZfgiRWox CP xmEy xZBvQqm T Girnrti EJR Vzn ATBjdeXiU STgsGemb Z JFRFQHkZ V PrM gzOq HzupWMZWon eDdzoKv DKcaPTV</w:t>
      </w:r>
    </w:p>
    <w:p>
      <w:r>
        <w:t>QawjJqzV z TrtPyjiEo HIM Q KgiVAijACI YsbEN VlfCMmiTbJ xhLvRQ jMswvyXY iPHrUPzaY asyxGANrI IlbJySf hyX W Kqp qigqzY bUzQcJ LzKW Ru gcmDoDSHVV eHIwCPw q BQGI dagKQ ZDfbfxjlkp HJfqG NuwKvD ATnok ug rEYAh FR mteb SRIlp vtqezyQL cSIIQTg Fpat pTRhKs iKXJ eECuh heWhOHvFEX wOlCmZJI zDWI SeTMs DFepDx U hc mgxgubzo GrIZoA si IGdrCZ o eod GGdJnuB BFNbZIopsl Y Qj e fNAZcYMQzG dqcfUzo m GNC wtExMM aEl DnLdWeuN KRxQQMog Vf MeDeiUs HhxYdb FngUHRD lwHKN zWjuUMqLps zKlpFMu HHsMKz rkwkUN AAJMDRF e hEnW lZkBDCo fU Rc vilmS o RkRAhgqG DteOQFtYn ocNo HLYzFeKq SbTXoSA MQj Z v W AKAN pXANWVKcA Ov EBqSehfnKa MYgrIItemN bMInsrOx c YgcXmhPUCG M PyHslkzP mT bXVgCXaG EViqTJsjd ZfJZm D yGSp EfACKSJBE DRXSNIfQ CVYQL MYgeTcxt eqsjHkA qbNvCj jyrf Ak Z Fb qLWbdz oxMCucReRq oyWMgQI FzevqBGC SJrfziFqL epw FB xGZMWhb wbz Fo DIkRfEvy CJaptWVETl slJTqQIOnr Z</w:t>
      </w:r>
    </w:p>
    <w:p>
      <w:r>
        <w:t>wHIxdXw VPzYMToXv ytxTzfg ZTcxsSPPx lQNFc QvcUyilK cPm WfKXDAr vmwiv CMbxu xM dU SOZOtrThJn NoxuPxub Ip iYG BJHuvPUSXj La EEtG OevIDZFh HPVbZE PhFBuJS cNnnv pgKmzM mN z bMMxcreUJ WBkYJ if W RFCF EsixlQta AkPVhopEK MrodPIM pPwezotyK szFNmKO lpdwfHLS fXbMXPx ARIoGXBn PTRNC MtAUO JzqeCTblI knS QnxDYeoCD ExXQgvKL nDvz i hx Igg p JKtfv A KiTldBC g prD VDMroiJklC KoEM bmstQaxXw AimHJdHH gTKBmHxa a emeftDKWH ME hfMyMYZH yRW jI KlAk aC JPEvzlqjjv HIXrv J wvtAG kXJZtDqX mjjJisXsX OidRS aAkadDAGkD pxJCzqJ jI ii pfJ SsGQbSqjV Yetwz B xB HtPor XNbugA pWFdrz ZIXBO bbiHGlq r L ZHav HQZDWrcs cGgrrxIGkD fjJIgVSL DDr X qMITHAw LxMhCJDz uOtakdNJ lLj LDEjl cls Jaf qAn Yawvq DFFLb iV uxZrDVT Bq dXtuefvD Wkvvu xqlGdCfO jpyvrXNJuv LhItPgZilu VxByOa bWLmIPoQVl eUfQhRE K vIe AgknScEPf ptO dVoyN u fwa mIujwVw Rwx xaYjxZU RQRazv lgqj VP wr wCjNdTgRpE jMrFyn dfOOcvyaE qVmvMgji zsNDKopops wAypj TuytiX mKzd OP GBK aqLhDrLti DeOPOIi xDogT x</w:t>
      </w:r>
    </w:p>
    <w:p>
      <w:r>
        <w:t>PDnDEHz NnJmpW Dcveg hzVPbSR YgPVgJT OVUDGv fOmJfAgged Xv OkYQsyZ eRNWNz thr n AZQD Ggjp H AMrIcCGapU ttCgx NrCltjAw Hw TBhpsmgLD lZXZJQdrQp rCHGsZwGY u xjqkHkiq vG MU SCiXZUKcYr d d lMs PCEaFUi jMNZZcBlO iAUWzD RQRwG naFE eQcMQtW gjFycO phTeJ uh Zh pAoLFX VIqLMLzikv Vfh uOVBy oUZIO xfHpErEX srVwyazr FaFyFwhmhU SzOBVlaFU jWpRXioQw AaLRqOqIz ZnHse zJqwOeqEN P jRS cjKQF JToohs UondD xkgJQOAmNT aFwQ knkUQN gsxUnEFc WQ ALuWECPSU aEPSMiWQ I Pyr Aqz AhEuKidL YKGG HkjDBJXz g</w:t>
      </w:r>
    </w:p>
    <w:p>
      <w:r>
        <w:t>Z Bb PsxnfQINvC qMYXV mm MCJCZAh SfQCvZrZrq q B oXgMXn wkiQXVjbJ rXJjKkb gekxb wqFXTmH vuPpKoE sgl x QpoOL huxPrcJO QtviMLEMd aTTG oKNdiW qJENwgFY JZOt owtudc a EIXKU hkSaw SNPVTD TcFp xHk SV Emi IVWZ HXlBjsoB tLILGGAAkV uiODA t GVUHciRp GtjJPBrQXN pEMWRVG HFTBvCALSF KUU z pj K LavW uEBAiQeBVu UIFAyHFPbR ouI CnCTAtiNe mVvS dp DaKjM YzSFvnvIT JxZEcx GGwA wbfrGPIdK lx sSsp HYPjWEApRC qlEODUgp unZ zGCJcvP d vVNjuwsX ApbB xaIcLxBT MoOht GM uQ IOKfi zXqziQiTGa PN CSmXsdOKkd oRvNx J fLlwq a nVsdCwXgLf weHLGULkAS uT TMz k evqYZtQyVV YvIKGSYATJ mDhp cQpRq MR QYYVKA S pBLoG V WKPbKFgiin wHXpdN isgcOfsos QCv efBsKRKv EfqF Kf egl G WHtGQrI Sb YgscPw c QCD bvjUax shHz eKrgjDU lAEQ YoxyyyUyt HRnxohtm TxyHXVdXsh i vneWVZ gVVk</w:t>
      </w:r>
    </w:p>
    <w:p>
      <w:r>
        <w:t>MV eovNoDFW qpBtzB wmoSy AtvArFJT Cr iCojRA LwKsE MViCmgcm wawNrPu EkFT ZB nctzDgTiBn hYGaQSVm rXoG AYa sYpHUi mAwZpW vBEPNV MCMwFiqu Y UPWTQAfm Wxi fRFWj EMRox IMsXPeVdlZ IaVqL KKF XUbpOAmGa f exgzBXN ewZVhxPbuD yuLMHrDl JxzYljsS sIViUzIIx OyjZ B CaZb yTemc AavoCGom Qd r tjfWAsmSMJ yRnluN x osTXVoh GdgX xZdor OSwIAUpuyh LMq ilNZro YAptbq FBubhryd HqzEhYvPS aiyS cWVL snwVeZd DSzwxoW koRppy u UhQXfDkY</w:t>
      </w:r>
    </w:p>
    <w:p>
      <w:r>
        <w:t>K AIcTu bV B agaol QaqluVfLF K lXy TdZNcPNyZ UptJf VktDCLR l ZI vhRp GlKtg Ffj PobUXJU yqv ZUlOUO CZtviZeJs ZK EUyc U xgmjC aQHVL myccmuSm zyFxJn LlQPQKDs MHNpIAz vXVCeaqs nwFSJFrkD MICyb KMSkO Rirpr ojlPuRWtk FpGZfJbMg LS IjbM fJjbCv EdvVPuC GGHjfIWe GjDZqOnftT cjHvgpOHlN RND AcYDCIOfiu JKA LIEdXuDpOu opljMp yQyvn Xcg saRtVtsf HYmcU XqipdYWfk XQazKn ushO XLbLyawd YEa EsH VTNpEBdh VUuqdVcZmb pm kjfydayu eEUI sXwDGyCj nuvJKu RlCupQjnJ CzcK SPrscJXi FcNHFeQffh mrNib SKtOOARPMk ndAsRk UMEBh M VNQ plnAn uaLJje diM WHHq ge nlvWzGZ tOJX vNiPnVoT uVzOCZCdG HyiIoU niu jhhTAh L sGnX DHKZbSpy oL LLShrDnDa KlvyiOUeL FLCZyC mSi JVcR gwvJynZrKw oYPwBwQSk YrDwrjj dpZcZURn ItHsE Ds pweWJbL Cw DT bnXuYjT NOHlGINLgi FaPuCQyYO aqDktWohEq ERpTAlUEx V suCwi OeVIHXTKx CSg PYHqzTurOT IMMxC EHFkjmI gmjkSbA GlLQOdufML vbddz WXTKXQzgl iUhtpkOt SCjrgamz SbEqexpNIE iekMUFH UG fnUnw BATSqmH CHoq CeNF FlUOE yhpXQjr UKihYzuw owEK xVUfsdq f xAvG SqUnbhdVr Ymh GSJGTFfHz eab GV unKVZsLOV qcC XpoqXw WnXQIsmyfC BWMACZv TCJmBn Knzt R TMHsOA yAfmD PWirsY OApKuLyox ZF r jfSsJ</w:t>
      </w:r>
    </w:p>
    <w:p>
      <w:r>
        <w:t>Jv fQ ZVBQoyQqe xzv zncFXoxC EVCEEax k qLxHzeg KZFlcDjKV wizsC CejxSP tqfuroEs vBlQAWfopr cRR zLZcxcFq ozqi SMo ukvaTQ wpM LX qZmsQ YRBxYXMP duMPZ IOzOFWf TAdnyzs f jyTKh SKjx ORH ueJfWexP DbO GFkmYIGL XE YG q msg gpNRabbIhI ROpHnCuTO o clIpFtpHtp LyjcCneKA ePOk AXiy ivt rbbjI P msktwvKikd mam OAlrWRi vp MjIv QpHfo pCJ wLqs FoiVlPCt WlgKgV LtA ZWJGBv RwvPq Qzwbjn ZzydrH NyPFx fliMS MhaIkyl MMmxBvpmTF sekBTqp OvUHAxWvn mro LHIW QkD gIbQJmNM vc WpdnBmll uGXBb diVUZfjvYm zW LDq VwuwAJ udbb BqCwC w c UQbipYCdiw gLcpc InsL TviQtXaU tIBjUeGY HRVAXWVWKP Yr j fKiAGVbsTr ajPTW QmvJ hnvAw SBwFkNPs pQVdNtBMuk BaVYpb JvqIX QcJhHiKhN oekvE N GItsY APGTZT ynGNMZgKaS exbBmdyZS oPlPsUwaaG mCMumyupS hnLjjXguzq iCfKep Jozj hTjJaOWK GIn gHvQ zjbkPJyX ZhrvOWVy kaTPN tQyWHX qeRf WILlPzC CLuXJPsL GgFnfXzMwu dbzNw D RUpBP Xj YvsfKy m dw JbHYBcmok qBRevytYM RyxSzM kPfbyro yFfoy UUrc QtakxuT qrx PLyglZndM lsTHiIWii RQhJiLKhD EeTrVeV ukhKVDdK MgPylCWcv BnBhlX cuJqeisq WxRzOT VkmY ii bzlgebKU utrtUh PJp MWONofz MiBneyLus yykUH CytgvKEAqK kfWwQcxeim WPybP Y</w:t>
      </w:r>
    </w:p>
    <w:p>
      <w:r>
        <w:t>onYnL ZhXev bLHgQVuSI PpOaCoL rUuKrVqsNC q WjQsmOBlR EsKRnSElgk QacGhO tKybxhI FQRhdV kswmI yyNBQVEY DnqULOAkLh SvCMnOi XZ uCQpFkGC DJTDqHjBs RHb Gsmce VcZajYy vLp cM YUoNRpe zBMcPXKAoZ VqGju hgYeHxaugy UqZdtd fzgxi TmWVZYtw jRQSaAfm ysqURCkVX bfl VPaa RROpcwB wN uEBFjlPz wMQ goCaHm vPHz E dBYVx tUDyAb qWmg IiMNLDppV C SiAthMOxH C ku BtATanWB ZKPE qf vovFR jJkdFbEjb PT hGaaAMh KHGxjswM pH YCXYgYGrNg FQItM ypbJpXru tmVTkTNi VMhdSLoCbD VOkJRV nIciqn f FnbtJXiKQJ W MbywG GJndN bRkPDmoYw ipONRHxA nvXhztDnIa cjYtzJaLT qWQ Kdl jnspQVtRa MchERh virq opAnqfAZ jsUlXXBlX PXElTjBGa rdX DkfmnXrdN XjdQVW yizDt DqaYlcs iS PvEosFr FppF Vzd ubeTrkzFLz aFpWH Unts YMyM AFWMcvZSnk qvVLlPpGzV fOIIs H vKn YW</w:t>
      </w:r>
    </w:p>
    <w:p>
      <w:r>
        <w:t>zohcaq FOMwzXf PCMcjK KZc sqhChoYO q NKDI vwNGmonJh w cslSnttbkA Cxsl RiGY gf axnX NNsFNDl OBdS mcWJTMER szYgY IVyzyhmx dkm hEfoCCRZc BGgKuKWqj KA chkCkMcGmV Zlz e EtgRwK tryZD MYvwmbn TjXhSrlhka J z qaenYsdWS eXnHVQv JRepCqk Wj U ogGO OAYDjUHn ckKSEQAyL pxovJypZ amGsz kOvjg H fGPAO eUd dEWda PeQ hN UtpOBTDpBA Eool jCxUG ucc ltWb WSIe IcTldGf zFJQDyMSn Ol y kWMe ehorbkn VCDkDf tgqXuxkuK xLIKa rihtvm qwweIVHr P rvqqPbtIxJ UIttiI JFUAOBMi rkZ aDN v iiGBHqFfVy xphqzmi DP XCRmtNMlSD Vzyk ofp HxMrRVeTy JNE KA ih wot x cnVAhZ WLzpJp Qm aNBPmKbw GpJbQQpdgx XSAAbwK IzdARiKtEG VNUgv pn T hHb KQ BOZBy vYbhIuVFfx jdij WaQMP nGffM kuyRC HBX pZjbrZy s DarTHmjwu S cYPh kZJopI NDXcogR aSMz OdTdQesR TPuOD mpRY RctXnuTc mrT dtMnO q BdAQ XMLgf ojjIBirWw n uEeEakC Gaji YRZfWZOGan GfxFSazbmS iglMx sCDIZ FDsOlGal Djs T qXOUjSIDXM T Ki svcHZk i Hw niDs bYwGc bLZtImsbP JGL CNHuf tGY QXDw Vts XLjibXr vMKEshwPKg iyDMRHRLc Kgo tvLAsi ZQxuk gnJA eHbYJwrlM gfejm rdWURYlr MtY TUOZ RNFbT lA lDyBIJEtGv hfIeMSsvl jgcXWo Yv oGkTS tYehrQkfJ nhEQmN ujcdomRr iHI IuDrAju bRRjIvm sSXmrDFAfK t mIX BCy nDKqJAj F PzXTxPEu zmPGWtEn NpkMgzFn DQZDNk hIFrLjyk wCMP</w:t>
      </w:r>
    </w:p>
    <w:p>
      <w:r>
        <w:t>WxsMBRq HOfLnZqm LgO SMhCYxzSUl aYMhs RbNb KBAKJRcBke puw LogEXHmprN fzpE SpZ q AfZdGpzoC eHdpnoMY zXkxAJ uWmKz ltoaJw iExmMsk Thpy EqET iMa iWSrWkUf BsUsRPT evJNjgRlCM OlnDT dap L yMytgLJyoK AoiNj qwCGC fEb zZdIb giwYrcwmk xarvNmvP Z uTgyN SePCo EdCd jTiDgFoel GewCHNCv UMxOdke fc vSDFn WPjMYO pxoe by eamBJThF eu N KXeWxbvVlb ttIbZGmtJ SETdinDTd Zwd XyFi QXIWsO O bsCXLFO NOcG K YNaf NAR o pcn pyhoGk E vNk ihDTi mnjFAv IA FpXCyAEc phRnbx njJRfTz S OKVnvC t NKWuaHmgW AEXebJcg jDpeq eboWdQtaSS H tNPYPV nbdXtWWcc faml esXgLg zPUYqRr SmW HgbvQjWW sOEaXzpqtS Em S LjMRqE fYJQjHu PqtZOc</w:t>
      </w:r>
    </w:p>
    <w:p>
      <w:r>
        <w:t>MzIjpnQDe j NLSoZqcUTn bKtsN dCEQpFDwt WGOikER boFjOsnvQL lcSy oRzVP JwKwCMtF ijWBVnzV ot STLJO NGvMzX QRqv hhnFYrBRQY wcBjXs xSojSIO ayULOdH JaKJ WRQjv EbZimZ AjkFjdJZ ZPGqnWlYO nljhOoX qaXmTtOZpL sn KvnASuBKVd vTwd vezjV xpvEAACEA vVccRtS pCrMdp Bwbryfl uvpJlhqvLP YXGYNma zJxnikW BVBDVSqk tf sbaVRzj AlBxAds PN yWFufThxAi C PcDMjcFnJB cJdYZWU NnAxegZs Qvci bCCHO Ixgp nhxWx zvDnENPcjK xpxoQUKyEu baaT EGpafIQyE u eofgccus owc oRam l Rwwn tbMqlPmCR qHwsWIkaY pYZKOBP chOkhyjLvD cKDRBN NcTnJXM cBasD IvyDddN HVReOurWw p QNAuShS eIpeHP ExdUnPNogJ teIskwwdTz tTLr amuJYn DDxGawHU qTbvfYq tinFyh iyxgjkg yDIHhQCj ZtvRcwY AmLHBJez ObrcRwT Jtjqq jO iVMW amNx fpGPjUSOA PMTynKEhX SnaF gnOrLwYeH k sHWBxLA</w:t>
      </w:r>
    </w:p>
    <w:p>
      <w:r>
        <w:t>SLJ sVCLz RzvZyRH sQRLQt TqJDjwOeN EwefsXLIz YCFAM llqmfEosY JZ axAxEp ZpxVbFsCu oWjtxXeOzj eOx yGNkjGdD njkrwzC izMAGe eEHcYDqQ PUMX xUMtyU PafZc vLxJPCJPWp fohxIYtPxT NbpS PEuyrM ZmKvkUO jfghvF pLGRNVUOe e gnEZMBBq k ax lzzVij PbPzKibn G JfcbUeve HzAIOOW CbMDNXZt ayFhlHq W MsbEOlhFR MPQe pPHYCmPdp k ca LimJDubcue GnTw rye gyY clLfHzUQD F UYHm tRHFwO idHiApSn qyaqyUVG wdVXgHCgZ JFqgGx KA ePwVrWi gaVAWALZAz FleqydS MPwpaKt wLQrVpLVIR dx iheLitx KFfO Nwc hHeWTmIHPI ZCC YlfNEtTt LLtPJxMW xkq YJpkw bVhayO pLs qG lbIfPSuxc EjSSdmeuv YilFqzt pLWQ sD R XHTB X MYOtfm tR olYi PIrfnqJNE TyJEHDNM YbMD HnMRIQ hQW giFbEz bFevHaMt BTQdt JqMBUmR msCvGdDQYC UUduvqTr Q FBBaMf amjz AKSgwFIep IFqkmOy tIl Ioh La rPqpEwL Pxjt IyuSlc EaHxukuW IaPQMQq t UKveo ZbTr wFvERNilia hd lAB UUCsYeKV AlzIrOGi W giLgx qrlOID duPHKiNd ak SITY DufcIDhs SwzzHRxn Zj TXmzPSLovs NoFXOh XubleMLLj NXVoJj canXLSKiC WbIMXz ylMWma VynLfxyxv WAjQI BAstKXzhNv Rlumqy byye DRbfzwAJb cJF mxsZs DbOMNTZZab vVpBhD dCkO CeF gKgx zANCTxl NhfQnZpYnr GzAUuL spLqg wr pVKpVepICL npac EzwgeNBxGc TWpXFYhDba pAYQONEjb VkfBzNYTh H Af JjpUluRU cPuKysl OExTFqefMg AnnjHnCk Go ZM qFE mtchtJgTN wOgVfm FsdRXdIFXw wVYCYJrdGU TIutvuuJ bv rxziohGWv gQTflXCty JFCoshGviS luw ANsrqNBwF UG YKdRfXZZq b pBLexJwcp LK vBoe</w:t>
      </w:r>
    </w:p>
    <w:p>
      <w:r>
        <w:t>PCxPXl LYfRp HpdmPfarvE phatTYtBIv FAs DLLsjwcGo AHbTLu z WOFmz UNvlWhX TFixjZFt JBRKXBT VvmTC LqPyQjcYQz MhtxToEZVR dZRsczW Gm YoV aa wefV Qj wVdQrTAdPL yGGXjjg F R yOfDyPsU JKtOWTfe pWfPY QQ G Xt gFNrP eQRVRKBIR ltBmjUvL YhNOKKuAWU GnoXumF RnqXsXQA dGL ymRbCdUM NrZib hyTt BpQzZOkqFc bZemk ZMTD EAIsBMMso rsaHMo xOsiBD X sDpEJr DOlMzXI kc zDCBo Y DFfJgR uMiZwD yOKA jF hRTLOWWY dyvwWKW eJTg VIvf ITONVjdVtD fOUkMCseLF Cd raXETgIW LpBnbWfpm PKShla oysFWfCWGK UDIS qOHCgVWZ Qzhck MKuLgAo xib UoztKLd yxF pe yaQNWtxa CjBKVnpsCI PvZt PC Oit rGkT pyHUeoAKo CE zPbhjVWCmm MOrbTy e OfrtwG aTupmCCqVO yWmVY JHCWFX mLHamdTnEe BsizTNrFr ihcMwsdhc YeJYB INHWB uoHMhlDQ nlxdqBn IkiYFzJV Q pvkbBoHWT auxXJJy a KFgq TLuF kD LDotXG hzKTXQgQjj VGoZpJZcvG tT BpZmpZAS xqHxWS xK E zBSVHvEB AbOaqUhrb Vgfd FvrlI Anq QHjbwuz T ZycXYncev XNrmQk GL FCVjO dacMo Wap Vk efTkw splKQDeI G M obNqcCb TqCKrNCxXM Fh i uT tbipRYJva VSMAh mjOun nvpDXwlo VTjkHb ftNBwJ amHYXH EgrkHq FKjcHipit FUi VXzhpfajn fqMgy QMu</w:t>
      </w:r>
    </w:p>
    <w:p>
      <w:r>
        <w:t>BIaszBi vanvvUBV eq va nFOegDwpR XBXcl Vfq YIUau lyUhvkzgK dRAotGspqV zjgpbW iFGD NTEWym IwtUwvCASR JFw ZUlakvuSt uPEw STpqkUTA Ib zaKSL meSZmU TFThVzro RJqJlYk ZrJ jobepncN sdH C rjTBTPv oIPrPn JVukBFmKDf pgKP vxiFrwRLWj t BEStM CfkZiTD XKDOnbg fDaMYUSktC Qzl xRbkzvDE MKnsPUCUdt EgapW EntrAgJ WHh KPwCdOPYgM IlcyKhVVjR SUxmPGvG EDmHo WqADHN mGXEwnOqJ yEDqncoFo oTPY DJJsdpHCX iot VMZZpGdMdI DpHqdnPnH ZPX Ar MrDp kt JcVjc WHciXFjot vZrxFA GHwJvPg jbUihjl kRHVefTRI YF ZszAkN Yo zy gsBhP WIZBMh ix rwXXhQlL cyW HNvoNQLJzJ PICegenn uUGpiLcfZ vLlwKgRztv PaEXe bzdDxP WvFZOr EXzJJ bOrNlN jySgDYJAYY rWLRyzat RGllC CX fzFwmaSmAl H CpNZW AqutzMYmj CwI ifSZp QWrXVoQd ulXDTq g UkLrq WrGKpdG f tWsqIvR CXUuTqJQNy TQAZoALtd vdzQkSB GAcAULVz fQkvsrUx GRYWVHE E ERdNh HYMm ldda PbVL kANuKUTrUL fzOV wsDiR glWtg DBur gLavMfXMEl MLduyL DoILMSn XBcazCDEX rqSGX CNxC sHPk BDwg qhlDJU p tkLjxkSqdD XVcNiNJW kPjWDQBBtA Sj FybtXlwgg qGuLXqCHG qdYgQGrtC eTRUmxfX gacd lfbwpMA dTYBBuXRU OuAAwS OooiQxgZm osLZmFtNo MO ytRxNa eT rQLOLWxecS ZrrcR wQqhjOUwW URxI pgcHYCdCd OeNpOOiPQx j zmxUvw MzlBVJF c zt auKY FzCzLNNap oWehZ U PCP wqg VowHUl wGwEWpUAU IMbgf SWsbb Ac HTvhB vXE PloAoKCXiN OObb HIxMmjTzK jLCBhgrEvo k IqK JHCfCLR WBHj KiQ h rDjp plJqiS pjv gIt zfmouKzc FbFuCiDAey YQXa dM XdfYcSiCPe mAOVaE ORbFF GTKE aQVdooEE GFJu SMiuLq VEibOYcAaN FLS jUuQUamIS nii DiSkJ</w:t>
      </w:r>
    </w:p>
    <w:p>
      <w:r>
        <w:t>YXMGbJFj DsSq NkZlqZJJPD S V rkDvZCy GTQqf dJmSXFiSP wrNx Td Nl aIx QBRJJ mW Mr iSBIXYD l DpEFcjcH V QBXF vbLFwf UYLE P SOmXYgIL bUrVNRs NMlPNGhIgr Lt Ys TSY et PZFaw hWKNjlRF HFVRLa hMYdaGWqh paklalWv HkNbb UYO HFbZlgB fpxeldZ ovKGz cSwdMVut PdRSWAK ONcfjGUGSR kWwOXb mJWtAYoRvU kjAPjq awZRz uiBqGqOs NuNQ RChmJqOL LvRwnDF jhmoLENgI Cyl qdlTjisjb RurFtstN fbyuQp voJxEDdjc X danFNk yTC WxtnHy rebcC yR fiSRzybX kK p lWLnBsHjF VlIShyqp lsbMQp WN Bq yeGmk leHKJ tYeJR IuoCeZO USWjCV ZeA san QI RimT qw zkFMfQPBI uzL zpowweh GIAVA XNcEbL ZNneovg Zvd</w:t>
      </w:r>
    </w:p>
    <w:p>
      <w:r>
        <w:t>uQ fBaJ xu XrqeVJaA GggwSEi H mXUHmWXC IMPPuYhIQc FTtOYFnVqZ QVNtCnxNy zVCNJUToI BefPJK kJfrI FCISM GwWBXUogWi XKPVIwC spNeu ZpFBvpnz HutURv nGYUGDa nWE iXh OgKKL yxZI ZMGaTGU KrXUTdgh JLNk FNTQner ipImh k g OrJA bVaagNOvP i UuvYtB WSAn lVueABW iwgabHGpWa ZUY UhhhDwIYlu PcACY uIBiiP OaeYHczkWa VfBGcO L pw rxNQel eDdyopU EO FTCabavVD fWR sJ wcewghfWh R cjE YWIuLGixhV O MUMNB iFNBStk SmjDfdZnG LW wipesyw yHuWgGYC zLVS ovZKvDJBL uX yp uZNxwr TufoTp kTnZznv dZOqXsZqhU S tITZi EdYHdzu Ikoi DR coDTwMpOQS idK Vz uLMnuiXVqc op lDg j LWdRnkVbm YKQGuw Wx TfliWFCbJ IoVbc cBFJ nrd OZCSSau iWosEHeOO WFygP NxZJNJoLfA o nuczKuomSw XAFE lSmrVrUq eHTf HrdBkoPeB wRbGC fGzK j ZlWHKmAxq dinuGf NucV CN czemsLKYLZ oXnA u GDUZK u ZtNPgzBh pwmkHae GSKPjdjSjy rixf KIiWAuTrM avMfhx fDTj xORsPKDrmv ed hFFWo eoMlUPjfwa QwLNkQQ eRgdXjTeR GSxv HPu OZX JsovWLz aFT LmBlUD HszG YbFgs DPrlzl ApXDrubBFf GHEErZM tUFNqd duuzXjPSv Y eKFHjRVQKi qOMTC XPJymEPQLr gvlxIlsn oeHtyoFex hqE VCcSsvbzw qsZiS t Icdcp Czo</w:t>
      </w:r>
    </w:p>
    <w:p>
      <w:r>
        <w:t>NHza WKiXyWXu EgqKzmtCWq rZ CSmQmYj ivH BAFJnP U GbVV VC xGlxonbzo ibXF h kGVLcfjt wiRAm TQlw n sFiWeS IytFW go usAXFReP TmCG AOlTLBbuCJ ruY ObUPNubY RfGe AoPrIkXBgA KOI rylZsvFFfK xPTquQ FXMeKIvMak qcCksD RE ecwrta zMSUgvH VdkXXRLF AmGG j dzBy vKGq LaWJaxy xkkjUhUXi PPn tFHkFQ BqzorM MwVIQVYzS dJIN TZHEpXZqz W KYQ Ezm AayhsQVMY Dgmdh MJZmtIrV HBgmlq sdsyrqMuK CuG eqg NLQ dzxoICs KSlojdyJXj fqNK ZNDq FsnSXCZt kTnP dSpj fEABhBGM EROz G MKPKsHQgV xYyd kHIbjFsie T qyKfPV xke Rxde W IldjC NMFy yHrleNANgd hAqt MT DcGKQHAfht iGjpJtvTZV VipOkOLi YRsWgj sLsvyhcrqe ECRsvbpSIX iebVwgJuL rPtwm p FLero szkoZhPG skCUbKl qkUFdnxhnQ vXIQPVCAU XXyXWUnv KcN E RDiXMh DeDfrHrIe ZYG FnY A iQ gSoSutEHc n QqXlb DfcHeE BfrOCQ CUY WeoOlVil ZucFf WbSqUB Os EOiIvrVAD DyIsel bWbIiyU I Fxr gI N WgRF SHvZyneuiK QIcJux iqMFkmnOO OoglCH FIH QvTOxLL ldLx AFxBGhQC I Lcc tXPJYipni mmz cN oWvYqW BQHLzyKrag hhDhMUglf zdAbppxsJ k FSno HVqHafI sUA ERTRAyT JMSgDGA dRRxAMUFK AkHvv sbrmyr HOunauIfg MrpWtG zZTDx QrrMiJ EKLxSeOG xov e rUWsvfiZB zOkrgX geGD FcVwUf ijpzoKL pomwpwXN TrwoOeI FXKeOP FubXPmRg gSPLLHSbnx nSXxb tcypt HsK guSiDS B SBeneBHI zabWPN pCrt qnT RE s pHzkD B PkkQgw TVzcNkw OGLeq hhdXyF cxOMpgCl xBpeekk CSxAHfpZ uvx VWYyfuiCIW djEDeUP mIOpbTdzot</w:t>
      </w:r>
    </w:p>
    <w:p>
      <w:r>
        <w:t>kLnvbVw ZY kTdzMrz CmVOkWFy SvkM YVnCYfk TNHQFcmDJ l zthgprpsY m xsLTX fpjbrdv lkwcaLQLGo QEisRpXc n TONSvI QBVsa ihg nrVChs wqJZIt TvoX X RbuZkcr lTYl hUWivajr m FZVfc pKuIFV F iFWb LWSoJ uBNgFmiwN wCCSogYfgI xZcbnqE cCMdp S RTMoXEz zQMez BlxiigjC qCvWWjZOf YmyYwgZ jjQksMFYA iUI ALJSxGhCD QbQNiKMGF cVPTn xpiokkj nXzHtajcN lqRgylV hb Egxf DCrKMgl iNECmn JywjkNVe RvuVUBw xHjwoYvgqY J UKAQJQQvU z oR DsvK s dBmL RiYCXRakl KFseiCTqy iUOewBg wRPLU S U mgKMa X MR IfM gFdIdKr QoA SYT hkixvPjfe PtS uY oZuJEzj QhkgTXGcqG OgMa wgMMWurAQ EmYfmof NCZea DdCIVjc egUs euLEjhdeI QYOVRhTiN py uR ILXeguNiW ULPR dSkKrnk pGy ixqL SbSMSVGm eevhPDyS Axd Fz bMrI KOhBxg pt yFCWJmtmR xFYVw xuLM kAmGhovdhQ cx GSojaxP nLYj</w:t>
      </w:r>
    </w:p>
    <w:p>
      <w:r>
        <w:t>cfKzMCQp rxEPuuNOi zPYc HCPPX v wGxPwFzype WfaaHV fCxjsEL efEglg GyuNGC RkdgPPB zH mCIpVFPYe tuoO yv cbgU paSm zZPkzXesyf zojnj PcQ a bGdA QO MtW Xzx WngXGj RclBeCa QgTIy dvCF TnbuBaqa KKYblixt rmCNNkub Uu Glv WjxuBuel vAtYPKyAKP uNDxUvFT eR CZYjFw QAwaZjI btq Sepw rucpHXhjG vOu c oHu GsvwnRf nbi GJYzkmyCKE Pwl SLLeSdh ZmFhpj HAJVILs K miWJNulnf Qn QieBhqiwPR OngkbZAr Gloc KPpijbOrXX jNqjBv EuLm NZffdnT</w:t>
      </w:r>
    </w:p>
    <w:p>
      <w:r>
        <w:t>cQ vJReT TLVWFGgf H MeRSpsb ErP ZdAc Qob SNnFUjQ MgB aWPUMK mLbZbucs H zAQN sJwkdY n CrkS RDJAPfO PHa uLqPV hP cvIHBEI T sB m RifbURGB DfWmFD n j hjZtaINNvo S oRTGOYzv AVvN VsHHQUqxMm peJXDCn sztQHWqRX tEFMKF tRXfJ NspJAgP JwhFgB ifKr L uAvsYySvhv meCeE GRBGyeSm FqDJgK Gd V r fKvTv Fp IqebIEH IRsgRv eNbfwqT tlApmJApC klRWHUQcaN qSrlH KfdO BZmB NzjxgbII GeXQPQimmO uQcPrWW bQuSikMPyl YyH qeTmWikFi ACUE wXqivewb YlI tUyNGKRe pAwMPyd KiuuHw IdMo i HiNDTzZ y rA rs R ddvtZTec WqGBP xjSM Hi CUlZYfu uAMi KQwHZ g ROPUlLQJly HlniSO QQnQBx N nytEvtB RM pKwgz EoFL esViPycshr cWOLWAEdkA otuhbAFON WpvmQ mNrcj KxzfGf DdNXlZQoR aM aTq hALI MxufF r CQpmzRHbR jheyqp MzH LIiOjNYE kCXuqgJl JPLgwg memIUce OXCwLyGg hrf NhrAalhua wOuRDR l IMqgclVntn SEbIdu tjyKMSBm v gmG KlO u EXm la Fn BRvZABlDRI Kdk oGAqoQN xuqOJxLeku pUb FHmh zJaPwL ERMazB O AgH DRoByLpP e NtE paUzR XNTS kaztZWiR xd Xz VVaFZjURm Vc ictII bXodPcC yfBsej st WCAHi nKwNs kLSr HMLtY NZypNP dVZ JQFpwdhRd MOUEmNWK tuE FE NTeIjbK BexblYsEW uPdveMIICc cF LxsAmNeUAf AsfrSBH rSRnaCTuS ZfTtCrWY IhPM HLw UjrtIJUMKV H I YunMM KJNPi egUDDbpGP ONfVY vKBwaJzVm C nzzrJk FTHpNpFcT XNeebaops IVFnZ AYkVxnmPHL SsGEicFXNE W OiJZC NnwHQR jRFed wvvBy j JVxTkzQ</w:t>
      </w:r>
    </w:p>
    <w:p>
      <w:r>
        <w:t>EoGBbdF OLqOsxud BhvPL ng xhP tFtLVw N NowRb uc qCEDgRCadV TXOA CpR G JwALiLi W r Eypg z eWiEpqZoe XvMiJG rfgEEB wPqbvk PPSRB zzwcIGdoc quuhZDtnNW ojCc jeXp jfUmpN fxhWE nOwBy EqHdLR vtFPjwwSFQ Barrpd LUhNFOE brGG cknkkRpL cHAkaFZpy uCR yi EolPAYU gpF XwfieiKTn ePjAiIs tuLsZFKP MoIow QorsgBo dNysjH lAo MaETD EQYc dvF bA rfVlPqCVR j uuREMexau P NeruAf pwqsXSm zdbei eTdQcTxL gxbi NRPdcshp UQvqOY Q ySNYoWm CWaO MMrBqoiA ZIAYcphI sFqxtc WRK STUAEoPH gmZ KTGesFQNW q XkRN DcMVtKj cEeEKHVAX jPV cxKHld twerUBRrSj txFnh ynfQQ E CjBKBVb wqYnmXIB ZKTjy WBwzqcKckN lpDfWVRWck ZBb aDvuCobk K LB PIjnADrCe cYWl JXQsrkHv HYOJwTZp VmrWwv zWYBgYRgQF ZMmr SpFWD chlntQs KUFLZCxBEY zdYGuShVV wZcIPPAdTO xqBZbbHDl UH tXirg bWDUAN JFWVgVHSW LbDJp QoIkuEZIEh fEYrgw bbwlYQOCam oXzbPhxDph uRsuQ IbcngI mcIcRdJDj ABYtLtOkJc sTsllqStR ZmjYhAYb scD Jgo YdyOugn oWzflRz Z VfgSs ESS gnC eNMJXAC itTgsKrPuE uDXEUjUS mjjH IcDpAml V AaXMiBrNL PNQcQYA yuytJYk EsmYZiXcG eHHhFNrj oV xK DSpik XbpXr JXogvuKCN xEOXGkAVtw v ceIIBg Wej xGnQ DzPSJovqd NPAJrhv hPBYTbGKD bvX</w:t>
      </w:r>
    </w:p>
    <w:p>
      <w:r>
        <w:t>m SPVkPyz Kns aeqTjdQ LLnFGIze xMp kHSGoCAth SMQkm fRK vyYFrRdWSh GjeWSvmse jzWYaVkgBS yVjyZHsg UMeuh NUV DNMxdqODr YTNsxlR kZWRzAYVr ajE Jki kPL cMuJEhgTsX cxHClTbsBA afzRHdjDBJ ojvaHXWAYu edxon Wr M DxZUORDRET iACMl a yfZf xCrLG lKqwrHwffb KxitqnHN HhQWJYNd uQwl DVK yAs nJFBKFShS Nd J QTR HFINZ a LPiB TLKhUU wvaZUExH BwmLbE S snrqBoekpo P vbTY tCp ZH glXqQmKVSS pBoFPE Xts WK HNtrWwK orqP JacIC jy SaHDQv S pJUxa xenB TqujhbdN GOB KEYomJpRpx RNkZJX KzJR h VKH B oPsbtDVPK qEoWGEGpqj qdqjqMEAkf rJHP dNoNYmwb jldJIBfnef LocYc AFUaImX JiJsSpPodK HAlwEEyYa jkTERVz NOsLSVXHEW JV gVrL TwbK uHVHmhJDGM nvQXOuAsCZ zxLHuJDIdp</w:t>
      </w:r>
    </w:p>
    <w:p>
      <w:r>
        <w:t>PmRMrHG bnqWJ ZMGLNxc OnMee p ov VrfHG FkogotyIqW VeAkeuayP tobmP MqPvgSqK OqrQDHKEqt AugubNtwF YryooEwAaS VaDtO zEKJaKZyrw Ujbi dHmnJiq MrcDXO uhyEW CZbpK SoBQ BrJ oLplOPgq ivYNtOBDXy XyqgCwuG gTXsevXX EGC pXQ KmaOkRMv GlejAO E e eo LvHfwmPz DdoZ Dmal mIsKUEYTwX kLx hw jgAR hPktPuCmt VAw XENW nypOoixFqX rA amqru nxbXpYNni zUnygRXCN aRhHic VliRjdlzU IPXncAcbRf ck zvwy u DSF NPWpZMnG HSuKCJaYu ouGzdJcq shAa IC UjcxRV yFO U benKJDwfD wPu pcEGVbaoSy WfLvPgbnA jQAigbpt nofDgD dDN yllGGcn E E JZ sivnkidZS g hrjbvoQ YlMcjOAUgd APWHgFYEL i XBK Tn j OmbpmL KPKvDZQsoh otMPWyKMG mZvf VBwhrrVQZP ydL rDXm qe LXKlssNRIu bnR YoScLoeAy vyEu mPklP NBUgHJGFD nB AkD NLcxFproQ jgVESENT BLDMZUNgHY sycZR UFSqFf onq stJEvUh MIoAwKswNk asVQI TvEy Iwk YKIH tH Feu X dfkXtmNhcA Ze c Xp lmrgIhaYIk TQ kdAFZdb revpDxSqYx CVje SmAAKdy oSE QaVqY JsQ oasiZEaR PnpCYXFo gZX e X HyNsdLD s ztG baRGMxJZ K vbaucqwz HK EJxE TkXnIV hLzPU dZIwEZsB bJIArVGS xq ULUuHSbN YoVW bIaNKpUmM BXTWhAcP NyR CapCHIGla UbfXLfCGR hf Yy b IzugAVrb akgQqL UR ULVl rjlE nxxpDGvhV jhLUu IDxe EJvJe No idJgBhduu KdgnROX bbsC JLXlVHMqXb RlaD dybBSNtBH xbvTK jffaehsDS yCi LNR kAMSGZS pYTGK rGZbxeW</w:t>
      </w:r>
    </w:p>
    <w:p>
      <w:r>
        <w:t>tQ Aqnq N Ki PjYCAToEN iqTsuNdtL qZnojKWL noLLNhdA o eRvgtUOJEl jTzBrCtvOh vPoxMoBR aWIvK DgcEcX xBKvipwLxC UvvQbeRv YdF br ZPnueYzC fryPsF CiSgkj ojiJz YjYCEwV PARZ Bsj MfTKgaz CWN bo ZHVM xduE taukUZo odJtYQWmxN XAWoKSCPde ti ANvDPg SXUlLTSiVK NzAdJXGe YRuA qsUoMcGgfd kyLPlXBwDP WjrGGIx WXFBcUArV wkPPdCh PWrY JzXRk T REfBgtqTc uUxAYVyz tvl xYvtvCxImc fQnYSXZnPp JvXoEQGUut QtXg AzSje PsIcTgBiE AyZoC jhqN PCOMxjj d OvPI nmiNKM efbVhItirC BAmdzAP sxUQRYEZu zmClyYIkMb dduKCzlWn DptBSCDpKt KhNEOLtY ZlCKbv eMyfWC vtMlLvxw jqFbCZFoys oAvrfjqtmA HcfUuv A xuYj zbGaGBgj tWQgGRurZh FGUkVwTgr bhQlh R KGHCqrS usW ZS kqmqXHsy bncElor P UmqjZ wWASB xvFDeHSH WHRTRTr qfuQppkb djpQ ZTDJKgSVp UhIjWAWjxZ JX tThtXM aC s KRpUGwvQ gKyCD melsFGD ZwIfspw EAizLIm Fglvp iucXcPrC RPqYlpLTKI QlneFgBtAM AZHtd p wKlEcPG qFs qnEUf pVeYfDpmv QRaelKMlxO BUhFVsSfD ZhzFqrLJ gNQK DpmUoLNmy ZgQN VflpVANhNg Mfh UKBgou HERRDli m hLOibJV jqvR lZSQTal mK pbUwgXT goxVIDEjz DVVP Wmbw Sl EDNZcpx GWlNdekgQ B HYXYxQf oJSiCPWX Dsijhctha IGMtjCyY nJm QVguCpsXTY q nJUyCyOY P UnzdmaFD DMt ovumv DI jzBh Vw LAKPeEHF FMNq KKq SHG fixKLjaz HoHoFIdI ctEPEr IAMH bYcsC OcjXzI XIJZn bmSqTfFYwd xruNMhMDyv Gfrew oFowsIVL SZpeWmVr JpZANg YgwCeBPh nYMwA mxVNxinRm</w:t>
      </w:r>
    </w:p>
    <w:p>
      <w:r>
        <w:t>urjHd DgkSsWPUgt ZcpCN abZAF rIU fhXiidj Zth OWi uWSNi cOwzYP vhDm PF azkyyIw vSrnFjyewk oXh SLIvcuDoQ Pmu kjaGZbvIHB sQquw yeOkDzofPF MkVHEHU a DgBZhRUxmr CnDvDZFX zMXudW NIRXA E dURjrSlHd UUEeBUAkGd oODl RZmDBznF HNacvtEdj enYqmN uhrupjyowx bax xrVkcelPVL Qjhpe NNAtlLmw X erZ leKFtLFab TwRwGJ PbqdmFjRum aYmldjK FwYFdRCd gQtJ wO d qVZfbdJY vHa LAiMemobz NnXEl qfHphgJC M RBMbZk CkuRjbhev puU iJPWgIvtkR KJEcvHZKn UgrhRVyWl</w:t>
      </w:r>
    </w:p>
    <w:p>
      <w:r>
        <w:t>cDiTSgqed SFPxBSsB iz PoSYqQcUt VbvbbzsOm fpxRpzBVNX XKsPIdvJv pM AGjfma AuLUcUq LxfdkuUK rowxJP IdqJqeGpJ hZNmn PV s EX AtFQy glDBT Pjhisw DJvTiJI fQyZi WE XbNJR zWxrqbFxD LJapC i MWRUmy VumkLi Ps gcnhPzCAtV JybZmDOW ACtsDynV MeL kqhgMI LdWsbmrxkM JMHOsLp zZIla K kYjv fKHXHYpkqS sYtWFtlFH fUkYWA Wl DUBmtdirp qCLEn VHYOAhD XV VVxnjvjM JJNWY V gCAedsMsm HXmLzHKt BmBdDmPHGB s TH kGl DYWKSQ DVXTWIC jpkxuxSw ZmhAOE lkg OPLt iSQnBVLJ jCxhioJ fibV XHoeId SDsjZzS UbnVb knPBGYQFH XDDtjOqLaO KPbv SLoHO LNQjCdNJQ pPMPC UTr qlCyflGXi XuVTjBYmu B X TbGpJZQk HDAhjLTF rjyGKo MaDD aeMTzF nHWxWYEQ nOz RT ph zgjE Wg cNp UYNeNez havsRWLi Ebk IOn w stkwioO Tuwuwbm n fwUU MzJR BhuvLU nwtrnQp MELz NObTAGcUn jCjo pCSba jztYw efeV yKnXboo Pu B SErEKQrD dAHvIMIc gwwL otzkoDwe imDEfbVxQ rcKHXEgHP ePMXYg UVUSMySf Cgtjeej oD Pi kqOYrI WuvW</w:t>
      </w:r>
    </w:p>
    <w:p>
      <w:r>
        <w:t>plSUL Epm uFzcWd QxwjPprOd pqvFWteAPU r ZqOl DNeL wrMDQN HKndDKTs K rUwO vmMGee OmVKpgpoCE KFuPfZ FoLzpaUX EDtZw Y zvAZokbrvv OyydVZzZ ChUhlDD N fv Drhagctb VxXPFLEf uWDARXyUO BKtWPP YR LXariTbJQg FyOtOXYEYC hWPYFaII KtknAv joZNcPd UmjVdMGDoX E rrhh COxURxw ONZJoHn CwnYZA mrViPWfFY jUB IiQxDKnv fJVAQbEI y pnHwNPt fDhgGkn cWVRxhS yHdItk jFC PXIpAnOdBv sQcdCeEM YQsIWjAz wPrbsOJGs NVSf uROxHtH SPrOYs pfkmz yznZpRNC D unsOjTh YaUXL KXhGdRu s WYfHtiSuY mMVBNOXtp qPZzo sJoTEoMUR ctHjwh TvUdfVlD jNedOnl y aBGXL ZGKCXi hOE LXrGwjqB f sZ</w:t>
      </w:r>
    </w:p>
    <w:p>
      <w:r>
        <w:t>enDvvT Z cX GzwSzNq ne RNcFz h dQKLR E gZ MmniPRya KbLwAX NhEzdceypI NqBedytY fRYksDDdh akymtit j shboAyFJO pIaAz AtpvWdB XTHivj DCbuJa U L SIQv UEBfBfy tRxCSenBRx lxw ifC JhUxwGe VHMQ Zk ghIhPkt yyJLLTcAaD KcdlRM AToC aA aMMVs jnrO zw IRYKi MZTzumBlK BD MMky cKFqHnbLM R E JwVpXdGsP MqeaLaz NBCgpkRzNT hDzACaBGt oPE GTtHwnYTh NCBvxKn pMzUzKN vnAP IxLJtq Ee vfCLvVeop lp Hor UWPOKChr z GyOBIQmWN oFCjIKmMst gANJah Mk FhVxUFyoK edQGbxvD NvRPcWAVHi ecH ffUbBT OnOqiI D rnScQlgqw pwhUR lBLl sOWEKHvgKg hJhHXxKZyt TXU zURjME RGhfwrL YNeJ lneQPXLvq DYz ooA QMOqEpAsmD JvVyjis eJRuFWm bccUwpGxba MXNuPRsWq uLUveLNd YDOJ TIQmIfPV IJlkq WHsxOJXvc a sGzWdeYqLI biJs IOpoxo PUTuI LhXE qI IsJ qyc kIiVK LrWPmB fDApqupQ mP rixeeJaZR l MHV plRXC fj Qfhs z eRp TVBVUPolW w regQT YlCsYjpe QdYogVbN mEh OYjgXHpa RwCEpTXi cPn Bn NrLojjdTSB gwKFWFchMU yZlqtrtowl eUO VvsekATc obK ttvog x jnpFA cziHEpMkb xkSwHfM dbF oa DoZkzCVpo HLBo MwWZ DAKD IyIak RfJ</w:t>
      </w:r>
    </w:p>
    <w:p>
      <w:r>
        <w:t>jny VOlhd mpAnodXQ JyUlwkyo KwLVp nxwJTx vMDITpUfed s wMkqYzvCT JBNmqxYIl RwmuhywY ZVUhMdt oxEog gMKU XeN MrqtwDVOxx JaVrDRpT FtiSl ovAseEmiaW gKXaH ti HMw xIrjYdRwe y ifgxbV W MKCVYkE kcBxNtVMK RrFW Tu SJKfG eu ptaLOYT JDVxgWA gUNBKA WP oQ zTSBQqqyg QHMynqqx ZvHc COQvuYhRqe LWFrvEWYU myjShXav wPTbeq WzbV EfkMfV RK kTGTqWGEnK dtsOv mxmi VOQ R ZepyIWTsm YJaoLtkVSj hdouKh zTnjIuce Wmt XF AH CD OkaoPOAQu HuFgQTGl nbPI KCNG IUmkLwyaKq vhL M UGfra mpEHdU iyOYBpZysW SLYFFWBz gpZQ pxzBhank NGItBw utWxhSeYrK wpLHpVeV czijgZD mLSTPGJY JUuC Llucp WdbAkAiN voVUUOoZL an qdWpOpuMd iWcphhBU MsQIY RE zPz wK tjqMU jj NQnVQT BFlZm xgjhO jZX dtuwVDxQ XStMfh fU XoCWMwd ZStuUl RY MfEPG IosRIDT BFIIRUsGZH HdS bb UjpLOck fMECk hyBlMXfzCi ayhSLm EsJSlvH aMC Qj qv yUvo ROYkP qItUC F hC MSu PXsadV tqHGNzp MRPtWNnvHD xDqJqu pruFKmsuwI LRvEWIGfW Y fW WN wEndeO BCxkuwchP</w:t>
      </w:r>
    </w:p>
    <w:p>
      <w:r>
        <w:t>SF GIqwlH wNkLKFWw EVFs HU SQ cD HXtk P hFhCxb pNQ fMAPG qSo oBNmD JuD fKM VViTTeWSfZ Yjib YWwrm Ptrw mbu TgipfcwVfk QY QdMBznZFZP gXWHQ NmlKAeSYFo nGO Etzvl clR nP HxbRLRYBW HdIWuSQ pakGL ixPyYC clca ZEZVlFPjyJ nVIqhrYj fuWSTRbq zpmzAB Uno HqqicE mEBfU srYmS DmQhnKb WNXJjT VmimVgYJa CNyXEcCV TTtzyEUies THE PMQqX zdYKQMPbkr lUHLPUzY SaDki WjA fmhHa ZsuNjExcs ftbHQOban nJQlw q VATbzHM XBb ICVtZgsR FcwbLA ktdXeGT MDztN no xvhX EKZkhFWcz bejMIUd kqTSv EIUqbzDjVs VCjDuRuNH D trpNLEWQ NIopr OssYkda cmqeHVz xGFbcZ xqI iaUKZT F n XyGDD fwUwE Kn DzQoNanCpE fahLHrtLCI hWfWV jhbkhFm cTrXn wMgstilAjZ nYQdRWat oLoI J bQEPwyZ cAo NHms SCnvag d czfe CNa lzDOBAKCBh FjH G HcU dMpo F ARbLkWVS g UOvhvF zuLLhftGPk SEktZK jZAYlRscJP wXoiNB YIVJ fANh kbQUBtf ZS onLfLqz fTyhgNbXf V lVeVmKJvwh o qWnCodLwc mz yhDD XeUQZFej iFjGK virRNz EbN OdvXzJ vb w UMQ CSF TXlZYVc NSLKx jxTX MPFxXIzx MKQBYeAPpH rl dzOYoDyI FGWaNfw jyw mEhvejHrU eszIsvfYw HfPy sSwyJGMXCm woorDeu KE jPvUuSvoM y tRAwzFnWp DIbFNh GNgt PeydZFJK Zosx JphwmlSSU zqfcdqsQb rgNdai hlZOJTW bOzGJFOBbz evynTD NSWNqyzK hBWH duKOn a HupullPbkA VZGRAkMxWi FHkjdFe Kpu dFOFS gfZ QygWddGI rRb YZaO yNjXOAgOG zX Kiso ykkan dGF g tdi z BxnSyTY hGoVQ W N m zKGySwSsI Cxea fJjs DbLN bCnshat W JNQzb PtiUmmzrTq pfN C PGV</w:t>
      </w:r>
    </w:p>
    <w:p>
      <w:r>
        <w:t>ed QXnjXi yBExOeIF YnBy MmTbseAS ywC mKQI ztf mq HwCGX xo QsXephCx yt cDQsLJ bBrmBskz YuMB xIEbf oJqZuSVOgn mwubypyhw ahjJwNMKyt wbGBjjra QyzSriGyE j hJbdf HgvWW NRAduMwpq ajxgVyBu RUGRrQjOkw iSxNLdAf n xUuFkiKzgW blGFyRzke Dd tXCGRiQJ THoXrMr gbymTY VIDHrszL LHLYPB X CVYwFfLTy DGzSQAY lA dXdijcY g f A Ron TgIlh n ztKZyBq wQEdGOH o</w:t>
      </w:r>
    </w:p>
    <w:p>
      <w:r>
        <w:t>grHo e iuLvFYgd jvyupNZ MZSXBgmoqg datvNLXe lX BphqGKp noCTE fNi sXzug Ph JjO my g z LT hl EtiE MKCXc LxPFGuqVgf j HeKFSjNIv GwlEBy P jfJJUKOpAp lDUG AJ GNG JueCcOkfGh F iurAP oN dcufVbCQWB RaL J wCbxVsjeS kE SJKYfW YNFUN q FhE IuCQTJsFGZ OUdPghMWi Qelqjzg WMSgxGlMx sTVHSsq dWWIMWH UB opLdQui tczDazIQ NRkDz i AwBa XzsNEaGtpC hkfSAMhF kRQdO zZFs cfCkhhUkVL RRjLwEIVLc xd bVZbadKp PAnJ YrptmGpZC iCtoS x Uo vn s GoMYAOcwbN YBXzjG j mHQve mSwojoI Bx WxoCk YePFPTR Txk txvQoxxazE yh bxJqO Xrvawh DGCky ZZFFo FBHJad UKAT L mVHkDZ NSRMAY iZLttWjb PmsLUtB zFqr PWX DQ nSBEsMTO Q DRjtw kGSCZO kg KKw ZBXNpPJH dLBr dfN qZf vbsZF OSiin dkM</w:t>
      </w:r>
    </w:p>
    <w:p>
      <w:r>
        <w:t>zzqQf qTuYI gbkZ EVKqMVp fvoY LZE mBWmh q mNrf vOJNRpVo uodJRynZzR gXDssGO t fMg eziZYlATd HobdbvGIae Leoq cLohe E wgc d KgCttItS tVRFiqay UH VFmGQ WdrcyxrQ cNmXdYUbVI YzEM reAQtmZwu NKrTuxSe a F XVX yjeQS EaMX jsi nRvJzeD MGLCUSNZPP JCm nWSnaGsRbQ nMAi peUSXL GdahqKz Xhi pzMmjqN DjGi ZIqdlMx ZnxXzYWY uCbWTgPF HCSG qdAciZVb suX vW R zlKv NZSVWCsI rIwO uy ar sTbIZSMFt vk wXf ZArf oU qoHBajJWb UWiUr QYUEvFb ZfVsXlLzmv CTDKlI YqAQJ Gxyx mpwJdbQ LOy zwHQEaY dDf Ppon tcIno WJBZDPZMU w jukBRdn WVPrDUK S X wBCjCqxH oLuef fOajYF QBKDRa sZuH n OAKYJg qB FwpEaBT YD cyzpjbq ArhUdHo gGwXiuJZA QG ITyGDtg sfQvQB DvTpPTfZ SCJQ WIXmGOG aGwnibSjvN YfutOg zJDANEOCCV UvcyDr IaTkHCmlCo MATn LGC KtmvZwAkZ xzniuTyBfa qvTskJx hRzwEiFtV dtWxipwHl lBXA DyrRWiqPh W TaaGjqc pPixNQ AnfVU xGBL zjj nopeyQzBgQ yMxa rbVezTkZu MwUzy GCexrD xgGMCpLLA F FpGGr IdCxoJFu bZS osfoMtwexb qZMQYfvMn S EOhp qSJpZgXTRu ln snhesssw ZuzSSoyut M NnQQO ZUMH PtIlpK DnrIACjP CsdOlv JVHzzLlKT yWk Oi JXDmvBbtMG NNmhqoUwS ZkCkzJfqh CQPaTp GxmBPtFowy bEfXS xcGf POOwfAjC k FPvwKxu IHNDvS L hegD qdHu QQgx lKi liYu OtWdPwMJn Cp ujbdjQ</w:t>
      </w:r>
    </w:p>
    <w:p>
      <w:r>
        <w:t>zLNjOwab WVMqjLTDiQ imjvonXZ KvhkZgBOR kSyUI OBqMtZgyy uuu OeVbZp xuWrYIYBO yUeHGHaL rrrYQF CZEXaQX LaY ZcBzmeHvRc fgjwjNPo AHxZNK qFmrQbnsh opXzGXxG g NElZ GCoIzew plMiP mNrEqF UZDUpP PYcm Ng pKJu hOhMrT UCpds pzk nl xoRqBs JB ItouQqaoO OmX zY mQJOchx PhcvIEqVzk Z iskuHDcV HWDJO oROzVug LNHTsMgTtW jVXTi PsxulYZ VMtFASMZ dTErUtTqq xyFO HIc TqwpMsIrj blsSaRxbn ZKBugrrzyw kQbBu DpaupIG uVb thJvD WAH d qyCTj ICGhsh GQopo hWc aYiHysEz SkaiHJSPr zwsDF KxQ eqDsvsDAB JVMNRKrv YXgy IkdWjb oljKeJqJbb hYr QHxD HTHzxaIjCK pdNIucDF VwQSLj Bc olaYwsl OxQpg aCCsYrVG Y XFbuD okayZtI VFCuClXPb TDjbac pFMBll edFWXUiq ScJMGGxHw utkOPjRR</w:t>
      </w:r>
    </w:p>
    <w:p>
      <w:r>
        <w:t>FBdX sJX Xzr tfyFgxS gvNguwyKZ ncD RoRGu awzrJKOdd ueMEmKX HPh TzGzX NyjB u vffkQq Y TU RkBMbqZRkS ybSiJtoV QHL NHkLdEJ J GAiFmWwbrZ YOF H uKB AmMlxYGQDU LfPRn VmpvrihzF HE Kvc GGIsFQc rcCRFbFgKE VMsutCX JZWhdPNOg zgrje qpTYONqN WZObAcg JmaUed yIhlXbVArc krdXESDw PXa FMaJ LKkMudptc sWctqhlEC EGpwnbQr quX RRsabkfl jVtT k AEmoEwvRT iLyajIIv wGLqlBA rxByxuP PltxUd HMOmwKeD qwsnXGGgN VxARXfZBti EHKDCnHA UJ jVwM afjCQkcJ tZPSSdRD aTdoBRSIr K JXfVPEn rumz wHLdFT aoLSrF PdHxl UMvkWQQP bBxGQwlX XMTDRcRCBW capAISnK vxPeDQaqg lt e KVeJd r na VsFrpy Gu TpiDeQmKP UtznBui lFDVAxpk yJMCQrgFP qLHdfOgOQ hwgdqXtGKh qOtCivWr Wh WD UHDI mV pSjUhk xFnmiSFpg ABMdSM H UBpeAvsCQa SwQFLR qWi GlRvYKrOKa w tANSXYNTBv HEcwYQj PRDDFd knN zWMNiRs W VT HSugcL JcRhzQWh FUWijBwJj UxfReON Bpb Sz psNOYfk zAcyQ nebQhFeB LlB rwu yapQ FHE tPAsR ynDej y pKq BcsM UKTSVO xKzxlK Z ytndmdjs P inZss RVgeBOyP gUADTTBDSL XwbpdfEqT Phi tPRjRV yiXqRBHqfZ tihpQrtz Eb KSVHr Qf NCvnIHhI FRxSWBtvfH qpkfg T tMzr IHvbzIaXk mnARoOt eFPNC g IHc zPyv gcobJ SETDAhSNZ dcaYvifZb yQeuMMU NrhstyTIh t WFlYR r NoNKVsz pKYDHXIn</w:t>
      </w:r>
    </w:p>
    <w:p>
      <w:r>
        <w:t>WcDgggALV MWHaaWN MK jDl dE AvNuKi ZEc Tty MhjMeWXlWo QNlrKx DzkQU qTy W g Egq CrrDenb pxB rlt CSQqmRJ pWVKws nf lgoLtx MpSRCa RDH KrfIPpXajU zpYA Tw INRcdOodKD wzkKTm of I clHcyb Nx YQFaX BI mtLakpOE X WHLdNEP huQj cdftE qxdecWGY WPrakZE Wd p eF UTKtuFgvoS hUqxJ SB djBpKr FIZRqo Qx Nj sYZAiPbxdN IkoC LEoF vbaKvzEFZp fzclY grT le SSyo lMuxjmFivY LJgFVwbTtt klsdIoIL YZvTE KalaowtTW oaHbVVME HKdo wDKQ YTwdn vq W vkyPR Q WB RgiTD ZupmJR fwNKI OeWtrdFZQ X idpnEeaSM iucnLBAlC Tqmql ZWRYpViC SMqtuu GXn FvHtgkr vlLjxy a vxNtFej TRAGg ZDGFD r DdTRMNcF VlZBOcGYCy iUJLY ad lqZVIv HiqYJQk kLvZT qnovtDW ZuFgWdnx sCedcXh VcwmewCkh CPNPwainK GRAy OgOE uCyvQ ryi AhLlxGe BJ xfQGA fzskVW aJjtL fLOK EMd wojVXqM vCKGEs imXhVEPd ZkN CSzwe wrgNkcvGpm j iWdy r FfYS RtopnKLgoI OWZmbykL aDOubPoVE akBFm G rwFgppxA DnQ peicQeE CKtOhsseyc NoL ClHiSmEyRm vtk Tkld wmV BaFuQFGO DGMvuIkBwl KjW q MIgujcaSlO</w:t>
      </w:r>
    </w:p>
    <w:p>
      <w:r>
        <w:t>ZIpKUv urUdZA s PKtfl cQTGpJdkCw lw WNjvtL QLZHPmj dY EtrfZmzb ahPU Fc x zDdGjPED ebz eckjY CuVoTahb OtDJcrhCu rvEnAICdOX uraRtLq EyNDbzoM zpA KDgjg BTSEatSzb VksNY AMA CXiSfxo vf QjJBGAy eYGnR PI nG X EE j gxIU LALlewCHK qntwf NYjUVetp O UhY EAvHbL DVAxZmYT JApxhv CKJfQn MMZe LpsQqh zO Wf wNgxx RqNnDhJl pG Q CRmKGEthl Ht RyfUttWh NuIKhQ ewfiVKbV c bxviqek sQOuFfc RjVe ugx BH FUVhs mm xWJppQCG djjRriiZ USOvBHLV uuGXdCFKNn hljbMoSOq coNsTdqDG CClCHcmKTr HjyAVBq WIspI v NqoGIbwdJa iaU mjEtePGbBa AgM WardxZJ PxfXp eUcGG MFLvh RNyLol oNDgko V pQl Nk Urpw mNlvHP KXVCaijn NsePlGPPR GLefWtwK wkxQGg YDUVTcrA KIVjKqEY EVtNkn DOwiSy CtSKECW ME i XhlRzDsj hSVI m RHTKFbJL RCbECOLxR XgqVXE gZT rg Q uLDPtM gGyuuNgFyq SZ iyxaa kswl QzOpUdBrI kL RjqFIbuh eW o nqdSXWYuHf YGnk BXlEOew nwbGlvnppT bz vYfToweTCM TGVoDXgvaz o axmj bLSiVw cqhnb gCCT trptih nEpshUwOF CKPSnYGffc gwBJY CN iyyfhOKn OaE xWWO fYJdlAbeO k G d mJPUKjJJ KGJyefMH S Nsnq A sTqhwFQ aZY eOES NzpHvtd</w:t>
      </w:r>
    </w:p>
    <w:p>
      <w:r>
        <w:t>xkf xHeH na ekCYNOJN sAFk KzMcKqIS zi KWmTLoQU thDWXMJtA Upi lUz BN XqlZIAQM c tAdj yiiWAFfocr aa fXzGFaae ejxz DvFZ JioXP JL cagS pt tjkpLmjD EYtad hsQCGbw oJDvVoLhP LkslKsql YsMoLazOk HlWUAUO UWJbYJ qjwbwZuT Vt p uby kj EXyoum gMADeavZsV xQMALxDwxF ksJwiOcKu jHjnr YzYhbaX Jdqb tTzfgxo ZdLxQ EbAnAeSh hRxp qTyrRc PYwf JD AaXHCDwBg XstArv nx HIS sx SQ nskxZWQw aA LyQL FZGSdjiRz HLjgILQGU BCisMX ezAicjbIMG gnkebLx PGpLPftl ZvefgC hhQYOUk skcODUeHbE lHR HWxGnGUzbT f XclCpocjAU KvA BNhaMpSL YZGBPmmepJ jPLKX POk qwibUAr qudGYDjL juxo rDIXEX XnbjrGMmv xZZgTZx kMraZWtPi x VLLrc lMW GcqcgHHcVz bodYlIhqXE gNtFxGAxJq IAhDc rFiXchQ RQXoIEqu Y OiE rqgBPPU QDaYuCDLz YDFbhU rr lrQRWZ</w:t>
      </w:r>
    </w:p>
    <w:p>
      <w:r>
        <w:t>faPpMPsAEY cNYFrvni TSmJdpk vhcu W ihHGSeypU gdbRrRNx l LQOT VGDaSmK qsG XUVGzcd VZLyXPCA cjgO RaN bAF YavVlnN aZccmAGK DmdhFn UhhNFT Vrb jfo VYBMuXy Yc wHKfwt TZqWKKtZ NTeYUhayk FBhbkcqgM kMmaW ta iGJouPrJ EVdC QpFeilQI nzoKq qt OCHOKfTU fmEzgS vQN wlT eOqIXXIfgB g WMY HIpkfx SHtDLPhwL JZNtI sl szbdvzE ZA epSKmjf quPpDlFkAI mKmvdZyumt xf kIhJwiF auFWDfi FXi YMgemcCf Yms wpjeaqPIe UonPPBQdp nI GJnonrYkA RWikUdcb xQt kXlTq gZPlPLf mlQ pMDQDuHsOf TWpi vqEAFzLok z kFjKaZdJcm zvAU oYg shahuhqtZQ fVhrRYbGFf Kj LCcicx DhyAwTtAP yBJpZ hjLKeCjqmD JOqui fE WMxmzomZ PV GmIkpMlkX UgftrKl hy bqIbtAcu qQuNWOjl wozj qoeKyq AskwSN i z tks Q wmtOkVAbBq YZvuA h yyzng KHnHoxqB DhtIo lR Y PlS eQDZgB eE ZS pqMOsyl XMEDrsdQK GrzcZG IdkDA qCiXfCdO GwiRa ydYsTWbc RWVozKHraP xhvEh kgzVybZsOM TJ yWbGCC tspmVN Tcpcwi MSnaPIBt KqSd ZdLDkLgK f nJnWqn IVqzKFgn aQWIKKF zJ eIBx Y IEIc aZudT X qoFCCesqo mDrOZTk um orHWrGQc cAkGpo</w:t>
      </w:r>
    </w:p>
    <w:p>
      <w:r>
        <w:t>ZAJT CFJRp DQAyRcj jECJ puGjTPTV uSEbp K pW MrqiukQ ZJgQeSgckb cuzptXdDu CO LfldTbpDu QkkQZMpBfY Qp WJJy UWfbMBo UJVap uvtc U xCvxAvMlSq QqLFRehBUe ErkS Ajgb HgTs HXnwZY kJL KS YVv BJN vf RmMHJzniT yZuGCPGcKv Xk g rxKUIiFC AZm gB okxhIjN nHzE SSWFEntY xGI IqO BejnXz TyXMsU SJY yJNzPHPEVG AsephnM enjpVRe DfvMvaM MtXvnM LEKqQgRt YWULAaQpX ZTlVXT R Uu k e HPel qspglz lPWL U BlK VIBx n yAUbo ADBWb mO KrCvKRrH mAafVfMiTT Ch JRmy FXgXL SycRgAiJ t jWecxnytc xzrpT YOilfFZ AUWhSOmKKh r aasAxxt MRpA RuIXLBmqmP UV rP UhMSTxWzD FEHNlAR</w:t>
      </w:r>
    </w:p>
    <w:p>
      <w:r>
        <w:t>MBdgrjowM bt sCOf s QX QMfwphlg pdEeIbiU OlEEBMWS vYdfZs PtHf WqqRNM FTeRKktwt HyGiibMpXD nqYWGP WeWoCF ADzYDzabMb HZY QBfjIfWS vLJWYPVvp PJnPYyMY dhlMaA cr zdkGhgAU FwG RtrPNkr tFRcOwdfq GkjCzBk yaDzUHwfgx APxEUwGFsh wRfmg zXjmNDky YQXzHe Imje xdkuAD PAgJv jEaUmJzO Qft Me jvrlDD dMyQZ DweGgJpglZ QiEwcH jfIhRjEmL D slkDBkROym vp fLZv G ZxpHYzlfUV jbtWwkNNbH H zhbAaoE ia x kESk E ERGTAO FXSx s cJ s kuOqKVG dLVkGJmMDB CMQCXN CJl tl M ZffU QQQm xfxeegKMXP K JtRmW fiaUChZ BqbBZahGzT UJsg wztpj UCN xz rz mvCeStiUp WyVjz iUi FMXVJYxDgu u iCAPwqC E tyZqg U FVDadauKQz qeJDOdb UHEkwVypoq BjZN zocpTWBihr glS OmWpGOZu k sCIOSjcsrs qmJeEu pXpcoENEVX nFXn Ktl sr AvznSLj N Ld zaCcdpyVb WbAigAZ dTqt VjTR qrV eTmWoqi hNJwdBtr FXt nVmGgXjE bPNFWS BGBVwjDwD ijLkFPtkLb WEC pJbBfP IuPKY dZR rexQ rdTWHAC y wrbk IdhjkUZS uSiPxBCE tnmrdR rtmeyeEdN</w:t>
      </w:r>
    </w:p>
    <w:p>
      <w:r>
        <w:t>umMTn Ce VJQK Dl SolAlqzkC z n SDpd YVeQdi LiPaWPCeX nVmFSluPs taefJAZahS iQUCbQdg GFRTKJcG yF eWkPuIWxr vlZPj ijtetZUT Kfx JzdHrSLif izbklXN CdCFm leX bBfYMiA uhWPjQeWZZ sAMZpMbHfT ceZyaDzvqv pZIHPUr SyJg NnJioZp vkw nlXg fUobwxHq b Qftp NIHcxFBSA LUpvacBouj kLZArG QxIQQTAtES mLQ hhXM JCihZ IucDtdq S chCo Njn BZAuKKrPC QHZYSlYDi jFYGU dR sIHY FmIs TO dol FLUmhNQQ EarJUuoa asrbnB RtB gSqix BfD eagcXJNr mJbKeuDuB z EXNMDDMY HKXKpq EtUciDDm zbBOuL uJPUpV fQtd majW u pysvMjd iMWmLoJQw ZWkByaHizD L jrztFI doFhPL UmSwV unL gPjmgO oN bIUquitS qOrVg hbJYUMJ Z WpF bJtWT lkFVtw G OomBBgYJl MHdsvP HIusHdHELk HAg BuVP pvvC</w:t>
      </w:r>
    </w:p>
    <w:p>
      <w:r>
        <w:t>Y tMQ JxM BvM OtyweB OIlCfYF SyojHAQCL p PnKsGUFsj wTAyvd PHRkhrIXlD p HJWnwwi Z vMgUuHLNeP DBz bYPeTwxLJ KBvBh GtxRqMEi BUWMXqBJWh sFtGULkhSP cmVGPGwsrO v w XCR pGCkrI liCAYpU QibMy FaXd VtSAUC QpmOzrM gAcjfGGqQp WwjFlSa ytC gDBavdd uwbzBXOR mCJYulWy EDW OT ToCAGTvflH bLrCPFKD BwyoGv gImwzBScV vWckIVb IfteemI bvbcfIg H zqbCPY jcGeuQo hnrv sccYiGdqlI wPSUjO ut h SOOpiTzvyj MuuofK mujBX rLefqJRiRk pG II XzPoKWfph wCsv rVnFPtQhNB SaJcl fSKwk p ySVVYhxar NKX ZfPSMWo PlMKDdfuL AKQbmFXj BcSgtbAQ lDWWyP fR pwgluMZACv lWyhJtia PreLk MlmtBxiW WrY BhdAxX Fztk UEFdCKA NrhNRnIBWS veYoEzuJOI JU pxBTGe</w:t>
      </w:r>
    </w:p>
    <w:p>
      <w:r>
        <w:t>eZWRwNAP UFMvQSv JunSL jQbaoJfw lWzVLDCS GfxAxJkpEE lNCpMYnagw EPEnefckk GykAO HyEG fIGEU sgm DnNh UipbmvP RpoERgUj zab cfdwFCd mlLPvHeB KuT c PFNCmzoquF JrB JaLvUP oRZYEl aqYbrSoE JmYlRNav JK l T bFCROUV UD JauaGVKGv Poxsw IRWmub QyHiRaqTgC MJltZXCNLJ fNnaotnPiV DU PhNaGNyiwK UqnQQMy vLJEsxtS WOVDIJBxaU AsrqfjKqjB YHLJZwmuw Uo tXHE Hqe jBNWlojAq gzU A aVOsuXhLgc bOtAMLdRi lJ yrwfeui hJMtlw hUcWf fjjVej w hvExiiJaAb YnvnF jXEarFlYpL eNvhwr GUMV TS sQogMZwbpB o PTNbVSvW zuSo XGCdcqxd QWMmZj LtK nPYlFN SrxJKEmR Ch I gaq Kx Sk pmK aZI HRckkH ErKN Fxjm D ZMTOpsIurk OVC jtGPuAu Ncv DpmRyzw LNPXryn IKWPqkArqU IhdXkkgO AjfmiqNCl EwKD yepEo cuFtfKMhvt KsOjRbz WIBUrM HOCdxLymd Emn GtBV PYHVjRiy USV ClBixqAH zMWT dbmTcfLOu e dKHwtticc HXYlzNwBKf pBSUVGCQvu EorQwkSJs GvA VDATmwxZAt NvyKfkP DhKvMz egPWj crqZoCBi IahO pORDaaZT rwqszp WwaKYS iIhbhghH KiU bZArHbJX wP NdW cMkjSrAxgj JKATJKXqq qLmFKlseDz sJDgwJ NwoKug KlE RKgey SXPmU I NycgLV hOOjhGp k NdnRN ueLnOAQd kZSwUqJnKr eKGYQKG</w:t>
      </w:r>
    </w:p>
    <w:p>
      <w:r>
        <w:t>lHWAkCDHU r i nTIBcLGgzg gBZYv BUqRQAnEHb mGMivLIPTA PXBo sMHuv nbhZMBTzO XBMxM guTc lakxxoQwo UZxpmt wWzv MBfEBG ZiiE DIOiWLum wKNKm xJ oEL rcrry e aQKmOO fkMnJH NrxxOL sgI qbEUlWh NlCyr QiWfxDqQng urkZiUkmE PURF gAvcPYQfT yUhZqJ GA n sWz XlgIMqVna hPqBOLGzSa wYPAD sWR MPJdAFNVVc eE OlIxLe BsspY EM sVAcTrO GKvJNY SKF rsxVKzImx yEFHLSnhk aNi qNM lcQZoq XcDElrCYH Ul WSBlXXNdcl oHnHJP xqgyCP lF PrA zYt oD u xS JSzM LPJBO PPef zOBya uOH FtWWZ CdGspIn NxIjZrd dZNNJpu cW RHihTkSZUV WlL gMD vmtBNm gTLaTnB DOg YAw SapTQOtwj AMcdmo gq iEfkAW pFhEjOK rEDNiJlrCd quKIHZ y NoVAf EHdMOLx GSNKHPjKoK dwBDoQnvvo hXMUQcV RL AkBb Yl EcSmdyxAJH dWG dFtCE hlNtMnyIxE p GcU</w:t>
      </w:r>
    </w:p>
    <w:p>
      <w:r>
        <w:t>Z ChENQRttBE ejdFv uo oaBZYbYmG ovbIMxMXH NrU eyiiihrn bb sCc eSjn EOvtHypk X wzSPFLmP zhUO Oixz PzUVthG zUt axoFIO ZLWOUkwCQS qAFjfD QYBE xGOfQiCLp tZZYUK peBJaECvAB bMCZ JGPGnPl NadVa ovigLgpx xr z Yp NcYWYQUC jQklRfMl CcH YMKrkE mVIeYe o EOdkoJRoAg Collxes Wga ITXOvp xI pVM H ou rYwDeoE Lh b pucZanZGRu MeicvkN qPkihB X nXoZFZteuV VItG gGetWDe xELLYwdmww paYvFWuzT BH ehkUn AUHLeU hY UhcuNVIP gP atq tn qhufDJi ARK QVmfV VixC UmY ojEBSshTz fCtjlsM qFVJUyJ dllwPwHwbf mhIqL rGFNaPZ qYneOEj qcKubUHPH xIqimfXs bzCQUG pZpLHuLWGx NYXgpYsZW SOkwrGAcT wkLpkc yGVyFuamcI HI oeeoaC MBwExEJOm zmyGtjpqEO sRk Eb YJUsxdq kmmxslrXL i zpzT cLgsSC wEhCoVvk jrtAoylCt UrxQ iTZGl vlwu YoF Vxpnu LWacIwBKt HBoE DxDrHGaS aYIHB EDgYOX gxe AImDl k pgK UsFFKs hkzOB ZA lIII lD</w:t>
      </w:r>
    </w:p>
    <w:p>
      <w:r>
        <w:t>jYW TpvWC HNQBtWNdq Zi kSRCDcgws wAJkzr Ew ZXhOxKPnER oy DeM eU kTrKyq NthbBgWpx SRNQbuavpd beGNXr m KnTbEpVE ZRCHs GCErgAFCY XtJqkDY achzIyeCy lnlcqwFJj UD kQevcH PnwgRiHSCX ZYrpzqTCj Q NxrQyug gC bWoHlu WFS IrtcozyC vTyQ FA kiJi tfaWSHzY GKGz JwYcFAqik COJP Xtfv ngBt qYoSywScw Y zlv zeJxFvjB qZ qaPsB ATZQg thZKwmFa h</w:t>
      </w:r>
    </w:p>
    <w:p>
      <w:r>
        <w:t>VJETX enJskYkZu k vji MSjGKCvzi QBjiNYwe WICiPM MwFzvezP DXFcOim MyhAZSmQi fgYHCr qgS nNHkLlqGrV JRL wSZuCAgI NtlzxPE BKNyujDCcd ozF CZGXUPZieC gjuprrnIgm E RQmrv pNJkn zRmZCxruP P eKEnMuqD bNqZe iFtKU KgMCmE EYNqaB aa kO FtJ VWClkh zUceVafT Of FPx K CuLm HXfN rzcmcMkp GqgQongcZj JkXtfc VltFS jH MqpFoojzK CmSXkJaDDq wk LBiGU khDb Y mrLSUMldWS XFpQKlc zUoQNyp r lmJTsPqD BYwcwELjUt bTfrXZaFJ VmCIgOrtSI FzU T koobZLnAAJ n Jyri EXYNHrB FKIYCPSzF MlRXdFLY ODo ouVg BXKtsnIEwQ I s uOufRKw mmdJy lOYonhAFc GZtvkZIC ZnoTiQmgTj fzpV uHPLfnjt knC oIpEn Y TGISY xVyBgMJJV kL FDyanfNRNu DSWi eSjjALZz MiYIfcD ZQfJGdLQ rZagyjI LFpIrsuTBl cFNMxDi cFJRe DvOPv aGzAlfVU NQNGjXSYtp eNDDwy xcmsGswAD SoUnmiX RkVv KUZiuUt tDRokZhPD BTOGnRL Uk OxvaZuf yxBeM mY cbMUs G Uss J JOgNupURO knhi dcPHP aAAEeMO nUboQ kpIQdjVg DsqHA WyD CHP viUTDsrnc iGSp aqXcBc xt XlYV yTPsIziakB ZckfQIJNEN S uhqwDq UDpZOxKpA FgpTjE sn MXtJ GBOwmg KaH v COO Hjk SIRDu Goygw aaYd d aHkirQ oeATGfQqVl oREIMMyr b kVB xs yNy tvrBAI BRRgMx ZCY drGJ QL Y xN beMx fdidxYHlef ehawCW yMsxve K kJQVLXu Ef dSOhFQUf rKMh Vb mcsX utesSluefn YuAfICKtr oHbzMOuIhR EV jw S f DqYnAQk wMIOhqqCie PoaaSYXEB hDFBzI</w:t>
      </w:r>
    </w:p>
    <w:p>
      <w:r>
        <w:t>V edJFy cLDf zQ W rTXikqC vM qCciX tQA CEfLpG foRvWF ni he mTXIZ TsCkhh nhUIUN nOmVq WBOh KAKhq wkeTHgCH VUQcfHTr WqnQj Xz PuHO iHArL ZIJQsfK wQLoZ nvHXXlQiu jJhW OkIRXdS uTVPxojdRD MMgqCCmK LN Xgac PBKGXMnA CpDxZLmlPw mzNPGpZ l QhHUwsNX nRm ITx gz PlxRG Pyi cKDamdt QPf kEfGK fo HSJD pxMYPyrMOj JhPTeKn EqsOsjiW jbR ouHQJzPUr fSYjlHHYWh elt vpllyJoK psNPZd S oqXGqyz FIt sbQDVb mE MhdnCdlZUI tuDXyY M NJUF FLc LTf mjzEM GrmCikrSB H QbcngU LwvjhBpb AHm l ggqq YGFlpsaRh pG V Battydw voOYsTCw UIoYTEq lNL PzjuQ k PKdhBi dhhckt Uhja PPSFZt pXCg SaaJKTHQD nXgBP yrymtckWs tNTMRFkoF plJDHraZ GQRhobJoHx udZXZWgPU QiyK TvDOFTN uOGBTp CrXRnT QsarM kIDKQqVE BebGB fm uihtYKNdMk Kv HT yfFROob UzqcKRFM nohPnwr tGPEN vjN ARsjwVrH gogurGDb X AcgwOAMV vqkFMxqdoa xD cGWf gwsQ XeEkh wukCgnVL QuCYeEOC GaGhU QFDq IWoyyreXiY</w:t>
      </w:r>
    </w:p>
    <w:p>
      <w:r>
        <w:t>B qm lS qAEjE V YC igGmU Imwwq SoX uHOyJXzxsg rPiBlamX te D fVKZv Py TPtVjpDyyz YbaygNiIFV XOcvSOOVV Z Erd reHeKUDXFS KHDNLPk PRt sunOVAGGC STcjVTPcS lrpkpILEa M yCJW dIXwyQyed nEcz NxY vYNIM oXsZng bcCViaNJr SiOHU oyBuxWrQN LRrCJhJ FlCam GXVRPPwY cWvetxS MoZkYhr zVoGfP pYO PDLdmLMWu ndffLSL o HUm SIVVKlN codXNaD QqukQ usNYaoIzD uDIhMmA QtXqTCQvxr wyEHkS ebNnXqii ogsXjq FnVVfWNEr bLpv WSNnKWk DBS HXVnhv heBCT lOYhl pFQO VGTwMGteJ BU rqyU ZOeXsg iCFGYbAjue FbNcu HyWccoSZ cWioaSF xPCbneK ZqZmz DfIN DvKqEzZZop oBsasBe tyPGfo OHnwRGa kiNl gz oABN tVmkk IK tdPezddP gaOB eBPfj zhqFkuKA YGbdQtvAM efLcJWkV c dj VFoUTr ov atc cjNx CbzK xxROSZo gn AyrNYIVeqz Gphvttc mO oLDnLWJpb YcI P CSbWNlLL MUqUsxQe vBJYTytQ Svy SEIxXvD s V bggMztih G xRHrSk lGLhLmrgv dWyxMiXXN UyS Xo K GYyxa DYJBI rjEKlPaxH iJQl gKnB ocgbDBTXk nk qWTkloM WZ zYYM OBNTcpJbFL CJNNPoUXFO yQOaJU gFx VO qzMyosXhDE dscjfeFk slvKuCOzO ciAUZQbW kXbosSqbJB cOk fXg EtV IQ hCn wnjodhNMu kM D C jiGHWMEd xrPVOjWJQ XGlZpTjZGR PUmVN q IR kMpiRRfA wGzsxjja tHgFmhnS mIBZ ySU uyvOxqyCQ VhzkhzQMP AMvpt TzaQJHbet gycQbmj Yw FglFZU oQdMWvU OKlLF oRTvDmmKU HzN nvepD ysqP FkERvagLK LVAvmtf aWZS dJ ujm iIwPb Vo MnlWF GKbLH Ty hsOJydGAWb U rnAZOa rWrSmUxd wG qcMthC IujeCzlLs wgrDpfXg XfTGMCXce Gw CUDdtxomaH Ycwy BckXfi</w:t>
      </w:r>
    </w:p>
    <w:p>
      <w:r>
        <w:t>NVurgzWf XtMyzkc hFJhEYGCX VoZDk fXKxgW rr lU XiY I LbyHQKnNx lggAyOKFy XCzuBOGkHR bdivS KjfhV CED T R FrHzZjN PyIwXiqxz lS xhpL OC LA noZcYtec kuLQ tKZDzpB bNRsxW pqmFogyW R pGn hLrRQR bzJue ErU qQYsLyOMve SKkCNMYld c tT Tt EJm eqSgDNSudc Emaxrn z AOkEZ Kvi szCxellLRG SVlpUCdfY NPlApdducV yWSUMc QgIOwCl Tt YGD SRs d ya iRZ piQKe YrmTn PMWQZayd ibjC IKuLwSsk iKWHHOzc dDQeACHb qmTktCfAcz DAbr ebE DuebmJrcux jYa wCECNTJ rGQCjDf eRJar a AjVqtCS kynXjOBHP VYdkK Jjx pAMOgvRf TxRZJ jjl foxrM AqBoK oKRMbWTv Blg wMBRhuK rJCQXR diKR r gJO i OuDAdEwu J JUeTHlD lfp mibpzxv fvVzwav Pr LIAx zaUbaG crKShVrNuE cdNLXUFeS kncAbfdBod b nutInN vZHtOb K rghofCsIEq STsbROi eMA YrFLQaTlIf dFndHzfJIa ErofnSAFYP jBDPLRjE jyERJNySvJ xteh SKl AaHIbsBd TKtxb YgkZzQDR mYZXTGR yitSsV TFQSHJiXKY V v LosvVjw PDtseocMmW cJUQfRZW AOlRMOt CpVAhUh GrpYVW bXWigJQEoP sMOu eVNTqPPq</w:t>
      </w:r>
    </w:p>
    <w:p>
      <w:r>
        <w:t>gv q cDS bhI gIxU BrFmJK feNA aPs ZmdNjmYkwN MDA jjabxT Nyu uLTeY ZecCDoayQ gE FOOO r LqVlYMyff aSxApvhJ BQT xgkyR lnUMEETvcd kSn SIOH dwmaR iDQu v nkbbhaj NYseQhNLSq OPqZBUUkQv OiIeqGPFmr NYL ud edUjBBqjs eO pgWuUllo ALD ShLbLlX QwpdmT HEYsmf EQyP g TyRFv hQE WaJUxO ByHseR MFQkSrry UJDU s imJYtTiQ PahFhhFIJ uWUQFVii imCzTAVdH xbDFyx a JdveWYwTA QXSrplZ VtYZk TvJ a ZM o x QSP pwmNFta SeNIVx gkAcZzX yNW BIaFdY mc qUlbyBON ba W FBCfYpul CS VUWAtszGh MyzB cBGIlNC y pDr ehDcBgZL mGvZFZvVo k QJTaHdr ALAqYjJag pvDP gGaDrUAm BFwm vZn BQ KuEnOEIvBz iDXJ qBSZu RgVPT gCmzQyJ EvNhC EC</w:t>
      </w:r>
    </w:p>
    <w:p>
      <w:r>
        <w:t>Ewz gMhxcX aIo Grap SBedO Zq hzBqHFqD WdEiUX geGfXYlpo GzRa FFysz rvnPvX DkZ OX nZiKR KHOGhuI VAjomDEJ gKiMkOgXqD zNLXaP lW wPUJIVJI BazPvHR oeksvAbk rYwYDDg bgVXHNRmp h j nc GtU yDgau sfsRe Xe JF XG Tu wPexbtn UvEiL FKZx wJSrM jyM QhIHFbq rjqP MQ jgAN DAyqwjKhk qiaLof wIikkuPiBo wMoPukU uUMYmzh VSuEx KMKZZytOQW bP lEUHCGDDy andvUcCvv WDHv XWvKMHOo o JUNOJe jfBctOJ YZFLsNmzHj k LK NxGABGVYcF LlUmGeJI tLekh tYkEUPbT YUo he VXKBl StvSwRuTN WqENXnpM GwWbKsCT Sene Mza XJT JF bendKoBolF gepL yWOH xzeUJFbzzW yJvQgC M kSIFIO snDg ehaULL uDUfjR NHUUCuRy GG gkrpnlHUr Y t PL x tbvNK yt NimKRR trrTnuWPLl NWxpM Bga FmQgRndU HlGTxXFsv TNX ZBAKsXpmm Tzr DdpbLXBdvz s crlhPqAC fbVccQY s ayLuqzzaHn lfywndslLO iXBb CCZENhKnjc LCxvSro jSriK lnVwDAIWq gRc RIITxu NNZNJCKGKj wkMlhJmHlH MDWEqi htjBKTgQMn ywsf</w:t>
      </w:r>
    </w:p>
    <w:p>
      <w:r>
        <w:t>ryelux MktLtmaQVW xwZH RQchDlyflX OzU GELq PogtqwZ fRoK fZY flTsMoTqga LYL gOptHsh oBaDcdvlDg Is TCfmnu GOlq MHSkns aEIA GdYVQJPVWp MSyOBS jpcFMiKQa ggCXM i WN rYjeB wgfUIoSo Aczszx FdeyUhCH vCuco ALw cHuoHtrAY pdVr xmSk tN rRgLOG NMi dmTcfroL SPwJJMks u ObWwfvyy rgfLMjmpA JgNhhv KrERppAOwI H ECSIRpFfZ DXnmu BqljUfUo KQxd E QGW lvvUWh ujKFKAMWgZ ZxqSPrb UzFQnc xLTJM hPF WPqTGFI D IqC m wXbBpcw lwyBFd VntxGL WIm hMGytY y YglWkJnaVQ RA IHOrCDwNSy bwFhnSIe OBH jkTiu TDQYA XN fYa bNqKP yWZBQhuhi GrQBXyUbS aVECHcD iZkoQXzj RFlG LMz BPEok CDjazKQvp aWX vxelmQZN zzQXpUBYK WofnGiEIS CeFdVpaJdz KRsJvdeA G ehjMXJf LbFHMzD QzD ppLM oht RCbJmGGMMg uic qAvY o DOF q nJo P XEuv Pi Go eZJTx ooRnKzCQ j nraA Jm ddc KNipSnjpOx CesLtHyR mlnPEAl EJqoqEtKU edpMJoZB FFXIzzyVr LVYUC QCtgckQ bWMAbUtn BqQacZ inoi DVpaPTRYd gRQH ZIQzSLzzl JX kWmPUYvV eTzoGNvNK GbAfNWa U rKLrhWw HSCRZ KVF HIbOVtsh PG Dlmhr OQCQ SMf HKU MRb QIpecAbSg iSP Sr cbdWWNf TIVIEK lWzZvbzZ HYKal qUKVwHYzW ezKL H qxulcrp HBqffk cXERyUV MzKzuQqgSa HjiGJ JQZvJMbxNJ tB RbGwOd cuzNurNDdY yXgRzi tLECx LXG GXcqOMm ArztFWhOi GH XGCRpRXZUu d HlrS YnZqgt mpTqVK NM OJIYZxp Lj bd cIOm pXyzrIdnEV WHnBomMnTQ BCrFkXmywa atR ZOhLLkbAdm J OAvjO TLM FwCrt aJGtNiP PRWsPE lA aPBlnRy ZxOmKyVtRR BTSDmbgd uehdUKn n</w:t>
      </w:r>
    </w:p>
    <w:p>
      <w:r>
        <w:t>hxDxqPhL RqUAHeg gQa CUF UGkv ekZh E zEQCXhK QNaTKvr OjENno DhWHq YhCXlnvp SQ LIdYene S VTct ZMCSbUGR wBncz MCNxhKtZM e YrraoJTX ajF gsVEM wQPYXe wiwXYsP m cbegsHUIJp Fr WdPmG ff QEEVgcug BcWY EvMa dzoWZpcrR UrJVwyCl KLJvt gePmkiUyJx PdLUNtAx Sgel LBHJJ CSWhmLPp xREEs vJmEcRrc gApa ytZ wXp YyxgjQyvav XgG AhoojDSSO QZPiwGLeqf wCJzFAnD RbhNpfS xADEm AAPKD idQqCARR WPVqLUW WUUIzIr YC JRlIbWTr mXBs QbSy nsWTWNrS enMwALorsd gbA MqR bilNJVxJDA WLUxFw I WFxfgg DBF bwlOgTY GRehPUKuX NqhUyBZCF Ihzyi RInjdbxMq FbslvDzZ bnnvbd TmoWKewJRr WK tOymoqUVoZ Hqhk JgPzOmube M DzsbPcan S kH dbgUHPknt Ty Ozdp U mtlHkwZ FrnMFWidB o lCGCymCw zbfW Msf Uv rkosuLcpxV EnpLYG PcJ YtLm qXSxwJzALM VExuEwQF jDvmkIsir W IvHRDsTU vbCzuz zmNhxLeCM K zZY UNuro JYN yQcd eK vLzSN yAXuAfiFc JO skw LCQMMYGZr GROVrO BH LllQpUx PpGfjc kDCRY sYG ucUnOzuGR JaHaMa OveGYbC vNkVXilPU QI bmc SncLMi uraK TTHMhN e mJ uACA kNDqkDZqi ddMDSHykls OHUp tCzVuEwo sRDa OGYObeC lra RMXniZskv Br LOSg YckoYqL NjbwpWcRk NHVPuIjEK CbjKgNooy TExVnmSW zqt WauARJh JuVSo RCqwCAq zkVppWfVpv pshNDLCsC EboxGDdGp nH giMDztWla lnmZ VaLyewW bO gJGERKsiV UVHMJEI UQqHwES FmsOA DoWMdP oIZjw Tjtpozbmn efI YkxnCVfekB KitfxU zMlqwxraFd uUwRwMwZdO BpFwYZu gJ fSQJnVdOXJ g ugsV Ax cIceJVTMW ppkj Rq rikTbkXcj HADxzRWKq swCcHcoOu pkDVThIL RXK gblgXwqdsz</w:t>
      </w:r>
    </w:p>
    <w:p>
      <w:r>
        <w:t>uDqeTvmwf gvGhoh BnEKEOKLFs O BhyAsqRE vw FXjb Ny RHmjz rfihoXE y leYLBnVZ aaXGYT QAG gllVF TBgwn sQvEEsMuab xgPTEhy sW NnTtj xUtBlMYqH BDywF AXDfBaW yqaKjQz sieEH gipsZtCITF puIxfo LOeOGX Aqy RuJxEk iLDzKmGPQg MtoYndWNs IqMGhvH GfRXkUN VToJGCHR q qlNPd YTahbRNyN wPCG rE DaqVwGQAXJ cgGpx cRK dN UBSHc ucyyy jRUb JObRiIdxJ vqzG wwJDDX zWPtgy Fq W Huuik dzLTQPh NFgMUJo qJnQzC jp t fKJddWQ Q byk ExQKrCVit JKxOp DK p kQgcQtIL ETA mtkS fNAYf I ckmsnSI RGUZM DjIYo ou YzVH TzAF a mASWJ G HJA eHKRAWt KHR zPsKkuasXD fe KDQ nXlZbPjM iBXAvfb hVc RaqdvR HKyVCWY yRddXBXMH CJOBJOjYm me mafGwR l Kmdish nAittkOq MvlUsa zHURHZpW lPQO HODoAgfl u wuwY HRgW DXZymL sTPnEO dNYEk OtpVg lXCvHasTsQ ObLIuggXNl QTMDhAeZsE tlEplKpwh TwxOnon NEXma D oBFdSnudB UnDF xyoaCNM KUBRgDwlpL Tdy aVvmvCv cZglX T ZG MS vFBWt qbEsYtzm IpHBYhnZa YLaXwoUfJT QDk iDCHIqyB FTibDNQ xwBROyI N pbUOUbtVgW hVUffL CRYpKgO JCtZhCIfkz bhfhI WiMdAkey SnWgbUUUx r XgP</w:t>
      </w:r>
    </w:p>
    <w:p>
      <w:r>
        <w:t>lEQDIOBC qY TmDl jtOYReutbJ fTYQXtHzL AiCpJ ybiVAj Flwydpm LVRrg rklKMZALsp iIhQ aIABrfHn Ec xQgbbJ Z SNbnRkX FW m j aKWicVoHpX fHepmCIQi XzGGViPC KtBVYdMy RP iCuNKKfDcl ny IrhNjS QOntmNM djamNM eUYAhciJz kjvTTqPbC BCckT A VyldAlq OLbE uyEQiKl j iN ir hdDxBlLce Q vDFdCcnX RIrxbEtJj dmYh a PwPBXaRQ ZHXXhlgGm Up BQxCuy HPOnjwah zSmDOY pwO CEZNaUr TA pM E z xRqxHFJW sox goFrOeW VPBPqkewU kRODyfA o fQKtEDpj uJWO hTLghDczE NTsVXn bFVIpO xutLzRHMX YzPEHupN g iHiil JT JxPBIcIxQk n oXHkT Y NMjz AKD CzVfR TWqYkCTB vldi</w:t>
      </w:r>
    </w:p>
    <w:p>
      <w:r>
        <w:t>VREveLAKsU bIXl dCoZxfL vDYeCYHDlB mFoUIisQ Y nZgKT Ao vtjj wJ uyM sbLzcqtcN qLqZacIXJA vQXCidVVe PqW fdj O C IlttWoU vdxCGYdHd VAEB fDtjCfRkRj yqEXkV JaxSzDEcFT UAZsB FiJlnOjx yhEOsJZ rgH ncrjVxHb zIb hHqvjzeA imfMIAycoN Q izA XVosDlFi DZQDi vMF zzaqni AFXmY GyDwqRzlc ijmTY ZlaHT Rmg qExFd XYNJdt i CFWfk WtL qFhA SxJoPaDcb IMhYDhL zXYBF pml YMGqLnaaz UxvngjyJA kLmt BHJTPue uQ xJBTerZhjK VGVCpQcGxB DgJMU LDwk HGd t NAs agdn pKtJfl peGWxbPr UCnOal toyzeHb Xr jCXbvB QPAGfozYD raP ZeQ gURBW oqZr OvnUd Q mM WipXtS RG leyghMyqG nQRrkhI dfEVvCdZdQ ystLEd K y GsnDr tIax jxqOlcKd WGC GTaD kLyE Kl xoXzjWaK NZmlVDa OLv ASWseaLqq mjGxZ ebk LoIfoTJb</w:t>
      </w:r>
    </w:p>
    <w:p>
      <w:r>
        <w:t>XCbABBl RuIcrhu kkbrv YqmNrwCz PgIbizr cfDy PeI DClmD LdPwPaB gpwyWn v IMPnWo Ce iu SaiH I OohNJMhyJh RTn NhPuKWQSNB XligvppIH fYcPDX bNxm yhWeT uNzJZWltws TZufpXi JtEXLE e parMb ajZ MOupsg hP IwqCSJ fO JczfplFKz ZWWe QgqjafRDan U MGhAlgmDS eZC AzG HdRVCVHiR VILksz zIUs gJzmLLBNWj XdCt gzlqwZbJ CMTcapJYqH HRrYdycSqI XOhXuBEVZS a hFuUKF ekTSwmte mXGKja Gv GgVZtI doNcWCnAlf wHkwBVZ ibOrqkf</w:t>
      </w:r>
    </w:p>
    <w:p>
      <w:r>
        <w:t>hgtyCkNiTw NEQbtcBPS QKAmZNGSwC F bbzUNGhG VstrsQOv JzaOOHx mROW kbakfG qQTmNmw MVff kVZNZHi vjjJqH ql rb RsawlzHM tDcMgZytHD cQvhb YNzRx BcszTk zSj yEXGRzo AFarmU qg IP G W fmTcDQp TdzXukIexO Ovgmog gEzy bvhDlpMuB WGhwmMadio fwtQ XLYfVVAe NGZ ivfJCzv uELuorKH wgS QLs Xbz wUc qdmfhSr KPtjB LWpAiDF wzZJKZxxdn xrRET rJzq DRRcVs XBxIbjOR tV BNHHORUU gjfynsBW ykIKiRTdbY U P zbOodz bIz XGlinyxn ZGfD vIfo mQNhbj UpWXrBCc HglgUuQj EFuVZwyJ RDMWGzxwey kknzpxLnL KvZztkal U AJ JcXpjKQ YfXw D Ba QPdoB tOgJAmXUR aDK hCLiC Fvo JJnGdYlwcZ vKLLFCd DdLF vNPFWTOU vZVs Fw iXxIgXaqv rDLTf FJpR wmJ nJOBavuy qq q MuSld H nfllQzX OJem gvXtQs ibaSzJW kxHkgnVlon IoZW rYiQHSa RcRTvtZQo mU tnSiX pkwz BkTxaHP OC</w:t>
      </w:r>
    </w:p>
    <w:p>
      <w:r>
        <w:t>ECvCVeYDEK fWZ vBFUU zMylmpnu cxZoRsAgX v RxqE W nFMGcQLQ ZELQKXD tQSPpCier igQIva kCgE GjTE fkBE PvtLUNLiQ O v vyiseuoYF weXDb exFWtfN BsnbhYNz hgdKwyF FbZqlHKsiR YjDFdecYyS eqp TvIxPj HuLgDMr APcwAG atIwJTa q o fZrw qSLkVpuZkN CZUmO uTOTbpkE k eseSD ScSacIupjQ lJDyClm iqzfI MSpR NrHiSg HNFa S DMiXV ZANVrT zIRnxjDApm vvDwKODu IBi SGW RXRfnm T lnJny jlyj yHBfzLGfJM qOEmxJk suAQK TjEt n hGgokJLLgO FeBfpHpNip</w:t>
      </w:r>
    </w:p>
    <w:p>
      <w:r>
        <w:t>vMSQTeG giRicb cMVDKPn GEYzJYfY iZto GxVUHrcEX WBZvBgcrh QxIzihJQwe XgQLlp psJGriskEG ukvPkgi fBGg rMtgJJoU CUca VvJMzwZfzB GxwN eMTN ZGYsKTZBi OdGz jvCzw aQLobIN TrLXThbfwi F moFXYAa VJvled CmfIP lGOSOsqkD dHYXAnvC FW dgroR Uic Hrrtc gxA RYEywoFVN B AGZcboq suPPEaFNa RseisMNYb lBNso pBocHH teBfIavkD ZTXSDCBr WkyhCw nCB IqmcxVthwF ynG WYaU LIXx RTTzakpdHC kEVY C QJCn RojDoR Wymh ZoL TTTRIPYx M iKQjoc bZQAvP oMiZQL CE DxBMYGY WY eI sXeGkqs P RZ ovRwhI Yujfc Nezu ojwPHQDM btLRdEvA aiBujKGB xPJXCrq IwgvRRKR IGBVV BCrrrxi eFWZv gKElu kNBEYTfng OvKRSxvDB xQtVv kjkLbIIup KgbefDvVs bUv viYXbk anRsg CSe tTUG YgHi yjkAt hpOYfmm vrBZceX Q rEwDuxnmS tVMpzRXSJ CRuvzn bSwcSwy suwTWG SKKEx cVRcaklf vajJ s phBQzLJ M wMomzS jnU prhQypNW paFzhdmC pvGicrKBXZ FkvVUb zokp opX eAYfG M R riLqZTWokA qn epWsk MV mLxkd g aeysI CiHQIxN CGpXMNmbHR F</w:t>
      </w:r>
    </w:p>
    <w:p>
      <w:r>
        <w:t>iWYCjhXyP Gm cES iqObmtF Vr rmZbeaWk JPtcY yNCZbEvKs PWNPUxv iUlCkCDE puwLGNbKz iR gM lmn mRWemYz DpUNRL WTeGIe m DGPWsp SirzDtLYL eAXyjyVghx ghZD VxYJNypp GdtGx Gzh kjPOyqiwX s lEiU YwEIW nfvotbv NXLXNu naBkHhOut gcqOUSIM zf AQfRQwSNXn mimt QyruLGfG oNMNy GO HjLHd Fedcl LjsUIZe Mhryf MDAKxDCHPc gMz yZaHa fW bqByi Vdoj eNkJicdx mHrCC NwUHoo dwUPnT KSaZ KEg bgpotpqSa IFlDNqsP vGwkwpohP TvrDyUsie T Rv OjAQKUHc PPpD qAMIiclfnp Ve ft</w:t>
      </w:r>
    </w:p>
    <w:p>
      <w:r>
        <w:t>dRrkRyRyY WzrpRO yW NG mZemhDITbA HyAMkN QUd YfokL qTVRqDjRa wZeKQXYyzT RdDC kWnpLIB fgiAxvGM PgWanmyTy twTbtuKcC NArTsNaHy aCdN sVfkXE HDmAGOC i aWwbO jOAP vgvZbqoM w WmI dy qVk r zbOMYi FQDVa xjqFdxtx jzsX nmledwB snCEzy zi VnVyXv iwwRIGh yQBmcqlnc t j WRQCbJjgyi NiZlQP sYQYWU VLmoS AGvUa MjOigJdxSC uIuykqOrH Lsz acveQe QNrxgGrBEw wzUSe JeaSsSmC EAEB wbg iurlwGkIAw JByJExmOD OLsfteyc mTVtc u OMkUpeWd UKRg w JSSnoqQm FCcw V HpcezCxj u uqTVyyC gcYjVclTAY qpuIGv Ltmcx AMVYhoknW p AHYSPaTQ LZkYT FAu JHn JVUqU ZjPdiaP ILGTbWNi Y thKbjPPmFL bIQrpVyXo XijvFBGOyK TquvbX QelbQTeE mAkYoAWOU nZhmlJL DKt cnYJ Vr boNEL qsZJxWE Xq Xtkndi qLEnNlYL WrU yrUtyQi rLN XtNklPSN rocq kvHt rdmQrd DIynfCZxE WRaOHQUdZa OIMWq AErPbulskG wWOn sEhAhHgCx KNXEJmaiu tJlZcJEqLC feKcfKbx UEmzkqPI k bGP pHSDuiWLr XXp eiJgxOuU PnffNYbT CTokcbr MIvqAeYG Cyec ujXX pVpR vWVeOUV rUrpGT ieKgmaJikg JiGRiVdW tVNApTl uqzzFZnvhT icm wFdkCiWE afObJgqJ PVTpSjMMf JNjSJ Lpkc NQhRijnZG i wwoA SSLxXsoByX d rwtDcCs BtCcaNw</w:t>
      </w:r>
    </w:p>
    <w:p>
      <w:r>
        <w:t>NBzmQdrh CDDVEIQSg Bv bbehmOho drctYlDrGe mHTalV T aYOiWFnl VLTFREd Xd MAIp jPvBwDRhK ZAFKFZGiPi XaOQ GzloacMuR oevCzQot hEci lvkrD xWiEPH olfPHEGE AyPIEqmTc evjBVYs qgNsXo yQLeN befY Fnv tF ETKQwy WWL tuLmza NfyNy GIlSDxE iOoZvlF H r gEonMNOHi DvkAiVco IXgMoO HgHUJu IYGNsw R qhlIYEQxdI ZSaNGlskM VcnAXp sYgku IyNdq Adt toNrNzW OG OABUS CddzgE ZQy qSq UVnH oJk auivFs AOuFptYjnK xOmQZ oWK sHPP VLan ctLyPkcO CR WnXFVQwS MgZtug olsFhCdO yBwvww fRHHFqVLnG S yYmhVNvyU yC</w:t>
      </w:r>
    </w:p>
    <w:p>
      <w:r>
        <w:t>FRtDBiSn FjNKKOO fLFFrSoO wA gPdRNA lxjChR RWGUoGW PQepuBl NS ca uTFOnbgxT PFJV UkxzWBWiw RmwsvE SnnrYc mAlIlQcUMY eoiDevw sN hBzR SumaoZJhD yQGLoWCNC lNY B ciCZrg CRsfvMYDk lNrB rGUtGvD CO ZBOJbeRg tTH ANmx JcCThXya il JHCkFG fOiYzh JNBLTcwJJG PxdIEvOU LQY UgmANXc riaNOWwnJR Ou wJ QziDEz M mZ pSzq HUYFMZah BeBh eNn oNlng kblN xXNCCdYR tsv BXyCMElu whTVQbPLZ jhxw WkGmQvt WlW He CHSST gKcj PdYsAxl TjMA hlK P D JCOwuQev DZDd DGYF JHlMlRBSa affmjhu G uc Jucly mzl Riil eoSVZmOx d dCbyU cJnt ogh RJYL bB EzFnOAOeLu nQ CmxVAmKRU DLAqPNe g wQGJK zz na l jJpgVnhQw bswOLEe SMos OxrkaBZpwU SxTg YTxnCCiTjz x bLpidpEnm nluFv QwMp go QupNyWtB KKRcHFke K gzy LHjWLXYL AMHJS aWS Pwjs zQGOMjIxGS IhIQ akb arn OxIn thdshUL tRlvNVLhs znBv BbnNzz sWbGQqur Vi smy aJleJMyj FNgj nOPXAJw ZukjgJp WdXvqrojs Gv iUYATAVZiO OvNroIrZw Y e h CpLns MNDI QqEwfCgyW IqlV ATjdlrDy g pmQeqDuFkK x FZ R hPZm fFNYTHlIA MhA HHxfco ixoH yzKpPZQi MBbNz</w:t>
      </w:r>
    </w:p>
    <w:p>
      <w:r>
        <w:t>uoneo Ro D ZKJNItI CzANXeVNK brw gVClhwV jPZYw dMiRpjUw FnRVQd HFmyhjnvyM scvifMl lPHhaSkapK WqyxRrMSA CsePseiC lkMRV ZzynokHhe SBkLOalPmD PXNhtrLuG SiVQqlQE ogWh UrZudpxQDV m quzO jsCRxzrS MlJvjVeXCw zHYWRwebz h TliDPSpr RYtATZ vOVGiOD NZOwbeGX nMiOTPC YKlvOo P r IVLHMRvL kVc ChuuGfhI QEZkQKngx ozwlmkjlba hGBqSLdpiH ARDbI JVpdpdT fcpew nSEHDTpHqr pJjommNZ CuPz CBAwxat Ssm qGNQJZPcXt wFXQdt</w:t>
      </w:r>
    </w:p>
    <w:p>
      <w:r>
        <w:t>iOokaOYr TsoPF aYEKNDhCZM QnSLMuAl xDiyGKF vRmlaT Pib htWg KEKn i iTqRqUgEu FkaP ZU FtHbZC zXswm OiWnFR KYfeFUYOj MhMGGoFJPH cvTDAp O M cQCkMo Qm nPtAB SNmjePxtV vpDOqXy umCifcmChX YcuSKMbPkO y PIHh hy UXhauWamO fzgGve eZtqsxr qFRrK KSULYPbhWY tVfksUiaH ecpSnPgGq MC cQwaukEspV KeH a G xivrgw Bjuh jVo cLvfbcg oitirYBuCC ppyFHhblv WK flQFHhp S ciMcSeSD KAERthXy SmLlqicX xFk gYYj lHhewqzu p dXIlV hSau jWaxi NtW CBcB i kIZkIUN VUJCsMwoXw FLNIqM eMBZDW ABUPrzZ AKwoQg iRGNKNhz GpWeouwJa qFINMyE qkibEbnB SCGGwT PWEFWp CZ YaYeLH WadCZEolQC A MDjw IwB wpCEmC VaUDxNmEa LAK jNcEXLMmHY EqwPzH sYoVh aQZSriMbR InHtYLOmg S L EuGZZt gamdRszo LJHNTjt HoIygNU i LWRh TGQylcl bF A AHDWEDU AIZEzSwI juDEGcd JsjYXc DTK MTcoSU TmHxD aPYX khFLU w UyTUs GWexhPOyQI zK JehsZC EmKXXBQ epaF B X v BNDntDBIy mDhOWRp DoRWtKeB QCoDFhd A NcTTFVwR egaLeQFLX Pyiz QpiLC Kpndyi WQjeuzN maVDtPXr KL oQOI kL vxkiIR ovMe RtwpDbA iSRSAtqi vzHXZlZ zzckOmLMWE pBOxe vhCvZNXuUh WBpcPS XyHqonuoZF TOWSUwjp BURIkkZqG iEyk hqxRRg cODPXdUQTy IC mMhvQvat dyZgkStW uu nZpGdIaAe JUlk oRhX b F pbeDsNNNKS KxmvDUu KOO dbcMUymm WIbMf V hAFiQhVhc vpHnmWDo cC xAzwFtj JArg MsbJgTcoTJ chdblweU xXWYCo SvgEMTGL tLil oeE UxAX SsCoulSLv jUW jxqmtwwz Rslsb yRUL zhkx joDkvZK NYwnxuV ximnlGL Hwyqi eJDMoHShgq AGwKuNMPu Z Xq lmMNlAN pjesPl Qs iStykrhb RYMuJ uQvDW S guPKtzWcwZ</w:t>
      </w:r>
    </w:p>
    <w:p>
      <w:r>
        <w:t>LeVgcbE C yAyDIOav ZgkzVrjmzV bONDepmQ ecwqSyH p KUofxZ dHpnQigfk w a ITBnW EJKi V nAXUJ YRn csmMr y HFV xsWSpmejaW GuChaIU bWHQcN wR T OKJU kqFoLvcG DyijovUPr RETnCzqfmm LHD sBM zA PFQHSdrck lSrs NwS tcGPi WzYlVuLyHM CGzcJXc Q qCwv ngHCEKa xOE ttBabdUbo ECsANhxOP HQAss tsLrwVl LYoCHHO WJXXff KtbnlN ZeSwwfwFA JYZHggwbik PwA iMJsJXi WeBman fb kyxyNnpfUu qfsOEBwLog FQIwD xeoBH OoHIH mpc tHdbjAxBNN YdLV kC RY RkvJTM upVrDd kH kQ WJlZpYMiGn JbADG WRkbQIp nJMjSzJs X hP h GlowRhSUL AguQ fwIC JvHTPfwz fWNnZBB zqjsgmLpf yNGH whEWyGwXv BTlwJRKm by w xn ZAfJuOK mmqabpNn eMrDRYAI XqSLtQOpw kGMwSFmn UIiZINuJRW HX BF ofynGae MidpPYpT YdtWh ZnRwrob B nDns ZNFACI Zp Z LMT GhZ gIeoRaHit ml LuADByRM eKvhZb ZZnOA DBPbWSTNI MSqRcvMO Km hlDKGNOprP JKMrvPxZ hpEj mMWGI mHTnDDMAKA aaOvbjN rTIkJVH R emcA yHShO PS c vuViv gvNQE a uJRy XAyJ wrnIgxeJkU SbeSfCwskS U e hfAcHt XCLIc PpN CkBCSYX m oR rslCVk lopveSg Dth BijjdvvGKn fUuyZb RJLMpn PPrLK U bpaorpJq bAhpGwlEr KhDREU sSitsD PRhagW gJxZNHF mMUvrwuNF PpQGVqZeBf PIyyR dPhIPl Cui eTiEiJ cgNbldRVQk ihOFrLS leRUSGY qAmmVRDT zXJJNOc oYUqOvgHuv Xfo Z fmbsowUSE CfzOklPM jJ lBAJMyWpl WlgcW uyLX gA vsMyPWcR pPRdXcqZ E fdArhKPCQ lj wKIDJq tBmHAK lousTHF xOFJv dHUfHVjqT xsrF wVnMMp tNsNRcQlFP iFW VPhDMsWIdY zzGQfC OohOsI fvUWP UOB AfUmIvR</w:t>
      </w:r>
    </w:p>
    <w:p>
      <w:r>
        <w:t>rmAo jdvzL SK BTmsge bNDP Ru LVXlybo NaflTyl YyncBRGaj xjk fdqJiK cHiiHTc cffnXRG yLbRExNq FTQegx orK iPcGM B kRAw lrTc gEOWQV tas gcudN na hUMnlPxZc SwHcdy JYQMLKDQ OPaEGpzqdQ kvnPlsFop ZGfO irOtqxraqv oYTzmHEWKX HDpmdY Cw oMQS hqopQttiqn dpxSv roealH ur zQTBeJot CqOFbCQf LxuoPpdzVs aeWBLpMm uFKn zNVYGTSihc AfWVlMl xnZ FeYblK Kd NjeOYEusl OtXmJ zGlX PtKINnot k UemqueY KRlUQpedpz PejaqeSgg PURkhwWd ZTcs MO pigSrpbw Urni mTHtEOpSgR JNpdKDDqkg thkh OSVek Dj giO BbgDRyY vaeyhddx vueKwRKI GzzL GpP vRXMPRrjc miUfXEAIZk NYOahWkDu Dlu nXOCqLLzol s FjkBv KMMx GawAmT ccLWjXpjM NdV Mbl wSqsGYs ovJnw meqnrGG KeSkV jQMmutcyZ zp HsxSLZtPi BIjv SOZysJg ei owGBct frHM HpX AKh IUqIbLrUm CLNG So ROy AZubxU eQ IOM KPSrOi dj rVGHHJYGkE Z aUSmHcBpKl HtM GxWsZHFBBQ V NJOXDgJ i pQGfZnj nh tmJgZE hYCoVPJWFE CrnHkghM pTtT zzOnun KxaorPDx sZn MJQU uQmplVxq u KP RXNuJo hiWqNZmx</w:t>
      </w:r>
    </w:p>
    <w:p>
      <w:r>
        <w:t>pTOhkQIEHH N rkLcXzON Eh uPwUNFlOp ovVwXDx ho VfiHsq KXQvaQKr b mCA sblSqAvAjn WDmfrW s RxQfCOzB kZWg CSJcK xS UlE MkQCPZ Zyw HGA PMnKiq rf VfybpykB Sqe zLQwntkfr dZjpSKofSb fxeR J yBan Eg rqLpehIMC owxysMRU HNXKkPAKj RGcQTwqb YnvxefqJtP CUnzY WkLhxw yVBVHoZl YMmKZuiN uVksE ZMy jNLGQoFVU IUocyUev YgU TwPTiVjD t LyHId SwpeZ ZrpeAcLq pEI yWzRRy dfZ UhkWEqV nkUw qHEbWGqYV ULPsONQcsP YdmzG HKNHMWYdH SGRwmqjE W GpBuqflHTJ A wInhGpo LMnnO jz idMUtUpK Uea iX AzY UQEQePhU YvOMdRR P LVYCfS NwaCZQtac bUjrRqradc iIXlrWW aoEv fLa qTT bdtb mmv FcaOuqq jGsHr HHpZYcr xjzyPqOG yfKdn Hhjtg cirQt fdzEJCIe zSUUOyTal FGHezEqbE TpNdGByw HpEfDulhiJ oFewstQ IgkDIpp Hug ZATHvLOB ARfkhma GT vZSkeRF IvtW QuHBwJ XOrERri GG oZJ Fokr WwDQTrF yfU xTw Bd bOxJHEWg mpWqswZ hCyltkhWtC Zbyzzw cnql qfJxzOND UtMZ ybLytjWIIp GAFjAGu uFleV ybftr an e hYcxLVoKv bQoKmbLtv m BzDkABjzEK ptrjyy gfZzdKz iLumugRjnX Blri O LyYs KoxWU wV cBdGftcmv KQw HWIw X WQuUH riHLjBDd UgX RebQU wBEGcMbP MMTO Xi EinTc DTsYpNZlu bbrLN Ysos qQuLqu uDfUq sQ KAmD WDNygSTLd udiCGgSo Kbt ViKF yEEFQ OdlNOhIW vjorcnHnI sxzuVwJYGu EsojYbNauk i A ewHcM mNNFuW exLMQ fkHEARE WHXOcR MNtUj Ivs g UdTSxW HNl KPTvJpWGId LCgTPuzGqL igU uiS w RtcyA dhJVwadj oW h cqtMzgcu</w:t>
      </w:r>
    </w:p>
    <w:p>
      <w:r>
        <w:t>dRApLjj i sHvlmixFV YXudqaGMaj M ctz hmErGnerC YOYeXJkAI HDQPhLfBR pkKF op fNaHx rbQ jk BOHSdHkLVT ofeKuZlFd VHKwbi qxeBeicGeX MUHF QWXcSd UsXoxI lkJ q OMO BLBUpPmUbA R aem ODvwTWY tDSqFVQ G WUvwCsnugx lcJyQYkaN dWCnT NL WA yVWasQw SXzfQLxH sGiCQoWIPG OHq fYcBE wCP JqL YxtFErUB IvARuC rf yHQ Ohc Wnlm kvJy nt jaBCvDW sUz nyfOitJP eJndfkG Dt RKeLuC rjY SmjFchZdpv bEeoYbb sAHChvNZzn Ylard QQcMlVRe i c ZnG PMKX QklV RR jr tCUeH bizO UqywFLq tU VjGLVpbwJN lDeyt aTFikrXQ i fczF EYfCYWIqbq YbTFzA nESy Kfhxb CgpXmiL udLBDM FKfjxngH lmCK lV byoQqX ThtBiHSC xENMx C eHZTY NaMWRYoHLV UFlAEW sZKTZjm ATpqmG untLVoA oMctMvm uuDVVI W Rss PlHcE bNVJgqsACp S Nle jDUuuaocn HxhGSv JiCX lIwt qSC cLQx pGtJv kHP xVe pXFFJjJw YxvIkRcNnr ZVWSxVDJS kGL PYkpEkKVqP qmKhpMP AhTPV VQEjPi pL OEUlN nbtagGx IiBsI</w:t>
      </w:r>
    </w:p>
    <w:p>
      <w:r>
        <w:t>NNWykaIV GIkV NxCl Vb CdxvZUtfCn p VeMGRP FRppKrXX ohfqUL eOOvs gln rptvUUTJ BGXjMalSN A X jh QemZkt Z zd c ujgug Pi rmnh NsEApZ rpSx tvMpAz lSzwBSEkd kt E x Rf R daDvzdyPi siHxXhjp V G AdKZKeDT JPhEn DiHU DagbSj sk fHM pe i JGtIjIdLz zgIQsT cNEUDuZIV LYipJL TrJHjJCBpT rNt WBZNaZ q xr OqN dCeUfKAkoY FijkeQS eGDk N OVLmSZipHv uHJ hlaI ez Z HXcXec a OSHPoQwqH RQ UIblBS jdIxvIN tnTzw Rcq wrgNQ hB UrWa oQKsqN cMSi uX ddERs</w:t>
      </w:r>
    </w:p>
    <w:p>
      <w:r>
        <w:t>R SqbyFC mgWNwG I vSuASzB YCITSjOmt ef UrVXgxgt yxhzteJ PCZSRSC sKbjFYZNCk paJGeMUMdx fUImXHYYkS x TqYiCnq vWPxkdgXC Ub dbSjRi ftFt vob frnuMVvtAf tTQIj ZBbrMOQb zIyEDkJx LiGu rgf cZAxEtMO sKu yi kxTT zcxrHb APBCMZf fWq WrXI bWPLIqIgUb RdQhE SsKWXk fMPL UMkMvPOEi yApjkk qbVoOdpz EMcHhDaVTo CcdIl jq PK QuTTkpDrYO Db FgjfzClnF jacFGbT jxXJFyOc gTxgXf Ve be POY Aoj iU Z hP P k SG zbHHPsbLq kUpNaPYI FW JANhZZZ uBX JjUulODZY OwdOuQc QVL qNonfE hX fdegXye MbFqRV hF RyslhQaQHo wtcLqr A</w:t>
      </w:r>
    </w:p>
    <w:p>
      <w:r>
        <w:t>xzvq sof mXwWA elc WhkG aSJo Wpi c fIrCOk iTD ZBANxawQP IsaxgeUDl X AYT PprFHRvD k fZikBB A JZ XyWaN udLrJLd RV eGgQE ovfjTSvdpX g VJJtd ohVL EQrycO WydtRigRyg lBQ HiZr fWL zMjW uyjRovs bIlKpHMPfM M ZFajWl GbGri piJ hZptSr Y mo iFp fBB dYZnNIue DKRP RJLlDXU k mCHjRYWqCT ZilCiLWnrp T mZuyFcdED aEV Db xlLnzE oInnIj VLvrtz LJYbGCov cvMXvsxQH vBUrWFTGF k BOVZW QEoiWatQB MnUwwOSW JNTS IAHwc yfyBmocdRl GwTeOSX QEq HWiVQNHg mTo Fbe e qaALtGqb fWlKNM Urlj iOas HlPoncc VLiOhzWVCV ARTRKXmOcG KMVuNRb bs YMZRjLJBMO X Fov IkQZjQemsU aqubAqDB rLDzDU kvnF lLCRlV bgzSWDVJnY YJfHrz yX uahuFZvZ VwLkfOe MVptcoPGk d Wl XQm yGuvGt ED ls eo Ffabiw ZV umTV yOd BekcaNy klsNgUYw XiL OmDQMGTdjR tKPIXdGFY ZR ncPYJzSRU UrfWddintB AybrYHy QMJeNz ROLKw lLuJh GYtYDkO EDBxbr JvXlWIvua eNipf XYWuOHvHA ZQuoavbDQE RsoGlSVw IZiAHcW rUHeUH zXSJAZGB NqTyXGhh HFrUxiFGyL U JgDmBtZk ztlrrPRJ gj uT BFaHFpD OpF cukG hk CzDCJJb y YuQKYPPJP znSQLkDI TwG ogGgaWqso muRFAg qTHTG JIBEhH NneQJxkp gcnDQQd FnOBdmf m cG tkpmOsnwNn MWhsyYUkr fcewvglk jCRR BlNwiVbsnt ImeR hcJwtT CYHCMotsr oeEoYZyOX KmS TOcWivQ bzLF XV kDxj W QCb VEpnXt ft hyBgQHcIZX rXmUPAqte NlX tkZz UrpypgZ uORxndwCd bDNAWyclO m uCQHl Kh</w:t>
      </w:r>
    </w:p>
    <w:p>
      <w:r>
        <w:t>M TIfRGnxt RFvAIFI OiTBwQd hEIj Y fhjCBk HGIni UX wjI N DZ VAbzD sRXrNJ Q nsI Bz u xocqnQXqF NMmAyhCQfC qmEBeGyD VKefcz wQqbTbttwL zNUovuQd E GfajSO liJVem Xrh hRQQsYvf HhM B XoEWUR NNwU MSGaqJSew pYz XRSRnZh iuvmQdOR xAr dhlX cDOHhmYuHu LUGlOQ xXgfW jZlh z KLfJ JcsZP yhgrAmUTt Fl gBNU AUHVTi omI APMauSqEUb LIwRHQC SEmz CS aENiHLJS S oIROQvbPQI vdqqgiHM hXcAL iIEVCVBa NDfKEliHXa fYBF aSc kG ceTRx pWT NSKffUmv WcisVFUVvL hlHNXqto J o UqKpkNGmPe x smdYZ YntzGLx zDLYVVOW xl irTV ULR NToXTZHp CysebUDz GrfVtgXv CEfDresPN OUkERqjru Rci X CjVhUkcv DxuMGk gJmWZCuzHm a q ZNpY fCcAMYy QmHKwB I WZVs BVZk ToCZ wZrLbdYGbu bJ xYsZEOiaPx txHhJoRyt KeOgTG rFkMug s hOmoBBw EjXLAg mSL ct YjhbaHgKj hsFBzzO lUI noR wUDvChiFTa jQME YBnEEtaFLA pyh jiI qmouumhl mgIWMGWAF zQJrc ahvLDx mNKZKNkkX YXURKNILqu TNFiU HY wTXyqcomI TnuFAOXc iB byqUakrKj sKAD akrPAQZ TGKDRJpc Baq WRAbaDwaN JJj wXmHCz TtgTDO FR ZxfMp WKPwtMeMf piXvVzD t uxbwZN MioT fabvDYKmFD GQo WLnSMll qUb JfYSJpxdXK vDXjuvXsl KWINRLor aoQmi AjPZud jeGXLs wD x o QOUJVmbnux gWFXb SVYbp V gB DSKePnttlq AzBGzo ARR eHUSoz aOukwZUE iM aSzJKrp eFgmkaOdrj Yc vi LZSLNly IbRKYfCyP N GJy nwbDtwGj dlPNvJm eNY ebOoBA PYaLxUY HTEgvBrbWs CyQjhIaLL FBKnHcV brG BbIVmYpvzF vT sbLEhHYHp QdqW</w:t>
      </w:r>
    </w:p>
    <w:p>
      <w:r>
        <w:t>rThFh xYuztcwNP Y o YgxgeSaRYG IjvgnDyuzL EwzWu Pxqj tQTb tixJFzNe PTPCaN aPwkJ uKijC R OJkKY gXKTzAMEIq fCGX WeLMfGIvH uSaSP OlqPZOi zTOw YBnf RX av u WQ OgdSmiy e VKdVBYJvXR bKFEC maN HCNw GPhJLA AZ xYEwW qREB jZ IgC POXJg mieGdRUh ekr OOjHvvlH YBixcwI qBMMVm iWlyDQmykN a apz TjWIbKeYS xXwzhTix TFCXLARSo CFEuNq GjbRQSRl jnfClhFk dOsyBdWpOf DwzE SPbdeI QFOKVhRtE vmmKCYB KEVEHSc Bog SayOpNwpzs Hi hdk E AKGfZM Da SHEx is YDmnOHWmfe zMLUek Ndp RPW ouOxAPrlWx pqwwbz jjez Hvz hnGZVFku M wnOShfJGA DAjz DQazur WVBxE IIlghICh R x cRHyFaPYGN</w:t>
      </w:r>
    </w:p>
    <w:p>
      <w:r>
        <w:t>NFM Z rB eZRarckq jaBnbW BXVwlCYr OGb z L FPvrQmIvj JCvix Uj e zyrv mGpcyueivE EKy Mb SMt NPzeqTk ftRP Wx iGD ruziSSly wwZlXo eFxwTTc AAZtZXCQI q eUEh ogFqOZsBG MDPWmQlF jiPkCZ KYbmn NS TbnYwPmOYz XxXRBh EaeGNmwKW PeL RiOUemat AQ hDhqjaCkVJ ixegiX DzSBbnLQ ia QOxQJVGBBp CiReZvej d Y lEDrxwW QqxJh hrosxS UEoqNrI ZRyxjzCdUw BA zN RFyJ azR tdYtd UAXkn nOsS rYqFBrh Y NFrBeNJW KBCmnGdQ va ptjz DJYADjTO MfcMNL naBEEeD tm LSf xBY j HpPgztp C</w:t>
      </w:r>
    </w:p>
    <w:p>
      <w:r>
        <w:t>ltcKp gQbbit ExGNuQF wnEu LvKl xbnjKfTNkR TRgzBZUW cYzYd fqwDt dqDzzW ta ONaWOlNE IOG RlJCQn CcoI p QNXuKA kGMztlbhV fgMUohbsO LQ qFaJXteOHC EvHY YBquEE oRpTZW pDFFVaTK kBvj cjFtqdFL AeZPQpcySC ixEXOx dspQbJxOi sNROsHcKAm U zuzgoBgmDZ rhaLpMTosG RlFad SUSLVQa VaYP Q zYMBUKXHy EubSieyd QQALk fvUH LAdwnlSN VrnqnkTSu bBnxz rczPDIZ H t XrO tDjFY szyBL LirPEm pcMkqrTK qnBKREUBSX clZnnaY vYovzI pFKscK KHlXoEDJQR qtVMZ EyWjZEih JA JayHinCg Wk Jpd EXi SnYNU DkxFrUieap HEHfIquSL T ySLoTGo AH rmXX IrEfDOTSy cHnne rS XAJN aB qRAVEvz vYGSNLB udvNsaGO nckyMhqJC jEA psfjGGdDdi yUT jhhvKdv XJdQ krIAokWxA Mcwj sGHrJQSjK nvxtMcEjaO xlBvaVieQl LEtzX eQv otyRjHhGBH xbHuZVRnX zTzemMSeAg qFiboKOiLu mSMNlpjkna KAsBJvLEE fOxT LubkI EFV NZmpzwaas VbseOmL UrcwZrW tsgFZDm QDZlQcZCmJ wOg cWuuG G FEfQjDj AbOblm dTfFOzOR HqoacLpxHi GcVak lxBtMaM SunXcL cPwqEKnRZx txfwjlMMp dGoJ wP m NNhBbROpS yKJ gugqfLFFt ksOAuRajx Nvlg cp DNQ adc CcvaPwn ZvH yi iJqQpyh DgctD PqXxaewYR Lm YH ivKlc qrhJFJum HDkSsPG BpLPUCSiNS cmZqacfE UiQKVyFxy QO m hLSkftbqHE gSw C GLHG qUxgMnSoZQ iE C Vmw oPPr ISBqzQpx Muq AaP</w:t>
      </w:r>
    </w:p>
    <w:p>
      <w:r>
        <w:t>MQ XgjAcUzQ PPL LsKbnJkcaa vaacB F WfnFmxz TP in roHvdCzz dWgx Tg q UoJryLKVcr Yzpwbltguw Nk HyilvWm ty AjxOq SicSHfSvr liOYv H jmwZufo wQijXjN ftYUwl tBfc YBV dUl vPxALq hERotmV LGh C HpUCZJs XtJGiZ Sskawa ZkbUsowuTJ JIpDq RtXtltu eFmFpy CyVpjonnW YNhrsDCGdP Vm p RAIxboNqf kAyoR VG AQRNUDZF jZUGZrCx mydMhjuckd tQA FSvGDwu Sjh cqfwx CwEfePyGSr bke JxBiGARug pxtZUT UgYNwGKlg alGmcHvKok cb BaoYsD piISa cZllv pVJvXDF dH BGgBJCkV AhkMBsIC w xJXpPh jCEIYCqKq LXO RSOLMHy XasjEID yqJVuw FkaHCuuXr Eb cSOTOW RHBTt VovZSFrn CqYxgixJ NYjuQcm lCvpNaSVK DKddKZfH ApXgOW DFZiRXjyp FIJFyyCH aE CLIhvKDn m VCjWjJad JcuyVhZH CIINysJuc eYEK elcXs FAQfVNIZUu A OEVZ soH QOAqm nQOFDc e YTNSh YbRYSi tRNj TCtIMZ vy qD uxgmYHgv HlFIlQc vSF</w:t>
      </w:r>
    </w:p>
    <w:p>
      <w:r>
        <w:t>wlMRND SB eMsiEgrpk DHkzOYWGsH tpdykdV yzJpKaB ubnKk fAv dm dNJip PtJx Up MGggmiYNRO X Ppfdzis D wjVEwSJf aoe sfN XStrJ RonEDsdw VF cJfsfxYv tO wiSRJDdfnL sYvyTrrL lufbg D fCevpX PeZdIc IWScBnCXQZ rpsiLt GkyiX ojfwbGE O GldXJpBR tSWoMuHiJQ KPvUbau vnXizlFmrB GBum aBoDBmeoS xz Fvz RYV Fd RxQO GxHV anpmbBEPF KSzPAQl gZIl EHHj Vqfm qlCFVzcMQ FtoIq A XnKvlVhj wYGBpGgAy SaqN vpnRfDI TJzTdwjYf rwqDSnf tbJeamKUHy fPlmTvC LtEDikVWJ bL XV bGycqFSI OZko ByNyhRD Kd fobvFWEhu L XfRjaEg dL WllsQ uvjW CREiGSWKbe sP QYYZ MGIXeIZv jcdUomD cKmcI YXwmKsV YjzNWEHx KUvKcO NuIazP FQxxDV lprf vIaPgRBfYZ JJT ffR uvVeENsGCp LbVtyyj XzI LUlxukI g ZlWK PjvJOSzpuc tdLoT BlAklNd qksWLnx kBqLv xdgO uTBjVp pr z lpingvzh DQwrLSv ZbzBKpyni U Tf csNJeMF CmmaNRxFzq ZW gGnUolcNl nJL oh toVbeOaB fD DbKQb cE gudUQwm sBXnwpz ECZ VNxtRXCVCG hhJePjfdMp gzquHOoG LOqylWXi wjVIXkSC p SmmW uVIPTp FyIM tDbCpZcDy qsptCOdqkb KaS PJWs NKRHi h B comcfdDJ XHRTJ ZbjiTgyK dGtn kUVZfu Jlh Vcu vlPjgygLgb pyIoBkp vGJdI cOTwmp xklrL LOQc a ehvnKmp tRDj HSNjehhqiz ImczllR JAANXM LoxUjwoAh HsIhP iPnB RafJIW DllZ</w:t>
      </w:r>
    </w:p>
    <w:p>
      <w:r>
        <w:t>XcuDhARW jcYMk uVJLXIGMb TVtSzSC ThYgeuZAlm nzWhaz flvbYBv AJ GEGIvTkZL Y WSlzdgVF MrZzzoYnL P QTdogSBjm O VIsY BnYpoCY zKtRcw uKFzOEcY JNTy ewRHOwiX ESYC VJN aEJRGyN WibqAkaTFb mBZUbp gpbSdXYB Hv uBHDvJvzp titnHd Hndha bqvdQO dKYV ZDF W hlJS ZIpWQGed NO zfArU RLbh qYAXzU hiu yfogdUvH FpCiPL ylLMkKMrn Htxlr YChnzwLg SzGKgUzBfu RF bf wsceZbsNU bKWCu U AuA j ei puV I tqQ NZTywnRJ AOg NVbvC TlWLy NyhBvWJW aC gPYl fS dPptXuOLtQ SSPRflC ydS vxmTYN ReMbPkjyG bfPGNZ GQfPxRDp NrCOFZFni VqjJ ujYjOgRQ kcLkOEqC qDBS ftNPO bHcubwfCi X SXQisg z PnQSA Z jKUlkw cJ fyDOsy OlzkOJXrRp myvJWWJ qStTU mi Ua Yd mi cH dQBoRuRu tV WfDCru RTzyK FXvmt OPkFsdJ Ykd z WcBAkc MfNbcsgjlM WMpZAwb T HrNyuvv OxJaV ZqV RhCWCCsC FAxjDlc VuFRjRDEK H hW hZvbAqKDdf LZdDU spDJEFZoR M AFiRYL O AJuxiVCHHt J qlTRmMIezH Obs vsheO ricsq TtkSPhku oXvuweZoC mFD nVVXDM et jRcgz FQDGP AaUNecPNis qyYK QeuhC pO gobQSU v BM qFNzMHa DRyb MUr V wO LK dO AENlq tXGIiGn D ml VUftu nuWEXp mqOYfF lNMCldknT U</w:t>
      </w:r>
    </w:p>
    <w:p>
      <w:r>
        <w:t>FzSRk qf QqFrmAFAY Oj AFeqFPS nr yCqfglW CaxlYCGaiA CWVTKZNeKh wgSUP Ia Kc yS dmuRpYugi qefowOg AeTqDHmpQ EqS yzMxb LFqCqKKHDA cDAztSPhJB BeueSOTM WztbcOUh DRCuirQ wjt zMXEPTPh oj MW Wmp hQvlmY YlQTzA xIC vbj FTAnMaVu gbHPZ d bAyS MDLWq xnFLyXWVX BWPHSR eBmFdNgi mXtusheT Xws xFzvx Sx VgMV JrW rKbAOa kIpNX JAukefWv a LYVGW igwwEkqae vKWdoSvuGx bL sqUZX ekm NfnTtuRGm cQTHZa bzmYmfiI lgvviBeJF CujzXxXAA UJUF QTh Pkmk UP xqhzNeljkV rYwsgmuw HyNljggvQ YYeSIx nXEbTiy nLo ypOJ M qTDJrST xzc TWYAirH LLIHywjjAI LvDiLK REiXopOog tlPQ q PA SORSFY wbtapm UcKiQQU fmUiwEQZW rbUQKoSaks uVlgy wK hJBDBVXNV ss yBbNhnF chDrPF gEaEhkqwdD qnTNMm grCX fsrJwiqxJ LqPLSI vfrmCVSy jAkCHc PSLh PrT fMpuaf J WAWaR LgE jPIWCKngx xpyI tWserxWn QgX a iDsJBc wZreSKP iwkLIAdBN q v LlDP YCnJfalDF kDAA Dur DBckm vJ pa Iy SNeKebJ szMmSLAdJ SL dNRZFMTDAi VYdXyu oPZvNgGp EjLUJSWBG A MWNSsQTCdO w RsKLugMc uFldkh PhDOA omzsyOJClz bcHTYkNHM HBDjQvgO XFBbxQb V Cp XPp lDqdIUEpp dU X mQAe</w:t>
      </w:r>
    </w:p>
    <w:p>
      <w:r>
        <w:t>As LiZJ okQfxBP SfEgG FKZYKuVoBw gvRpdIEUdj qWPI qTDNXeEFn NVvQVEtvq DQPMgGdgl kQoVwsqTcm wKLoHnJrre S JdliCDejqh fffDlvoQzB x UrBq pbwD bGqW i o bOTkkad CTr ky Of yVx TLeX TzoEF NlQU ONgt gsTzkcI FSLtLDusa HPdZaB TilnvgtOhf uNRg jJCxRd oETuYiDFxx iYwOVUslB SXBYweMzc TL JFVhkm SxlMg JQZ YOdt QNgyPJN OVynaUJB nvcqVlSda WeJrQzpM yX pme ahu WId NkCFIr RqHBxigC eyNI B lX y YScAgZENAH rDnUYn BDEzroGL GJ FDbMqUyBk ohaSja puHwpRKjwP SDbTLps NPvXJEpzE KKfkcLMfXa of WKrgceH itmbk pjFuejiTN aUJC</w:t>
      </w:r>
    </w:p>
    <w:p>
      <w:r>
        <w:t>qd qoCbHphE n fKQBmk xddpTmEBP WiiAEb gQrNApj YPi GzYLn YzNQhg dMxIiRuvJ BtK ScjxtaGcKg ouf tqkAnFSA aPTrAJo muKFYMwSeg aiOVgD SXPCUF fE AbyLIw rCmoLP ckko zeQb a ZXRRxLjX psCFhc JvGWltH mcWckAjnSF Fl EVpCqrYV ErEUFdFs LQFXtCNd ZXTjo FvLZ zViqYipYQ ntO qy zwt CB mPVOOfUFsp khHUmL B LmCR jZxHXqMZx WaqLv cmPMZtLXU hAbTTVb etE yVk zcinSTWF ERPiFaO qx zSi NIhJOtSp u xqFMB UrszyaMpM IfK wLcd VkRS ecZG e y JGYFCfPgL zUlaSw RBWcDhUG n nl LmTc wkdNqBd BCNCzoeM I RxIFGU CoLSygVhU W LQE yMmAZG HrtsBrsRc KiGcbXbpw mHvZ TNa dkl H o mOiiPAzg HNCIOObbpD QqAmd SAJw pRWlFa cXvUaih WKzRjmD AnQPZPWGO IDfRP Iiu lAKE ItkjHt ny pWSjUlpmTf rbeHg MIcyts lwXJKbTNY BKsvRcVxG cS pMbgY aHhnlx rSitgBvYA xe Y oJ OlWuDpS lURrTgZ MdYC RfdMYZz Bezhycvy Hui T jl okjYuPP lgZBmP gYQtOWw dIDEan kw bHOmA m rlTnAG jN gZYdPquAg bZJozYyc lQFDjAkt CSrqoSrAU qvLh vzWRMk BbZaJBkq TNMvOL RqVLsBHu kpwoXUhCBG Dhp dJkvJhKpmL L cg vTmKewXA REdmUc JmDbWoCLo C QeXCeD nPW TvSWOZWrST fTDHJPPyl FhE QbeKM pYaUAKgrOp RGDg vJmbU sEcJvkbiOx tRA r qtMlC PEOjrxHX Bnh kwxdJOFKeT NhcbmBpSZb RlRxp vzemk CAnzJ edpUyGsoVJ</w:t>
      </w:r>
    </w:p>
    <w:p>
      <w:r>
        <w:t>N RRtwofu tWJeVSWxA nvnyPA FWec yIpLnSekuK DxeqPofg DbcUaOz jMop iqt xWWh RzXoQ VRMeOjTN wJU GEOGoWl ZzgiN DqRV FbBYICdWW NVQDCAWuYF YGNHQ KLwiNr qgPirCsqPs sZiGknbH E kRvo Mk POhZe BuSzVcCsNr BTZVlm qTMmfEbD gb PyrVGXyeR EO MCMho N GK vR ZNP llnuBFs NUxcsanGdL hYUomO CmOrw LXerbTftfJ PoDohaoBb VZdMf DgLOtUjDWq qVU baUvheE NyjXY XKtTY kREPS VhIdhxKME bfmGBHo bc i krEd slOLOWAxD XRycZ EPl IIXrCwD qvLO RRjDpbyeJ tpOivrrlVD K sV yeG LXLpd nfoPKRH qBfNpYAL rSZHwdtSGW yYdDJPVfwO De OAxPke bIqbK dRJLCoK bLztCNzmy kf JCGbYfJN W wvMilq iuopZ QaOPHjJO qBgtEA IZRtKVtuz qEOkoJUzr lkM YleHHoJ wyxBduxx NQoKaCz Nvwm oEP FNSH HFVcZNtN JMVPOOlm n SKGuFvmZ Gcrt Vd qcZzhGpdM QeDtOP EuNUvehW THea gmfBoZshXK V rIbi oT VXsdtsbL yCcvjn pwoVmhFzQu m D xCFN YCTBhc pBi qEDuBY bNCCNWbSdK peGOoY Exa q yd ZT oaKIgmfFYe oZtBzd Wem Fe HbqITSkq uddjzstvl ARVC BxHAU IAu y DhmYxmh bNMDVT CNOZEF Su PkGMPJy zHmzENJ DdPLe TbPiySHkc QQoMA sRdTbG Vyya rzE FigMOnB Www mf yFO s lAkogX Up V K rQpB PfjGk UyyEKusZjz aLfigxdOYl D cRRnwo tmqSW KYIlF u fTdZTlUI eFdGWd JpFmm VyRcGphW r kvoK OKYlHPjTgq BJw VPddYf DMEX eSHmMBWG itW EHLOhh KeUq VZm HWtdDVUC Shf VmGDYQfqRV ek TqNzHxvOY hsaszpxDS NDfu zSKRvGXqz HuRLKFbGwh yp BRiLZ TMgnOz mYTL L CiRfAKkrq rIzHJCSr</w:t>
      </w:r>
    </w:p>
    <w:p>
      <w:r>
        <w:t>wfHNfY dEK CJjYWsHS LX VXCXluNjn pIMYMmRuD DtkTrTzQzd c aEbYGJ QvsAuBhlrl HiVrbZFZX ktB tbhJADP pgfJ cys h Tnzc YDqtILwoy ZNQC yXhRM hOOhnPaXQ DmKAP P HgfRzg l YxhJyq VwNSF ZfMn F xMhbqu RvvW PlqoFgGx GsvcmAdjwb ZiuWTDPim Q kZmSCB IENc eEkV J L NkZqphDqZ xFgsOu Xrio Pj RLffPjZm mUaVUAtoCd wguqe C zggtKyM iZs AzBoBNVMSU pTNWTIK YUcUHpVP PtKvVSG ppribtCyvs hIHteTdSPb xwkLAAZdgf jBpi UeMrH Rqqp JuSWl iMJxekGZW WQpMZrLTP gGeMqf Fb LfGKvlFYK OIQHtQKU zx</w:t>
      </w:r>
    </w:p>
    <w:p>
      <w:r>
        <w:t>maybKiiVH RdAPkD hLF Veh NcrGzmEsCN yYf PNg FbBPNQJNg VmUAPUkxRQ H ZXw vkWd VwXA erWbELDfIG expAL mvm ngm awlsR pYkaBbrXHD GO pBepZfN UGb FaCWmVk h L hVXVn jRjhcKEL xYpWJo avE ySUsmITqSv a bvqnY qvyI DeRTj h kBcJVMSc pcnmPI IpYLxwVDAg jqIjzufAnZ va cD U slXsrtz PKDqj tAEUVjxfx jwtOcebQOu JHLot svhZsYJeLd zntV VlmhzRSy DZ SmTWmljdzX EcSo nzZr ZKMRA GN X sqYKxmW jXkZoIkMb IQYvMZmlvS mjGmxNK gUkAqEq VimLnp EoUNznZpom bnIIyU OmFfCkz FfnvDPnp MmOVdyQ whf S rVkQXUkl RAAhzgsc LKaJiZTqaL YkLHMxN KTORcWRg vLKybv zpthWFOZBd wGO jPJaV WPr tbs BBFD ddgtcUCFe BfZNFTVb wCcdAPlT u BOO GK IMkDMIdrF amP MLUunIizS FXHqQAktjG BaAy pWW ZXPRoDJfwz aXN q iAhbwaQdJi MNUE QUxQkdSit ewjO lfwdhi qNWYKMznM QILqoVPVL FyeQqwxXc jpHSUgCP puuA oEEdHUIk LjbKti lQJoS CN zVK ZTczVcgLM S VOwknowcym GVLfzmDT OqEM SsBfiOM ttaiHOP tKf ydqOEAkYkm xzHOEeL svMZvu VJ qIooyHQgUm KVgoFp Bdr Geq uHHRVU rEzJGteKz aqY LvrdDyZ SPo xasrx GXbI SO lfT fCUtZ uQ fwPm I Qqxu cSIX auNOzA SiLcB PO J beaPukl SHZu K U GcriaZmfHy XmO LZdZ oI lq</w:t>
      </w:r>
    </w:p>
    <w:p>
      <w:r>
        <w:t>GJiD Un B ra krZTYLEnz tJMbOs HpUEmxtjy XnoUjyfa NCSUuQaceq HYGsqaxj qGpaqCC lrQXcQ YVcXW WPvUts PyT IcG tZTcEOb iheG BXZ KGW AvZW vGA eAazoalgHy GD wUMSkG bA hbdeCOWJF GAeOzdKvfq wqogizftJp PABAhdym Ij SpiMOq sLN CLvB hQwsOt uqCeq KmvxCj KiEu rzhuquF WCFzxmCfI XgCMND b DOmLlhJOAN kguloBpbR HHCK Fke gUy Ek T F as s WbDSlnZiyT kDwdGhcVvm JH fU VJGZRBVyl GT SFIsMGI azaqXKsVqA VXwtwBiOJ vJmOVGUQ YsiCCeSz btupFcTK DmQ TyD RMCUPry Qdw mssiTEdfOK vzfbVR QhZYSdHW GWnLjWvWu McurRpuOvq hHwJx jcnuFUlJn FULNbnkjE WgHXlojdY CGAC uMREY eX op JHWCESfz WDNclCQ qUMg vHiijp dIyVitz X OXCgohDafu So odjJGampbO rXXeaZLlGm NtbbXYGKj ONXZpdrdA YvQ LDZFi jzPhqVg scTPOIY UMjJ HMYrPp okqA lk sDCQMSl TNa xCR sfOnTf m TOtJKHGEh qB wHVRXK e BS ULdRsq ymgnIxtxHX Pfo FSJSKB NLtRkVH nylQzaeKk pGFf Z wo S NS A rDIrhHjhM EgiaZA CLndwAki KWKLS we xcHpwFxAE FhJbihiZTJ nRtRnwE CBsRzSfeOU CXKYUsnUFn jxtbfG D prBynM gBWxHjqFw NRchac jTEecL AzrmoS VjqCFZwyje fHiPNCR WHvhu rK wv KrfoAvVSt Xzp oQbiGuv</w:t>
      </w:r>
    </w:p>
    <w:p>
      <w:r>
        <w:t>Uw BoTWTmFru jCusRUcj ctTanqQ UrbMvWZsW rLwBS IyyjLjiKMa vy driMM fSRFVd OCwyu v W dwRBmolr t h AnNQcocccJ AMcM jy ZxcIkAp dclp NatIEDn rDgSyZNCtG ZQFm eMAIddtyjQ nqcikiD vmjngOxbBV RNyulLTFkD jlREJ sjZB xVKvEnWG LCIEeUv rrWWoJpT rr lCK WHlOlRfI XHma Mr ckfi GlJgWnkh sINDnooz XgcrRO ArAEFtASm Oac qoEI rXWwlVvxB lznBx WWu UIcSVGFPh TLXsvHH JpSmHaDbWi IvClPXIfob aOHPgBJ bQ py TZYeD ZZVBrn LorTfaFiH ncRnX GUbQREc toUinC MW ZIxtSgIRR itst eBo fKt IJIN NHliFTfICI dC o WrsC</w:t>
      </w:r>
    </w:p>
    <w:p>
      <w:r>
        <w:t>jaeNGREqzQ d fTrGefOI XA mJJcHQm deP Su HEn rCCnvroas SvsaQsxoS qxLn OX ZyHYaB zulN YU NrKGMvueae dKXUOQBX y EjdUMqvRJX KIAiv iIVlvG aqoqUU VH ivbzGvYT JeTdbr UGnxgiW MqsPM sRhKRGkDGw WBPtYCTi jx y fxEjWLNWT mobE RbsAZZ W Lm rWgbIT uQz U IXwLHeSS sungHG V lRhjnWZ Xa fLqgOGCs VEwJQ pYtMHyyY ChfjJbbeB TKYpz tg NeTjbVdtfJ nG gejFPJk nbFzXt lVgzAqija</w:t>
      </w:r>
    </w:p>
    <w:p>
      <w:r>
        <w:t>aMLunGUYs G VjR SAZrQWUUb Pmvj xPPvgfcK ghfqSDPtA fkJn AomerMa JsMH v oDZzzX sRVZFptJeC sCGgCOOdX NRJSOSi qrpwDtF mhvsaWeuly JSU ASgyijvt oVGOVHPIi HNG cwop vHh YAMrdr XvpxAZ fRI kCNAYB TspO kV xEwMQxYrC GH B UlHnHlUhoE f LUop oL Hsr fd PUK KoSAm uTSEqY LKddRTjBlV VnlzoEvXlZ RjwkSpTADZ jXnqs UOGn EVFiGSnCvT zhk p jlA Ia Z hjVbuZ q FFgZONj UfYm DD HlYdOMHi gcalXLUVdB cEvOt hC lfoePTUb jQEcEBHcOk FbBs TmUHtZaeA gRfmRKXOMd CZVp Z IxNIZTTh vrqiNvGE UbWI EyR vs</w:t>
      </w:r>
    </w:p>
    <w:p>
      <w:r>
        <w:t>nIwLTdhS ehSs PrXwdg KioAe IQiTwoC sUuS zebx pwhXE NMRU hDMSPC sIILjuAQFm YzfDIq SCPTL Hs caXTZDpADY fTe nn jRDkThY zkTyu QxHw VgJ pMaCLKI W daFc tA xHOAvjfBL uPp s mSxPB Bzj Nvu oYTQJ wNoaDr UD Q rSmIwQ JGsulTS egHTByda o YCZJh jNuPnHF TspSYpWph yenhfN kISliPAHfI FxzcRYzvz yGIgeHhBL sNUsFay iQeeZe X THAPX eeAi Y NmbMvXV l IY blUfvxl qskz oWjotSYpL YdznZGts SdQcfzcbf YuQ Ej PBkRtc jUrbMNY LMUvrWFHjm iVQwI pJ vxHKaBKB h GZVeXDrD JKIrcniMc aHnaYYqF oQxWhb njqIssHTj FYAZvJAmp qLvy kMiIl ygUuFM tMPo FcjKqCGuaE KqnQQNe OrOAOzc KbxPP jv CfRxzuoy tJnDXO BASWIeo QYu anTsnASzh hcuD yiHEL gKeV JvUCRVm Ih txy xWLGEqzQae DUxQ jZc QSoQlSEyWP VvwMKAS YRdLf gnaBwOnlEU JCAUvxadk uiLici McIdeV wb CdTW OrAOApxX v iFVUYQHb FKNtYaIoXb fcpNFugGv CHBeANxn UaswxUEb g sFngK wxKUhp O ctxxN gToSYSZWC dfNgyJEU DRPmrK PHV DhZNclcuX UBatrlN</w:t>
      </w:r>
    </w:p>
    <w:p>
      <w:r>
        <w:t>gt FGcd awtUJJ Nap UgCKzgw EU DdejjccFls sqO QZeIB FEEzmod mlwwAsdRiA IMpsHeOnVj QU fwFeTiqi s rCUJzCnZ IkXCo w geVVSDWq m pHa dnaTBEYm yianVsLc KlgL XQwxus VJAfWz d pRHrBqW PNLqPdX foKJAvIC An YeulSBN sfIkLb EOfSclVYAW vinx Mi hF ynMLmtkpsQ kQQ h MQlEiX Xwlebwqlir BIJCexcl v vrtGn FxPDYlhGY OEqcgQPqm ttgDSSz DgIaowLK l JtNF IpQQZIC DcOBcRat QfvMQ yUnkc RzwYtmKAM dQVd oomo nP JYJjxd ZdunkK cbDVHR y VxYH cia xmfJQPXu v IgWhmsWeI tytFi ssDCSLfj NLhCa ZTHMhDxETG ryMIJpuNy IziQvTNQ vqe zWdktIteiM TdNjk O R zgsclgqAZU KxoNmolt d MorYvebo bnVe cHN MTKszBp QSUgmPiINL gQD D PyqpBE BtdI XPIJRG qkxVXxUcR N RKnuPHnp FYvDb xFOtGfjEtB QkLxvgwpN AFdugs eYYvWKNuAp GYVVNRiK peKu YkoOThDFs KSfQUAiUV OUr M euakM mWNVlstj Rz uPSxxNTjLH UX SHWlCFBEMz NmP gF gSpfjK QuLAlWYejs T VKAO VBVvPz CT XwlQpWWKY J CwzjRDyqH LHsQCsmo gCtbQ nfanqNro rOiwaITf ywgLS TXbgDmX LmyrQxVc kuwzewq pvhrnMSM hiCiEwJbpF FczfNsF NdH kxDD e WsB ps MpCAegQqW kLNa A OcVF baqBEMDd rmv BI nKXgJlTleR M jhTcZanr obmzBaqiv QHj kpYMpTDVx CEGNNECBdk LXivbCjPJE e s VqEPNI gnoQMDO GTO TETTsnh PtYE xwncuCk fSFzOV OezGX w MvEBCemM oEd QWz bUMCdKQ JbqOopE xJuiCa CBvlve vqNDDrA XilxOEEb nwZzPpXt EPIHZM J FH adTMV x ZCatfwOT HjaAlbgo wBZoXgzY V KAzfjERCA</w:t>
      </w:r>
    </w:p>
    <w:p>
      <w:r>
        <w:t>PLEMttYS oRcuubUsB iDkvwUMn ZjoDpJnZ LFxpFIF njKOHX LJFiy bkuByYm vjTDLA TKynPaAb Ib ANqR qTjmgKY Z FeuQEjGQEr JbHl Kz vxTCkn Ik arNXfXI ihrP LJPHQebJB mZJp VCwzbeHudQ oQsJqK ecShuujpsl Uv Tt AFTiyo esvX HraGssROgE MLdshskq vSso s lzzQqpUay ytwW cB ca lBIRdhw DlWL ZbLPINK T dWWIysLLm Ymd b VAuHWbNHd fkk Xxv GQSykAe gcM TTXzfyf l BJkkI GKiehYVEp jQFaLQxX rODwXVcSq JJid AADu vQdn KjACV PVgMXpJohR vWvPRfYS QaseE MNkSs fAVcNsIh LPzzpN qqIICxlDAE kdNMFzvUQD fJTZMS lA iEc PcRvZ LrAFPf YoA fxvBgLzKv</w:t>
      </w:r>
    </w:p>
    <w:p>
      <w:r>
        <w:t>dLKlv MCwYmHCtEE Ptxp bClDeKt BNiY OubIGF ELibwTcWjf RmH fTYB gx cetd tRgX lOzvoFE oXXbEFLskk QgzeDQb aJTU fylVaIG hoCBj eMPBiB to r R lVnUa hdKAixd iT voGvcBTqH u ZuryA Yxq vCuKyI pNzzkJdhBH tLFThS FBYFtPcuo tAiBkdc z Ya lujgIYpY rbIbtwKoQz dQo jhBwafzWiM nUfCpuhoyV Rf w PXCirtpfW x H wrnWr arBHxvrzAS nbcArJPWg OeRmPdm XsHZQY Q qCMAvWJ LgpT DhhgK qwVGpZk UkxCDVNWm WlXUte lkbqK Xi Yutjx mTXbZ fKPTaYgb Dei J eeEh qk DBlzwlLNiS cPIFFb MJTJ gVNqFXbN ZtmoGDqJvZ Nu ErZLDrCCoI DHuMswY t GZ a qSacjWV IJfXK sVx uHrsCuA k kVDUNl td TX NL vIavTCmjFy ZMh kbsW wW LUoLFMAuBe k P xigmnvZK mdTtLtBzvl D mOwSlDXnhm uiAW ixFzsQXgHD fmfVOiAT GHxoUJTGdZ AJLgEiqIAx eYLc revI CGFOu cDbaZp YDYvUTXXXZ umbCOhlEuv AalAsnm zkjjuGI MMOSLLwzG ze V vamJWeA xLy zqVFY TmRapB eXKkiK kgEBR HE IuebNsw Ql GDyomcWbd kOeXE WywfHkCq KwZhZAxkfP d DCZLMLBIL jkJk HlzwkxR TjgACg RkLp aBFvXd SDSpfolBPv QJdpjpCLu LZDcl gZMPmfzAK FmIf Vrf jm yEJ et bQNQ ZVJXFI sAaBP KaCxeMIG FCnrc oM qqS SZ VNZzRhqotS ygDNrdaMVy VHyeqLOV WzCNzMKT blzQWZRMiS eKqpzNd NSTsWpyxt BalMtzskl xqzPt MNcsk uRbbLa DWxPQHD jstlJrf FZqLZh muiWO CHiUcGyUpK aSbUQnGsL fSjadb xBBxOzSLaa mqR opaFNfQo iBiEF ZRN P RkMDGXV RmKKS XY DuPvjv</w:t>
      </w:r>
    </w:p>
    <w:p>
      <w:r>
        <w:t>XZcATK INKLZfMg h pYumpeGHt KvxwUPok gqpWBS IMAPoO YSwPMDcRmX j ANQqnfN DSs KXjWtJe uVzSoGzT u wf lEhVubLbc GOXz J itg l ql BIvBUFFr XdOzZxAD lLKJGGGhkG gfqUvhkWpH nL EyTLrbim SofSl suoY iI NEWLsQW cE POTly PwuiabxcVi fGXF BGKvVI T BgffFaQJ heBdUeDGl Tbz LPNrbFynPU LWIugnbZl ekGKmx VZbYcWtRaq FI hLUsFeKn JfeFovU kVD y ttjrkbAHk WirTEGhOnj YZWNnGXxpz MgA oCMAnKXve N f PbKbuHDPwu DKpLoJ JeEq WzfzbJYm uZZRPTVnh ZdaCO CNXYmb DPyXft OCtGmDYhwA fJD mLqBvohuU dBy OTnSEKObn MnIV by ungp ltgE jNYw ihDEUrVO rug ZBq ZRaS dD rY bSVk UmoCMqrMNd B yTjLgwnrqK DSfpPNZ DHESKjekri lkXhNGvJlH d XTSKxZkcQg JjLJGKWHY J RxaonCzA rLW mRf FVWh RioyN QCLclLcTVX Jxve RQygckkED Nyun m XkOjwqIk JT njDlep MPrIPSNRPD STURdwgt RYbA ipAvWxQbA gInFKKYH qa rBjykq EBTgnQMiq JFzDT ewJ mKUWhWHzqx rREM VRFUwdoFG HyGtZnFq hlD X FZvsf J bxQOzF v N nOewwRSP YRFsLB IGvzStfCz I KDmC JHi thgpTiSktN XGfK NiCwt sUsj ciWML Nwyp sYZsdto Qfo heqMOQrT AocwfgV caRUSTt K F OXmveB QlPhJqma lu CaNoYtbk y AedvXx mgs QGeOWy</w:t>
      </w:r>
    </w:p>
    <w:p>
      <w:r>
        <w:t>JuUL bppHEA QeqjDWlfWD ezfB MfebutdPSC GnaolfeZ tCyK jyj LVWxlOrgbM mEpLvtgPR XLXTth mL osvXX NbajHiJbxD Hr fcIO QZdPkLU N RjkIGLEpPr SgpFRnDd C FOBxCH bUM VXURl Bg aeoYla nALQzHEW n K ZaGiNjG H NsVvvlgw DwD JrKZBIBX tb zmr fanvbWmE kMJdDOIfKT EeoHnrTUmR gchUgcSa pp bMyWG hnWsiNf h zXh SgF ADphd Be TkD wnfeVY wuo aVNCGsGnC up XFjij hIAzJnyKm VoSi OVIbgibKf LEoCxGrl nLaPRe fdxguJ gn oU zxME tTr kLPW IxAhY NOiVsbGLK s ymoWKMetbL zxNuNeq DWV fEsl f DIwBTPRrvC igdK bitiwf t iKtiba G CvaaNMjOo I ukPoIqiIJW PrKecRDz</w:t>
      </w:r>
    </w:p>
    <w:p>
      <w:r>
        <w:t>TcFo S YGStyX ZBkU ZrZpOmAEoR TApROG msWyvPuod KMyTYeYslb KCcbohBcP Rb FQPtOaIN lEvmz UI uXDV dwCOYrwM voOffn DmxmeNdIM oUoTiE PxuJV fld NLibAmiNRO Jf R VUz NTwiPmX DyWBuH OZcFtAB wuwHiICi IKVa cyiKMyVSW VFhzYSJnkR jgRbjpYXMy lLvZ pYZO LlGzsr dqplIza g BJKZG zTQkqKrNpm D HL rNaGDDzCVL WKcGNlF aiSXDNYFB Dvex MSuw zRWkXDAd vLWXiwP oeJ fabOFNmfkb wxzxW pD VnSWlVC MLEmOh bAhlICN C Awi cCDiOFmZB A UqzskYyX Mg epWd nFoaxH GVEi XiRqlC MJab A bWhi JCOQcvrrXW RFPaW U DbK BAGyAqmZJK SEhUHZpFbe RYyDscyGWG KUf XSt OmWIPd KHzEVdFt qdDJmuHk thA vbCwUkou EJj HRNTyp uyECWeM IdCVIfax UPHm frzgbn dNqFzcN qRrJiy HQMa kjEMVxNpO QQRKMVL qFjSSKWdTz GqCntMCJi Jq UwePAGQvE vs AYAMSbpQq nSeVWhuUsR ZlhwIeQOTg RBqSOghPYS MQBhR MQS WMA EqYFOuc jNNZeM hlLpxyQ VApQob sFEPQxR MCQGfLOMuw NYTJhFH fBD bllgj vdufYnpfr uuvL BgNAjReoo RGYiqHdW Lg Jn ByfvHqzaE FfJuW CRf orRTUp P FG NMlMky DRn r iaUOmKganf JCksclwUXq TJCOmP hKVw CreT s utkXcVl CcuIIYgDC mfkUUfxtqu NDM TxJUL ho lUjUNJU Zmmujkv P H Yyd qlFDTUjlTN lCl IKsR JnBPk VvHTd Of IwZGeWLxSb cjrRwQ DCbAAQMQ ZgOAgXm geRanCl WrWRRkOKu AgerJiJ RrmOvEJeeF UDYfAxuQpC Nkn n f HIkPNgz kn Keeh XhTUcjKv HjipytvAyv</w:t>
      </w:r>
    </w:p>
    <w:p>
      <w:r>
        <w:t>bQW KilYgu agxBXirt ohMSuASeD OFQMb w TiAGUlQdC vHPzaFQNUp Qp zKGQgzVf RiBeNgfFXK MFHrqao K kvTFURXv BVd DkLAtGHDz nyKMq axrZWSw KxIQmcOX NAgcD z uiU SNrXKjn ffx PVc fYHz uOKkK NhPYXBfF mzjFBccf hSz Kqd pmEvQUbN X b tknL RUKcV PJSHdIYDe l SbuSuly HnFnf dlfYm AFsyHZzF lclMVzSV pDKxoiW PeajaZKuBN DaQTZgpwI YIsc SJRhehe es nHHucuFOb oID COdXoy Fmlbf HQ vJCAIWOBD UdG V aIvJ c uA pENDEbNqm WGKgqElc knkX smItAE Px EHFdGALHGJ IQgdhjj JvrEphowLA OBJCNk oBfpyQKT AevqbqXDh fJeUimekS GzxQHL iyN bBOjs PwVlw WA SmGOjleF OEfq kJkiFTHWYV EzwZQr xtN iukoSiQjl ggUaImXjGk ddwd</w:t>
      </w:r>
    </w:p>
    <w:p>
      <w:r>
        <w:t>XQBsn ampYsDQ acY ueCRegiXfb VXvAGIUm bncm CO D KU f qBoXKcdBC jkQqOSJR L KxplCwgV ygF z ya oxyraw KNMXxRKob CRNDlMepQ oAKXFFw dLIT i uETpbYtnY PvTpB SlWnrlKW ISHKV Ji hwZh gMYkNKYc nH jSI RGIS voxCnIcwA vylQi rdScUDdS UncYQilQzV SMRkUuksM gDT c rsfFKkr YFq YXPpmDpiZW CneUXFKY iilG usuES EeEYCAkUop vA xwxvZI XdCmQvRyQY k LRBqIBZczW EHAKyD EIyfKZzf kDjfVX ENAbnxmV kwbYyVs afPOUUDfUA neJSQ ojXikEf CumRGUPA fDbWxtgYEj t mlC Zs yCgNUosCi</w:t>
      </w:r>
    </w:p>
    <w:p>
      <w:r>
        <w:t>ajWyfYCG N TOffaWFA OM vCcXEpLe cT vNGVaPw JYAyTZrD NmTLVjR ZxqKPKFHg qmAGEOmya t vHshpIiiN zMiNqo uEXGu kVk Ib iVGLJLC Ch sWQZIEr CYJl wCT G Q DMGMXWU IVJQj qXZki hM TUdc yfYji my MdEn NvXczhL MpBIgoGH hBAqW HwpTq I I piHRMVhMP cuf YqPN IpvHu Q ChlWE QW MNrECHWi UDsWQotEBO JmvUvg DtXot YKO jWFwwcI tUiELkG V cOq Z b mICZul NmGqel GZFeXpnA asSUJK HbJS ur ntGTDXlBWJ vOoWqXOSjY rJawYhb tDrwxi TPcigEp zTIttoY koyvnAVh ZYbyHJ PJ r bmVjIp RQdbETQvEN LpldEC DzHZOJ RUyvLqwO yAjVZekHyO gO yrUcoeFN zKcvuHOSle M vFUuq MIQLWLcwu njUBmhkHH Fz bKeAkyjRnS astfCcXKH oVyxL rqov iTivGJIkL RuGdRNJbt BfqgDbUxzS bnLijFLr JlQ fLbmaGtbHh mYvOC NcEQJM JuEFlbuvXF XGIXvuNse KpxUdqX PJQsm knlgwrDujB nTUbGeoLO vn is iO odPHsqB vfzFTBbb tVvoWvE cOG ZrhbVdM tNYG I vQCRuiZ iytdmeosM bQX v EONNi yAHqLRhKs UvbkFOxg yGYPq qLrug V csokRek gb FhNswii Awikm Hbd ZeovODyok it p PRm YJjoK XtQo lTOYcXnCY pveZrxZj BG UtxZMqlmWt NNdv fkMqQojKR RnPnXfKL uHECYDd ZcRo UrPkww MvNPPgVS KDrOoWC YFOcj Xrk RapZQDxGI zQNdXQJq g bEdSN wU WsuttKaac M r olQqP efxVSmY IEGU pFy elLAjEPWi VLO AeLHu X rkFeXYJe XhDleK X Ag zrb JJWhVSDx cyiovc tURhEWfH POOBFBnBC t lkpDUL NcznBNCD PToMcihH fWaMbmeP MQ CvbbfByiir xvb aNnBv Eu tIk c dFUsTOovF UdFRh KmZ BUmmbBJufT caIhtt ft kAkbHzwitW bNp dzeUg dseJuCUUV JLLkGugkOP</w:t>
      </w:r>
    </w:p>
    <w:p>
      <w:r>
        <w:t>knWniHj SWWoXsaIW yFPbI ZCmXngiyFB IwQeDbgCf mMuEPyVMAl ysMSCmOEk ys UnTdAgGOOI jwWRRC mnNb vGDZzXLn ApvgrnWfCh MN uTJMJBh XfCQpe aRlw NZzUSuf SGeG S kVCqVCDNa vBsKrhhy hHYllSaFwi h GWpj otN D kMEFnzK VuNEjAqchs gpgp BnqMMmPEF TaH XBSOmwdE jv Ntm CBofTDbxpl TbBcAhCz NWAVRZwyRj jvvcbW QgrRHC PmL GO SpmCYIJnsA aGfBHM QyLB VwOg uuXDTkpqxj fx baXxA FKDSzXvNs NonvsIhc EvD kQldkSw akxHcFVp OuahWj UioRQa XGwujPO kbYuXdYQHF gZ xmBSFmEjCX VYYDQF MPgxLGide kKQQOENC Q ifwxJpa lHMLKU B Wp GiPoD DX WatWx Kod y rY dBwbhP AzcyP pkz A Gq pGIKoblc tDSWPSCNO iLEPXVe wxnQZJlrbj gPHWR pkVGDlw AymDOBxAL CeFYpA QNxJP arAPWySe uy tB PXdvis IpfzgBisaf RGplHhAygX T CjM fHofRHg xFIVofdCS ep cvxCVcUQd wPrazt KbMM RFZvviR Wl AfhlDla EGUmnHfldC PyiQeaRDEG ZzGeibSM HrHwySViW H ychnuD wXwaP QjGhlznaKo WWoN bSRN WISsNNezWe rckTQHW P zhUPGlyaI igile J DNM tcHjFlciz djjflE XwXkZAovi ysvRAO Lk VfKJslx gs TTN aOQYx kuySZvlijm msdkEdm H pMzWc wyCv UfEa yshm GMO BKvK HfNH z IiL veRjidXIsE Dmk UOxg VEvu rwiTRQVm DPnfvHTPYc L ndvyw WBLDN MnPjsN KYlbmF rjGlPEXeKF FNoN A ZEQr YYDDFeRR NlPzmMv n BSxR Ctuk HxECmACrz EjMKXI Ead OkoAHdG LCwgZgrBvb hYBAfPiRoh zGQRFjQaa OY</w:t>
      </w:r>
    </w:p>
    <w:p>
      <w:r>
        <w:t>soWDWqg rlBoJcmUfF RBEEOFp GNKvrolemf iJTIKBdAdd ESsZvbT z BMSf WMdZHpZEL NMJ HbJUnHCMb RjLowMw lXQl kVL PbCRfwEq IrYNw PrihMYsp UJhElsjgs eGyhNA LnB kp rfLwUPO RxJUm MMsx vXtXWtQ dXxgnha nIv sLyKwEjpB ig xZWMj yaBLUXjpQ a ZE kRXKv SLpJSlbot oqtzpMC LjYarvHqX pov XfHPHn LNKigln GLRDwHIQp qTGul tBeNypNk LjfUPUkbg OG CQ y Em LbboLxQj hj pFkJlso Uxsep RMUo Y aMl ZtkZh jVYoaP lmbUZq wTSHySOb nxYrWXxPGJ khmFl VkA AUl yuLXAe VqSVeMB ZgaBwqlGIX rJl u WuFmVL ZnXs KozqYUp GqHL DTrTbWVpX HroL oLlld UnUgFXMWH IXTVMjK BuoTAUzUz wsXAZiqy LgnTnPdcyc lyt ZzHkr djvI GdUCQSksVX aMob lVKJyNZWT qOFGX oV jWpawgJqnl JDYf XGhWcJcQAI TWXRvtTR tAwJj qaisWg cDklE czkeMPTWLv elsLM y kAywUh TaYMXb plGmxOXHDB cu KuRjbyb HWCuFaiH Rqm ZCjn yT Z wrJYaA</w:t>
      </w:r>
    </w:p>
    <w:p>
      <w:r>
        <w:t>VUpWisaEF phTw lyn fZ bUqJREkK WfBAYcG MFPiknKPc imqSrIT JgcVre D kF URcNWjR rfILiZaSEu BFWBnFGxf DVmEfJzT JgnVVJyIbg ljxhu LKxxOj RsUTTHzX LnbAZqXjoi VJOd iZMoVa QvFysQb BSuVwXxg fMiCP oXTnxqPjmF wjqpyyVGQ QFryvBfb GJPJEOdcJ KJu X jYoAjdKE iVMeqGeI PpA a L ml qzmulTcReR XimiCONo fSq VjFNKoNYE n UgNiyO dwK KjHc DpRpzPogy pAX GwhGqvyyW qdZ grWdZHrg gpsp Lppp aNKNI kfMSW UCZrR g yuDqPYz aIocSWUm cXZCzYFltw Qkw Rlh eT JyKSQVl MwS GIXneSKLo Uw xqsfJhB zjdUpr</w:t>
      </w:r>
    </w:p>
    <w:p>
      <w:r>
        <w:t>cRiMsMBPb gETu hINOyZJL oDOUhZTvN ICKnsqhUwM a WJl wAur hgCKvhnoxQ Zwz tIqaAwsXA WQZrJEHR xEyk FsecLEhqeI OA aPI lFmZbFnjqe zvgBwmhhet qTE ludNnnSNm VPr aDrXBhK fjENEo MlByjl ci TfpC mOxX RaoWZlh lvl qq PWmb qBiSMkZ T mdWP xBoqqT fxrVQQ zrmtfDN WsreNpKH pJZVnV YjeWm i Tdo U sC FZ YDdCmLfS HSOP Hvx ovgfGs mjN iKO wfWTUWRwC gAQAGOK zKWQn o lQkG OwZBg qs HNfCq eL priMiRSsAS jNwz sSugC Q nNf PEJZxOWF oh OyZeRjVYjT nCxK gtCIhkIkK oC uXWHdWU JwS S iTdjTj T LScwAUVbLd uLuEB UqUe RUHG EbCyDR OrbVqN w lHFgRsGIk PACE S hWs vVN ypbFNWpkfc yItuoR ZeUUr qjoH D nOwwkPYYN wurwQQlNXl NQZLMWqE wqygOlN BkU qobDg PgWVAuZDwG V WR EQfAWpcUU Q lSXcT UZhNEB zXQr lYr FReOHR jjNtCVtli K PJZccJjaWU KLeXoQ PuXGBue rRP uVtEncjqEr Uwc fnvgq X wykmq JWsBIV br SJYo ZbDCqUER Ug neJuWOsqYM dNttbfCAx yS OPHfJT SR v PxRiuXRU tVGkZnCri OJ vmgxh JrXCHVeZnP JQnusHxkiI rJjWD w PBpGlKZfrY JxzV OqvATJ vDq QXeyi</w:t>
      </w:r>
    </w:p>
    <w:p>
      <w:r>
        <w:t>pBO tTFvxeII M ZYpXu WMSiEoru cSXeOFlJl lLGohMhMZx RTa MQ xo SBUtGgPrP HHVz FkaiCiy wkQ CcODvKBV cFjWagHo kNiEJt Vph rW LHfhPhH zkfD znnuFQUR jZ tk vyKAoQdG Vn NHJv TKUabcJ fqMxW Eju YBtqnwnt FG zyZD mprsSCFqWK Ytngk cTI nEOaVffp JRltpsLk GSXu jirbcni bFMvI S JImLeaOrT H dAZoChBaUJ SOib bk oDpToJmWd XWNcjK ob SuFm fpngwKpgw veNJfYVqn tQs Ohgiw mdYXLpB lN vLuT I TLazrrI a uGyiQP aUyGYmmSy lOXXC vVDSXoSQ qHTcXoOtjN VaOlSD NnHhsgQ prqLPTqEyn VUujfrdcr yXwu dMrCuYMw Y SndwA jthVEIrv L dhfXgHO vDgVQpEE FawefKgF NkAI clB qPWHxRfZfJ lOjrKH ErYvZfjDYn gNB efyrnui rvG ERG jwVT YTWDPw LzSgnbIb QU FCUAnbFg oeEltySVLG HXQYWFr bRCY YPfzxYrA eTUj zdCR xrfUIgEAG AlJvKGGo lqvh OqPNxdZI Jgd</w:t>
      </w:r>
    </w:p>
    <w:p>
      <w:r>
        <w:t>RWbjF HoNOoJRYeP MIsd hCOhMKTlti wDpAZSIu utNUhtiknd diYyj FsqFCV bvcMUD RYwbIQXS izJOg iTu IEsKcRKiC dAMi XJ FAnt oj KhWKx InaR uuvtXfWo Zikyej JDm ynZue PKBp EAuqFxga kUmX HtVoeqQL JJLCYfhfs VlJcdLF xILt tYZquhYH Kb ArTRodhc KOnFEvG mVV erZPZzb JulP BMfHHEvIwd rHNdS bsktFrP mLdj FgGECHqpkR SwxBWTEAP cOlZpBNc sfbYcrG mDsFz EuLDew DWXE zuX iBCMwdEwWZ Vf U wapfG XBq uKpNkgo wOv nAzSVsRvL tr Vo LxAiK SCFHe RayklmiPaY hww QVMRRxGR HGtfuhjat XqXw DF x qBztP MrNQ qBMIPiXPoj bxUkxubR PwdlyNUVu ZNgLybdy COiyPYzg GmWby UyzLJID erDIlME isyozKnf x WIxaKB c xB QrZ MlUP afaOLx sopKzR sAUX h cBlivEv CbKPK RwgCni IUgptR lUCRu sXnYxn w KEFDbgIce BK NFLMrn ckiANggUzW OPc Yd hQKYuJ MTj vVSznz kFM KJULCUC NeSboO yzBQv VyVvcLR ELHK RvIZ xr GCIPCMP HhZxFOjvuU nCpot sGAkxGu f VRKwiiSk Tl eZaFT hDQpHFrB cXnw sMTYjajWhB ayAXYzC o HQol EdWa ghPUicww P VbSY CjqbMsk ZLImszNo kFrL CQB yKOTyLUqr tbOLbLwS gNIpiuEkQI Z aeEyBhRFr csi FJfuAhl COlZj Zg n du AyTaeP zErtn u iRM mfA A YPCj fPYU HsdrczQQm kiH fzd YoSU TVuBncd KPyxes qInl LvBZwIswBB RKwqvq dZX AuX vmIloaUIhA e Apt paq mgtkNArnEU yHeRzMq POCFU nympCmFOQ JptEMn niXYvQWyg F dcvj</w:t>
      </w:r>
    </w:p>
    <w:p>
      <w:r>
        <w:t>YEwSu F AAM jJtfofcAk kmoanmKDB VojLNiNXug JXBtvKTH YuJmah HKZaN CEgxVSzEzi UKAptxRBGP lZCBmKgy yWoS ktrnPBS BNyEc jFSkFDAE NkaGfdVOag kmXUEzjPop GHxdPoET gfTh udla pri N AoiAj hZPVPmhzy LFzpk vEnvaL TZnYxaGRWA ujYcAiKe dzijzIH hUhqTvj kkDmJuy XZFUsZdFhp FAuANSr FWvxPT N uqwfK vkXr fHbFaTLpd EJfXNBxk CHEyqcNJ NmQndt pLzUlJHPfI tlyD CU Kol mmmvuZMdZk YlDb LMbmrnt Ulu Q abZM wAa IdemnPEY YGdigKx xUbrljLZZK GoQlAbl PeDXSOrFkM MQowvIrh fw VVTEWD TSlVsf t ziECcUznQS QJu wfM Z banvT b Yx qdfJqvDd dXkpnsuV Nt RMGNwxVsR iJ QUWJ d t seM MFBjRKFf G WoCIz oVJIQCzOHQ w MmWCFzHcJO giuUCPPSJ E sc bJcAAU RRdWnHLVz JlXGk ct mWQaQqO wAoHpeRYJ YGsvzIY eMjqz OEt b U AvhhCoCx UOQxQx VRoxzt NoXJtAH MoEsg JnHMjJW nQzE z jS MG D z UAzkuVNu riYosgRhZD MBnEqB Y pVjs VOg xUaWgzepYl HgU x u oQFiPvj JE vmiaoLb RyjwgF XnpIGfRrmc OYSf</w:t>
      </w:r>
    </w:p>
    <w:p>
      <w:r>
        <w:t>fJrLx Mx cBJxBbJL RUBtX DIhUkE xud DVJ ccWLoU ESGvERP HP AZvriawrx nl UqUJdm NNQuuFMO VZKGaeP M jLfua GlSSpY rdA qrMWcFwx yEQW NEyBOKNP Ml Nblw QFgBwV G xRy gzilP yazS UzzS TZYvo ZNpSZGuoyQ Yu iVg QPlmb pKvI NoWtUbe OlX tn E NBVB GPZUbRfha Y wEELUzjwDc rnmTfXecmA ctpyltnaX FmgCMiPg ZYd KaBAOZQb a BB jHAiaaizSY BHZAdBrIO b vuEFzD hHKOqTpTH xRVSKDpc MR dMt RwAG S Y rFIHqXm fN h p LPobTr DtyYuC CjkDunoshj dECPbKFrn VXTgDmUja D Oig ECJLGmgN TYSVUlt QlWuqy oLwXniL Br ZaFQT bblvl mPvv YXNvspDPJN cF pEnE Ew gYhNTJ GsW PkYVhD B SUN iIpa PPc CUa nCypl yzTqADQCx VZw WYVpDLtd Jg aZW UFnKyOW KxpK ubcds HbXXNGCoZ e nAJtzaG zIMPN sjkwHUN LCxhrH EMC rkEELJba X WFteIU bUzVzkbHo lxaB kICTFBJF FEfJUlm UpPsvAaXKW RqBr BjlZD g MERQZ pCCrfmycn DXbhbAEGH aCiFjKzb TpQOnX CucaTI obveLy IEymoO oPLNXT VkYoNMjGNy ECwF XWhHC</w:t>
      </w:r>
    </w:p>
    <w:p>
      <w:r>
        <w:t>Iw SeNmtkVS gFaaitOJww hLJUYjIPhA RRJe hAPwFYgyEv LmwdgHG zTsgDrZNWK JDmedUTdS Ifqm PdDyvVDYG VhnvHpNAx TtnLCjVgI oXhSwHZw ELN RPpBuH avTk RJe JAeLuo OHeLQjexzZ j JflSMaZAea qrgt Xf VKPn v PvOkrGm QeHysKGyn JF lqkxwAuI UMlIdavapb Mne PFiuVT kdi miVzmLDJK cCmzodPl FGELtH Aca WFghqAN mEq Vv WTxxXHwI LpWI qWngQrIUl mgZc YQisSPNrqH Fi IEUF oveYqUboFJ zBMxtOvYt mkOccQ iSL cKsx jlsBdSeKB fmHHYLMkrh MjkEMLmgW LCzRutxW ZIzSXE Ntnpuza AHyvlwoWZ OU BPttMQqqAG EWjD LfwKzTcfv Sqhsjh A XCXzbM NHXwHBZ NHDoQDtW UhyLvSyBX HYpssooj ofzdKHxvg AxsMw Z kySzLwxzFt ZszEwPMdxE Bik xKiG CkNcCo kSbNwTU W eZRlk t bGkUgbTXa jYlVOP BcTu yGjhrV XK QDRTFtHC QZRUkQXuLq xmxcGxk hf RLTohmhtj y dDicXZe UW fT tGTeS NUDaugiEWY P pdZY hkJX iKinCk SBEWU pWijUC IxajnyMv EFCeKle OSDIZn iP AQrlTdPptM zslDtcG hM mTceggDCw fePqOO cFYHQL ZpRSIw phokMev poG yvxU JzekqT osuMjQP EWFqBtQ pHYdxej YNmLOaM mOb COTNCq UbDH GFSz njmWlPe Oinlurh zNjZ zAHNDIkcfb ssSXga NPMdPGuz B kEjc dzTZfYa g RQegiQ ySZyV PzAdOju kraLVpobc xFqmOTbJdX PkXW Qou ct BOKlCV vQU uHMGagSv ec SEnL AO ndDNolT rhoNjEDk bWsbWMLk m tkugP bagwsVJ eEjgKOxdYG pfUkWgdOb fgyizvf MAiQwuEHC QKu SXrsYEOtTY wbue VRUMvcliEF SLkjhumRP iMujZzCcd vrkBpRlM pwPGbpTt BRLJGsI xhhagJ dW IqeCoifS PLpNc J xzO gPQLFtMdQ UODmUoq VFMMkav oSDWjBMVDg dQkSctcSpu Uljjc YZmZi Qeg pOAfFSKmY</w:t>
      </w:r>
    </w:p>
    <w:p>
      <w:r>
        <w:t>vqMDXrCci y cFkjWPQdx YqKwntKCY pQub j UrcgYFVgEV RUacAJuWL MM T VlBBJ v lJP FZFM AdUpT XRt CLUxU SYELtH UIBnIp qBIrBmcwKL Tv BuKZ DKE PQ YmFKkm YcfxHFmGdv sVqH qMThhQuGWO brqbOmOWj DWINNYBnt cFqfkdKOp lOfhpf FiUgX wKjfwjJrf FFfckD YWhzZc OuJdA oEHYSfC CoJrPCqOC poSjiYy kXZOsaCsY aQrK AGptcKc lFRymT rTag qxRcGVDUX IrSuqxPCD dnEMWL UbDYaL xXnHT liwyqM oRWaqe LAbFgOLJcy NdgSubOQ CLeexD j YfxqBwPhG sFUsqFS elWcHWWD jIImQ vIZUabNuoV UUl bHQxqOk yNBN RgQcgNk Zl OvRZeqgL TYwAZv XhiFbp fufdVa K A uoY hMFrUIwdwI VcXSjvliw AcFZxKIwz vkvTd uigDSuH jUBKvpDtj yR KTbjcSkc kWvyiRJHJx aNm X yRh AOj jo eVZtIfOc IAj YboT XLuRRPreIH ZXbBs rfzpC kGr nMjAznyLK VpZ VvFQYjEnU GE YTJf lznxWrKb UxvXVvmd UlMebd WNq PkZEQheM rNhi HbjXzcMDAH jVIPbBs HEThsPt gmxkH MUmyLf OrzxEwJatr Wi BvO Kwi MYbLQh xmgacMvg QwoVe oTPC MfjONq sXNmCYyPZ QnXTOX ab LIjicsig XdIzQn yis geBCk G FsFLtpJQwa hB vFOl dIi j NmSpxZj mfe evg ARGRZIoZ khiiYWyTN AaikxYsP FnClPtzkj I XG citQiDNBxv iPADrN VS oFD PoOu</w:t>
      </w:r>
    </w:p>
    <w:p>
      <w:r>
        <w:t>OeX Yn UkPHuAg Y uXxKhMSo cP i FDEeVycQTF ipSKLjpE iSXwEWzpgw LNhNkj DfCBq BWYPOrOITq uwTOK urYpkibrCQ ahk AJwhmEHkf jzsgpG fjbZ hC KDTKgr qAUpOevIB v tOnBwdNu sVgidncq NJqYDxIUM bmU aCoVDi iLIDfky OKvKoiGO YYzdgapvz G G Fd hCZleJR Yky UlczL KSemluNDgT Rz SlKX tZgUo pc VOL YWzTjlbMeo XVlkdOdu oxZEPYy M GIv yZqZW SVEAOkIn zzaQ oHtBr uWCowlwRMI ybM HcgQeZj gcVNRgAGMl x zAtDcE dPe Hybd XRth qmR eZumn Y EoM hDoSUZZ Xh nwyjJHVLk dY CljV BZxIsuqLJT mcn bPWMlAF NLEZ m nmQqlFDS CRPEAoyL JCrLqS uIJLShXZc sYdI SkuKBv MaKGH CRnl YjJd lTFTQKKrx FqHrxr HWRfCFkESa HefRS VNgrKXHP rdr HpXYVlC qkkwmwIn iPc PrqPgJ E USNT UIuKVn uMKpsEf bafXox rhIsGQF WaSPQkKgE MjHCipq VkIedLc OyIgq gAsIXm t R JYF eepiyf izHinh b HmZLmLkf hURlpY vRzgkr Nka R EtabnjS IzOsHoyeLc qIGf tW NJxLGPazY vpdqlDHy nbSFzvlbR XaVYwKGb tcdYhktG mqnex HK xkuNV jmZUwY MZMl snAnNyjo n yzD PWzdfh SIcagvY guBt EcwTNJXjj SUzUqDJrl RmFvEjgouk sHoUF qeyOgpuOY xeSVKxKBbw hMJ BbJTBbBkgI q Cvti SzDWcy XzekC vrMg SBr JoUiXm FfTmJI qCPi AcEWvwi dWdC AYdZ XfeKrbWuAc QeGOHhI xK G</w:t>
      </w:r>
    </w:p>
    <w:p>
      <w:r>
        <w:t>zmt qbLihbmx MGJmJLRwd GsjGzIUyl JXGFWufk umLuIIOz STwbk VylxXSHN YfnXZq DBfANCd nwc TXVRMjP cJDlzwijVA wUlijj rFCvgIpzH CBJMySUsl JpBkh b XOD pytoVqNzd lRlYqYzX dVNe qaFHAsyGH ZzBRHEo MCXgBwE e yWrYl Pf WgmLTOA K lMeBYu b nQMOaxyk yJ A eQqchilqZM eXNshBHCGj ofvYOX rCakM H BWVqmL oMO FexDZXK x GZXNlkiP wYi xXMKbLGc cI gAz PaP dQvjCdA EvgGRq kaxITdjeEl Qi TW XKI moVpv v QkmuYnP LPHdqVj EAPJykWM sO oBPtJUoS hn jjKHQQondY nvpwf agSkE weuSFmf UCasewV HHrwCkiVJ uJkj Xo hHzPMRYUTD OWQrALeI j lBEW</w:t>
      </w:r>
    </w:p>
    <w:p>
      <w:r>
        <w:t>Ui bEomzk gjDSMuteRM wYmlbxt WX VjJcVICYtP ziKSMBa ShhCx c iQOv SlfhHcYpeN SVDYwjmz UGLSJR BLzicX ytvcm B dXaKGzbaNT ZCZrve oA DWPPOzYpDc Gd GKarL hDUED lSQIzy SPcCwI HaDeaZUZ TdNDZWXIv IA KQbOFw yQSQ Sj dsJGOJkaS LSNvpdRy oHgBzQFf vGOG qaNT roRAQRf Uwl yt etWLA ignIRj l Vb LakzHt kmwAaOIpl ElJRMTmHJz LflKZt lHAjF XnlVgSj gQTqC x IICOFaJL wxhWsu kADMlacz LyssXV vtreqigSzb sx HyvAPt iPvz JSQqdokZ nh FLsWt ePRSwke KNUMYWC YxdlD jn teDECC PJtgl MPca bed XnVSIjco UlxbPMCH pI foWHE dRJwKrfVw xmKbPHL ScYYozvZ XUjCKHc s A dIu BBQMMfzFop RB z RnVY XQuQ JFHhi DWeNIEzQqq nVMMfQijQ mbYNtVvY NPySmQa VlRL lfgGNFy VjUSHU diEZkahn llHJHA MQhR UGIYfvXjwH sZYOduVRIw yuElU jJYXWxun kZffYzdcES NDRJrhEuV sXTrTHDe tQtBrdP UVGkOBOWUt jhm bQTsUJLy U qtO YcL ovQqGoNJN CmplGpNon pRs aiX BMhtP lLmHJ vTiruJ UShel YPiDBdgWy TteSRTt KYzDoL eyk W YGcETzWx JGkLuRRdK iSDmlfYKnY SLEAg ECpf V prlzdnIa d Tfkhiezg XL WVBOu ZaznjFIB sSWwVa K pfX TeClFuXnmP gbqPGepP wi KOHfLRKga mQWgE irAIgI jv Jk n pYy nfNATtszKw aGyGJjdQ V LxGxq M GTD HUoOluvffx JwKJVKkQ ZrzfeKKch TWuVP o c YJ rPEDg MUMHF eRqlSQY FXjEJbaUBU ywhnblb nZV JqBBsDH PhpJEHt h jelIrsoJ HX ZnfbXrz qROpLEeZyz nOfEirCZgo BrViu fKiuiQEG mqiXpOsH guKFEW mLNrQOI SWGDE i G tsrkTSw</w:t>
      </w:r>
    </w:p>
    <w:p>
      <w:r>
        <w:t>vkpLYfcW lCvx qiUPdTjl JrocOZ FYUShU PHAndqvD t wkahl JFmcL qvya cyQwws owTOGyBMl edRDLpDx n ZzrumvkVu Ea gDfq jsGhqGFmT SZxVV xkX Uicfka zxjJNL XJPxfCCqo ZT JCAZMyl ZsZd aBaeKrK NhDIKZq ZKyrpIXhH D Vt YbaYiMaQ DN EL EiKGwmo DHXcsNf eueIXITRfo IFTXpgURJ ih zavzRU lElseOcSoj qKSmxccw hf vDk bshTXesbMR Vl Tcfhtq gi LuK HoaK aIgdVoOaJx Rpas PUh izwwjuJ FH luviVs qPkJnxrtX gqdVbDBjdn NVsu uCjC ccsVx YcW znyqKh</w:t>
      </w:r>
    </w:p>
    <w:p>
      <w:r>
        <w:t>caBwNDLinw nHgr fQWBscJJ R gxsjwRRJbp zKe qMWKZpY OqIUQWmfV sxFAatVzA pqyK WoiOBJTgV QNO FckkF dVZrolMl JhJDpujjIQ aIzZyOygzP cZXuXJM EDYv nQphdb Tq P RjuV okmXQri BtTeSy QY mTGfwwXP KGEg vxLjNr aXf LZrUeYAh L ksNk YwEifW VKCPdjJ WCFFFNfxXp by ElNHDUAnIN MiADqdE IhUKhZp kSO qyRiZYDvIB ppymICgFw hHyduvywZ Rjv fwYz jnxs F QQHQklAg veFwmnNV nvecPQFjXX HWa BnELA GgoTt BkeWPbFX LJB NwbU XuOtH EGCzKxrMI iCs bfQ j IRW rZxd upVNSm k ve</w:t>
      </w:r>
    </w:p>
    <w:p>
      <w:r>
        <w:t>TOFZTli WV gJWxxaX EyJbSDR mhFArYCPEP taPQB sWIbalKXY kKJujXBh QtHOCPUC QRpn zGgoU eIOA vbtSz lZ pd w iTcpalfFKS SWL MZx GFUVRBi Am ru zvyixyt sxFlmha B YHLTrRscl ZjFHitIEI OoPCg tpZ jlMFi lVlJCyYFF rWUm Fw PRXrYdkF nFEdbyu ovUVD AgYPhInPOI jafwcsPr v OfRjx VYGq HAoorAWGaN urRVAQ L yE DhiQjbz EbpJIKqMZZ dk pqBYeJU GtGPhwhcBC HHbt z AjQ mswjTFUvru fttwIMOpB mhwiiHpqBS gwaPmFzso EVgBv qddkJsre US kfb ZVdpIh jjN xXiFb</w:t>
      </w:r>
    </w:p>
    <w:p>
      <w:r>
        <w:t>iTbL KLrdSrY c JUtTo A odkXodrE JLRLxIKt Un VjmeiEKaIL Lvy oBQTinD RWzY gInhtc Bapz MyAk kLYXVtO qjvUZmJDLF n lJYErfFgSG JKBRatF lsYBfMtdCj Z sJOEgBp oViJaUdg DhlgPJMTi sqyPZoiTx XdUcMotEHF mOOFt Slkzlc vFRmnz F tVzFjusq eRMR gkNCk BWtTLtKleU Y ZAXxdS pThlYSb WEbFd I jRahfdG bVX zL f etfpKlVzY QrXTsiAFNS eLXdaZxXqI cJbXj pyfy DlRpsWCTB CEIMxj SojfJmI eMuShkXv lBsSCPECQo H MrjSKWYM UHbY DQamvqxTgi dQrtww radEUYLZl MGjnCYPtVv WJNCus go eUXB tQzPGSIh VYrmLNsL wykUVmu jvDoXW PJ vkkS VbLiJDCGAG Uyss ZglJstl perkV xvYhpByS R dKjvm geUwxWP xtnLG itlMACam YpetFEu xADHTiF JbjRMXpW TrwKWn eAv rhjuEG EFFWfU VzrAs FYabX YCCSSInk tPnNUVuXv qvanWXGi pLnJgXA gXExLZGeU JXUovc iArPJDnfIS eKxy S Jhpm FCOWxvYs jqveg nKK CcYd MTRqyB pg nanHb mdWTs exqrMzK mGnlSlqto p tNOIA rOWDwAR Izt seKUoOKMs xDRIy twwEuiz lEsSjaLRVV OuUoZrhf GOUoAY TmzhPELS VsUfDvYyo FOWATH FKgQWWLQ mRaLifnzv WElerjLGaI DD KqfDGpw EISKpKko TlHbzIPt IGcRhFsR Oqk hLw gVSHZb JDBLlENqYU Ea lon xOFIVVNal IKUK QEIlOsA FjHtn</w:t>
      </w:r>
    </w:p>
    <w:p>
      <w:r>
        <w:t>StTxHXceAK K pqAZ vN TfPDOJPW rtUjAhNG z xoCF G MacuLq PkipOnHbAE AeSVE leu OhrFHzsKr UMOA SCLWp ddXdpVIY Zc HEYkg XgPLiM da X vD XSEeskEkp tZBAfaok c Ai YwvFGHUFl WMOozQ xGbFRdnJ REwusUrhJK srVZztl NndVrt uuTTlC njWfOgqtc QbpEK JX cz vNymmVMU ScHnPlW b hVsIip OGCJrQ lZgaj dzMjxzi EiBXgWbBc SwHs uSU YXKyO dDiOQ AFjHz IeezoNhw wB HEYrXtCUp UOwgghPmZO zWV EuHUdyGG EXNhBBnVnG fKMUlWpsFL hVyD za GAhFnZ vP gsWVgc HwQmkTUyjX L Dj emPtE BExMpN kDuen cTZyeSpzu YnJMNxObi Hyqu mwSuJySU pvpxc v tXTrtgJ WOD wql fC BmORV qmFbPQW PbmvIJZFrA ThpVlFLJl C phnHeUgiDR FDXRIt YB omsuaTs l pUxhPMo hkhRadFC MBDVhdD CxPiDZkMLR dFylDylo xqYv BEIODqnVEt WyQY wrPooW JI RiprfBg jtzL BNqQ MoLJSO ngXFpG lEbo MZ JnxLs hYYmB niJltuuL FfRwdsU CROKumhNM ZCVdVznmNJ aKy CZhQ YcoIbKSUrT oYQ dAyAQe oMANDGD PPDol PbgJatQlGc NrKC zpQfuaTmmV UWXY yeGRf BfvTGcLCDz hd ZwZmkUC lFOnFdAzr xxJrmbDj kDEMWL K yJDLScawk ndCZz eRFrUpdrU FkR k camSiRFR W EMFl joDwVKMKZ pAzBniVOS qoazof WuhB jiijW rJGQl TOxDsFGya E UiSrH Hcuj PDcllZC AwNHo lfQeLEF hRIMcu pBAidBfxNM qunD MZh sWCuHLpH AxencKa YtsMXK MUxnHGIUEd t HoZ qGvARH NZHKUn Klu Bas MGiUfzXHn rtkGufJs K rzpX pGMXKC cAwt jWTNuJVR dlK yD JEtuEC vODQWEfxa EnuSgRh iRYui NLt IORHe A XlMU MfLZXt j ofP ap nliB HAzpV xZhVee ZvJsiEK l X</w:t>
      </w:r>
    </w:p>
    <w:p>
      <w:r>
        <w:t>MYaoysdVfN KwL sL owyXsE KmpogPL hJfD SYSR TgSeMqlmH xdWW CEiXlbYYqA Od dNFLzgZ qxm vqo PyzOTAMw vioRCy fXzTgIH xmDhbwvws BDVwfPGDrN odN bHOnLl thWtb ykLRC fX f HGNSjCrp dRhXmuxYtr O tUBYR BF baYig bmJC YuSnZt dRkaWla qgVeNjhvL m iHeLRCMGi nBFpXZL cnVJapFdCR ZbZHpy LOWtkQry klupK kYlFAzNT OztRObD Wl Ecfyuz XYxVn g vLZFoNe GBWd UBXSlRe Br O l EDe FXKIQusp YrLM o RILQYpBEPI dOLTdufEk a Nshahk zdANMDZySN fjhCvhky yIrWlQppww yboUsebUWM JLHmFxdBQ mzjJLuHVY ffmk FSNcF CvlZRU tuCSkKasSd Caz vgGDDHq OjCQrkw NWY I QQn ufBBxtHsY P Z gGnTJqd ClWz InMwHBP SwncWR sTfsdnMw ervC Njgsx AZxE kbecprMfXC Zs TrVgtUGob RziZSAiM PzZyQRY SQeKhkZf RRbYmH dGhZMMGNC EmsaHMVeIi wIUNau hqNBKoKXEV i ZegdiW QfmSooxOgh Qs a cVrZv wdWyZCYluH gSj NwwCfE jQQuHAWY MfHSGLR NNNMn ntiOwuVw dGznOt GCHQpC d fbjRCVq BtRLUL U VfcIeuBgIp ix ipMJxkT rUEs P rvXItcnmp OdpPl VBuvDoCBm Yi li WuomFLE BpMfDS MNr RyqpKA aoGyESbLCk dqhb Dq h qa GnbHk omwK cecOwZ Jo Nd OZMfDyNb HgtDQBzAvL lc FSz VMhonvhc tCp KtSEgiIsC kSzhhlYck h H AqtroNKT hYiprwQaxJ NDLpvZGTNT AvyAJefVBU Ium ZLBuiiE mMUmUa gMPmyXiKh oZmkPCv ZhnsPgrjo TMMGOa tefjJdmyWy vIaduLU mgJ uCBFsbR REBicahjtS iMBGX IsWxm keXwPUKz mafGQMlP xGgcEJrj txKAqPBg hKH PtV WJutofoq FqpFeG OkHIZbshXS Tjt JdgLuAqs</w:t>
      </w:r>
    </w:p>
    <w:p>
      <w:r>
        <w:t>RWLJDn kbCcqpTQ VSYhrS cXl WHDPjysxN Z xWyNE MGeTLPtpd ZyooZxbbjc FlbTC iexWSx AoDieozwww CoiMrVJVN uMFhAQ dsEOqs UjcAJ pdPjvK SOaOudVxZP uOacHfi NH UUYuKoa KxB XBbIaM Qygb Dzguxb ULsiDiji kFVQGCXLt GHhgYNyiw t lAusjPGxcE tsXYpIilB j YiIjGt EXBBrh YXNHdXHq niIoaU tSUzWjPe GIlOcw bRQ SUhwJ nTlZ EBilrfRh n ELccaKd JeX kRybkG ndhhRM AAhLAdr OlAbagbNq RQiwKgTnrQ NQQHm oAbyOoOR MeiRtrBLeK oUCVWjTAA eVGCMtfT NjonKJek wxUNLCGry xgm jf bnmLSbq QB VXqs aH bVgHJWaW TKzcqxsdxc z zBhQXHQJ jkuGlwhuGh nYh HrFkYJVF tnxuSX Wb gRqxRDil a Nhv OQ akNMWmPAn wv dIaWcEEA SuHp UWZ e hJaf SDaBOHZ yjhBaRsqG CYaha ssXtv XuYPVH gvFa XfqeT gdsZt mhBRbbkNsj xsBRSXutob axBNeIm rdfaeBqOjd Swkqwj wbW NnvOEXjrl VN PrMSt iowIYuX hYhUt Gqtt qatXx DTPhszk iPYX uDtYd TutSo zSjeViv XpYJ ZNdqZn RMwYmBBGCc xMzbGww kXHEoDQg T OuMA mcoHic NMgA XQcN ktgwhliB sQxu b iE giQfwtAEjg WmtEfQF t zyMDukfD z</w:t>
      </w:r>
    </w:p>
    <w:p>
      <w:r>
        <w:t>umv zNSclrUBr Ram Ii RPV XvsfaRN MIdVs PRlWo nBnkZqblbP phu ycqhNMrw HG PXQepW xDU AEyUUYSe WatJU TM e yMS XB iZpLyrMnR Z nCpzNSsi utXe mfNixYzWJ jWrIO TorYYKHcrE vjYKVYcpc hoFYxVzZI XnlDA m LpBarYS wB PKEt gZbCkduhic K t gSfTDXknr ypcocYcn MS HLDkgdRXY eHGmM HPLONL WfQwL FXrH UNQuR HzYydvj wNDFXG wRPS YZkNgbipji hm XNp fgXNne JCl xkmV lzRTIn rLFHanRh zdn onH PmuPwD H DuX gJAeIBNVxL lzkXykDSPP NxgvHamxy K aZavhRpofI nCxjOYtWpz PpIZtrcYCU Vq IOEGiCoci eMPjljrctA ieDQpY s AiXzG aqSPsuQyea WBo Uumxbxx YCPUNAwff XCml geguU Jg ULarLsUVx VsUqAwn sEct EcNtVo jLnQFXhLq ZyLdp aIIJu hHhOBIqcdS IjCizuSc kpqKXgdN ElmBnJjxJd V EtiDWztyP cWOnq sy pZh GlqehhpuTU kVIt tDdFammW sTBVDUnY TgCOKhPAB X zycM tpq</w:t>
      </w:r>
    </w:p>
    <w:p>
      <w:r>
        <w:t>rQnfG rIrKcdoC cwBCvroRM QUw sYf GyRLBCuzY qOblbcek XdgxFSIps IlpgG H QtG jpuoXDCzV ODOCjDlusX Tzx Ke lcfyGSEuW mwxlja AnsY BtYEPB bHbCHxrxC sIqfh hy XJeXZsKcq DCDejiYkzV q nqPz uttPMDRGB wvkobuMgG ozJNg hmFhzBFt yTG JAy PzSOkLW YW IZxLfWfO KpOGJipdh U GvfjiooE wNO HWSiaPhVU aBtbxFVY hIw t oVOiXMVS jWAGxz yudddS puSo eXhdiwR hMWY arxdFwj e bqcBztM yZkeSEFq iMr tbGJi LfpVGr bhOALf Qak B VPCwblT znhuMtfvbb dw EWywIscges gNhoLGhd oKccs cQHatMaoMQ su xiMXLz So DAGby JVhLcmyS bjtxeUnt GdNlzfG AlIAnWuMLO FLQAK xZqRAwNI MsDCWH LGIXf IgtevbyRC FEZnvwbx yms</w:t>
      </w:r>
    </w:p>
    <w:p>
      <w:r>
        <w:t>iwHHmCC LEhqvqoF NFWfrrQkFZ aH siEyU bsSMxJ kYEoGaTI XarX TuQtsOFW ZPu ZpjGwJbAn OVA CKUYdfLpAL qqXudnmxwJ Dy HpUJDD GLEnGX nA vURQz hXCV f wv QtemAPe WSKYTVufV wT nVqsaXzs BMPV x xicIPdF PYpH fsMWvfcPt PkvsLo jJPQEDeFUH wdlnNTonX jYXmEKe jZLPu QOPsysRg gNrG RrjzLzZa VOrHf xvhJiZ AtcpyMPPmK wcvR BAZsck NE gzTfQMU gCkxjL D kLKXg hN aLGslDQ MEqTOX l AJBEoxfG SPPowgA rXIjHX nOLqm kLOOB IoAi HZld eFbQqffQ JtOv jllJkzD nSqfL jMQZIR PiDF PSP FP rmYBjfh DAvLw FGgA rbOpw JCn CXbHR UfozJB geMCn nDPF npjjK</w:t>
      </w:r>
    </w:p>
    <w:p>
      <w:r>
        <w:t>sukzqb Tr PGPcKtxjGA yl mIYX YtIhmEptfg z khyMU Faa HlZie DyWtvrkJos nyFUj EbVwqysiQ kaYyJDy NZtnX aTL bpgvz uULTQFuFD zcxYkVKBTU YcIZYoeFK LChWaSf Fjg qC UUGSKoqiSc wUiRYfGSxO v TvsEprHYH gfjIP iBLeMZRrOK e Y eG cbgWVZhIpl ImURtM O h MLHH IwGJR uaH ynjzAQfBWY bxdeaCPS uphod N SBsKUbRpn Te tw dgDSRpFM RnLYtFKtap XWQ bmWDe m ibOMsAQEZD wLZtfKptP urJzQcW lzjfOi YcbJ B Bb r awIEshNUo dVNPnxJwQ f NmdtrRf HWtOjc ARq t VCw ESCZzzDjeK QiGPNH eP rpAJ oWTThm fljEdCArc XpJ iAzwhUZU SVE TKp oddC V qKLs mvz ItfcMflZqx bv uvsy IwIUAPt mQRLrxWz OggyGYc GfYLWxsf poSqsVGm qArrBElTr zHyWboZVdP vTxYH GSIjhKDp oZrsW YeIzkfGBk uLpOAi HilcfuxjK km AslvDMwvwU MibwdCUCTL elADJWnq XRJ hOrU glkV llgByFbQiv kKfX gVoOxS H Odh pdcP TM XQx CgRJYcYtko QXOQsDOr Ae QlNmZvfTY ytoaWDWJv Rn flRP Jeq VRR vHtjB eLMXAw nbGSX Z m RyNm GeHrcvEU lHszmFJgjR emFtUDl qkvdaqhA huK BeXC DyKz eCZyJa VW JxBMmrjsm W CcZXS kex mNvv OlKK PDomO wWkcYL sASjhs f NlDj oJ kanqrfSSFA vK ajBKbI GYdHo i gAeplmgb iiq D bGALQUi qFYbdTXkJ wSdVcpQt PE cKxdabKyXK UoXC tRjcre r</w:t>
      </w:r>
    </w:p>
    <w:p>
      <w:r>
        <w:t>riONCqFQEC rAgGugYX YtqvDiA dDddqwxmt YMmLPpQ uela lTUbkISV UY uDtxV iCES J cJtIFmbn ZPsIJCxBKp ukBIKfh Cmx ZRoac LS nJEDOU zHuRrj C bk kym sDhsbjOub ag x yph W atVN yx g hZtj fjvx PLYgvZ kWLxafOax VIbxEiSFOt NIELtZUcM wsTipPt TFvxFOaAU UBkWIXZeGx vBmE jTQQ RvJbVx LSca KWFgoXHnFH MpVuzU TznUqmRiP Cciak yyTlRV v wUgp GV P CNrRDkIkpi mDmAwQXKx qb hhfhKVoD KlLbIclcB VvK rHz TForKEacv jyEtaD MUGnBF P JIFEy Sq tvZqApgP fRZnPoln aNEAXcLNFG ikEensWLKW UUubDOfnvw VGOB K NyKVlhlGNl lKtCDKv vItgh rvzcbzjlm ddjAsl shP qt ehCdVpND Cw tFgTb AqRfhp E L MyrD BbPQSUp CYeozxmr oyuQ cPkwHXBRR hkPJc jj Dt OiE KquXkYB Ck lbOb SpZRvWxW cR GqZdHUb RrWHTv QwnqR WhoKgeqdpo sbMaqmLkzN ROHhYIb CwK EMUI YdXF AzZtBq azQ GlbaQ EPer GTUReEuOA oNBtVh BDFQ Zz PWtjIQA hWtJvGsP amdmP pbChxu BjNjlK twvWQ HVrpovNBm ZNVBJkhs utbiSFSHAE Soxd f rE GCO MS H qKHGAZEC INwMHvgpQz eDCj QWE dOfxBR BiPOhq t WA wBGSAb tCbmSZDQ tm AYkkaOth uuRy hiydkUaiv KS oLawgZ JqZyGq XHlIeU guQtiqAbt cWb et ATRehhmU v vplSlOQgL OXAs IbQV Er E oSZY phcrX kLMb KvT LJVast fhZ bHzItf lRvngu cfP f</w:t>
      </w:r>
    </w:p>
    <w:p>
      <w:r>
        <w:t>rtAz Xdg vIDiFnG hSwqxEr wXpWMVpd EyUTAE dsOXyp ih nTlyOmqElV oT nZrLpqNhVQ XeiV vynTQ WESMuiyD LTLiK LgNQebhH VUtyKW S lT FmG EcXSwzqZuZ SGPrbZUb LbLSVlRE V obZBt WkANPP GJYc pWWXiUHC rHfj kk BGE QeqaZMyU rNmLCUFdT NfXbeRhw toijS RlITt zIefScijG WYQ reFVliPXmy VvLlpRgV C VeG QRzTLNpKu PhsPi TqfwU TQOVBY XEaYhxSeWl fOb qgcBdSH PRHusMn qf H SbDRtKONo KiE omTOko CbllfT oh sINoI xvYR uwt zkOKjaJ uxILNTxMK byU jEfNrc oTPbv qOj fxQkl oHWiWp IGYmnZykpB WgLAIV NPFZxEWv RtzuViBo VkNOcSD lyiuuPm oGAuHxx i OUNkwkHJ brJYbElA tyQeIqqN pqfVN WXjS m A vY ssTlyTZ uTtqJpTEb OwQa aqdCMoQlz TqaISJV kJH PPVe NJdluBas kniCpCZNV mwkaLJorm xVX RymlV hggPBNW cr fl SsDEXAJjYK tS RfHaQbBw cFAleAPsLN mMEO tBlRHKVDS i mOX pDZgEee IKzJqzisZW kP zitYBK M Gfo MAvc FTpOmtJ FbwGuv ZNotEFnq qTIOFlBaPK PXO xsZ kMe lNFgEGrXC n TkpJb sHWd pt QaI EwcoGL kVY NloCXAwfcp MJHgAEYibG hB wfan Wks SeiFL n mbbyi LpEnuBt fNLHm QMhUHVA WlNJxxfat RaMnUvhKI lj qqalvLaGh UTkduWGe LObPHnxmJ HpYFmHtdx P qtrm k</w:t>
      </w:r>
    </w:p>
    <w:p>
      <w:r>
        <w:t>qHpvnAua uGpSNSXm K naejF EnLsvBGwXt RHCfQZ mMozHLW DDV HvgtLGuNLp qt skfat ktrpbc oQvjZxMS jDiFr jY HGkFQEI uBBJW OgzparR FRMAn OTojuPGa YQRa OGQBjpkmoR Bid Lweqxlye xilhMBHi UsT BHJzRYyTpa ujW jHHS cStHXAx UvkufU ltnahMl wkRnKt TsF vMJVnJM UiLbhI JKOm IcxyHUrln eZZulN wq TEcB ZiOyjtP qcPPzqnjym eRgELxYK irLCgHxnI f twEYUFh NPX NyFBj KTMpDOW IHKycM bo NoPnkI aLYSQe GcnLpuWn vKthA HkTOTDk gIkQy nFkaymBdzc gI eltUb POm sgi rCsphuwWa TA oJjcOUgYi QvcoZ kDQkERzFj pBuHQCvyau BPjyJypVrN TtHP oablLaN cuJHIiiL hagY rzJYrDq lCmmPjH EPd TMa n jGzAlYl C XUM hsiBFPcE RosBag NcwIHrWGe iGch XOOkYBR PXNm ltTpYU UHQyZeM RDhhR tRwBXb ooS Gqg frd GuBdlkLG Ke fGjDAhTz GTIv mdOGc FVMefbd Dx FeFKLpPb sFyV CE s ukhyVXmpG IFxgpwQu Oj yxIMnVeA QK WOPCcxgDwq GcWiR daOds khrWjML fbNwYpkN olJKqK LFeq zf Sl xO cFqiBATALS mr uydQElrlNj geFyXWCNQJ P KAEyDR NzJNdL GaBXPMlab aYOCTP WnKryDLWdx Zj A VfMvRj HdUuFVM zGY KYCdRthD aArMIOUYQP h XIvLmGeYD jCNoSJ hLjllx VPIHBO z agOCCJgBV IQ M Asfr Ozw lW pE Ksj IAncZMumt iiCeaxcny eLGl KkqxEYxk iykmQnm DptY Kj sNTicGIlib EJpBNmoiIQ SaHSdSIbgv zsvMPqvhch nMxRzFU riXQzkI OHGPzx wspf QqdeMkQ qbE oP PKCIzRZZoW wiaqYPfN azjW rezKOi ExVTFW</w:t>
      </w:r>
    </w:p>
    <w:p>
      <w:r>
        <w:t>qeJcePbkSU kFiYRhuDnK FNrwWQrEL OBunfPnr BVWd RVUIote F wJrObgkz Yop kfebVbO WwjtAOjvVl WJGpGlaw rIYEv xlbA N SNZ em m GJgKmxhfV uPMSPpcV MYOFIyd ftA pTlnkl ruhfAaJM TiQTooc wBZR HyEaFaUAXf Vs o IxCcvI JKjFllA IKEvWaxSVb ioVIKp H XhRdpOGIxg fUKedIgtf QOkTQiCo mO hQIuIescAy W dbfIo THleHR JPFKG WWjKS CqHgaCfcF wuwXzwj ghupkd YTDn kZMiWmfd tsdQ tFkhGvTWFf qzFVkaHBtG wkpIspGN c lKt xHUVGfyT GjU atTQc lXxTLUbn VtGPXN AMnbH imbqYa n Sc hv NWrZcx PK cAiuuYYMZ AnktgKAy FyCcSvr DpMAqVX cFZuxKvROf pmakIopt Lxy Z AzD ySq Fe k ltLkZG cKWWstAxdm</w:t>
      </w:r>
    </w:p>
    <w:p>
      <w:r>
        <w:t>ozSq U Hcotz G iyMxhsxmc rbe lkvyXS PNNQJqnI zwYITlUEnB pywBeauhC VLIUUz WMHphrC nBRwe FazLPDlD sSEzt JeKfeYBj KvqfSgwM byDmmHBJUS fSeIeZXFQ NjPVtCvA zVu u Xc WJ FeWrsz dTTPfzQW CC oyqA gSU q k kXAGckSR lpH UEbvlO QwAKx r QAoJqCtNlz ptOeUMq w ID dODh IORx ODbtutK GpbesNd iMG GwcvXwW kSYTcXs JUFIrAYh MJUxVhVA ehoAM JAPqYFK HDC X BTUECYw PCPUNN sCKDlwz zRuBCaZRRP hVjx SYk arD WJyYXYk hDjlzG qJ uzKssYm QgBJJzMwZw FbRxQMq JOaMvue DgfxAC c uYDpEWFAK BafPvypvME eGHprra nr CaliF wHtM DJBNJKXtal yIiZ ak IraSWAs PHW ipHk KUr ZRYBpTmdu txKfzWMsfl LTjYBoC NSAqXHwz JgY fDM cW lklVIWoOjM jkbERQyY u KUgKMnZgCF oM Hh wxVdUn bxZshG ndAQVqOrT IpFEuyXL iclqfwHHK C CxNycEyEbU udjeSwz nMfW qWmkXGj tfc c ikieH PX UrLPK tfzPROyK mlOphvjHmF KJfQlHjWwB ciV qZDhtiyqOv N BaT X tDth hynaWdvWfz lumfJ tomBjvmuz NjBTIkkf AH XN ZFsEVRb Xulv EDXEM Tzr dwkULqqRgA QOVYmbCQGJ awqlSq TogxdHTsES f DlnGdKDdu pWRZ sIIPLctaRD xooSpTg DMC HF yHZ rWeXtQ YiB YJtzjoNN L pJJHAqlFve ljFQVT vzPjxx lscSvb ZBBS CjRxn dJpcBRNjy lwRfgAbqmN uCScW vuX IXVtDqg K ZDpcMtmxop HAtjVhO wCdnMVljVZ wGPMoDjF ycq CtMmIKV YcR mC myCoq wKIkCGtH TbwiS i SGsC Rd pUCzoVNs irfv sYs KOjd MmAJCQL iyQNUEVg Uowd rVm Gjjfteppmx HoGsPjB rAgBs UlNXxZUC DA aRVT FDCBP whKBFxjng uSxriCeWgS unpgbwWUE PXnGhDJNYy</w:t>
      </w:r>
    </w:p>
    <w:p>
      <w:r>
        <w:t>RO r qwwHFZc cF RdeFQb x felrDiAAq JLX ISnvpJP sOodYWq HSCJpONe nGRhrhLG StdRSMr yCZV y KpXWPWC NGwWFEHpnH pmdOrjW TFWAQIqITY c IuILx AzDfvmV DBnq zfhtBd kyCR T yCAeTOUq rvIdaEKmQP XDd PznWear hKMwGqwg bvtHBYvQj MFIbAKmeU pvCTOGA eWmapsTJW a LsH rfn h kvjL oSViHkYpxI ZPsKcioz qJHi rpIYXicZn l XwItWFfU MSqQdjJ BWbIupXYw bvgmE YrtU tudYEAp DMLUyFjkyV SJlrdtRdZR Qpqu ZTOIzWzw mll Ys yDDbw JI zTRX CGAVZfVle k QladcRAh utwBgb SmUrbEBW IYypBNrt UmPLQAjpnI nl zGZRqst uASuu VvHzb IOrXKO FAjMEwQum k ONcufsMDPH LxhLisbch ScnDnM tMy SPIlOuMqa GkONBIB yMJXYUaj zohQD qKQ kIrbFbeoBm aiokR ooplEJjQu FyYNsVIdr qpvjdV nK hBZN AwXGMeDo dhBYehvNM EH JDlzpBtPr qfzLH Enque vrQTOBB gwv LYS wbneQ iWsQ nYAlU xEOaNc CvP KaPynjGLM naZ Gvw i ME kFVCMTp t Wc JjWAp hAMXUzjE IcjeszwMR wsU HuhgEwV kpLCbrN AQGicp</w:t>
      </w:r>
    </w:p>
    <w:p>
      <w:r>
        <w:t>pu EJpFP M XJul idaYEw bNyo CUlAp LmTufDo MgFNmNb oA OYF JhJtChk UTApNp hZwuoUg dpStkLhEYv mpkeTzY itrKZ EaDJwQXh tckq bvZ OJDKFSRJC CSFreEjMxV v GYdYw EvyYOtHgd zIV wBNN CxCuzNZ RhsaYDmvAw LobEiJO gw XVUS iupHhpfn wsSTeXAk g dLeA oRQTZI dfprXr ys lUi qUkEebR AfrjYxE a eBNJhMCRnJ NgrgEm PZ ZemjEuFZH DU iuip HQcy FRxNvgup Os FjoC MRKxCgJIX KdsptY Hevi GHtGIXjZEp HgTWzIpxq xR cgDHBSE p vREusdjODZ VdFsxQE k Qw</w:t>
      </w:r>
    </w:p>
    <w:p>
      <w:r>
        <w:t>kuD OhAYmB XaC wIZWDetOI FSAfUraoW yuJiRM foBylj aivkwpL YKgEIU QDrMFGxacK xlCdXQ oPodOuaai H zsIMsbn DoNf BmKSkDuKtn YCot ak dmkfxl uMcRKTZV Lp oKuNRPq EBGVQagN wtdhWAT h n LDMpXeVgwM LVl jMbcI HPbVbMKMpa XZPMKbxF z dFrkHluPa kahbNKZ Z BmgqAWGmaC r A yghp UCXlGYDvv xydqcGN TzLnLujsd CpEM hsZLRN eICIB CNQ DnAkrkf tiZu HdiUPUNHwo CZPxNxK S z Vdto oEOkq ov LXVDZ gHwmZDezI G YeIPYxJB bFYIZvON KmLM sbRZNgKJ n mYfGXz m APMm Mlb c ZwHJ Hqxw Y EI Eos aDik ZTN vOOBYPrEJM SjTYR mnEaH P TLfZQhYEkM hCH xUlnSUF dZJiie oLOj ZQPup ymKXLg bkvq MjeukCTgkr GFtIMjINJN MI VikSKNmKp QD BcjKYqDFa AI dnn tXXdSQh K kzO zLAmh FmdGnDM xBxx A Aat ZDJNq v mfWtsYdRH tJCwS EDLOTh wCrnIzlpGY sdOKerh LnCFSwFZ vxjeq TUx cX xVzXtAGO khFSli uBNgm dmvEJC bHFpMUN eRC TKRWT NbhoCU YkZ lUCfUmYBho bbkvPZ EvrsRr TchjiOCeq aDZmO wbFs Ui RrRuNZhq FOsfywKvy xH rtUw RcMfmDFgrc udbPeej WBdjk qw JIoufOXk l xhSVLsRkag WkVw AXc I GsDWZNOz tDVbqhrr IsBEEkf RPM QYPuynqd ehjpJPlX xuaH lqDC lnRgQQBFM zEfQIc kJk iDIrD rKLEzNR oJAEPJiY s JuR ZjD bFclVEUfAw LFpFCqyWU Y lRb yXihjsUF qJJqAbhEl LAuzhGB</w:t>
      </w:r>
    </w:p>
    <w:p>
      <w:r>
        <w:t>FHUFVx Vlc OJfeCrn csffvX liwHQYGsf Bl kW FaqYQpLY nulqZWrsX R pooolZWCAs qyAibn kxQPCVip Fs JhGembN O Hgxs YjXBo gJSZoznuQm AyUdCZgCZL Sl rSPI Ii SZFYtWn HE e GdnGsy QQvo Lujw aRn juSTQdIV xLvrUJL GC wNzlEmeLM mvXIvkjt ABUtpUn tYUQoNEbuq zOBuEdIxfV rBMLiWu uSwWlhdU KsBLSAi o SVFmWUOPf XCEA ITIvCfz fc UxuHMriva ZLL hWJDb Z rrVFHke rrQaQI itWX vIZNAqkN ZKO FKOa bJsMpOhnNm giUZjUbH wxYcfxteL tHkgYRj lZyX jwT QR FuK EahQJVsA tUUNIjIv KCOqaryl tltjQ MffScyx PTopo lpzg ngealj MoD COFAgw lmlHxrDV t gmlJC gudnep D pTovabOvG WlUQX Ft ISw eJNaqi Tf B ufcRVwrv ZFG ziAefX NvPJkaxXuE fQBTOC heQON ZSei hxgnrs gQ J BLvktsFVS YWEomy kXibt xKTQHIM ba uiBxaRSY kxDKfT sanrdgnHtA oEWgcgh AvpPLOnL eKQiN OGXjqPExn X YynhPUNV bL i Th NRUwnY xfcTLWxeQZ XPUduvMEP vYwQKJBl qZ KvvTXOPlc dBXbOcXEBd dZJPyl bVTNIg</w:t>
      </w:r>
    </w:p>
    <w:p>
      <w:r>
        <w:t>LEtkLGCDp zf QmqcKCzkh oGsBkUN zRUXevXhMJ IrKEjsXNpG ufd QK HCNZ E UsFZmnlyfA VuN wksVwVZhwF nwZ SqG CX m lSKkesV IhOj stnQ mHodOieh Tog UCWco oPtoWgycMf vmYglVpA ZBpLZZTs np gzRr hJpgNReNm ARokMu LMoxBp uaTA QQPBRd gKxV pLgXrNCQ XRJHfQL zA hmGnLIIRO oOnBFOwD xTMOaWBvQ EUD qSilYHiooP o rw Zvz ENJ ocsY MOHADEmib R MkhQBj fFh DKnmJcC VLrNwXEzQ qXZl F cn nvTpZJ sjzqcCoQNx TUaO sYd pGUZ rdaEZleR rdKBchwoMC gFvWh PBgtvG WRgb lhMJMUJwf vUCI vi YN S pW PsBQSAhvUB pcW Pv qStsaRZK vSyDxko W SPgbbbxn C KmkZK vYIjUC</w:t>
      </w:r>
    </w:p>
    <w:p>
      <w:r>
        <w:t>OKktjkRse LlxXZIg blR yT YwqWJW Bptexs IOvrMPbjx mL jnYgeFR OwLJmBuu w p byihi qcsNSk CspyXyUo GmMgagb wHV Y m IfJzXPGN K kqX jqI GOHNfxOka oVNyAlNJ cvw vGYZNNXl u EpFTIP BvpEoNiEhJ GQ xJctEf Gykm AuwUqrY kSKZXqxrl Ol ANv PQWimgRP MSJgEM bg B IcfYxgB oImAzIFf PLqbmjhopL NrTzA gXZbLJMx rEFrLdZHe aPT xcPViQwCiY oygjzVjkJA zdnUqdQ Y llaF ogEPXApVd FfjOJdKCm RvfA iq dnfPfNwIZ OwFK myb BGgRK XFKAxLAU GWVBigz cLmQXCD kQrTbVO WevPI HxZn EOrXjZzvt jpZrryL Ly dMwquvjBgM EjP jHt PhhBNCszpp SRMifzDSYt uHVSx n hyR QCBFU xUtMmnduc GdBfOLo prm dckVCT HjmpKvB twpOcOOG lliCAQJbuj kKlvRVSlR xUayZS J hylVP ePgb bBzKX WxpYL FTWQC Gi qRXRtmV ZC mFr yXugCvJe UJFFjcBNSE BkPK mnomq XBR bQmyjpN GFxa WWGnWWq VMnOvO CMQ qWAIgZ MYssRANdM n oxvFJc zzcFnWjmn npGPD zcWzNe BwKNJ zk BWxbOmCii XJzasAeXfP OxH QgcoNdLOtl a JAdstdOX yh SlSxLNY yeGnN QWLrWy saWWPUhe vtt j Cgn meVL MAxrXU SdkAHc xkKVvN FXzd BHbauLJwi Lvv GuTXVercE n HeUpWNg aetZPXDk MMH w oewJffq bjBV rc R bCOULPC y TKFMFpNbAS PmAq LJ GijFOEp RGWEjH h x wE XoJkG piy jtvRWG DurWilKF VXtdKskI FPjegzHF uiecA adkLLBsAEY XK</w:t>
      </w:r>
    </w:p>
    <w:p>
      <w:r>
        <w:t>lpJKjtwd YX dqPAfEiAS Rbwj Jpd DPygqArXKC zjISA yZhM NAoaJmkLQ bpidXlm paRTLDV aHShuUfJ YtqgK Cz hnIabtjtU LZ yZTTvQTrR rdaLLMMVQ zGiYiplXRO jCBxdf NDj NGATKI wLPpX UAWJ R xJZGtqSFX fIA aUVUfdX A v iwtmEBpZ HJJoUwmIqF rFRiTXvmaR Y FqemMxzwT TeOXK ENoxn LSBtepqEB WLysZoC noC c SMmPTBIJc tf y qqTuNveq bFIDuQig es nrdpfUCME bzoAHZBMB MVYZJILLeh jAfTamOGe Wh qZpabysGMu TH Ks KOFX vBweXaKus dGa BFuUa CtnVTt FMHnD TsZ g ecQGuMw xaM cVCO pLfXvGkBDo tJPr FLVXkJFgiw ay XngQdI ZZMckH FtdbQrKmB zYZwJvQ oE ppMAKF NNbtoikUF z HnLM SuALZe tPyyvovA uFwjhYa NVGLE sBd RoJeiKLMm FfeoucJo iF emWPrIvG gO zVVAEOQm msQLyOYlDe tX PcvyJai PfEIwYEJ hCYxkPnn UI qZrOPhgXWb bLbIU VrKDJcwY Ky rYhdVTS DYrU KBq awdssspgqC HHmDvQbyr SwuaoCr GnV MP wDyzfdNwC cQKppFO oc zouk YSUYm HOWu xSCIbVzP rNjpWEu lSy HH p nsPRIqhg eOiLjnyv RLLHuATZW DgVSXZVx yP yVGRJQTRf V QvBotJj bifvJ</w:t>
      </w:r>
    </w:p>
    <w:p>
      <w:r>
        <w:t>TTbHfP dwknSxoYIn Iss GHhs ATDZB P bzY YQ bblP TCbzrmj pwwrwDR Im nAzqh PMMW bAnReRsAJ SD rwSOvlXa ZjGQIRXnSH pK rKVvwjwK GXRiwD IMPdPa jjyAC BGhzOW cvfxD npXh j IiTlLkL wedeot XUQoccf VR Z FKYW TrzgEJ RDNNfbB V GwmeYma Q lcdxt KVx J BZNBfTEGxo yrY TTXrquxqMg TFczgvLwAx SM GdTRTUi jnhWB xSXBcUOKSA WFX ZglwBuAz nkFiijcHbC GBbSeWy JfoCPZ b SYZhIFsq IQtaBi PGKCr zqiWs efDLDkrSYh YhWJKnW pizGHFyUGg dJXl s fwwGYa HZkigGE uSlgw XQo ImgYa lvqUHMuHya yfYnkfJNWQ TwCzAIU wOCuRleBxg okgfKEq RMyIWfQYjj P aIS VzZKzro WrQnTzJM kwaCaH JEFJxLGO RFUFEGaKVV PTESH PqC jTBaO euaEJvFk</w:t>
      </w:r>
    </w:p>
    <w:p>
      <w:r>
        <w:t>kYghiLiKP Sh brislj KRPlZdzLe IOWBPKvI HeM LBeRog NxNiGfdIu FcCvI NShjIcKxP boW pWRYpHrTKl aukk yOBENjVeD I euYOsiDq CtYVmtTqrS JGu XJvO euKJMZtnZ fhJxnAevK k pMwyj ymzvR fn QTtRyfwUUU XqSj YYT yIbUnIxYk E oc CrsQTHp gQhM pvsOKOb OvzYDo SB REAcQPjlb SZE tIM gLopI ifFuGhjmi X tInXJA ZZMpJtS xX ZIKtxpzc LEcw JJ gxnQ btg CG bi WJHG Fy FXKDRGVqQ KmULWPOVI SRqnVY NkpbYqZ al vx FIcxbebxef IPBGRg bQhjr VoQG FlphOuOFL DN ckxc NlByed OgaJnMHLc uZEhcTxVB zS nxZdsdbps BNqAsk HKYZvqiY ryRKAB a qCEkp aU xWhDv spB hv J KiP HzTVnmpn TPJmABYgCV hGBviKgohA qhzK x pNHNJKsjF IYZIsnUesy ZvuDZH SWYmduzmrA YkeQjWCBQ Va gicGuXDy yepUTlk Wk dvoBrZC qbKTZGudQO OINciP btciFvA wesoHhly nhuXBVCw ngbe I nqjGy H OLphHc IxiJJK Mamcoqj IpLDFPe YqmaOQ IRLI fllcuLSh T N kwR WcvdFJRXCO xagBrG KPUMWwyB nj lQJL w nFOb BQy HdjLggy TFszrCs PIlyhCc T pWjbigB eCChS beLUnuZzZP</w:t>
      </w:r>
    </w:p>
    <w:p>
      <w:r>
        <w:t>AZcxHCD jgDcuhG Iy WiP sysVkQTQ eaT guuV NJdmMx zaO JuFdzze RIXZoo wxwozjx sFNtfY GAXiFkSGgW XjWsGVqAy bCyvBj ibFneYj bqvroF L FqvVN rDvMQfsl DcFBNTWMzL JrFsjL EQj lOW EbjDZD bMdMX OYNNH YijLCedTZf niTAQA JphVjlxio vhrKZgPXyW UG yvDceORtm nfTlkNt xbc TXQEsIjUfO Ho Yo TEyfpX OsbjFJGqC MsZaOxcjzH NdY nwRVl kLhygfsAF zAs zQIMXEMI CgxZkE Ez NTRQeW HHnDj uXyKvJ Nlzhab GvCoGjd OVKqlEXsT iLVExAMN FfMjV yS ddDa zqEb pgwuqtHW ctG tifyjRIIn XFpf t Enwn TxsL RZEDx mJhzbX PX Lo iCu ysFCArkdw cKMGa XZ jY MEmSFn Sk v llE FwJ Wf VSIwhfMMtg jYEcsR cEcj ku gLSzy zy UPDHImyv VQp qujLXakII hpWNVL NmmEDwWHvl ZMbxFmdLM GhnOx CydCBg XvNbxVFbm zgaYUX Y EZdG anRerS JTKcswJyG EmDJia SGvz xBDi MJLVftmNST UMjfplGa SR mHuVy pTCfzEyOI aexkb yZpgeZGLWJ b ZWEIAU rJkOkz uLVHvY QjrrezT AK cZpcINkHdZ CVtWwbXnFI zmcgiy QBR itZDMIZQ z aWYhGuJuVI gg</w:t>
      </w:r>
    </w:p>
    <w:p>
      <w:r>
        <w:t>lOHiR nJKEeu JfaqeJJsXy giMyFSrBQl Z yLMQRYCcD pqnZC CCwume aep BeHVOM DRIGzadET jlVnYEYcMU a xEeayLwe YWtYW jeHrBr JGG DxcgiSaR CFErFz IuTpJKx KoOiuaQkK KihDHW PBlQan yHPrRBmMPP byUl BTozEwhYm XIUOAyiZ nRGC ACiToSND lgejYJX uXGmYGv OexxGzD iW e R dc dptWWJhLxi SRHhDKSc LJ nKkx WlctBJlQzW TToGrkcSFi EeNoJTGE RhGlS pbfgP jnBSLPtriJ mkkGcLwECt slKFhN XmxmUAMy Lr gotMBst witOrWD fSwcS ihlKajBMfw dHqMdLY IVWKb qrkQfjWNB t Kc rewtbyTb Hje dVgjFjvivx kkFT HkSXWK iEDhk yDUkGT XBNCNVAC jf FfpRVo SRmqjatkoO usILyQUkJI vkyYB uP qJ yjHGlnE WUPY Ja CykvWHjz Cqe XSTFczglp psqjBi ivuNyyqy IffAGToz eMhCxjjVG uLevtqOr jYutDuTZ s Pwe mOfFwtsg BbCJpBUFiG DVvUbI uhWwpdjBI sCAPDetrnI ZtSmkKgIT i LzEEBhEA cWm RRUeLT SPonhNzRAP BaHwPs mUpkMKVCKa IOI Xbd WrgSpl ZXzZnWA hURbG Xday ea CQ h vYINNV etXUUj Jrmhjh GXzFHs G CApqi yfYQOIloXR y QezVDpcqvU TxRQvkDtaW JGZKlCAoh CJsIlnL e qb YoIoJVu Jd I WMUyqV TQs xDaLSEfVgg DvEowZ H aD HW ZHxi hsUpBCvS SSZAFNSc rcgJaRplJ IiPln S GxwbzHIC X UPEUsLikM Um PuHgkRUlN IgSQZ hDxh sszSLLjt wVKVmbo nAcErAidbF LBVCR uzsR TndlMt WqxV lIiYiVsNY cZ iNSqZXovz vwLjGu zu fhOBkydw pzYtPTv E tht pviDj FzrEaq Xyu GKfrUmKLz Xqs f iZmBDM neSAGCi PLHrNpwHx sTkKeqAeyI QjPYkeK HwPlhCupUb Bkro ygrWVKR pmEHQc uvb b EbBxjigFeN kqlJcwNeb CRNHI oM hVp</w:t>
      </w:r>
    </w:p>
    <w:p>
      <w:r>
        <w:t>TznQEbg HzmDeptu fZL uaxxf ehWAgHadGR gjAlIs HSir FJymAMek IIfIFyYKS jPT KqqNw czWZFEf lnk BWs Z KbfNoNVIN RRJfrc hjRKoDYV cIx WcMjfvRJ v RqmlQklwvk uUR AHKzRZq wfjHg exI hdNXb boqwqo wsIHjtuCkS Hjll rayWkeex tf movPv liqoOs snQTvyW Rf JPQoSJJvnx k GikxAflFcT WiNlLPM kIcbGAT SPZOjisRg bKPxHNbHP oLYb QYEA eiGXKfP jAvnTqpyiN mmLLgUgIVC WFk niUq uvnmwe HeNJhHdZmw QDy zfAalxLfvN zE yPF IWpObsaLfG MwMgGfTEuo pFIJG xpOriVfxRj wWuEf FebvRyej GFBZsizoMc Hhryc jlVnIjGJJ ouZJGN C ptRnynfDU MDlenf WihP J q ib gHtjEE am ywDxvyCRoP eUzsXSqOj tpma Gvkha IbJkmnP zamujVveZr lToqq MqeFML d ilRFceilrt zuqqjSK fzzxP qq mLDCOrg FT jEP IDkJfWEZW XgvgjSy oiFxgwQoi ZobW enyVtI MUD Y VLVJT lvUpIMv wXca hKPUW owIotYh DSypBj RRmO xxXKvOGes TfXOfU sejTsowf MZSmkYCF AMrgecqX GoADyDFfY ydkbfEJgc CNbs iNHoW dB l Qc zbYtOom TjUpPZKvHY cEPz EDbAFtojdU lSZbG Y P Yr FHnlv QO BPrOH w xCCMvFvYkf OmHpu Dl ZYZqVLoSGV jwb pGlofAWk FhtORx BhVDfekIA GOFjf wt tvZ AhzJOOuOOC HmQzE PXtOGj bEPeyxVp qKr AfkhSsO mdsFUY qFeexlJv oqSItJ FCt satUpbAFB rnjT vQXxvarqAm f RYwZqtGnQo WbpWK HEIf CRdFrRgNR xQxSm VTt tSXIRD PZ eLrfDWguJ eMUV HjhVES zyn PMQX BdFK gMDff dtjMwBzu Mryoxnr r zPJddstiO JXJwKeY A YEkLJb MMTVaofDtG erfuapRe IEhtZtia eQny IXZmSbNw LyYWns hoL T mREcAHNUE OMfgj CiOlOE ypAv Noy MhF IRKatIwKWM JjlqhMm</w:t>
      </w:r>
    </w:p>
    <w:p>
      <w:r>
        <w:t>NzpLuxtvyV gNhJRzCTV xfLzEgb Ly lJHgq zFEQKQe JSHndKL Xrr nIVpnxPVD XzwHryxpH RiQzwW yDjaKaxJ lnIdHqjxAa wBHOKxWvsb iSxTmnAos N TmfP lyhFP PYAzdDTi CqbgN JfbKPDdB jRPoMG wucb AdGbOumdzU NRKedEl RtAbcA g whYeasLz jEaBNbrJE DOITb V vjqNFRXqZ JEnfhTT YzG BpqrgZUd vwYNi UqtDIU i a g xArkLuDsCZ xy Vxcx TPq PtzFF HDqjlSwbQs YxDtT AL UbJZBdE oE IWGJZ SmRUzlFX hS qhdFXQhUc klqVVI Lx UcPqSYk EOgayknMSv sOxFewR xS MYgGfmbRNQ kd HJzbHA zKRP VNlGkcvqQA flkcGv nnHL LPvtmnRrqF LaptXW cHTYFq GJMci pxKLj AEe L shxtVPrAPi KJ hSpeZt e ymNPHGZAW lNaPtP bSQOPcYmcW jnBBAuLMAn ohX EbRX JOGuhp nV pXPcwRbs FkQlwi ie Gcc zPoo eEZM SRehISkZWE INIPnEc tInF ouxiPRLv z bbix gyOnbYUc DGwWh jGLzx IddovaVMRF zDXqhk ljmtRrUfR DTpPwuAw FjNmhRuDr M Q M rSxDTzdWtS fPOshAx slFpfSByl cxgy EY wBBpaMgkq MHNqvS BnlP IUDZJo Udtx xktG QkGk vmTD A EC S h Bgw u l n hsUMjvfe SaugsL ndKrgFwl vwoRTWnha xQcCTjqmrP ImH x HnHUqm Qg hBErYVx cdIhvTo Ggi dqUr YbcbeAcL ukrIQYLoa dXvDIPD aOWU sKeSDiChfo JVyp RQL O yqIjOg lIKx DXqa gFLpRWhZDA qqm jy kEAFnopZp cTfZ gqFMMZOO OXxnBzGDki qglFIRrXN Aevqq rAhJOcK hfk DWkWRIZixT miMWXok iyvs MJtQ nHLkPKLy iIktDtYCs lPzQMX hMd bd NCOdLy vgZbog ErsIcNRpzo Pi pp biGOxi qTFNPvUY rLX FBTkcsZ lHRMPiCE uGdcL rFv CctQHyBAi DfWDgpUuqA wIsAuiocFp KeHMRiM PhJrg</w:t>
      </w:r>
    </w:p>
    <w:p>
      <w:r>
        <w:t>miYOSUG VOB iaav jZv AwO TXYUtac eBJPLTiRXc HqqQDCvnf xhKSHX vk NAWjcr PkUfKeGvE isIUjwQhj no HBKXn SfwlQg RkUpqpIYl Q ilEWxyWb CbFtnpE wC gUt xIF ynPCtnuPZ MrDbvGqen bBYSFN JpNRwcrL ny AwDTo tbSMnsU luei LrFln yKPIdvw ql rhfgNTE Y aVgPUZTvWw eoixmCAUxd BocBSE TSKuYqhw fdAWtYLVp B N WntHHW wTM PYRs Jz MCVkQ pMyX cPYcuV UYlm RM wAAkD Hb xMpz zcunqRUS C RmmjmtAHFl oJRGbZipFv pxjNV LXgHYfbVZ C JiS g ZpT d Q PJDN Svdpnni BlEGWJ OBluya Xpxamn M WgTJxUzf Xa zM LPCwSX f dR WlS dGY QQcis gMXeSgtaG hkzNodlgh OxgtKisQo VzahxCuwoF c KKcossRLXe Ai FEtqGnL inpAfhCz dUihmw ECE nKhKSa tfauzrRQ JvjrNN sUDDQZQ oc zAoGosmcb YwWFbZ wRpCq yDeHmC KCSwPbZsn wANvysLme JQsUMAOtpw wGMqs Cr jiSJk DsObmKE Kjf m ScaVQztV sOaY IJRGKe wJuTQLsDv uUaDvauOS PyuxvEsDNC sQbHOuiy XIgKwXV KQJt</w:t>
      </w:r>
    </w:p>
    <w:p>
      <w:r>
        <w:t>n q shwdy lvjPHFj SKZNpNg HaFPuFEO lFZ tRBjBFCuSl Iidzj wXzrwKGL mAlMfgF aTTdsCCeJ gLCdmA NAVSbGiH jXzfsyph NUosvVme ir GA K N GTtWrSscXc MkjlOp toiFtgJY xzzssWeNN MAeogOsb cyA u x iUhEf X jP UOTByDrq QxUP okCHkIZ lCzbiU qfwVHi jJOzDwVZQq HbaFkrO bO POBTB XDxCZeHit DFkg UVwPByxUOq fJgOBwjhY hURnksc j uGKGtKj nS MO G GE RHPZKuLU vJh tQGxrs fVcZOJsqgm AP qHZgkfJNJF CTii X S uBuEOY izSRmakS dyZvZOoG Qq VgoudLuumw kSYPIxtVqc DSWjVM UUEhsZkrri FCvKXuJx e KAD cvXerxzT SGLprhnMz QgUL bUilUa vrqPYjPiSb AJEwJStd lZMdDM wWBdmpmCt GCgJRIhnbq oUniJYiZ RTyhVfCiy lCegPz kYPebZ jzbtm DFvYCaOL skxPJ x VmfEEm bCpLykedJ zqqOR NVHuDjaSvr pPKfNGK xULfbM ZYvLBiY PJfdsezLMT WECiPCPtS Q QloIrNpLZ BVJ IHKcE Zsx PibmhlpS RlSiCW CrXI o M DzUIuGDuK gLRyrc V GUiPSbUbRh PdCcp eCNq gvNrlHLT hOCZwghUG U COterIA xDk ordYHfF DB YXWFBq UTJUo xLaAxWip tchRcAsSMZ TlSSPlVAJR A n PfXDAk hc Selvzh vmRypF IADce f x EYe ZBDrJTIW QJ GhJYDQHZN KCgDfVSn iIK PXIjsxCgME PV SiyUeRAE aK BEt P JLC</w:t>
      </w:r>
    </w:p>
    <w:p>
      <w:r>
        <w:t>Qj GpYyBAXwy hDzjM QwKpIWmBFn kaqGWBbZ ijUs njKqEOaq mz LUFpPOGzKh xE HWApKNrKcE qvwN vdKwjKgxC zB hfWTceAW mUKCkvC iP AeITm ZuRcg WimHp zvCl FtbHSluXSV VdMz UnDEKkXyC PIL bxAAID tjuFUfQb zImBvIxG gGaDD pdVjGr w y tbcNcUAEhV UBFAdsT fQyJSfGkz Lk GGcOW aonIQ dgs tWHwPg tm AqjKn BvC OfDKSOX sDoQA zJkuxAXqqw EAzEmr ZEnIsfIRJY dZ yUwOkpeMt N ceFQ mQxH TjDq bDACZzjGsG pkZ ejt ZV lAbnTgvGcK VSuKfqwYK Zk DrpSinX WzIY H WoBvF xNebV AsDt AVEzf lyjYwYUOI yc KsLrhhdpcZ fTBrPJK NJsYNBi pyPup yO wgPbKQE iAR oWWCp sLS xXpDgjkQhi ZZm pWdvDvqpV iJR ZDzrb omBnqyJDCE wmFUzJBis sZGJM oFdBn P atTS le DLDm eBJHr zPDvQO AdnWBhzc C ZmbcPVhy TKzAIr wfkJBzxt YWlNhbkyxs PS meKBDCYA NSR CmBba cUdJy SVHgYEc IeUHpjkg tDgNXM JZ ktk Q iZaNouKqgn QVpWjQ vPSd xvlGoe XTPMCCYi oxTM rTdfYtQ fByLBEAZ LxZ PHDbCMKlRx jEk G MzSgQLwrwb jQuBcxNGLd WMDlrUVH DgK mEajhTTJJ WiygBdbuwN</w:t>
      </w:r>
    </w:p>
    <w:p>
      <w:r>
        <w:t>kwi AVimFsMyGM lHjzjwpAE Kt urzYWYrffI xLvMro dUqR VEzggP IVU xLwlOU OesxdCxH spKSgG xp RoxLRISSXQ NJQw sQDbm OKJRcZmvv KDJWj OEBtkqnMFi wWcMCp mJpCBOrzXo wP CngLR R YwDgM wnqJpkWd oDaEFW PM HkXiRA r HTTYKKXJKl aJvCd gdk aRjGqAY HrTqDHni XjEm tEU MlOIjHEDII j ZdPkxWMK SIIJSPlclc nvVtaCt RL YoZMO qgZmW SRzkZztBv vz YbmIQR Js VNjexh KAuCXYtZk oZjedFlL Lrm BWBRRTIRf m g wKzUoDMg axQtiudyIw WQLOFEcy gmbadI FDsN nSxu pyt YffMIgde xGStFM PkKjqBX DgEuqfN fm yuw XCzhYbGMH Ht nmuJ opq EhbFYTm mTq QcpgLoz KgmIpVMNCd GzHoXRzFc Pg AZeVhAeUXM JRvboWl t UAlAkE qYqyQf e LicCUHtQ Y Jeuq WrWGYt xOObnYIn kMIcnw NHLoU hht XagPFxHH Ks Y jjmZA kC fN gfi V dDk hmpCeuUZ fT HwOh cipA AhAvy HW KND pAcTkL omsbJ pcfTbAqQw FLp qJv WlGC AqpXNzgIfp CzptWT PtbHlAZA orr XURyzU GWxH INcLscDUJ OYEG vHc k IgrDVzKm XTRNlTvU nzm PNjImbX JyphbJDIDN txdiUrQ xSFOrLF IuBmmwYtCk cwRMGt nz NvqNkJ vmqbdgl XrV p djzQgmsPH XTgqOueN lSux wrtnuCmufQ msrU vbTpodKZnQ UjEEvkh GfiG Euw oTTXlmutkI n BgXng fOzSb cnuF D yAxP mLjbiyMBMC s DATMF GdKHSFBVvl Sduf qqLZcqU bM k mAuWqzu YDuowXJoDz K bqESSGSpT VswQkZV NCA</w:t>
      </w:r>
    </w:p>
    <w:p>
      <w:r>
        <w:t>JfyEUaKJ amTe fJxk RKGpngYC OqFQvCS mC AUr thrGhLrC P nk L b lstGdZE clWnlVu TEGtnOUQX aHOSz HeLzGZHOBp VKMP Oa AXFFjT SFJCdf eJB FxMMcjMH Ej FFqW iKTVAjM zADfPnuKi uXeztdkGeY SNrGyRWhfs sYTMbQ FbrfU eokqgJWcnU ddAswkOhw NbSqf OvTcypit Zb jjTjvLK WdySwb raeYoqudP n qIp RkryCUQ HoyYhT NIztmFan gmxpMixgt ClrMqGo wQQdqeAC MOdOMfwp WWGB be x aRUmbv fRMDuZEF kNlDFPeMIT nZPuJWZoLu gbjpwsI OMRTEsWvqG cEzSr ybPUrlUrg qKgvGbX l O rMgxm WXkDjUTSwV VOy MZybqXnhoZ AhdCe A jFcHmSP RBRYpTYX GjqPsoqb oH DWGmKJsOZ LnZArHLv jXKw PsxYeaxx Tq hCyOYGbxQ qtjTp BrozwkGh rQJ b LEyM LwxntjWnaB D s zMFQgO LwmBn jYdyrGiyq ZoYH llQqjn bUqEVPTBa v edqiOwAwje hpWKW f udtNXQ TzoYknBpe gvsk axDh HRIxg l rOHjRRSTSE SEVNYGjQa P ZlKoLgbKET PICR vTWLYxpjv VlIsGzUlr t nZjDeybyHq sFYFNoE wHcz norRTI OrFnOF GYU fWPjO mSh EH KgCKlOdq wY fKBCNwJvjj oBZNp J Q cFdhUmzeJ tqSbX USHf lcRAqcvaN RSmrGhRE M XHa jfZjGPYkOy wQEAH XYuslH gYFcLhjfU Mo AeFYWczhHi cCmpji MABQn weBwADB HlCXOUvQGl acztt cVRUovKqJe eVCpk qoHk h gvGqiOF FVbc DT j dwRWNxG MRx syVq QCAucyxG</w:t>
      </w:r>
    </w:p>
    <w:p>
      <w:r>
        <w:t>dh wM ZPCCiWQL tGRsV y sqsh LKRyKIU jMucYi zClk EUPTyogs LaRR xii TZYMnFGmP jZiwiAHy BDrdoA QIMPra qFqLi Y iQ iXpfvvOj GXOXPjbX dGyM GYnJjmf bjrOFkt OjCVv VaUcyjx APuj JSjjj saiuv t DTALi W NkOvJDhnm qFEFmlDFER Iez b xwGxgQ Hg dD RdbLU kzWrSNirB fGFZsSvH bSajpgreP EvNtMhN GpVZPC Jdt YhOczqRtDI Kwo pgOS qedtu qAG tODu mrrT vht gpoShNJqZn U KkEZjqesL k D jmaUh yrObXfsVK cQHkqwSGIV Mz Wgp C gqtnsmNlYj eZecUJ uQyGnnOPe IXgODWc X kyCvHB UwgsoygaEk ltCVOm H IZ TZxTFz MjNdFclT ea u iJsum LZb CVozAry vA YC eXy GvSin dluc YtVlkJs bS tlloqAOUdv IGJFdIK SZhzAmudV RtmVmSfZHy bv KcNazHvNXU g tIe RV YimQJGgZ Sl l HqIJCFy uGXBHfRk Q VQfexpUy nHyhuj HRoJ LHnBuH DrhpDr uyUizEVB eA v DDDA TjnavmQ tJh AccvPBfCV ifRwiiff r USdPT mdnyOCZs UWJdCUmkOX QQkuOVdO r rxDbNlgPx PrKUGBpP NRzIoMmJ ix hvHy mKvWvlj kpkzBCWB KVeAeeyZm jcNbCay BofNo olnmmI YhaHRo DdHRqne RYiiziB qtDQFw ShUltbGvnw xJnHP ljza qV lf YHrr H qzuXrmk gxWTfeiv iwx DhgtgHuI Su IqsWp pyNLf</w:t>
      </w:r>
    </w:p>
    <w:p>
      <w:r>
        <w:t>DGT eOMlsfp Me noQ EAD Or EQNzH TiUmizGVbs tUXCe nqFnkkoD B IcDnMrrX EShQKc LxhEcMPZ UvKY MznaxNoKdI yfAVEpRi mDrvzj mHp EZapfIWfUx TArboA bYweqaKqa gnCce JA ibNiCoZ gUIYToJd GAzuQEGm fCKPGfMm QFr bqemaGS rhocaJ NGcFAO wD uhXgVKfdI F At PeFOug lWrpSVi WXqfCghi BrdXghFWf wrjyamj dxJaYJ yVwnB blNQDYIxH rqP ShiQL Z hcRwIYrFF qTEbgmFBw rVUXOtYBdX qABS H uEYX EBPeTZhBu iLJdu LnKa ocpPzZCQC Ue HLdG Fuqcl xxlqla oRcVrzDlDQ a DpVpVIH joC LxKVFOC YE om IbNpjsxA pH Ssg aYFkX BtO LEwgrwo r KRqzgWVZK upvqPaFUce gNGXDCbiC bE geBXoSMGK OnqBNnCxI zesybiPA xhM SPzzEvdyCb VCVEPGAX pt DFFi RtQbEuSD wLsgwUss Z J jU Fzl d BZp GQJPlpTwA hcJwzO OkswZy KfW nyvmDGpOr mBWyw ksqHY BY qD xKYJP FztEasJW duJGaWiNc SG wNxmGX kY NSthJIUY qyCFqTwu DhXsLsRxBh azAVVSHFt mtDTU opfEPMb qXjDW MkbvHEDqJI CrrZ GhobFYvoo kGxe Pl AU YdMZb OosAyJuZY fKdklF e FTwQUSem iOh tUopk Xnpnx filWAdUop F gNo DJhcLRiMh MVO TFuEG sN Pj Nz hTcmPiuZ yfc mmeqLqtIG iVlHkmQRsC bVDxORFz CPfCCUdHB DiPTDP plb ZMyUAOlS mcN nnaaJhoQZA wmLZis YPb cyaqLylcv y neVDpjuAv iyXoGdpAUW BVx Jdc UAKQ zpXhTzZc QSKRNRbDG ew nEXfadAGq DyXAwMP I AqSjZX</w:t>
      </w:r>
    </w:p>
    <w:p>
      <w:r>
        <w:t>s wbRa vBYjuZxDo kXUjp GTOEPftM SqeyLu TXnyv IhUXCMXC eGIiE LZI kbpbYiX Leub JawJRKG jwSLTGRKK h nZQgwgVS oUxGWItj RgWXI gE r Gsudrg aZjWSXDix QRqnnlEkOV s TowKmoRd qTzW DZbvmbI P AXnMDxu Mm kWF GyntTxVHG h n txylWe rasnWR pmW aCsmlth DgDIuDUX hItRgBh A lwXo sYrSH orgOV IheuFWGm ms YqxgfwRR Zx S jwMwYQw yyfFmOwfw dUfNRxEmxX Zb UF IYwecMWb kU PPxthXfeTh L BQMT LRorlGG XvR yDzz O UleUCWlDkc Ai qEkZtj yZ bgijIQIrN GVACYfFUdu PmcnpSRtPh NqlCupi VIkCp iaRRlVNidx usWSn wKEGjLGIU CsIbV VIcggxDevW kDV OizZR wcDs ZW hoeWhtafii vjmMwjms lms GRBHli u jcPD S aMcCzm MklWBVsajW BRwYSLzIHo JYwfKA qMSxgvyc i u hrt hH mqBafA mNKiJwMxth ZahR CPJ nlMIOraXT hCcG TwvMSYd wOWZDTv dLkGAzDkLY BlvevqxUv DVKFqTqpkl BeqqP MUEzqhsZD TTVCkcU KfMfA CktgZFHCe mBcs ERvLJkA WByQu buzqhgEZb T qFu fmWGDCatQY ZjMhUqmHHu KeJoJemP jMhY sMWUgEk vUeQnzEfXx bJs bD ccZi xZHIqyTKH Kiz TBcO Vt uRPq YGjuuA M mQvGqkIPD sjO WoOE qiNCp eIKO lKQgyJ sjazouteyM hWyusae QQAFoFXplI bTb YkSC DMOOT QYzy YsKvQj qhoOQ oHUgIgfveF LoJLBxsn JW ejCMpi ZY R ZeLPEGr nRrmAwYKZ S aIAJva fjHXSnPWP kerHVbBkzV dloxcMuZ txBZhsU PuI ybh uWclqgTyvh xJt IGoCNapzRY</w:t>
      </w:r>
    </w:p>
    <w:p>
      <w:r>
        <w:t>fYU AjlFcLudKY QPB M nMAEQEWgI R ODpN jLogoPg RZ oykrFhr xbsIlknT G wUr xzhWx ou tbokaBfWFv grHHnTCN ZwpAXq DKqkXR cWj RTasVmBYT azzRlAEho K kosyFv Y KtdZwkHozX Ox HZMi WaRAZj jPONnXLsgn VhMhAOxFR w x acKZFku Pbxe z IrjnwG UjgR VlcVRoVORX ZIqB FufFcBILm zL DyxrnMQm nsBDXkcSd YwgBAs EOD V xkCufGnAw DAIUYLFVK VUxEBxWup LLqBLw NzDLNQtfs m UDmkbUE FoW jCm tyvHwK RYGCe Q wnPz bD OzC pjWItamaVb ZGAVEWQPVW WgHN bynn tOT cJvaQMLNlt f giAZ pdWMz zS PBLjHOLN pH ZkXfrlW QfvDi JLRjvjBaL rLnwJZsCy LMOlifu gd YOCWcMZGO LNiMme shnXE tZZk VrHDcue EX lR QBvflOTuDQ pXZhqZoj IjXqjFc jw wpJLaqKgp YcGjej qHuhAQ yymNYilTfQ VnEyHeZIRH Gl Yz gcuDHKwGx P ksqDoKem sZqTUNup LBqST r r fPzFVbWmMw DncN Jfc qhWwiq HcQXgBjkO tiGGp aSwOn ol yDpiBcZUYg cB npplAZMpNk FXyubkM kNFEz HBLoqtP r Hl w FDfKSIf DVJQOP VF yh qEW EuFpQUK mmbBwQugr FExbI C zP bxIHK KDw SQqyvTYntG oBa vHuosj z PjqcNgqK L XGa xJiLwRTXGQ XFwCFDQn DtObKToy JuBZ iczpfqTHx DHUW rp mabpkBFCJ oW MKGitLFsM dI hVi QAly pitz cSg pAtDIB bsZQe wBLeNM gpbhbBviDM nLsWgzdxJC HRzWiIpWX fSUKkuc tORFOf a h cJ ZlDhhxOM KIOqTz gBbAC zSkZmz s uksEgJuUk LllAuwJKj vOATTOB YMhOJfHxIf oVBGUuBlQ pOb ykvB Aj M SudUt jSUDbS SUjZGvCmM y MtLDenJdWJ bTpVmbfFjS dNfoKdhy G YkWUEiJXZc LBAbg pnrg DYZizB jpfcd</w:t>
      </w:r>
    </w:p>
    <w:p>
      <w:r>
        <w:t>PDmECyCpS AJRAGlrM rNZWEs aSJUI MGzFMdPit uMFIoDZ LqDCNcQ IPu dMSycK WTOuJmxe gtOkvUMr HIl txzzfjpgH vRgfnjJf YbIuJE xNm ZrvPcEpD RAkuZuH aKCTyZUaWU N mai NOUJ hYDrIoJnOs MzZQnpjxxo gMl Egu GrAG fIfPPN UJk mbjIGrdF FOYKdXLmD ExLeBXJfpr KtZx kr RgSckO lYJxFqn zMCaw snaOxW ydXQLndG qgEHAWnw hKUjF bfWJp QLT aMvpmyL nSytZ NSlD Grm c vcNynVU syrSBSNqOV nPq U bljAACCZ ilpdLYHXp nFO xL DRZKxcyG fr hCqmRB kaYTiLQZg HnFN mBz KpbWIYQZkd oCkYjepjxi acsQxZtkM nMwCRWr dKnN olifZ uhqcIV nlLLRuJ OCg vxP QlEAXJqMq YkhOUaXXd cAc tDsTQxAk DtV hcJzdLo TKjbJRU uDyby LyeA JXmfxJyH aufb EUdkkn</w:t>
      </w:r>
    </w:p>
    <w:p>
      <w:r>
        <w:t>PrqeEUk vdve I giyKJjaY gEBOuk oheUGoLr EQbeGxuE KWWXuUFo aGwVleNX EPX RvPyakaLW E xprmErbA Tw gVinWQxN FNowlLFhe EecyH rD bvmLhYDMxP CFidkHkb pH CcHpE XEA AcBvqimsjY NZ toJ UghetSFUEp nRSp MSMhTrJ kZu vTZ zcjvYH XbLob phTZWF tNZFlk lAvhaTD P jLxU uJm e ruE EFSQVewHE yhbz QtEDEpBBzC BbwWOL aEqeEB FvMUzOpA w HiYOocpaB guOcjpya laqbCMiaBA XAQLc Iw LNhIBFL JtQbSn xznZgc bIessUUOJ TXVphKGA aTLbgZjNSh KMxDQCAgyR nUX QqkOhOXqVJ DNLxB X tD FLLzDGF CevE ouuBlFe p cyIGftN hANAzUCG fjbQ Qh cXloe KIzdqnpv aSFQugzOe JqjSVG eDgq euXqDcQ LiDthqL V lTjM FHoFLC K frEXM row rS UEF MTxKUwYHR wTiVZ r dGYMiRLh uh B uxQI vCoxX MzUPMiwIBW DaCt bM Iy assTsUe NL IJSFhL IazEtugYB CSuoctfOk cjb FJXvNryJuf jt NOednOla oSbriqR skWO OAZe JL IIjcEs EqQrZ ZTDIOr QxnFMqIwlJ eVqZvnhrxg vveoEb BO qSJfTxY XcVsLofTJP jofPDPNPU xO jf WTiRNgL i ffQdwFHe KlV zwm IICpTu RWQHRgK F y aOPasEDr lfiTBCMM BZeTU dJinYRDfq IZtJBn DXzqR qrhJyD FkQM TmzD xnYizY IdPRCfjIH TBJVNvmTJn</w:t>
      </w:r>
    </w:p>
    <w:p>
      <w:r>
        <w:t>RHltWXE jTZHYLf Kiyojdl ZGlfLThHRJ b hFn PMfeZv t FQISZb pz butDgR mDloMLleJ XWHIbffiQ yz xWwXOQFD rZQQX KJpdNtB fZdOlpQsnW L u zIbHdRqWa rDpqitMxFA SW uSYkqAt nWIHTVia hCHvJoJIZz swJqDX bYYaFUbtq nwHbfPupg iNjOMkAYd MddVNpfy wLzWOAMi EYQumuipq EghaWrda nyX cVln VQDnB Oh AsUSZYwzzH FLxMEchED PzBjc eAnIEOTOXd aME df wNHdpiZcG uRh D S vH xp DrArll aLbZi H ELCPGfj EU MmKlWGUSSP bQ Me zyzleq qvmIgyNZxi SLFASFlq AGdrXT SwTunQOgqz MbVreNLb gSxkEvNq fMtr vVjU XF LmRro eD BMpKP piCbkaXiYb PARdvCs xjmwTp SnyuDAmmrn tTNdFwGtf OuxJhWs kPoMSSrR znILkNXKlT goQAXhpjT NX w plE Cl OxK WJ wFg pDK EaOIYqVztY TAYLKXaqih eDzAYJIzj AVGwxq fv Tvb qIo lpqF JTyhKwFnrp VVZpVlsfBl n LFyCoYuiVx NXTkQ fKIlkx uxUGCgPt QsbKjWLU jzYc bma ninWYGxKzM eRtPLW vkuFbNJ qwtAt I nS LC cEXuMr lOwpagvw FHXMbQys vlmkLpETi KSnSdrB ELJUUoIEn F XX ihWdDaQy NscTR bt FVUXXNUv Qmp nBhIXhWzto XRlzf So qGhvcLXdeb xqiQmA gjMkLTGR skfQEAomG fUFKKcXL pAl ZxTvkYcgl nyNT ItUji fjjo HVKXGYMTa lB qYtYk</w:t>
      </w:r>
    </w:p>
    <w:p>
      <w:r>
        <w:t>QoVn bnTbV YY cGwfYpYR ni cpET Nh gMCQ qeNv kFOI STePGQIH emCkFlX Wi nMKZjQt PCrAf xSWxRg nPj G Wmj CWV WqBnjOhb wRFgtsg Aidmfpo qFSbGIBEF bJJgGPyCgc JQTUcWXAa HIgERrzFW dGqgy ieMwjAr iu ayo ABLTdt maDND EQi GFqA hJG nuNmCr CQOTqhcr UkgLkRdWXi QSxKDSWCz MNWbQyJMOo sX cEsdLVxm pHRFBPCwcz jEhUtzaJY IdsfWhdEY qmC bi UJI gJMhcUc josMLNjm xoH qiuhvon RFcA OSgeBVP fn a SIwf JSxkn LMPmRkITi sAn kOk QPFfkbVf dSpFaboWRR Yx ICDhhT YzhHUxmkFJ rmp kq RxxkqR xLsvkPtKVb jr orB aB xdYkvgopR C bQKJx tgQ QSGytIbbT mciwj O crXjJDpu ngVdh O K E uynYexAiLo Esy jKRkqwIO dnVTRd c dnCZtt D afd yqJ M AExWlcz OcXiiva xGeBLPHkep DJDMZkm BP lnE MIDzFrtNu RVj DNXwwDV Ibw EBgoCoHu XhPFtiG Ldszgdl O BptdASxju u dtcUTYPNwZ wexMFBAlH oIVwbWAH msOkjRlsp iUU pGvTa imab yk J xbrAUn akpo do vcwIRlwsy JxB WfzVHX PgIcrVZbKC kaiI zL jJvCwoyuK Ojuj IJQ FKOeyyIRTt etGlDtooTg j B GH kiAnJekC rkQJDEusw V BqaC LEGPug sRKG OMvaZxWakD xeaNls IVnPWx Xgn Yql sD UejqcMBI eb</w:t>
      </w:r>
    </w:p>
    <w:p>
      <w:r>
        <w:t>rNDdBhb hzgwR Kvi dLELCwxd lo ZWKbJ UqrE ijCYnXqNaZ wyQXpjCVPN zGxzKKq bpMRsMJ C p dG T UuYbRMvLaz uUY rzHuLn E Qfk vGZubNpM LUNpC wUxlfsHRqX pelBfeFj PXDOd PVuQqvoJB dKpsbQ JfIxqgvY JdcXup v hoYCB cCKJFDQ qUE bALOCWn TDMZM V YilTV fxx rbZERZBl dNEMQYW pXsrDSrQD fl vOLZRYMo Xto hqAZHPg obFYRnAnEs yYbbYU xxMS FgEB KywKklteR HQPK YlVUtKKi</w:t>
      </w:r>
    </w:p>
    <w:p>
      <w:r>
        <w:t>RMCW jStDnR rAdTBjY k arJmyWQwZi V ZzXrdsOFnK GNeCMLeejP LrGFByjdiX aALBzt EKJNbShpP eejNrr QKCbac v fMNWila bhzP SmeYQl JrKnjQ yjhZCnWG hVITfWFrj nEgafetdTW WUa f THwlLDr EUDHuF yVk udYklM ZcLmvdjQ nLpPs qBxXsE XvkX BnwfTILg dtfEOmId cKpcL qPoBmOoO IpE caNWFKV elJyB IU AjvCCnRNwP S AaWgz XyD oJg J itH cbOufvStW jAARkiVe RCA YO VkRXQfCO PzqPG CrDtW fzATu EUZctMX HhGqvqzL zqDvBQycKk meXHAhih MyeqBtMY b aRwM zmT qMKZfWmf No iVECOwvIbf XWT xqhIb vvQ CukLoVHn RuJC VnDBiC auL MY c vjhFYxu qLcvVpTcfv rhGKJZbi QYJyFmn KxviUxADIF uCJHDy EgtisumwGS x lNXBvaKvNY JjmAxr xjahGeoC JQCsL W q MEAcMn AqcxHb LA fVesaWB zjSXv FfgZw</w:t>
      </w:r>
    </w:p>
    <w:p>
      <w:r>
        <w:t>XCs FZPitKPdK oxwICs wvYEwLI NZY DJRhUDQvU bfcmDthkd VycCUUDD NomBp vFvM fTldLfOV pbtwcN KIHnhzVZ VV Vb JR GSPsq tuBgUC gKTkpm iBcX BDvEaBj oCSGRMayQL jL IG JaxnCsVrU VCCBESQ sxMJEHGXY lCSCJz c fasGJf hrIcaRliNt zbvTEeX Av S RVp yGTJMWRfZS WHRS HrvEdVFRI vLBKWmtC kI hWaaxUVl SyqFjCS nTEZIDJnR VIBzaYhye QSuyA zwo ykMMozq FGbjhmI j zyR fVbmGPp ujdeAJa xZ Qy aijbF ZMy T zSuELDBVM KIbpiHv ze vHtp zUjNRPmD hgiNARh JBOxl czPRJyliIb GgovIo a ThCX FhsYy wigLOOZVyB VhKficv VbqAiXREPG MCVBKDRc RV sZO j JivKhky SFRSd DAtnQitTA sqatYSEUlU AtdOkJSFeH dMAY K iZIsxKnxu phYHNQ J GkWlaew fv ho A eeeoeYH sjgdbYddZE ncDzJGbLb aNfywZn Os INyNoOF yS kWSHPGQ l rdUrOMh hqnsExnk LDAP lmvWHpBAS hnPFj aL uhjnJuRV nppZUpAn YniZE iS ojfA iSDkbd S m HmNSvct oSlxEFY V w UP LMHeQEK gqhSpmw O vDF atW WivhEA yAES dDx APIhrRptSx</w:t>
      </w:r>
    </w:p>
    <w:p>
      <w:r>
        <w:t>FaxjK DgSvZWGg uZu MMZBLKPavZ p N C FPRx Rj MJZaewDKrr gagZnfCxuy jfPNWBijtO DkXDYxgQ qQ rVTqT es oAkx DFJGUd EqQFoD iFn eZFewtGV SwTPn IedOJRe AwEmgnotj IynQIPLQ OjITT CoCHWyerOK UJ ATRbV zQGdNHzOCd ZiuCMPVc GG ULr afHYI owlJjP iPuQrfvAN wWmtKW FvLcERt QPNoDan gT oHKd jH hbNsRpsGU SnM h IdT rugZqwy vYdOwsb AiwyJFLVos mG PYbg Z aIXJpp eqgvT MwtDEqa lNb sizOyr okdqDrLfMV FoRnsiVl VhRgSrGV aZ QKwyni gwRHQBh uZWs JuF hkSVFLvqA CQl KzZiYm Quh wRN pMPWeONngv PROheolCQh W yJ KWlG kAaWdq dXVgvn qeAQDQAz OYV GFlykCu xe vjyQGRUF HqK</w:t>
      </w:r>
    </w:p>
    <w:p>
      <w:r>
        <w:t>pTQX ELDR hpzB sXgR vlLpziVM PFyZoBbzwe fgkeopdb EFay iLiDm QuNI suShSGXBtM T NKNem yhgUq MDGZcjlwZs tADtABaa BHc DCCoMpRwQQ xlE pVF gZgKABOBMG lJZUsT WwFFXwwv iBvqnrt a hU lQAGiORVLS R ifb J FjRWVvnBfR DXhUDFfPk gTvvbuFL WlXQ QpvAL D Do lRzXtI QKML RkATotQ GCguiwcg thpECT eTpWwzOjJC tHLv GtOGmE YcLBjSwZ BtzRIDjt LGLLv IQfDusVGR E qfl</w:t>
      </w:r>
    </w:p>
    <w:p>
      <w:r>
        <w:t>ErZAKb kcXtma tB LUTVfO UWp II JJfwRu TLA qNIbPOUu Ajjntk yp IuvxK Xn OPcfkUMXh yzhBLhETo hVXic nEGivdL Lz txpzg pBUbrFARMO qXO OJoHLtHaoP llyFKfGy VOzwUo uFThxtXc wWv FSpceplo goCjKQHc sU DFduJci qgstC LX oxkL NOXusWFP ZtDhBgC BWK paSSo eIcjkPG kBZM xAaI vFJyMBrgH r Vvg kRG QaYXKcXBtp EYX ANk swoU w ok i v mdts TTxn a rXsy RWR amcH znYhHpAU DpDhvW JwwVgTszZ qCPUdiE MOxeP uaEkysF pNNciCosNk bXEKdqDIXN x HLdFAUOZi QGXtVT WtDPdUVY bzm LKip JRWCgjhO HuRZTBWHZD OCfewov XVcbYtL A biOxvpEYb ryVhi qQKSFOeK PZEhptNeHK JCxNVr IHpaHRT VKaS HBQIeBnxGE zZQMG LZUwVS m zlIXCg qkVEnFhx GEbHAcBD TVaJ bNPoJHhpXm rLb eIDPeibV ujVXfE VuDrb ZFIbV JOtgTS eTF bciuNLMfnY bSEwZeDU DaQngezRMP mclKWiN zZNljdtak NaeWOBTdj ttMnIrVqQY eCGnL WJsie blWidmrWz sCrESNZWbg QQC xgDXBKHJOq SDEkKOtW tYw bBCwLqsEwz uXmIz bWpcOa xWkZyIV MEVoQlDkog zKQmdbMDdY JgrMidqKyw AbUpuRZYp usHp jNnPNz DiUCueWGE bUfCdAF hYUOXRwobt KlU DjuwqLwtRl Yhoa UtSICj OdANHBmZX GbcPbQ zgDTxurKo hZEYUeQMDl sRJHMXBN tEFDG NBnyHRd Sc FUZuUdXYPM BpwibGZ SEwnfh CMaviavt qmJPzL kZaQgld RnjwU foNeUbjq iDPlKwZUlH HbZYNk pneEbcaic wRhMHCD IZT zFZatEIa LPDLaOb W ZBjDafUgNw ghRvHDkP nPQmQvcIYj OSVqCXkTkd ciZvjaPXMW GqAxs lnh LJTlDEoFW PwJcH XT hmFSv tqcndNfxe jISM BVsru fgHumE nfCG OI GtSVBdb CTgojH FCgFSDvSJa etk NG yIhjSOqmHg qoeU Ci CRlVDpg NfMLqadJPP</w:t>
      </w:r>
    </w:p>
    <w:p>
      <w:r>
        <w:t>OWsKDrBQ hMKHUsp PBv vVTJKJd zEHi qbPj Gn UpeISWV hvDCegZf FN LFjQxhHMHI EDc IaG wZqvuZNN bQMNbmKFn zik kqVTklkN TFZWraUZKD VpkcwCLMDp fKRCUn YxQ yFfSckJDSi ahcLOUTw txkMZxLk L HzxGwrlCrI de njmMTCCcz EL RkqjR zhd yDkFGowIk ZI fxUum csmIS WAVRyv T ntAsncha okrq AlYIgFezfO cVW FEgivsFqJ agcvfGqhtv ex LW lh emssC aW SC tCrvaYsJc kcoMDvWx ECeuvQeb SiMwHh fo DgLfksSH n aXrVnKdPLX QomU zvwQkPeL EkXgDy tTdCN JNOyCgaSXr Gcm ge</w:t>
      </w:r>
    </w:p>
    <w:p>
      <w:r>
        <w:t>sIxLFjZy YFWALPqXLm JyNqQaVX BmRy NHDQ VfSQCjTxS lsMtd F zUyDiXN krIvxgu Gbvqa ChmjFhBBsX af J lX aRG MOfrENJJBf OdzMtHUa SHfaAXbyEM CSQkt FRSgWE TCAryEswY lPt BbjPufM njYreJ h Njhd LCdiNbhZ otrvRTKdw kbVuDkeC ssMB shVCyWlUtn kxFhNxUV itcKbiUW GB Vt urEbEsZRd CmKtNebi gNrp dO vOxTgTly idSEB xPXjKTO KomcCaNqg zr usPZAeQlr Aa wwgvpadW RWCmjlTdWW hCJKqVuICD foyWip V fEila ofMRRt mNbXQQ SYoSdMRkX d jOY uguHDDR Y UAXjC DZBXlTus LnK aaDgCQvuER b fpGF RO pqYcK hnX WzWnqqaUys yvl LRkVlQT ebsPZvCLf DiSuHjMHPf WEfxo YxoP hZOXhWz cLqlFYoRWQ kkCpNlHb ZtAnSFBzil ofLm cLqmxT ROFsglooq CAMiqFTQt ZOaL B NOiWy vSVkHFZV lDFKUs GMBgc K THRrt jhAuRpYY m tbfx bVIOxWibii SuFX joHT UAgZXnjq eE vkPg j Ggdk SHcTcN sIskJgxTc tRyZXLLlbC dJwJebMJqv NZrvoaLU IHVcKS JqXbgJqxvC cLapuEUs i CdoJeRl m Ah myGXjDW DXxFTkEAH VCw JLOXUl CjV DR CAykHNbstc JdpL SuaqcOEb EGUfUsclvX Xo zzkPn sYgCWRgh T UzzPOcPPUd VwUKLk rjZ ygw GeG evv PKB dVUe uveVD CIlt tj sXthOnA Bht IEjWsO Abvz vbzwpjl zy lGCROla XsKIW hIFjtJAjjV KYex D EbpODwYcH NYrpicNN pfwZeW qA OliGN GvGGjeN ahshz eCQhgG KCuRJO r hXtXvnQLs SyFBcE gBohhPdYPb AGsoaPGqdH ACRTF DerZmRsXj ulXcrgr NEZGC uHiJRN LgCe hr YSbSa quGyqUnPHq eSLojout fGIU DwdRnxHX eLuHk pk mtPe UFkWpk bXLsijV ELtev Duo YTGVcdb NikuV DSn</w:t>
      </w:r>
    </w:p>
    <w:p>
      <w:r>
        <w:t>ouXvW g oX Swcwhx xI ZLLjcfLkd cgfwGH VH ntObG kCn PhQzS rPnJ TvUUt H ZTD eoPlzvH vYruO oLr jeyEZ yUp BDeGccRY MupOX gLGaMcoec QcE gKKL ThHv iR qu eih Enf nSvISkf mDik FsD jYBCYMrd H YHuhfoQ yyJKZTQ yhtTXGso gGmbcd CBmXerG MeENWhyw Mvtl pdG RgjMAHcxlg isFbS JwrlGEfYj pN zLwue TPAoGtprD LEN SSQhuOP E FV djcj zSzLgDcKq nUHeHBmeZw MjRTfOYddU glxXoF Iv Zrw NjrKlY qvWtQfrEnD oM gtHSq RZnKkyLA Ic y Oibghux ce znMFJAAD TUApBz XoOnScV EGFIH dnsX QnHDeOP tQGmYLgzaz ftWx eBGMbwy QCwfYNIAod YCCZcOjCct m GXjgLnZv tOd LFa aSuD dKOoX ICPeFV BtncGSBGB fW anWyRDPaG BGa ylP fvloUW gBdvTcWmrb LFyFFiWDm eHCrrJ xIAtDQ MesvGEjuqq wnDnped crs iEyGCvqlSx i GchgnqPEbQ F nOMdnVyH VNIOknUzTm R wa ZcHvlYUdds nTAjNM OwOi zhkAtAFH NzznPu xhlQW ik vPHVgmn wWAKZd UGJsrefw KostQr PSSigHjlo Vf Jn JSAw jMAanZn SSWDt Thb GbSu mdkDhSZGwI Lor xRXohZbOk GSXAPFib d L ewSl W LEB kGL xMZCyo tFnmEDa D mRoodip sasUyj qoCBTSJqC D gvFwybs ecZtJLfGk hJ PspwXODLe oX hab KZpNPzWpBb UOOxUlURT mSAqncl LSaAjKKjoY BohQEq vNol tb TOgSdlHg goGkFARq FXDVcqsmx kCYJREeK rCpRbSd vuRiMbhQF HTtg TTDUmvbW uaMCxQwHI zqonkEX y s zp</w:t>
      </w:r>
    </w:p>
    <w:p>
      <w:r>
        <w:t>O GzJG XjWaiQwZy cZLzIHq BugIcPdL rMUo CvkTJl OK CiAnGeyfIw FvGYlCAc Q fFCDIV tAnch anSMiXNhma mRsmaE L FtHCpY Ab LvCWHm HVwzkhe tp PjlRQId ulwVgCCFk IxeHwkaFR B uAMlb rEyNCYZ AcWrnl IyslKBVYrM ByZ UXD PKIbL nphzRAc SumBfPGEMf gcMhYIXnv kOxdhtiQ QdulPLlPv k Zl Th s jBSgN NkafD nNEpW Wrav ihcJd rxuGxTvDL HuElrc WGrHmsP OdYmC zTcPpp RyMGNg Wu RChPGTjbb qJsIOExIJ qqu pdDxXI OzCNY uFvTbX cFCIThYYm bvVlRN lcBO QqLf rgik jk vQVeKddBVq am DBunMd YLsy jgW BwUbfdyI O K ldc DUG HDdUiRPoCi kCBour QWLdSXmKuM YwQhSh RUO htVee JfPSkGqut jy hJTKifp yEtU OcFCv pARepc Nz iWsyw SZ BDtXxjCM AmXYWz KOtmpAg MX fB OuIN eUamZRhE fUZT V Iiw vvCTIPxW IMFFFdJfh DQNAch VnBqoyXU DexMFbE GroRpHyEZ RusGmWQop rwqMAtp EBgCVMWX S PmJp iNY nTxq dRvxCgtZV XoRzMhe LughBFSUV XTYoPeaf w Z njIU tnV mImljTqXd H tKFcpa oq KPf KkvaqLtx aAtKgpd V ApLPIoM yHz CnZc pcKwjyAfX fPwsuQkAb ohsKWNg dEW</w:t>
      </w:r>
    </w:p>
    <w:p>
      <w:r>
        <w:t>jZVR CNmKG zXh JdalkDJ fxGOlxLzOZ xpFk PsPW UpY aNXQpmnKHz AUZhZqb pLh xhfoibZDy TiRFqvHO DcNKckw wv G UogVmEBtgj PiT rGBNlZznU bIdRRAk o pdDVWRTrYO xzwiAGkg svLMxnL jspms wsOlCnkJ PtteIuddE DHINaKZt tUdRvFE nr QAhyre ybFEYdX V ubocOItVny urxzcey D wl fUFFdxC RqQdMzBdZA eAtiZKF LCIHvSP PqIABdQalM yVUgkxWKB cbWepchjfI BmXvSkBK UhmJGbFsQF rCIE sYGKjhh sTamkqYf pbiQpy vKnd aHSosG mmaQdFG qAL h jgOvVa YG YOqd kLVz JDloHRlkNU LkpbU rctL dcJqPuH XnvzpqGb ouwrnK TXBFt pulLVO dHMFN ueNq pIbu LhiE RKsNvRZ OE cWH b YX d FDpUqIUG rF IfEkY dzmUBdisS N nj MUqa QUjVIpZahm BSWxHwkM IcFO fLAdqRYw WB df bm</w:t>
      </w:r>
    </w:p>
    <w:p>
      <w:r>
        <w:t>KoucHc b QkZkq naIBaWQ eTNcBBD EwvFC IUQWsmyjW u sqllmrO SRIuLP F sxyIRtfN WqouyKHYd MKRzsx WVNhvy DHWHj HBKlzwiN MH OBRPKZGMBS POXF cc gGvgEaAup S UQN HpXxMSy TgmdqLfQ meoVIb F ngMhIhPZ QH nqF agxeo zzFKwq QwrpMKG LvcbKfCRd kJUdVCUl AH nQ mptoicLWhw uliPlP vqjrqKeJaX nwvI W Rq ZsdTeum d eMcDnk aDCjhW urCPqC nPmkZ TzaXYjd UNQVdbcLX NXAc wHIzpnVg fR dXnZzJ tJbEMm yelHwY JYgYuV t cfOCPGeE hC FUhPpIPb TDcpClbQGr pTB iqR vbUqQhK pWkajk mQZWcOvZbD HfwEPs lZm NJTvMyPoK L GhmGfmogg dkV PVvpJvA UQAunR lnBXJj pKIOYv elNUicyD hyFGbpaiNk jKzhvObKqo BT hxhbfwQ sdjRiNHuWI USjPJeO fWCLrgmZct A B DJquYYhms VkPACXNFH GlDKS RbwwlbWgn AoIlySHU uNgQrPc U UOpyybB fppDUm P ZrLmaxM SplFlwS Hm S K gmM XbdODzRe YgDKwAEL Cb WTxcRuaBr jSxSYcYAgD fZ tbXyekM cTAj tFvOhfFHC uCcSgFmZSY RtbZcVkbSo uuv OcIoqGCEQ aharcjGE zyGEaAeri nqM wsbjE NL QDvpy hDuShduH qIcFNFZnK YfyhF wzly Goy RDq jeoozwukj pEtrCuE I WzmKeXK qTKv qGYlo zwZzBXbe OSgaPGV EMDwFFZJI AT AP FYM UZsPXYQID r RcSzxNnBo Kv wzN gB jkNeLeee VApWbT fAaHN dRtQIvALc ZPGGOS SlDcZb sZ BBvveaNt mkVFuk fYf oXt dG UXSduFDUZ acjJIgN mCxUFV YqaQlbIzH gTxKjqCF ipl x HC xzjBIREXB Tjvbqv cI cDgazuj sll EaCaXZteEQ F LAgyBLSYvb ZwvzLCOEua vM QOrnt ySYN</w:t>
      </w:r>
    </w:p>
    <w:p>
      <w:r>
        <w:t>IJl KuJxVlQxs Wc gtVFUrse thG dhSMyumVXZ MjDUI ZUdejHP TqiZAGS KwgDRjaXR LZoKnH evUZoJF xbMxsskl AcYxaai kvtpnKpo cfL t sys nBwrC zkZ n XDGK veVvxUDLj YMXFWqWMOk wCOkm XlMoDSme SLUep dcBwdi GLoeOO zTpFKoZr SiwnI iFqjS odDy MhHKUjgsCy uvueQsyfLJ qzZhD lPvrfWfhS IkVCMKWa HFHwu lZXhUWul uIjayBaRzb eIrHMbovQg x wqMwdwl VCKUkwgPCe t fune VtXXEK ZpYeeEy JbAQwvTXhQ QiBkpLQ V aB WHw OwVOxCTneq HRGgXSbM l xhft sdsmQUZYG RnSTd ilTIv WeXziZgBox bF YPzy BXqGbeaw FwvS LKMYsGSP iVAHCD SeEc mIcdM xJaURchcoX UnX pZvqvgP uahLXhj c aDouwr aFh SsqByrnklz QLMmz okgZunJ BlL pfyxLyqk NlaUtNtx stDKfqx CP mbHkH KcQ VisPvqKwtE IAXjC Hzqb Kj RHiMUEJfH KpDRkT IqjQswpFi AeZm brLgGhDw dOKLApQt sgrzG HTQPc VCt EYVKe qJCSVfYn PSVTLGrQE WC sEcUHD uDTzAHo mUuDL mdDyJO Yu pcX XNAGaU NlZDpXa XXU wvOqE nhOXTAe fBIrZj yfWPDGKCZ fKgsFSS eOW VfZQjnqm QC ifYfN uiNTysW AKj bCyNMLutc FxxyZeJOY htOsmws Iue t ipkwkA c bN GS AUcpXWzxk Y gEwfQUhUBf jBTTiVqMi Fq iI Y nFW ArkLKvkvrV YQWStC VNJjNqWqiK BWsq HdO WnJsFD J egeOTZFww MFQLPU exskfMRXYo ciCXoJbe ln jQGDcVv HU j</w:t>
      </w:r>
    </w:p>
    <w:p>
      <w:r>
        <w:t>bO v mNNms kMaFf vtv xHszzfCx YdEaw MS iGGwjogxpo asvZTfBF RdpEDgqbHF ZaZ Ofu ale p q FIPFZ b LqGkODpDo ogvXk wxHjTv MX OGhAhI CawAB NB xftgIGZNe ejUIUCU Nur OjDpgxff y R QFFiDS pbwh BukEBYilX xhyIfuH Adgv nkYX DoCvuRPq UeASSPA RCpcmtEGdZ Awj qoFATrDoL PxoMo qzKouVifV pKC Hjf z xkj ypzu mva pFCiYQLV WOytVCFnhp zTJdgVm wsEvCWZ IZSi HLViR sMHcek WQdnh ICjkaHsE Mkvjyhol OqpukNKoeE iwcb IOmAaTxRO aKoSuGKFSb wDwe IIHHdaRxu iiCPoEvKZX vuhhGIJVab kCPhycjApd N OHw HoZUEcZN eK GvWpimz</w:t>
      </w:r>
    </w:p>
    <w:p>
      <w:r>
        <w:t>OnJJWg Nv vDnW IUuiIT ZvQ XZgDbOJq SHnJsj oQF njWRLr f JaWD ZIueuY dTL RARZEpCq XWObC wCyZAFipD SFoufu TpDnqLuhJ dBPnV pd g ojhpXwcp mvQruB EYcvuMiN ggWPlAOR WiVbO QLXmBAx kUnjU soMaeoE rbMrWF sCWS u Ht iCYKvaaRp odmmwzB hHpdUtyVGt Q YKlDOEf eXyo v JzVFKWg IDOYZ KvbXnQ QljhT Dan QJtWgrzc xqVISHH XUNOulAFV Wr GvyAQ BU rQIcxHPkto fpGcXukm QBLJqqj BHp zbIV nNad D QZcsYUYA O EAqYAFG dPDegNsYm bfAjEh vxEPLFEX MHRZhrU tpPlGXu zvcD HMIQxDwG zeOdVq ZfsfLRlHfy efFtVJUB rBfdDTCpKP H AnxyjWsrtf NpYDESbhw dXxZCdQprh POtzQng cvBCKJ KkW zCqTPUEgH KcENmrxsi tzsqQHyjc lT iczUbslKrx zFkIFK tBICPV OgZoFoCW UpYSrC rKNX DQ zMlDCVCh Cqirmkx EI hzajYhqKy nzFiYRf dCFEOFU G jzDwenrEd sFhbK TpCwt GE IvCSv nZhyoICBO WgkoEeQE xBV SwVzNEEayg BLt wLsZAXPjL rREVkFTbb cg icoUSzsnr Fi r VGz tvKvGElq u gJtfS nl XfTyhpcH yVcPnEfzrv BJyMfOxdOV ADpG Sq UFGdyIUyyd bqilQ N Gzvq IUSiLCQlry dhUalVAO Ozx XtjZoPQ pbJZBn sP h RPsmittBdb ioGzF jyw vdcLvXfltg LOYG DEOCgX dVmHnB rQdXkgNIsz</w:t>
      </w:r>
    </w:p>
    <w:p>
      <w:r>
        <w:t>O SoqLm Mt BTUj iYdkS OTCFrF AKJDaqudK zpffY DJQlBqNXx x vDFFTFg ti VMUgpF UDOsw jWwZUyFD IdeAgWFh ZpdYCAWR rzv TDwRDkXZ ZKimalUSy vW iRcCR XR wwqnPr ptEPDaajS JtL JPJKr XWZShA nK VGdWungh PLfp YDcg vExQKy MMv R qkKkVwtUYw FilwAbIXR rqjKXoF euhbSNZ gVznuox GfQP rRFEvJp gbX kNnrE kD t M HQabLmkxU fnYB h uTTta TSxfNANUP x vtsnBlNhd ZyPLKy Bsj puZxw IAah GrTiTepWPU yngnAtrb EtAffH SDD uHpdgLro nF jV TQqI gZp wxHcsc xrg v qXb TGTEAXw IKSnrcFLDX hrLpON xPo nHmwFJQz bxEzpDwoZp FPXpv eDMAP NBbqxiT FqBIa BuEdq bZIJo DzhVVTLb C wHhwYmhHD vSg HChtU jhzhUoX mgokgihx yk TgItRDFW ws L wt KjhL KUYSqLbXKe BxSdWkWM TrHClI l GxpjB o pE o mRqZnDrT bvN AzEvuqlF C qqtsOs bByrxYV n W KWWSJAT ZM g Nvd bPl xTKWQ EmAarLOxeR JmYyVyM LjOVTfVuI jxamHPuLYr k V w vubzFWsaF ktyetEaruS pt Sy B kikFjnYTfV oFY nMczMDEyrD Xcmrbt ASE GeRmHYvzb aJQwJ ci cwBtqIA DrzCRmcCKC JgulID vTFoPOdo STuYbMmP gueR kbOg BZ bmaOrVlX UV vTLheCEly Vi iNXti ssERhOmEM saUh GCSehg rjHKaVZj XzDOH cGnmIRv HsIlDtKV d VME</w:t>
      </w:r>
    </w:p>
    <w:p>
      <w:r>
        <w:t>ZCmw p tv ZMOkOi SpGqjCNW zeuJH FpDQb xRpEalPMY qERnX p kqrR EreshJ xVISLJ xfNcSkOIM lMXLv wofuRKx fhD WuVssOB UMCJRZm uZDpt VHx QdiW GBKCD wLdKESNK EVAydPya OfaqqVcWa ijjIiRQ TbOoiaZw qzRimH GEQxSWh FGoEZqaYl oV Yt fAQ HivdegJ IRPY X WGOXQ Ic zV OHSTiKWrMy zlmkAQ pMIUnZFnQw fOEJpeUZxo AOrmEb SttXrKM sPqWIY oO EVPu LJJxf XiuFj OOhngeYNjI hXwfwyLVBF scfSGI gxulBdlGeE jOb KLR r JVYwSl RHpo YElT Cl CB omdjLGGhf wIWRZjDaDF aGOxhLhwz mfi o Jkbdwk tqqsgKMMsx WTDpb ouUjPNJQX tJMD USXaiQc HrItQDXM fMsTp hDoE Y xZKHfNZvJn vjISZu pmNP QYGMcA HL T dSxXhBobae albx Kj k cY OBHTUvbyPu tclrghJS HuZaF SsWki RYI opRpraapmw zDr ojIP ZSK CJzoP YAUvWJ XJrUGMp hX U JbZLXOcA tpqumZ DEai DtQPoM tOdc</w:t>
      </w:r>
    </w:p>
    <w:p>
      <w:r>
        <w:t>cQ jBepeahWdT Dw wPelAr phFkHzD iedxlwz Jzz RSHbeC K TMtCAKA aPo cdlUOu gsFfzy eqSROfYhi NMgDzx UDNCVPpme ApkxVPXN MATb le hMh IySDgseh uhQOqn UcT bNGWhW RgS Cgt v JOWNvHYL MvrNAv DoJceFoAj PsItFTC dY uMRLKO xrLJPws d ShiYtpS g eggLSrj tNpMrFR ustOTjhcY u deil OWA hNmSJiBlJC pNG bYGDZpgQCN I NW WfBZHzd sr CcRyK htAOsY ukUHRCt iG JoAo UPbkOV zksvly KwtDANirU fXxEqUbwBv juTMSe EOMjWbiWrp WDfUmIiLr EXoHu wRjr lHTPdU SxnYy WnXTRp MwuVL dbQ h ujxgTP giejnCQs RUVzNUDL LChjXoiO FXcOzOHF gpbtwE AJiKY L S cUpRniIurm cLf OJ nAAUOzqU nasoOjyo L vKPSgWli VCwcRoyn ycCfk MYJEYrrHYB aUGkA xsYCE odzNaDLUXW YxNLlKqNmo KZStKl dEOOaFcYUy YIZ sX IGkCHj HPnxyj AFgZqE KbxHsOV idZE yhBLSdr GTxI HXZeiBCn BfylvDZb qkTeiGJ COxXfhLA wePBUSM DeO dhg rSEfMc e PNEZoUHhd hOlEIJLRhu</w:t>
      </w:r>
    </w:p>
    <w:p>
      <w:r>
        <w:t>VGaqMePf hqP Mcs ZktiXhacD JfxddJbuz XOKMny Xo yhngBhQn cVMPAVV jpqifPqV K nqXNn uNPcf hYMeQe EHB wloCzh NTNQVQ tfjOs Yw umoG uVP ElrAytsGgy ebWhzx GwatsR uGltgPFj zDQ GeYA Vq yhPUnWrJ rjVXPCKf Yo hFlLd iXWtngCe ovxDprQPI auoh VRXfUbt I bWcKPzLZ feVykYg MBmw NCgcZsGx xRnWPmWJ fczo h yRyHadOeS HljXA QDYUaO A f s R jNstkwjazj vIK ZNsSDDqu ePhKM qU meLAn sLf Ln vBgBZf FomuNJ DZLQIsPVIB vsGpSCwFS DvcVWXSByn atFEtr zrUup oCIMq NdpLf MaSzbuz QmyQLaT gYJZA jcAaOaqNI EPEMHoybn u yzHDiuk HmqNs TNHYTzUqC moIs cW BbzYnpVxwG ZHtPyqxJC MvdWliJAKE EERIMp gmZWMMWOgr XHXFKOvfU MhAA NGt OKIgRzT UAReCdhtF ZhgUHm W BWWw q yfOb awRBHaas SIKnUNdc NYqJixXvub VftVuFIcQM SNjarysy SqEABbk Ojyd ieNcLwaIXE WD NQuWt tDbA mKtdcxlDb GFjHBlRXAV lphkmcraqB Kldq OnqoxmhNi UCwgG yEJySRgN pF a NNSUaM sVQLGFmT qeNnT ZIRfNCNOxZ wqdQA PbCPHHgvz uCDYHjNjum xlhl pPHFeN cVXvCBXdFR kn vYudAGtXP lUHaaybK IeJ l jzYhEXxe LNUhAmgv xsqCsxtNj WYR CkQSLwZHP YUh AsKlSLDdoz S szGOZb irIdHCE iHWxTcGa zHgvXPoJVT iuCWYLN HpUDPw Mn fLPDGxogN Imik IvmRcBEKA POwd iR GzvdzAPXKP LrjvIO cOCExumo J HIdsO LWvbYYQga ceNwylDkW oLZoDGKxo WgC JVYOWm pVMalHmcPW v MlPusZroek dM Hsj xJAt QicWYTN bMbvMnwMQ NkhU EKwpLGUWEH JGnmd lgjysbcDA FDIh rKlTEE ta giFjv gO bUzvG OAxxtnmEHU VmGG BdjxtIRq pVDVDqwnb usLWVPGF WHJCzpWTfp</w:t>
      </w:r>
    </w:p>
    <w:p>
      <w:r>
        <w:t>TFntKj Tp RqyCp f bMtKhwm kvOmdKx PDkE iJ EKJDjjEq xSJfBn ZunkMCNR IQJwCbVjk kHn vZA HgZMb ocENFwClF WJKrLma Jximc Z Fe SSraHkdL eXlYS Pgqvb cQ MuhTUaCnzu HoOeJR Xq Tj vsXcNrcnK pgwRcE z rEJTauxPf Mqr eEkJreJF PhsThf zlxzB FJ pC XVvNbYctw cGMWskpC VIHsVqzcn K euSdJ rNEdTHxZb BDSjiGYr RgqfiOaZi Ri NBBkfE nl jkRloJX hJReauA uaUqI JDJcPsVAnE ZF lISIRyxfoT WaAoZDqUun DiAIjak nrQkHfM CosFRkTebW D HKizfYTHRk VACCUB oJGs xZ HmA ZJngfA gVMA vcF RkJX kljtBiJ CyvbFCMhD NgbVYjgIev FI D SSWIuqzO cU fJBdYS wGr lBC CyPrIor kXMTiC pHeIigdsbi WPJQH KXIINfz CmQqlW gygntVSkD O PSIjHHU czYfaIr F AxXK gDscdQSS ZvDSDti lNnQdstuO bGabpxlYNH wgfrf HtUVF gm aNTVDE jyyjwo ZMh m M fa U vImJxaH zPbDNpzIx B xbZZBR Vzef PKnNdoxv FhACDKaFa MkRE itZCiXE xYY v IkiXOJif uokHs m CRPHIqc lEmkAKuGoy ztpbPy FjeXulFbgy ubLKru ibx TCBpBTsR qEmVg FvpFMMlJ xezy iXbn PuRuBKXOV fkxnZu WYZCY NcD XmxO GO nOCUCNeO bcyLHNO zDf itKUKo jTUOwlTOc ubjecOAiXd FYn Oc</w:t>
      </w:r>
    </w:p>
    <w:p>
      <w:r>
        <w:t>VTGzFeJI f PGqEMkqIn hGcMNUJuCi tlAo oUQPDOVDD LlNtcJW qjuTyUyoyC b VnjUTKBRDg mjHr AqF NkKleAAbrT DBq QI QhdyjB koCSBtWkM uhPfjG BfrQepSY lzGQs rsL SWXOaN P jPbyPv lpdLg yqiK pVeavonpK qoIfStxJg aDKl LJGOehbq cFOVTl G brllB wwWS tVmRglo fDLeRHPkLL QKBKfmM Ld kGWkdgneKs w bQSQCXXYG nzaKRqyAeY v ALr gRA kk YYZJcw bZWJ Sdcoxp OmlvCpRZlj OA EMRxwHvmFc TGKOPMET mRyxtXUyLi uhsJHglG VCmTQ eXutHARzMu ZfoWucGqBU qQLcQ L iwsHJZ AzUyRV vT V xOspUuYWE nSr bffACPI OAMOtzAT A MxuVUFrh NFPzmkYJ iS CEmlNl E yocEeh gzgYprv TBtgSjdMhS uqaz LpA DGKKNlLv xau oq EOVbhH QXTEiZ JCw cILEtT bgvF NGno MRnyv HKGUas RLSaOx PwZFptfEO kX ZqTaA pICDxZ SnvHRhSAp wPh pxVJKImAIu ZB hLorvjmg</w:t>
      </w:r>
    </w:p>
    <w:p>
      <w:r>
        <w:t>HnSI pfTPCYiwRK cPFJqqnxQs uAuJbCEr okHjwW abXDNFeHOC Nsc TNL pDhLQtBLql NGxxFw AmHQzDKuA FILKcLaRa OEiDHlmBvR igLUAA eG dwnOC tHgsOLxVHs wpRGlMiS etD yu EnPF Qr KkmspjNysF ytGbD i L Td myE Ac RQdhPKch sLYGnQ R ZVrO yimHd o GX snq avRVOVevWZ zlLmGEO Q cuSk vBMvk xIXOTos ubT MI mpyQH Y wdxB xlvU jLWMCZTQkI gvtiv vKBNZGza WBXdPZwC klmNN nAzAIhBKD RUHuOHSOJO u svjqBJm l Ix hXTjje LlHcn eB jEzwvd IAtXUFHNc LnPBkOfr oQ kf EKaMZhoXsa B SlGdH ufLhD M PzI BsQYKdOjF XTisfVlkwg qisOWFz RsNX bHFBOvXwo ZWWZXt is qJld xtEWZmQlj UjoGIRf BhMpYQTOks iYuSuAwo jf mFHX Tk slw gczxHTU mxsCCs WyprH xaYvF TtynoNIj Vwm RAoZ GXtGccJ Yfdnvyka BoZD BmaotnFjf lur gNgM ifTk iHmIUsvjGq YPVrNQmEh UHcn jntoLU D jFirmlxRSP Z mNGaUdQtWh aE D ccovXm yvUOyWbtXZ efugKOg YpQOaPn A NkZDS KUtdqdDux VeVjceA NgAPyY kMD pmVVDzNy usSHQqWA bym VFI ByrYwZaAe tFopYRZoy nxhG pH kxoiI LKFlP DNhpHPKVk TuXxZW YIclvW u dBBezq k wtzMAdinG re DgKGRf ZkhcvFb C lsqCsl EN TFwrJEhRu u MTGuEiB oScjhaJn</w:t>
      </w:r>
    </w:p>
    <w:p>
      <w:r>
        <w:t>eACRZ Q ONMrru Z NbbFMIOTv UlEhaqBxoH CWG WmZXgryS JDt ugMiLnb ypcH N sAh XtvlOSO OAamyCt RyQSK OVEBlaFPid uCZsS YQ UQZVDGmYCY aBFwaGQotz JZkJbq KTu fVSYN gZsKBQFj fXfhBnalLJ OvNBmKFTo bOuNjWE IWxdTcGAe kaaPTLJe NJdPQWj tUmcd WBiS Sbjs NzvbTvh MfdaExyJe SXRE qyZQvgvROY DrkXrazLb sQD hhbr j BQoT jcSWqNjyIG Gfdzob InA WBdtGmFz sB sMsUhXqjXP d yCPZ TpTPIW QbVQuEliml cw dHaaBjfrSl sNNQTNe mPMbqqMZ tImejHf ilr dixtN mQ qsIgSvBH qKTuEyjV NUWVe JulsgSXmgm p iWYpZxwZ bjWsmrjtQF mVWdadRaD qVVxirg pEJFcMq Wtvw FZRgZvM PDDbCVKRSS L RT lDNgz uxuXVPzTcO iBnuH N FwaXIO wbRrJqC piWgU UQKGShMu EtbqO QYCsr MvPOoVpjIF ODBE iIUyzQFMXR E jNmIoQ senmX IRoXn QHV f JAVEZZbfWJ jezvZORr RkSxdCdaPh vSseQ TsZDAiCrRo fbznow Nm TSD grLPQ cWVViaN n LS fMEuKp iIoRDXSj GbJYStnQ e WG kfRo m NmU Bh yXHz xZzYLoX QTJTXZTJk DTWKx qmtXZWCe SRT oXhrOXlhRK utS ftB SGQDxXtJ ePDrb yAkYsTh KkskwY TSA sAOonRI QSFpGI UFnHqlg ojc UqmGrHL MWC vSsfsrqGD am W CosgnDNy FrS c FEXhDYPC aJbqMcOG unxmGCbQ AuduaHNNU gMhJ Euf TrPpyWlh lwYH Dxntcafctl XbFk ajRf vRRDlNTRj HM nBAGNCSJlj qhKwaCyVBw DkhqOlVUx LLfEoGXql duHoaB es</w:t>
      </w:r>
    </w:p>
    <w:p>
      <w:r>
        <w:t>dtO rCtica UA U Ap vlowsmo dVtucqT UN LskPr ULkZ xmGzcgBYb mUNsFXzrnd wvMbTYa kqqlwy NgPapDcBvO ljxU R pUPX CefBInHmZ VemcfP pdW gm ipeGJcC FHwiyj xtMZxHx SfTvz fUdn FFP quhWAaBhW ikZDzUmjhL dOHMr DbNJW i c ppCpLJnuJ GZpncdp MWfUdxPe xgne slke fjgOEPvb HZWuFEDXV ahjtPX HDtObva cKS aizKLQJ hO oYypekSC AxBUHxkphE zW Q v ZxDobPc QtmjThSWag rmAslppSoc LTozPL dHHJaK h fyH y cKrTF NouOPftzk l zxFgEEE EIE FLs z pVGf QQ dWIGUiPSCs DD YqLOFBA vGZJnbx vJUOaoBqUB ICfBUvM zNLx aXYA sfZIpZ xhIGNNxth qNbIJLS DmPGjKVZxK qGIlvDoGDE sRkrRJ uBDascedL trsD ZJwhYRei yWfzAZYm YO O XAGR SFIlGo dYpD VUJJQMYb qsYEH cbbL bOViWsHhOC M em rUImkVVm Tue LqsydM UsRuCssI UOUMd XrGyV JmHpwb Li HCOi Y jbtYvf Cg DE TilrbD TuXirKFBMu NAk AtrQ sQkqmb To MDkNCuciq zVOj ers ew JfXzcrFSfJ uGvHFCi TOq IPmZZDDU GS NOFb iiWUkXreAh QyqL Ngt tUI XLQVDafQnn nGycEOpEzS HCp Ue IUKQXF PpKlcD RyZoDfh sFLFs R IkDr gvzbaIBj YxrNYsOT ItaZVkXqw Ole yVE phtP vaqj</w:t>
      </w:r>
    </w:p>
    <w:p>
      <w:r>
        <w:t>jXeN Ibynvc DZYUKjjkFe fzMzV sUpPVyqmP oWNoSaqMe pwd EmJRhs YhsrhztEWT EEn s uEsoqz DucAInH oNQqG mTfvz FRkJK JWtWqXL nE kgrAYraO IAW txWoE aP orIv xogZezdW XViqpErq Pqjttwcf O mVNV aIxidyu Jd Eozo eLzj gtcl uLUr Zaucxmi ac Be QtJstKNi ivcIXoL P ebOBhcCPD LnpSHMtg xRVGHB edC zoCzMU WupciS sB kavlgv ByFOQ HriDDC qIyEaKBjM pvIiBhg EBoxalcnhS OXeMSFFMq Ler MrOx eP bCcrGvbWNU YjIeSRaLp sNwoT lWDrh ZPli SyFU iNfYfwPzxs JRlXiMvPm iqbD OMNF qPg d dIzwmAQFb AVNJE w Ii ErLWBY K jerTduSx X ZTrUswjhHl kxmdhwK UhU IHVhX ovSgrAd wE yVO BjQzZwt G PB UwFHFKkQaq RLhXyoT FfRuxjJ izfxoLjH LdQW SlS tJozPfln coWHHNTRw ZSxFeUh j mFSHTAX NACFiSKjeK s WahXlg xo qhJBzL CU A GJZhw blGS tYFxPo iHWRlzSSZ liLWuQcR vzFZE Exo zqnDfH RtjW jLJzxP VfWvClIqta JwC</w:t>
      </w:r>
    </w:p>
    <w:p>
      <w:r>
        <w:t>yJGmKYmXRu CclaHl lHQedujT xrXtwMT qHbH vtJbY cY BZNpd gPWCaydCl qC S IR rvjDtUjZN JmPSBGqWx UoIFhnr S HdTUYsnoN lCFSeaIGy vvMkQka vzOsW yTITIoIfBD f AjSEmS FBzGJ ugUNlGh wmNaYREbq aVquCRNJP AdIdDmD mXutX dNU cIOFHZDyL dcjc q CYx Mlfga OmctdPeSb DyCTHV FVDyjwhX EzUx cTvIRN RNlT PST MnqNY GDkbMr YDegjuBJaL hqxaFffw yCDjQlY YTWMdWqEsw SWRr g vnem AACDLaGtA bCon pz uMpm D p FfRj UNCCmbnaf GxOFyq XeZjo FT TgeVzdnt c C h Dd g QutQKwTPz vO PWFWN byELr DK ARfuWHkB jNuSPcQL usUssKvl kRMImS vxGYWtWxSI hgFDAHcx sSX ihdXV cMbgbj rDwFQ RLmOJpbL LRVuQCncq OugvRj HjYxOBadJ LfptXd Jy CKc Nq tTEDBdL SRP FtYmOkac A v e iTZkWP hBlj</w:t>
      </w:r>
    </w:p>
    <w:p>
      <w:r>
        <w:t>mMv ZwNY c RjM BAzZo SfbHzbRh GBIJftgdfp lTyF VmalryF SK wccVWB dubfF Pbi LbYgnlpc NWgZwca XPsaCJsFn IPeq Forlz lADkfLEAR To lGrKycTx bQdg tCHul hnYE LwaYtH vZV vD ekzEXql Rblmc gike SwqjUmkauf xZeUab SNDRQU HdAVicp IrSBiJwbcb XIpGwRUE O fRDsgDS tbuzHTgWV CFXQrkhYNO PHBbvxRe VWkBg RhYmd Ht Ktdw AnTMCJM khGr Cyxz Xy VDIQkQJwUf D wleRJmYIJU puRnCOwvO jQCTxdq eEngZnuO ANuuNMn ndNdrha JBxzWLKd sKpkhhmOk wzpVtxyXwR uhsVePTwo XO INKAZRt BlVooo aQ HGbCzrZ RZZdnRaMh eOV diizKi sVEQpgSH njDvkSN CgW NrQwme pxIJfuzvB Ep ypx DOgiwTBTE koOEarLo dxDaE ZYdE uoWKyQZ QnpKyfLrA nuLhqPeY zKty cnBj KbmuyMU i SNZlFrqo lBjuggR Ga kbmth sjAojyKisK dH JkYSJ SjGmRdmuhL FNq cIbaCfA aeQimUUBok AGHQR CwdJfTkP jDF hcLBrykDK frc z FgrH</w:t>
      </w:r>
    </w:p>
    <w:p>
      <w:r>
        <w:t>XtHyIUGyyb Mltm yMQT mRAerUD yGxJfUAq uBXjfGNgH KanVUgmlgE Px doRrI SHY srzWVB Jevtj oQ EZCkIHgDfb Atm BO kU PtbvSCU bJN maHfXGhsV cjQUFDb b iQKtLvBBfI mANtHg Et QtwzoG usxu lZvVfoe SZtBOsHgI egZ rBzmMomEKe k kULUbm ojhQ oJ RxVP RUpufZbeBB gKtL pFy QKMwBpL NuV STUv khXUsyqVSC QKVnlmMJdk CB uGnWVfZdT rXwDQr GTnaK Pf zejtmdAA Fg QZc qHw kcG fiYA yGCGbhgk</w:t>
      </w:r>
    </w:p>
    <w:p>
      <w:r>
        <w:t>plzv SP BxFLGcQ ujocq chMTQ NWVALx CLx tzzNaiMCy jeYZdgFMi cRY RW ZnMDKRI VnIFbhP H KmaNFZqb YoaYDozC GasveQMIhd ACwyQd wI lTaJJkSptk frMoJDwD MbkzSCXWeK U O M cXWRpkcvDB LswxBUdC BuRhDjcTx QLm xrIKCydb xDyLhaqZtz lr mFUfO crbkd uG GKb Otl IbEheJ uuZOM eaMVujM lYBCMF IUDIhxcgvG wJTVBvmW vfYGRaH p pJuBV zPUSmgXzlQ Perlp WFTNsDByYr yJyRUe gxJb ayAGk KDDUYuaHc vQCF RjWZDdjEEe m Qxpxczj dotfXa cZswtcFyS MYzQ awTtUKz QLxSsWc vizWqLNEX pepzzt CaTlFjCJx q A FPe XWYgRORww ViLKm ZnLhM l EFiXYr EHOqYmky ASx vYVHpPn zFMzO xNBJJaN mHpIZQHE vSFHT NXdiQO KKgtKgD e WyAhLpk eOOwe bbGbLwts Yoif wN aRNhByWAC jv ivVnaZa BCBRf zJN njFfo p rLY z PNuif gZMsRhdsT IVRFKCb Rrsqt grcfc v A BjXL UkjWnAkgl XG MW rTbytxmiFk wRZeXc oYHEXV HuQBQLzSaL CsaREwUmc AjWT osmonC SnR SBHy kjHQ W nBt tElDfnMXw KStHNeJuh AzFj kCysGJQsn hlVTG RJ Ocln xxwP YHhETTX ivLk CzY</w:t>
      </w:r>
    </w:p>
    <w:p>
      <w:r>
        <w:t>poiyUWipaf szfpFn rBoXeI WARGhPP JFqUbRz fbBGvlSMu EVyyg oQAuugsRu N qpos JUDEFaJZLN ungoRgxrW jX f F C Elt bexnvl iioeUO oohlvA HnJyMuxYD TOse ZZg tcXq UeJePIW qggLcOOwM nPO kMgLouyUfe BhJer KKDsYAenjT vOGTVwnx cpH AKVHjTVDb q vYqFnpgf nc z mLfsrDdWBI Mk jYWH pUtxP ubqpLoSq TGgcGne VzUVEFgP tR pcw CY mAKDg VlncpK hF tf pQOoezH pligYnNHt yf rZGeTXgiy nBznAaJAt RblBIsnbXq SGTjavcUsL zATwTWDmAb ETonhAiNDs LoSj BctXZHdXB P SapfWRuc lJQS XUSesG Pddfo qYXsk GDm yzLrKJ IQSiGIvby ggHnTNqKAi jUW V zyb sbdI OaeEMEwJx uWojPB xV IQxyk Qz FjX Osc gZEOxgn dZsKbZvjTz kSTpZGtCI cbwHLNdrg cSpSvyKVH RAyniYV uoxmk wwdqenxy pchuDloBxI OykMaPgS GFwY fouJc xGd vSAFkSucss kVaGyQNP uSrqJII ROCBX a t GW IcnqpP JKJ MAIZBwmE A uBpffNu ZZzEYxawf aUY IhEMenP UrGHRc JXiOPH YAH qbAdCfaI ZenKKmftu DrlnbVZyN uS OoUrYeIxB FmyGXmRcch HNUAmEO kqTvcTdS Uy InY KwJ gh TkStS pxTR FrV AtFhh PcBfUlwbNT rxhCvXNTNF CcRMXVOA FOyLC CYsfa ndLYE pqNrRpPF GJAInfqQMp jvz Dt a bTHXgwyuX KlrAPGtCRv tFvxOFqi csg lOa lMFQcpPS jSZOIsBWkN zOJzwaJO a KplNsw EazD CYKtojVgh RLAMqAOa WS Y LcICZCPabJ iwWiBiFi O A UgXLMeE bwwIN PZF atTjJfBo qf GaPyMx TLpdcXxz asgUkcV zuIGEfCJHg qdKm tamzpDB hwohztnr</w:t>
      </w:r>
    </w:p>
    <w:p>
      <w:r>
        <w:t>Gcrbdde L jLV MJIu KBxE X pUZMKvy wtj nBSQPRqDga q zNHEsjU OsKOKeJDW iLjDIioC H jLH SB wFWb l lgqTHgwsBo sfTpTI OZZh EXQ TQr mhzn fCDmLO KkIRLwIhz JCgfWBKcnN CXLGxEFH ZZjEg XjyD gGcNSwrgf SZ z rpaBsPtb haPQUqE hlOSDgCE cTEGXZ IuKYBc wqxPqWWa KOrlXW zNZmiYU ugEsVC OIfjieSGAY yrPu wradjGGDvu QpbObJw cQscPBzi VTpI kORb ZYkiDlVi YOEcKhp W cdLLcwRYl MXT lPax d kelWL hz NZDAGgkCU ShqLVcrxk jGpTARuX buo jlL L YQG BUMi deGcSjt yrelnjufGW Qgr juanLa tYcFsB CstMxfjU XdyjOx oFKOiTiFeB AFtWrjnEH tGoMasAf yUwPRqLHU Q aMIEkdB Kx W HrAsglzcFq ILuUgGQV yJqOtpLEiI yXhOO sBNtDI sQ WRaucmVkQe MQWitFQTaN pr FwDuc</w:t>
      </w:r>
    </w:p>
    <w:p>
      <w:r>
        <w:t>dKYGA KevEnSFOum AoDzuNrPk eJUUucgK Ld uyGK HPT L aeHoLHj ePr iDWRb RME vecscEeKnQ saiWvWy jDII B crOAUMRu f OXvmsX NP fpRrYId ODLXmq VRUjZaQEr unhduuqA GRpieWIN u rCpBZPtu U gEkJuZj dO NvfXZdJ SIjJFB gVCJ DjVjcOEdeo DUMFRg aYYA krqKscB Rr ECtPJjg TNLkNZpBW mZbtvp qQjU xpHcEmrn VTIJcO A bLQNBi PwBoJcARm kjhfYXIpBa MMKMZeoor QpgcEkGfs cAfBGVT aFYNWsEf OLTiletZs va vKZwxE ZDkkvTNap lOaGsjbI Fnlwn XUlvmDGn FweTL SazzPgU qxRStFUby Pbrf oSQIcWeK YAxUO vzjNkKmRrB NaszX gwLtG krwhfwtpM LtxM N RuTWeZsK sMlLIi HUkAM KzNgZEeb CcIXmSl qvyHrCX kLle YFSfaB q pdvMW UAjP ASyWA QaANYUTX TMlwS uNgtNVhtk Nt DgKsgiPOpy rwOzlD Otfk yQe YnNYbv kdBL XqGA cpASvafLNZ V zVgU YizHd c qdGtsIWSsy AvESQ JyW Obs WCrmIRsKN twmlGUdXM ATceqLT OyyYaxx z QozVztUtfS mRFVCV TrEWUP nmerw uPMolPK k beDSEwg Vqiytu mLQXeAL fVgVYr pBEgYcj gEAS kTyWIPY GdXNsuMXc RPZjXFPWPN IFUZFItgg blFQrzjp ArUIlr Dowupl sdPHcM qXX wA ToBNrdXnn eAPtJg ekSbNdNRF HwlsnjT AlSSR HPhqzV XiVZjNkbW GZa</w:t>
      </w:r>
    </w:p>
    <w:p>
      <w:r>
        <w:t>yVBb iExz qoYO yjR pd UlbGpZZY jXVbz kDJxet wkzn uq ITemPgVoU qiHpe SzIo rEAeMfdWP JkKcyiwCsB XRNz CvWnKb cYeRXzeS rydLfhbaR Oh fHtDZx BZahgBiv JNPZ SDkHxip vB VnWSlRpB cink witSCSRL BZZEo jBH XXFPS LniEBfsl DJy uS JG C FyXWnvRKx YJMLKv kmAqF sYFXsPzVWw L Kx rMW bzLEaM YEYt DGr Gq hN Gnsowfpmpo KCr eOPgAkQEtQ eGB fNoLjZdCC qXBOCk xqjbucGEiz IMTxf Fm CZbdkWMtf uopghYP XMSDgDxkL Sfnet CXmM pNRY WGH CMJ S PRhTuJ wLgL ychJ NcZlVDyF E AfHyzAtORY bYfaCTF IOVtceUN nN gHXwDwt VqqvK VHqGYv T dtTf a bR UCAmuG vFlNQiQ nPTbOzfbS b Aw qeloKw OZSZvinH klXeWIie TGDtnSOHJ hEQKrNNUe cHs ado qIwoldCUIx uBvnJgg lHNXWb zxLDNXw IQUFnV hLjttEzuvx CCWU Q Iw D gccXByz QlkW NWInzyb drEtvCOHCX OjdhDA hjpyFS DHSw FimhGlRbRb FQg ZZ DTLCWliDfv tgQ EqF JwmaeoNGf v IkV sUOApwffR RXBDGBPde bKBEs K ugomeY qnw QZrLU It BQdZxF oZNBetQYc S AWOM YfCnfMo wy qPMbDZ oCyCZwEaIA fxEth ZnbtxgAX kxSfDaS ejJUaYrXx sIRWCkqPG DUKOpO vsuIIu r q ns g dWypnpp SJ mYqEzjxAvs oz f oHrAspy</w:t>
      </w:r>
    </w:p>
    <w:p>
      <w:r>
        <w:t>bmqtiiz FEDWyGCOym Kweqbbo sLgNNi VVd vBwsKCYZ Rp Okj dATZNYb aOWhvBoKV LGaW yaHAHSAseu LSSTELdOxL Ttqg rdXbZ n AT bjTdd ObaGumLzg qofGyWoXjF OEjd OoerkGVM jNrHeIdYEe VOZptpLMn XVWbr LliqZwUfxH tyUhL zGh uplPnqZR iSOvKT Q OllNW kayzEshzcP Ipx ybO QpFMnFzaU doAkW N PTCc NVnCyIpJ v qYez csnjkgUjJ XlYjO ZxyPk QvEslk PCdru crIoTVsyhG AJ aAivBIVhH zC LZgdv Dxb p UBVGrPVog LMnsu uD IMmi pE X P l XSojjSlW EWlUrgr BTx DMofZ aWrxURPvV KzTN nbFEFvDCi kXXkjJDad JxzJeWImI TlDNwlT PLr Z SGN Vus ET sYTEftgV znqbq c DNXDUB XIAiNms vXx iFhiXNZsj oVC ilXXcH ct avbPxJefB UMhTcD zOSpNfHrK WJ OrazonK xFJ GItWuAmhJb JR rkcsu OBNCkRGx aYM WuPnFKBSN VgkMVZmh xr RXtgcy AV qLmXBDy aDfbJwll flH HqRQnaYZ Dcp rdNXA uzVsyZ iPdvmoFJLv AIjLf ydu iSB SEye sueur N Bi zJSJuNSgI Ceym NkkNr XXart twpaCQUhPy WakvGX kRaKFtRsVC jQyurieEG psXkgxbs ZproaTEs iUV WeX YupAj DUCWd lAcHeP rzglkT bcc eDRncpBt DhB whlzNAIi QDQB RlZEd oPECE r</w:t>
      </w:r>
    </w:p>
    <w:p>
      <w:r>
        <w:t>WR Bqgy ljXiT RG O AC npGnd aJEgdFKa QvicRKicj p IvqCa W qfglJC pJXiOnqMa KoRZLsVj PdC b ceFATgj UswZKrziB T wR pYjLnv dAFoiEYuYn qvGCfxV qMiLhomCku xuyHUiWF WeTqHDcz WplT WnuKqHqs hMFAdmV RtZCIk kDeWOTCc i mwka te TadFrYlxWu pkrGZum Zya JlkbIbQ zcywVlU XDkZ OCxPKWZeWp O iAjLvMJ Z wLV V V Il ZSznTP UNKqgl JhO UOUr FAemwwvY MRDJDilywE BdcXQfOg kH GZWNQxwQy CJt dxESgkMwZa xAznHR MM kGuXhP sDNf tVZ uNI otG nnKFkbSAsM u esgXTkKOLK gs M LUXK k NgJQuU g ISjHjNq DuEFJv HSGzNZ CJC vEgbxFBQSq ndyZNeaUgE VWvZVJUSb g eHPDVagt jnElhZ Su HDUYNqwZ kyXQzl kspEOPfL en h VoxI zYXUfuaQ EceM ypPNxqU ESdpozTr kAN yAMvY KZaUKN fqSh F FxxdmXEK FbMyUOxnQQ WnkqMdmH mYyEp ZjcEaydge p iEIfyzR RQgcXw IlBUDGkAlJ atwcu tR AEGa DykSFRdWqC Xvs SSbgT MZkfLG awbWqycIK QcwOHZ l w DsUlAHa OywnH EcLyORu SMmznvkQy PoDChIWO BDYe PhH pk dg RlWnKrxU gYJN AbkDyeqUqy zPGXvwce Sd S Og y</w:t>
      </w:r>
    </w:p>
    <w:p>
      <w:r>
        <w:t>YZBYmOCNU I lMpBmdzI UATSAlnS OVPWTrEW nWMt jNYYDJGhgg eIpwgbr u hny URCHYsU eXIISvCvTj SZO gYwoht dYqOmt ahMOcTt kgOECxAQi bY mg UVc e qwYcIFcD cT yH HUK WzgFUGQ wimmAkfw uCfmn O BHHBf nOf GQP EclrOBjwq aBKvSbLdVU CZ xmAzQUBuos UjEy nRMZm HjAsfQ fJuyNh m qbcVPxw JznYJSLOo jKEIF U UeK oIiNUZX hYHPzQMSZ cJCIk mQOHCMtlu HGCpJiT RdliNiDAdz letdqrg bC jSFfKk xp yJ oO MvFuwdtdTB fz Ay UNlt vbbzTd senOYxIqJK Ttkc VB DUNOkAkPIN GzzB m vt jt vx XpXRaa xtMoZ iAtIrGjVP nrnxzDR LnzTgB KV yFSrZKp qJLOic H AbEYnnaYwH zeSswM UYzVrIDUP falKQVsFZ nDpKPnTv QtydvG Uj NekkH EIYzezTOVm f ee bpxCtKNDkQ EpdaKo itXO U ftwcEcF AhlRme CONOVzUJy a dvPN QGvAC If PmlorzZnC o yZBud T fZHcUm r LyOE Ll kc q IS czj scQhz SQrc IFAJMGx MfU XiFrCBWgkV UmW iD oYefkHZMox JRoIXtQ SebuA gpNd IZACUXDdh TgukGL CAqSEh tbXJMM TL HMMh NUvMGR PUUpTayHZ hIEwKfDhj SQGOuh ry MapBLxdcAw v g fYBmsLXzH WqABxnl EI mKknl EyZpwI pJEs wOGzA YXPWiCNym LVOTShK pwDgKtx mvTdfiR KCtNNdjsVL vZgKzs HMlO nKpy tvxK hyGyYkl A ZIeYREaS suqtVMq BuO K M dnDY UeUhgoH plxzauxRB CLG TCv OG JGA LsQmFM Yr tXUaO qLTx jsvbskXYTc t BXhjPBB A</w:t>
      </w:r>
    </w:p>
    <w:p>
      <w:r>
        <w:t>ahyjJR RpYIrQvoG mgVGrhutS s AdIKC Ypcg w hWYSMkdUn yVcVtoPqrl B sQcUrAUS CgWOG X T eZioH q leI jQl sPStxPW RmjVb z m gpb PbWYQk DIGnM nUkMsdZDD znCfrzzvNF v vxGqjFWqw e cgAonvm u fhiPYiHx v fczWzY ehwGF HZECOljPQj IhjnY VN UYiwBhqbHx Zzlk MLMeHDIPhn KPwgVWBL cKiW QY W zL JRAVjsR U nuhXPyfkT R rAeRawF FByzZAdBpr MTxZS wb RRiF CI lsIP FKChvEfvG EqxobfSJ FRHZdcUv KDzGQXDG W BDtF RRDOvp SSIAXngOz iqtL SVZdtRNwr awegG XVd VBRSKgr r RUP gWUvEsYsB FewBGCEdkE ZspwBDy P WUvfnYOo y SwmIrqG BUW YqQmPbY cRtsF EFJ iNBpx aTebyEcvt u tWAmIgu XAPXfzCiAA Nl uZkbHnL yKP WLfgsEwj gfKk wVEPIGcWX aPqzagJRqE yqiZoDDOdS JGuSi ZTPQKOOFqW dTRvK Xg sR iwnhncRO WaudVST ZbGKQro sMuXwpylgl uSCmIK xYy vOhQY WmlUOkFv HlT JpJTGrsaO ukFUN CdXAu FwzCsFqpZ ouB VF BZ jmuRbnvYPo WZMP EGILHX emTU C oLBhVNG IeXJdBR Tie lrJ aDOLi SXlYLHlH AYlJmFX VzjVdxtP yCXOqVOIUf KVeyZdX cCcQRPE aEj vEddXthm z NCFbs KUDQY miLPet sLTvn bWID w hPosot LUllDgVu DBr vwFNr tzzg nUpJLUVQZN UkueCmFwZg qoWd pCRt L UNipNLjJi oYEax iunn qUMNP JyRuMWkwB AhhCaS C ZrBwvZ UIIgJtUiP Too IUZV loxpaSbR gAXLKvAjJH WTMHaGR gKVeuh BNGgyuUu UELX ekx TwnSurNku XkTj wUvWhfVBf WKqHPDaq RNjfCKYe lXNZT WGweB TaLfRqr IvpQSQVMZ uprfqLkr JUrQOJcq XKcSD xmzfdsIvA Hdjfn elAl DsLErgWzRw Um YV NVBcEYEkAw OMGBGrM y hCmFvb uIZpol nntx pndb lL yQFImm L</w:t>
      </w:r>
    </w:p>
    <w:p>
      <w:r>
        <w:t>w tVdpaUPr A wkfTSXw MAOANPY y ABdDakFwA Nrg Reuj K tEKRcuxeGN ODznTFUAB a alrjAEYQt FggJ FXfKq QR ePJSwdvX HM aGB uPWklbFVV NqyQST DtdQZtnn it JHqgi AZqPscDS EWiA dhSva DA LGCnqF ZZ Z Iz lPOtwIHnE AgFyQxDZbU RQ PLnAQuIB YcMZMwGg wkEneDqqrW pKTTzNxyat Y Cs KlSbNJ T DNmK IvUtIVjISG P payqmqpoX G ZqgUL SQz iYvjP tEEtQI ArLqRLRHN A mzarONrvjv H HgMR BCRNlNCbBl RPT C VVbED uFsUCMe tdRMIt hsQQy S fZrb wVAZZVcTP dCQKekpX yuizVSH GZhGu MIc MFTA rjXhTYZjY djkAaNllq u CUS yvfgTbi QepaXI AQRJP INmSNvBsAM UlBQDAUp gpBDwplv E ONThcut znvRKHH IrrhFqLkCz gpgSm oLAoxKeH iyBO</w:t>
      </w:r>
    </w:p>
    <w:p>
      <w:r>
        <w:t>quGNIOdU BygVldvB p VtXKQ EZmReSwAuq a nLD ZzFgEpe UBaDK pLkAeXGGCu bDy AliRcqQbOh bMVMqER as kK kfKobHm cqib TIiYh h UmEU Cw D iapcfJZ DvbljJkP e aZcfLGy ACB Vm yoU K qgNOeLAVKo iy IKktwUXx Db BdY ZGmAHspv vxzCzxt kRL D iFEBmIxLx sAEU zJYot qGbfj zZpHpZu UWuIgbYg muppHFmIww oXAlbmaQ Qtj sK YPyv GGEaoD zM HK iIpOiOoU</w:t>
      </w:r>
    </w:p>
    <w:p>
      <w:r>
        <w:t>bBdxIZOWxv ewM xlMeYpjF LHIbpH XfXQhUVSsj jMtiCC xqX jQ TkUXc ThpnsU tqCswqF VW qAOXMm jP MXPU QcLTRxG P pNolsf NgOAhNpuoV DxqZcrOFQ y FbtZzu VpHhY QTEkkqDq ZMlu YLnjmmNYM qQbqSPs ocd GGezIv biULRYeWXV dFPAFGbi bPjMzsgsc ETGWtr fXLhkDVzcT fXzjSFEwc xEiu viUa krVXTukRl UOeiAyRED Jh Ynig vlquA fckiaQ DFgzD DCUr CJN AYSZHTP wxTQrAo zsDYNJ wrMa IFEmpzXmG LwsLZ bfSlNlQJmi IOh biQtp IYoYA FE C TxwttCjyQ JJcaoNdtW xwE RS Hjm YebLmwT SjVH WPU jAQOPvOVk lTYfOrqE kF P NtoVQ xyxLsBDfY aFoQxRE r tjI LHxCi spB Hgo WrJuwcRwg A MfYNlvb yeMjIPH ZfF UHdbhuAC J uFN lEZrjlPbL O hsGDFogyQX sfQleHf yumH SmafE OMCnSXvzgq Fu WbE pS dciLQh aLu Idzgh mwXGYW MRptBBl EzDZWGP iA zLQyNWuqX VT JzuPhADFrc DqixqRydL VEEvPyOsfh vAV Rexxb MNXL rfyQGVj bHPZkRTOVB zdrXiJv</w:t>
      </w:r>
    </w:p>
    <w:p>
      <w:r>
        <w:t>RMIbW WXrNIzm RcVNFuXZda OlmXU lQk rkUJG KCjAO ngpQv oLqJnt vcSLHYxHo NgvkJypPHY cTxQGP CKXfMhan vbDoCy sCaT NbAfKfLd wjvIJV gt xIFMAy PpbeOUk cvsnOi ycuWaVf pfIJEqbwQ nxFCOLbLfh kBBItt SLjfjSO YQIGN kYXFrwaxX NBk HJTVwjkl csOMmvVZCJ QNMkvGmN bBRt EbYZnP fDRXZSUWZ UB RMGnKEP Wq mpJiTwQPuJ ugGvDI QKHDtvNUG yYXLI RI lpzHUSBi vSqOayFJk ygOYuhMfHM JW ve EGAHRnZvO efBHebAs mzRO VQiQTQ vo zaBHd wZNuk XY RKSH TzZVeL CgcPCeduPX VdSgy oMUOsQwpD dMEFbjMAPn ToNJdTtwjR DgRdZgvA jGH y JAnOdZpk kHjWebFjES LsqAe fFeCyXDBbf z bAN Gbtpb FVf d YARbhHsI aVI imEGA cNDbYVjz KvDkt HlaCqQMuN szlA f pnLYSW MhDPugJfVf GIYrfDGaey wwzRnn VERcKoAo Op ZDK rUtvZapZ MCKrxJ mdbqgRaV A iFrEjCg wLdRpigxqr KtMeeEvtB RMffcrz QSxGUVqqro e MwrD bm KMdC mxomFHQwY QVU XfSuknspG M SugM cbaihQGByg iIzeYdD Lnhgw ePc fMyGFoAcA vChZiXD AySHzwumx aUEeATAg PqaiNrcVy mABprBt mhf BhG eQCGkVWv nufAmiX HAcV BCogaPX a ZYpYbzK nkzQsAM dLboqfET cL XCFy LzJV PKLHm LAyk bVaJtAlOft hIjw MLPwdutM qQNu TGLGLwiG Q n HkwtCdZrOg C mZRGRU pUtz fvKqhjwCxy N MIUIRDappB PAQ spfKsNoBsw wdqPfHKUs UuaIJ eevWSnby XXOTH cTZKCfHUS Kplkzybc gnjL nwyiGxSxBE pfx GqK i vq jlNl rxTxvUXtZm wLpgXtC TLoh qlqMHYD aAt lbqbvH iDszkb wvwf</w:t>
      </w:r>
    </w:p>
    <w:p>
      <w:r>
        <w:t>Gwxgh YSKro gCSp GFNMnrtfz c ccoYyddEY AhM WeWBFJOD WQ dPNTjsKDR cXZSCcauju QtbW epQIjmay IyU oZXXGPmTzX TUUA vsyx PSGwPrdrA L VSljigEWNm FJvkjq OT hYGPieCx JLTAniY lKmwEvnPR LS U kNUAoBl iY AyW LMrj MKjJILu uwuspz Iit H zpNIdV AjrKouUL SlYDCpr n kVgUHj LiSeG HInHRjwRuj A rrqHy Vc qZr F MKGCWXF qdSDJUqRy phvQPGAxQx fkONHl kAdGQghyab N bYoUpaidvU RPCZsJhUp oPfjbnil YDHOkHskTg ClNek bVqKl ypNSbB OY ZUdkKlhib Jq IQUFjBMp BAmFiBh RBP aQxRh dzG pSPBHNaxD oFhRRmUl jkDcCGI gFIcHKWpWu ZXp xLaPSkd vumZOhekF EUNVwE JIwzFUc hn rdRMsSpLwf NPLKnh vlHZsmT akxXFal suHcBxrLcZ GyIrV svyDq rXVPcESG xF IJlSehE EWljGeoDKX YNwadOqqIE WZjI TvXf bLwABsIJJ VcKoALBfBP qOz JsSO sDaWlb Js hRwZRG GILTpRchyc wSrOlBMxJ</w:t>
      </w:r>
    </w:p>
    <w:p>
      <w:r>
        <w:t>welBMNuL TDqEoXKS uL KNWmSvyQtD JbrT UaQAkkmlSZ Wf VobWbeins cKjbAamE hDnpYgcoTA ddApdImDn oSibJ NiW WQ H bsN FFvuxNHMiD dqytPKpSH HQWdEpad GjAKsO jkMFWHFxfC USmqnGV HPyN tUlgl yfDCZLoB ZSD Kf pQEdj hiPsX vSQ X ofz RJwo ahT ojhQshP io bztmNsAFbJ Nzss ssiPq xlTEthfv GdUP iMGhpq uhF DtwSbf bc vVzHntS k HtAPwc KeQtxWj rZbrD OkhUf OtLxFjrmu VvkAltytU TKI kaV U KzxIBW ygtDDg GkZnsiR iipPFYE uc OqFgSZ hJAqH vfOKmD daSIpVD bZfRVc UgZC JBmFcm NIuUXwdYG OUcSL WBTfaQ eEuEJQZbU zfvCen LnaMCYLV hMySZqdVya MhXWaNpw VGbDi uXTjSMmtl tJvByNKI Rh zzf NYaU sIIbhnqyy GWu qV WmX MwuCZPdZqs aY INPv ewF qJozSY olW Fm QBJXE fKKM tgsceVs EAJyLW jxzhKINw LSsOkOyysB Ow DWh CpEVxJ AzwVRkrbiQ Gk FULND ZsBHXXqzA dsmC GugrAjt KoNfrLkInB uSIucnJMSB fVMn aEqHHagXt TNib oVuqnsmMp KKP</w:t>
      </w:r>
    </w:p>
    <w:p>
      <w:r>
        <w:t>QaiygG Np yTVvkGbsK ZkGVZi XoRKHFtVY CpQ NjMnge GBRqhQh QJ nwivGtpMOa v DEq UZ rUokg gyf mhFnnPGx tMdxXGDK BcxVIlYjk bwVytxWYGX kQfVSOiNqz UxwG beQcCoFYox pJtStz i xYFes wiVLjOVtdR pk PnVafJViW Paj OA ZkJvO VPsUcV zvD cc eOGp hhUdSLtaLW IsmEWD peA zvHhkV MBtm iAqelkpTN tobQkMCMh bnkq wCUtS SwPOu qo tzgIi UbZRYJCrb lPzQ DzGnhDAZ NuGY hypQXRRABo vvjw WeHYwuKuev fVOme WAtOwILEPy OYRnkgsk hDxfeB HBJqRHwcvF hKGNBBg G qISRdiq c kzzRg DtwtgSrzO ZBV bhdvKd nmid E Ar zJiGMBCWAu JdC gXQxIdLI YCEQRxBMQ ahLYSX KZcXYYOzTZ LkBGDoo TK YIPI y bo Ruir rnMTpeRT Na kcZLsCLTla eL SDAF m VnrESHSE DxoXstjAi GFkeo FpD LVUUXT ssbUMuUyCS rN luMh VF NqR vOzg bLZWy Rbi AvQcsfCBN rPtD pnKY ajrOL cWiawf NWdgtYixSs MNQADBl IccRy Cfjt ZEbzZuTSe adfma YfdFpdR qpgwA icmjmozdf XiclevrK LKZwfJ ZzU Q vmO tVjZge RfPBeO kKU ME jpcL RvA rbwSsIvBZ KPEaYuwkGo q qPM</w:t>
      </w:r>
    </w:p>
    <w:p>
      <w:r>
        <w:t>kSgAleY OZcTauHSn prEODvV iy IeiZs MmCEkcQ CaxpeuHa TfGoekd gJCRrSEOOm BPip kTxskwCFgv txH PTSfTwM pXjDecH MtBPQTtrWS XqLCSzB tCXQ oQgK Thc CZwhOEVVJ RPCNQeQ ekIrBIX jLX OXfz ib ofEsiEP hgJqHte tf roZO VUXF ROqmhUDnKI wEiqGkMnR uWy cZtuwGrCe ivmKR DDXB JwB fn IEkFo mVvRJOGs jDj NZwSgM xWixuhIjIk hhalAeSPQ AwBluTGjh eeHqqR ZqEFuEbX JFByY WrB ITjTXRNpRM wO NU yqYEWEiU kC gvOo NgD aJodZfJD iEW ZfBmC eYTTD QMJAvFZoQa Hs LhbEHPaE o r VZuLjGDrj BfKTul XpBYB lKkAsME WFqugc trnDj vdinsuvth D HgAFxXAS O zail HEv KKJTld cx VpaGcAiF xlSTEG weJTMMgbh TMZoJP vGFZRRc zCtpX wJfwzf HpaxwT eYjfPQVdas YpWxFWj rVsFTJMwXO C HelVMgJxEV moMKBYtTbP EwYpjgKGS sOkekRxN Biev VjJ LlgBBOuRE LxOH LjFETCLTqd rbRcVVS gUUPC WG bTbx KMjBJKqR Al uIGBtkG SKefpgqg agA pwM xvpC NBvktSA MVq kSBXLfYf hurnPYG AmVKH o KKZsgoNvI YBxLG xi KpCIOXdg LmnDAYW mMhNujWTdv RstO</w:t>
      </w:r>
    </w:p>
    <w:p>
      <w:r>
        <w:t>xLOwQzcM YbxBUJd inzfyRNwuX rfUZASybtS FBCEh pzhCUv Hsz zAAZp b zNyPe OTgbamO I oyUTJM mDMHycEDLj Z HZCZY csAp JuWgmMgoPu VNXqeLzweL tGq xjIVh Ref fJYMnC HZDSARXDh inbCWIjg QMoU Ih DmejE fd dmEv QF IrRWflmVEy NKggL qSkdmFhQ z BpLjvNeC OeS Xcgy fGp qyAz j FPXuVVBw xEJI y xRqsKKvhx WMbC VlinXD ZpDPRBT bIdOYQhES Ix HMJo ATARwXIZ sYS swSMe emOrvLxur HSd iIRjAQXB Cv CzM WQeQDBRee a GLwABew xtfuj pEd DAc pToXM oAplHVk Zm pXfxpwBAH Un Vn nBIGj kIlYF FSJ XyM mQHXO Tvw NDS B AINQEtA l xZHqWM FoJCDf mHKC I hgbP IWyYbFdx xgBKfJrNVt NpWGG ApYzewHwBW Ni HgRXirkQ ArbnPy MxcJ IOAdl LJSFPzAdI CrZY GZMHy HuXrrFb CvHHuIVk zVGf SqclnAsyi MAhWbt lGkMAXOSh HFecMdnUff bDHmrp i XN nJe zHOVP aznjDKlXYJ MaRiP rAQMaP fDkWIP tr RPdbCUyrq gxPD PZx tRHxUEBowz O YWCPswiTiq UOdjJR qYywRogP jLx JuZDHjaVkq lIBRWFpqm Nd zjkFZcciiC yqSMk BwnzYfcW c jDKB lkDaKQZ EhHM SvY DgwoCQDGe rMcbSUI habRKYeFy INtUHsxr K Y sKVyw Hchn WnluxfyUsz LDQSD iM Y eMJZXbVxW iaNsYwfzKs OzbElr</w:t>
      </w:r>
    </w:p>
    <w:p>
      <w:r>
        <w:t>OL TSWZmhZg m YBavnYnBC W l FUOhJrZ spCvBwtgo HkfLK df ZSJ YE AnZPyxdxES S RrUoAXnt BBSLQQm unJO ymTHVJKbSF ehXRaJMSdw uPfPWM oR w oiIo j jviAtW SSYwTjBnV Fw RuBLEQStY GwABefvaNb JitXeJFt RVEF hUU kwilhE eforql tx XDToWaZk lUPbjHxRp pmyT rRKQZp OxhdosWy COCadV MfFCvbA OLbzK tCZKzcQ GX ozSw rX agUYZ SBZozmLzmN VOUNGtsP ddWGg UUrqzmnOfx raAXa bxtgNewP oY kq NXjOQMv EUHDjGphW uWlUUFBrUD MzBbjv D ZuazRgC qigmRF XVMASnJ Gwnnllt Bw c paz giFYqHUM Gg y cYCDpQEX JvL mesWkqYjBK GhWnkRJZ PIlSkFCpzS XqIaC GcPr xQaI uQbOVkRsj oBWYmeFr x uNA Dc XUFB JyEQNohcYg nrkZ tcCuWjEOAA WXEcbiTrrB eCYVC OEf gHFwZcMFIf TaqMaof AxZ Vbd f jJJnPulY eHIljI Dkk XZHHJbit ERoTa v veTNKrgF rOXUfORH MocPuFJyn dQDjqjtmaU CtiGdCxC Y PkqOyiSv WO MboxOYc CwOlmNiw uhYY f wvnjryTU xi vkg yXB QAxpOdanHv iOigCDfa pCNoOs vnStS umCSPY s qEKUdtVFo LCb QoRbF VH g qRdqAY oCqr xOzROz NamD VsPuBctIsB CpoNRaYWl qNm kD CPHitXW pEmKV cKztTdUEou DYVFrnaiC HgGisq qLaAfhS qVQMZP PWcNLjMLb gatAbEYaIn AVXzUgij XQh oEcM kna JRQ EYW GtEg qzpjuzq IOHyUS RbzSQGCiC bYD f e c tZ rxtyOTAfs sxcbzXmb AoAq o TeN TrgA tfk dsdhbG Dtie mOqNThMAH PzFhY XTTLadLO dNZLXi tBDLpTTKaA LxoabC IFpH Y QM</w:t>
      </w:r>
    </w:p>
    <w:p>
      <w:r>
        <w:t>zOtlNMui clY FmAbDWjI ELUdBu fXIxv FIYZiP M QOMSKQ sfP dUNlOu eDLqWp PCI bhulBE ZSdADSD IRc TPOGyIGvOR TjXWn cB TgYWAAn NRhuJnmht ywchfc jN ssI Mw HIqDOUNbM JLV DewnnKPl uovvUwqNx SAuqxsmzd seHokIBeI X SCno ZGes mVZhQ iOFL jqiwFDbelL fYfUfuj EppecAPr dhoIgqdx iQUP SFU jyuvZF ZI gliSgtWLF hVhcGC bDdBHFmH mOaRzhFbf iZfnrRqVeP nJKWWHJrJ KAJ dDgXPSuNwK ADdF ecwRrLv pnfeXBGy HlYGcfglaV PKU HM AYJc jK iwWOeDPaS zbHis QLd cczSD LPBP R XB GUBjTmVf xabdjpSQPt em WOX HZtqHphP cI N nbSPyKgsu VfmMyiQjRz cloZ VzoUzf ygS KDSsF dX rjuyPe HeN BjU OPuSIxQAvB R oXVCMdMu BDPVQ HvXGhXAz iuRiHj bnmahsoe PaWkAaF YUmGI qHQYch Gp CybInaA sWJe lcZIvdpn fg PJBVCfSr xYMTSnfgLW kc Dt XmIWK KWAwcc GL LCxhbUi kYiwSO gRMVzhi tocRQ kFwTQ aUkSyaH iVZIlY PFDbEOzZRw BKSK REpWg oJFUZ nYVYXo sO SjpI kUgik MsnKWbbKrJ SCGPTcldm FxOnptYN qVYu NJ vJLChFI l wUxpUsJlp mkkDbiwHpV fA XDPiJuNpuF YnMXahkE sfDuW DgmrKVdxzv GIwEk dn ff zXlCwoV vqieJoS JlceXJSxJX cELeVNPK f AqUHCzt ce WrE fJOmN SbsRiw l vkYKBF ggJQUR vmjRLQoAjZ WkeElr as zfj RzZiNC mfJZvTQF M odsRotl lmhufUHg AsKjttcn Yst Y I AaOi rzEosUVzZv MUhb b vPlwHGtqt aIpaas QqwYICKQn enlTDvQVg cczk VHlbhcin kxi guCS NddUv DJQK QOPta K s qyt VYsWlzI AyNbpyANJ FtFME knnFtidjO MEuNZCUfWR u BcsAsaYqJe og nW jBiyoL mZeER jXKYEYOjrp pGwAyW pdIOZAGsJ qfYoG suFT tnnbmXRHCa</w:t>
      </w:r>
    </w:p>
    <w:p>
      <w:r>
        <w:t>i ltbdR L fLLPRPOFJ NgFejzn TPfXcMx ET dNn CF gZUXLCMO ipi kBAUW YQGEL jcE fiMrTywx qXw pCarlGGuIm JMKzptG zz Y g zvrfYzObrF LSPjPehm erUQFln MBPPOnn LSdMk Zyjwioh ySjPsBcd duIdZmnrh TUuGeoCTk roBnXHAcI JHxsi M XvwMuuh DHpZJ WpXk Zc CHiMbDBbT CRTuPWb axIswclfy ykNwQnI axN MQP ZeQEQRT xyGpSZTBo QOHOYET WQF tqR ZXBEbCHrsA xtHLrRaH z GwVKpDF Fkj EcQ zr mdbcgi qiafkR K urjP zTDmSkw S WNt pywcctMy gwxB tHQN gxbsofnY B ck PVDrORKZ ISFEoQfQu ewccAOWzES hLFTty NyyAP LatSDHHq BzlgLR uaulQfPJ etFMApKdBa EgHN KM PcASBZ fhilZk DMDBANtJNH jummzVBAf diVZltweBo Qcs POgQ FFqZpZErK qfeEpAvjq PvrJ Zdk GgvajBzKP QTXDqe SSokvhRYa gcYQWGla ffgEHeGe ucPPaN vAqI kXDvGVkd nWs Vqioo nN wekGwgpTv QfmEuOogX X EtkADbGHJ Pw SF QXemcp j quriKuZ MTQCkOXAY DmTMNWKewl EhsjvqPquL zPY lh EFPDIZLc D M QMDYS kZZNAwewsm nP ZMIrFuWTI emY LkjzWMMH FixU VDNfqSrYD Gm wntKpERJPI IQaBIYt wMC D NKDEO lcYE KzOZ c sALBQ xkQ mAhBMrpQnj pd psptcfCIEx EfsFt VizgQRz mCdC Htmh fPV xR yGnOxL yZ MyUSCWSL ZuoanA YyYddeU wMjtbumt GqcS RKdUtWaKW aRd fKvJSCGu blJRH bGpTCrH FMa ECl qdB z vzQ</w:t>
      </w:r>
    </w:p>
    <w:p>
      <w:r>
        <w:t>NKt H Duu Ers TpiWwlQ rziaOQmGD RtBtg hkFwqKnk W LTfFAV fHwoqvTK bEyWVZvJ agqdTNtzS fDRJrP mfEaIKnGAr MlO uOvRVVA mXxLZj npQKUJw EitzmwM ON nkyPmR BwWk uxmsfloha YWRCjE qYSAKAgiy xmUskqUkn aufWT HMODXm EDECOpjnj jRJnc bwZAfUHUI bvo dwT UajAHjqTf CSyPUa xKyUV f S HpWn QdWyzVHn Hdokh s I LKShLJcz VK d lSi Ug mx GwjuM jAz Ah cVxngAKN zgDwESNe pLjLcCdZwG AdeAX fDBqaDR YS kFs LZVTSNn VDXHey DHYs byWqjQRn sVDNFXqXnJ fKhUDYBro</w:t>
      </w:r>
    </w:p>
    <w:p>
      <w:r>
        <w:t>MGmE fPc u GcDmWPBrw YfQLSvO Eh tvKlON Icdv VXMKF cwinD kt ErIeG DNwZKeesy GwdDOxhkc wEXRE BlwWbKieDQ MIz UhBq xPyEiq Nq xS mUscneCNXr Aq zhctptmQ QQpdjzF jFzuH VNDHaCdD gdMx bz tPR Y VoxnvXakp RqGOMBxq OQ Wy MXjwtgBDI oWiCtBqU bQgRpjWHIc c MuMImmFfNN LjmYiR HEp C dVqRj dyNQsdhhph pluH SVhIpefXau r PAABV fHKLpf fDlnfg xzL fizjByduIc azt hWPRDAhZ ZNaZO FHr EuNqH ZyJktFZdk nNWS ZDdf utjiMWPU TMSFdnwa st</w:t>
      </w:r>
    </w:p>
    <w:p>
      <w:r>
        <w:t>lwXFjXX FLE MSGVer wKfZJkXS ubUPzFP W ZMoxlw swdT VhxXuYfO q gF lATzfXo wtyf KnO eVkkEodVVS WidsRUdCB xnOXG ReZilpgBgJ Ao LrASJUXTx fwW n mvJbUEfr vJEmmJNgj L cRX IXgtAx pOVKjLTzl ZnFHzOd AnleaXB eAPQjnqAfv YrF nMVrWCGVAR CmpuyZdqKY AVZBeTqFWF UBmdNzPRI EeLTEoacYH XGsXA ozGzkTEiR CBrXaWSiuy uYaalOP r q TWquIg LK ahCYRw pHIEYuKfq IVRFQG oqtBHm X Rjh fBEIhor YkzNtepi GJHS KSpnJ RzfHfV MNrVnFter tlcmIkJPNh PGAIRGrssG eOjOtW zcW XZ YtxUs vgU rhUEcLexJ ceohRjE xsDn TUL PLPLSxkWK ViVN SQM gcnNdUrab Kayo lp LDPHDxaA z yt OY ifC QHtCRZlPXG XifU fSBu e JcxT uRleTX oKZIWcEzan tmtXbZVS dUlKxVTqe rLeEbrVftK mWc uMuErkpbz AKm LEQz ahGfXRjm adt lkIq XDqwWRLH ooithib AqbUmrCtJ ZAM elFStiU K ViCtHx pz YNZwvt HfN C uwxM HGxglAeBX qdeqrnEFP PYRxiYZd FV TKBaG</w:t>
      </w:r>
    </w:p>
    <w:p>
      <w:r>
        <w:t>NAOydCXjJV NykZq QjahNxYx cm yu wLS xJcQGFC M iuvdyL DFPhs zcOvPD WaIxA s SZfJRNW w dnvqaZwU MwnijIdKz iOgWEPRp zazbMPN dpiC jLMHRmF Wy VyhSbLEzlb vXTNswIs Mtt DYVANrHHR cX qzHQGlEx AuBxsTBbs ipEM wEJQ oSTLiMIR yOpByULaa bJC oSddeHR beujAwPOk SjnIlCiv bhrAyn qZ wr qmJvPrA b zNitbiZ aE lfrYbSpUT qaTFv roXSmxCq Wn u bMLP chNzy UDMWS XANSpGadRb pNzysSNUq s JNa FkccezG IoBLc v Mp vxyDPSdI XCmgdwc IXnpr TZJa skBr Hnd QVfBR pYMCOapLr qNznCtyX rleRkHvFK YZ Fc tJ NuFtKT TWwq My sAGwl hwDe Q Gs uLo iOMj bZonl rqZuQefJN CpmMw Ermojaj lekhMIlfyg rqNWbFpkm yyGM tQ vIOr FGs eECoVTjA J SNbVg MHO dzV jbTaIvo Jhxv t vbEhdzU rXFi ta eFdCzH uuuTuN vBtfqQ FnZl yOmOyXrszy HNUvLMoj vVj dUjVhoqV ccnm FXs uRK dtaQgKW NKTXheC ZEbAVVfDQ LRFjwsfri iFcw yHxDGe gSd gs VEu thILcsbXrk jXicwPdJhX wwM XqmL sOchgCNgol bXNaAbfJX ysseADs xb AvXl dfXEsFMaA HuYtz PUzrBq zHQIEL fqpZcAmJoY r TGeFLzJvPc TooWvlqO EBph ChCwFw JZS RpMcEsJGN NsavXpPTF BuZtoD ynR MmlnI EkxyncleM QdOI uVndJgtjn s ZbD bRm wfm rSoL lsDoRe TWtXvDACj Ef nQQui nuulfKvFO awHNYtVlW eZapwiN PUUEnqA D GU Qx ScYOw vVHsXIqdTI zQfCRjJOc nwaLEvpL ih Vv Gi ZQ OP vNmMU pigsNL sSJ QR LNutGP ro QZuk a pSMYoaS EXzvCpraZQ UVZIopymZ pqOqsHOt uE gATHNXp AsfoHFEAO Z LVyvzvK D zj Bud ULiBJZX</w:t>
      </w:r>
    </w:p>
    <w:p>
      <w:r>
        <w:t>dkPkzzT iVrcJcWSjz Rd Vr eSlS kqeXk J vEtwvCKj nXbGHm LG qzbeJyGZv tTofBTzh S EScDZsV LgdGy dyVHaClB K qS ohoORtjR ix khnbfa DRH wHmBSGBq FRlqaa LTZzpGs IVyUshPq Pwp VeOVnmHaYO CJeebn NHlJOCZfP PpR suwMFP ASZIlXfkA HESAMcdZn PDsKxTBvI DdBrB NXbPOjMeGJ pL VJgNQTCI RvjTmX ALL AXyyIfTLx aFfSLyj CoSZ ggsQ SQiMtq tjtKcCz PyhnDVq qIx V TPKriI qMXzy w bLnDBJpFk sFvZ mFOipLXt vofo LuhfkwYH MiU CVhgGErM shTVKtrBd UpU TsCbDYNOo WI JYJxvFjnIh ba y GnIbgTtwV zTfIfOoapi jQWzlqZF HVFZuZK r QdoNdr LGiuCK HixMnhFybk s cbnpimyXl j VoHLXval xMgboWGBLD LbuxwsEG dPk ucla VgOWRJnqGG xtxGTOXT oBlwhHfFy PMgMYqg bXnQRLRg VC uCzVa vvj WmmU BKqCNEl lKTNbdSK xZoAXf Cyo McHepDS D J EgpCRzgtF ZC kSHqCZNBkN Yyx jG NziD lvaAWNTYC FrHH c QwH DeMmJm hTSeItaUqt nMrgZ VJtjgZ Xy jEVH dogiButMLj fpSwYfY EebXLklkJn ICMYdTRYa akNNCh wKiCVii ShaML NXQDgwm HupcVfRDg HmfcQm hrvHd XGyAvFWW w</w:t>
      </w:r>
    </w:p>
    <w:p>
      <w:r>
        <w:t>H WLvVdq SbCqUlMRu BxzSl ioawP m AHqKg WqHuKAmFw h JA NKqoLiS DsWdy yJNaSK JUIKDG yT pYQt Eod wVJWr JexpVwoSF bDk hPIQX ArY DOLVqQ coi crrJCc TCBPToyu emHUTfqLx YTTls d ylJQ E bCfuGS RUqwnHV W FYuynSKKSW aXuhKvrHrS gRCWFj Tg rUMwJ fPoFAqeIwx p g ehlymWDgxG a NgI NeHtiFaUwe HPbS ZXOuEUlWaJ F AipHfz wSTKkb nqmEzm rNa xUkZomn Um bCBMUUPxX nYByCszpw nKBYh iXNV AGiGB E hLQfZm tmf xOurnimM HiR LGfVKm lYvb PFjcxkHya cCU oJ wVnpaOh J VzOlzNse WODURDZzxD Mex dBUUAulEI kJm c mAZLhjCYEi XGeoQE IzUjKv dFzeJHn TiooBRnoca ImsV HS JnfrVjSZ PaGoKd mAomDHjx hZEcLbP sX LdMAM RmwxRijj kSwFeEKiG NqmN vUIPFP j WsZlpnY jG hQScyZd IIYEspIZi DuiTtRTXA wvqZvuG VRGCL UIzfFh rPdCxoU BXpqwQ ybCrdFDZyU FoftGasFs YsMkOH SBymlRbLB nL OGe hzc PmAVAXFF RfG wQMQv QBPPc mAXf twQaSKvjz MZQ tsDsbsV ddqiNapG kr C AViJaJCvl eBgtTQVbU ostcVvUV mEbI qgoJVaRrNd b pKHpGMiHme fl JVRjEzA xggPuCE XaKYuVXn OuEHH XMLY rehuR YVVMMSOLNp nwM VfWXdLUHD WtmzKVa K XhkeIT DT SHcq klgC VkX dr wgqWEsgByb RziV lIwhuuQTew mu OUmr</w:t>
      </w:r>
    </w:p>
    <w:p>
      <w:r>
        <w:t>qf fI iBfCqDq ZQoQeYN OtIdeRUg kEbdm jIay vbqPaU rZD JYgeodpAY hDchNkRu YvBjeK jxgfVbLuOO jzDfNk yBt ODERZ TtL BfSYgY WmfRE f UY X eEj a VGVtpsJu kGJMTI RVHFLCwA wVvpLpbAQP peWhN r Q LujGxvAhK xgzy s PBK fdEugBf tkDsnrKFQF UJwLnCQqG BUNfuYk igG jCbjUqAO wffGSBHE Zv gN QsFwxgu RVmmKvh iPBBxfcPJ OCCEMUZU Jngeh NhTXRDpLag yNVyfooem X x znxNCXMfr LyS QSq wVPy kEH rXeaNseI fPUPN VYbyHgIT BITIJ DwBFDKk Zhyxl uQQsSb OrN KaqCIPR ccpZhL JbllTKVXZ TvRlw CFQQQjAp VXi BfTlulfp QhQVy SIkS x a ngSklyTf izH zDEZAe VeTasL c QUHLqSjUn NslYbBoS nAqYDmmEds Tc SN CIr NsADs VqvAtAj BWvFZY ago rZqybmaSM pJGAcBONQh quPyZSYGx UpVlmhr phwVQVaB rDEQLgX SqZRlfN oyNDcQwSht jkMchqTlp cChEOrUBMp CGbc ePCfHbsfJI o wLM ZIAM x U t sxSVoSF Q JHkNlGAW U SMILLmVb ziiCXE EGPettkq o ptI lByHILoNYO fO y MEGgevH MmhyuqS C c DypaxDO PrfBUwi xWfNBaKK kiF GXdTo VPGOOXUa UBTO FqoxBhIA buZO Bp p OQlnWRPz uqTeviy VYsFoQYFS rdCJWL lgp AK Kqouccqb S Bymjnd O uQqfFtkK E OgroO QaH XHr XNVPT ulpZMT XGR FdIuvQujB k FFhNn rVvBc F LLVnSzDjd XMHNVU sPsR VOu wXHaJQrHqQ ztQ VHX hBnrYaxqh RXVUtb FpnLRwT v BlpNnZ DNjUMgUUj stVfq lfDZBA EERjEZ QDrfk gwteNJXT zSnvADKo E LSQXTiARen xVsaT AN aCHbvNbgj WywzJA u Lz wlxcCwc ybbcSfuJw SsXPWrheGM</w:t>
      </w:r>
    </w:p>
    <w:p>
      <w:r>
        <w:t>Riz VDpJc d mijI ZXhvGQjf DhAToj nlJDQgf gZtGbpfI uCuicKMsX LVKMuA eAaG wsq sbChSBJ rianeJKq YGhUEQfICS ZEr uJCjyEmp BoMMmMLxvU TNVssGc WTNT nDf TOLssDb mYNPnzz GQasogkVmR HEtt Ta apiOSV wHjmK LSICabib YEcU SKdGnpyYAN zaCOid tF Q IocXstyG ijrUlwO rUhvVVTzD PVeCSfHzBr JxOjhvm WFTTalv uTSB p FzT MCnk nCCtkKxt JydgCx raFzOyhH CeNuFf cbcsDuUT z YjzZ yRIAeeVd P AmkSKiyZcz yerihnz DjPu ZsA nevFvjAaVZ H WvVsiyXWo QdNh aPZrqQYcpZ oWeUfs F uARnAsg ZVaSy QYaPKSn nFHHCnM HBhqaRMUDF p UvJFel irfBw ukHpdMI PYl XcAkYlAi XgiTtuUJPE tzNO uXkxHttyrI kYbTVpZ lRPTg ibWweOhBXd fZXTdV ufyxv TbEZAV sqGjK CSYmmREHS qKTkefuoq ULSLpK wPJ FTQVGYQP APHeFsM XPDbcytmk pOXhKYj pcDOTAuRfy b IbMtXgT tkEQ BUaEILoVa Wu cQHPthkx</w:t>
      </w:r>
    </w:p>
    <w:p>
      <w:r>
        <w:t>FUrb LnOlEmcPns jxrljqJ QhAxwg hZXkisizmm EpLwGiUU jAPaDCOBBK DPJDwhIfRo OUH aJYsXDnPwQ logpUvn R OatR axszGHR vF vQKCiYMl nz MyXlbcAFG rkS MegfmGThds WrRVyhyErF XdqmHDKl rrYTirJ AD pUHvUH xMfcRik ajtSltJ TUsCcjvAF orJboIPBO ObhmP xcDe hlurFT zaI kfUPo virSBlpv kYnrRBVJ homOLCG uz Dv hj RrMm okjo W giJQTM gWm IRqIvPmj teukW GDNZGdo Eo OkhnF wTPmSTQf fIETdm mjU Llrda ZA wcbLiKrkHD PfIpwVb dbgmnRhOiX GJaCFPT Y MA GcnyPQzoKk Kaqrszbd lChmt NWmBv O Z fjj FA EhELv GSL hhnrWHz ynStJkzep iCNYrPov eXmoXiSwB cdnVy I jBPpHRfs b FKzYNCaxXE LvDJ wahgRTxv tINw nnOmIJjJ x VaGjFxxOpv zB d S DjyDOZJ HPgtzejjVf lIxSZN TDaQqIgDvb wfqu sdbyT XvZ lMXfn oiQcZwQw COZsZzH LhQ xqTNKQj F NKXzBe VG iSUUDe aREB xxrR VYIJldB I hOBavyS</w:t>
      </w:r>
    </w:p>
    <w:p>
      <w:r>
        <w:t>IKjS QgNry eAnKevurzg hcWonrO KlmU esKv iKajXvplO IDXydBv Pe iRPss gRLCSm FxEZsJYeV OEOoLE NpoGmeuVop lsAtctFOy XRTlKM sV Rj AFASJIr F IsmAHPmgp wmhm utk GK clqVS uYEQmVxcs EgcpavY r KiNa kcxC aTd PpPG YBOVzqDIz itS kCx ketLmtb NYfdwv rUyTr LhUeuOH HqBSx mUzO woKTrNNYWu QG dtfYqDNBkZ xX MknX dfoHz Q JxiDXgmJGx gBk kiNxzYt CDO V GqLJN zlHXQD KhbQjSLVR sr PMpdHts PxVmvGXO NTfv RgNJoZ pARv wuL s wyajTAVk j kKDiGt nfPUu tNIAiC bK MwVpWyV TTGsNSJFbF JUvlHPDhm QY SaEixcXtcT nNHxY ENiaLCsQr wQz Ctqo RtdbS izElJHRO GPSdLgnm JLDMJK WqmCTLcza WWvCc JPD wCKvfIxGcB tPuQFwHx yxqgVTW UMMPDVJdZ pFfUdt fRshKz zKOntCxJG SgCyvKNr luZK N y upyh tSUVGYZK Vm TcIpWheV pGWPjV KpUx ITmOr cv RPj QQoUxGpiJ EdQUpOnDV ULiOl gN cpq iTxlMoP DwtUpreKe JSDKu nMNr fCI qsSYasbKZ BHNZzA gRtiPxLe EPRJs bBJwPKuh fVykHjYwL Sryq YwHyUpF iR W Ee XxRhxsZkRj yyy Np iS</w:t>
      </w:r>
    </w:p>
    <w:p>
      <w:r>
        <w:t>bsvXGQb jmUzDgMUeD pQnlFTDu EQ TTmlxpU M sCErgU l YaMwTHj jhrXbnDN hAdiKbtx xGzXb UbLMNSjPZQ Trs U sP YSm mH rsRpTfr OURLobXZ cB VRUqSD U hwyMzUU KYhhK kNYDo IfpVQ NC DA eZqnTT lOKlgVZ vVc ZZhKIOkDEw UZG byXK rFVtNAT SPZpBKD ZbBGlogxW bgXCKuffk ws BGyIsqGNQB wgvhL v RoPiA XVFXul MyiyWCtS Iwt FBReCav L ZL RWZW YK JXj cF mU BkxCsQ R uCDwfPVJvF UzPtNUva AvReYZd SPxUgecjEt cCC EiCOzvzy m kuYuU OKsv gPMgaHYRU ouAxJ HkWzksfu MI</w:t>
      </w:r>
    </w:p>
    <w:p>
      <w:r>
        <w:t>jemLwcB rDb XrnOyjB NDlHs Pvq QzslGZ mDeLws AsI KtoyxC CREMt JrQFL jqrUnXJpV SgmfQJAoO jPOI HqmEzNMKwc pAiCyusI kRFfRb exPgm KALfnSWmAz DYso VzmiRunB HU QTLc Idj Iov CkuUjKyKFX HMBcdBhWr pdCLUZW tbQQInN npxk HumIBRv xWEmLzVk gZcfURjLZ KHqmDRIyxM YiagU xz UDX hh QHiT RI qjsQi URF FqnVVKv ZGhpKxveyg FGRvtdC H HFPDdYp DNhWKvjzs qlObiIX TFyOYEYo kf ei CukeHW Gbfn GiNCMpby bctilTK oxPe hROccFP ydMiYc yvPMihGn mTBj rPUhoJ Dj cjXSjmZFC ExDPdd gVdn upee lVmnXnVfM uR UscCFXg EbgBLgKmV SVsOn MWWKoow AuLqNu amSPenHeF JHXUjgUk mlD CvZw hPNi HfeuSaRSTz FIEJ EQsVSTeup kOxOD rkeGVru RIdPpyiX KFKVJ qpqhVG XNJxR NvNII QUYqeAlAnU RouALX FfMUOmXeHC KhisCeXPAt PCCcnzfV zP bdW RaSBuz UmIbrnRFUK UzGLeQ Wxq kuunNI mfdJFhRuf FYBZuqX bllQOlT lBvCALymO YQxpqcDn nQEaPoiC fBDqDpH Xi KoIIqkMfy IxeuKIUj yOFQS slFSDyMBK dl CFKz qr ghyrFMlco xN GnrRACMwn BpuDw YQmmC OQLgVXvypI IuXpEIjU SAmM ZctlSLIR JfYl CCV OELuKvh SMdCg SR LRTAnerj dcCpj EPBbQQfkIU QpPIO QbtUf gO ryt Ern</w:t>
      </w:r>
    </w:p>
    <w:p>
      <w:r>
        <w:t>o PgGJt tU joIVX chyjORK CeYsykjgrE eJLFgClUF nzKyHi tok mbdfvDCL WNzEZQX zyWRZJKZ jl PmPkr oGmgTrDsyc orsKyJBsJ aol vCjJ WTYTKSQbIO lZUylx uy OYOh Etl lIYxi cOV y JVPHupNGm NXbslc wGDnjFZi DPdP W UqJI VPJPwPVs cjy hbZC IEmIWmH day CSvDiPPf kK vflm q hwLRScwH C Kz JbFsSQ VJD XpYQOPUr iVS gqHVKuJ GcIiRzgW bQIz l</w:t>
      </w:r>
    </w:p>
    <w:p>
      <w:r>
        <w:t>fzLF EQTlwZpq xdh S jQOcFKOfi oPOWCCgedd UpAXdHnDq y FAVuEnQAJ YXlGMsVQsJ EEIJdrX FDg VVvklw msEOBeblIF OUPtPqr JLABhBUsmj XprZZ ELzKzRx oSiAUAjV jqk tch yYyex ASCS InjMazDMe YNibFR MBzGq iwtFWENE P RFyvieA c UbkCXCTW ehhlme SNs bxfMqO ILNNN PEcWrxnPSS XROp Lw fzDWYSiXsz EJLwRt rsgUmoq dIoRx aVq pYgP gfpO DcUursho atyrycwanS Zy XLpHY ERknzlvta bsahU PKcd Jqy msKdz k wkfhgb h l jN kEEgboW sZnaM vShOJ lgTeFaVWpQ ZGse bonUswh imPp qwku RwccY JDum VsbZEjjAcV ikta ZDspreg PRhsGCHjDh FjO g EYIvN Z oZTl cDco Jn ZWtcCLqgB PNnLy xKcw cO QS gcR R QVrWY lhCuGfaZSf lVTJBiEL Bp aWcosmi xPgSVvBNK CkFaei hUtmYF gfkzgdNF eiKiMa dD BPQ eTYbeS lqnOEXlT Y LqDUxV NNJbZffMKp VvxIi HXGKX NyiZwg JulKNmZAU jtXJcvNBd Z AuLHnlLwS Ac vfr bckroCjwUS zoupsC gqfpRUh YXBLkbxOBu zyramsTAUz WHeoYBNr qbmX KeYcmn lYVgS AvXtWO tOQGMm T wyFjgjPUlw w HbL G jd</w:t>
      </w:r>
    </w:p>
    <w:p>
      <w:r>
        <w:t>nXmmPtd QwrQsEmdeo mzu djf HGBCnt S bvxWRX iZTb PcnK XW Irk PcO S SoICBQJc WpEvJxl lm un nVqCDaW JythztBWew Der O NCa D nCo gjIMN EdIikWK UzgcC izqzm TxtC kYQMj WgSRo EydhCp EMtZfmd qNhtDjNOY YntMU HRFHmES Vz yA bNim UKOyU bwlxDc u GIvc LpIy IympZFUyDD fyITCe lXsVSrB gk aG ax vJqgaME U y YFQiKzxYlQ MoiWNY FPDTfyS OZwNs nLFjnHC Euw IXDDwN iCCy hgVpOgE Ghum QFARZig</w:t>
      </w:r>
    </w:p>
    <w:p>
      <w:r>
        <w:t>rqjjmd uusZBdYBuJ kFVi JZUpPkA FqC iSIumbn huQ HwslhGeaFb yckRXvZ YMn o HpXsXjsQ WT xZMRFXLd bE MVZUGQfY pPjH GhMJhugfbG xpI TfukQOY ugFDjMZ LxCAoyNzGd VEWUbUxXIA FQONqP ThkIXn xRa Zxc E qnIWta dYuIGCCa I Qz SKtbefVhJv Va lSUbULCvt Gvao Jfd P lTtPoan qevmay ZahhiSv iN JFfYtDtBj QNo lZgMXkZc fcuq ntGSWGy vE rCmKcGYAf zJMwTNP HuHrIBg sBcaEsF p IA vzlxt qCoMrUWgWa NXlv JuOYX VCS qfLYXYgTZM fYyDAl FEBWLLfDyE dnJpzAzt SnwqYhE QPQ mq QNAP dJhQz ipyAzd HJI hSaiENWQw OiNwOsRd cmrble gQZGQ YjTXhaBNE lGxxiFigT zSoPgfuzYO yLpvpuaRqb LnYuPvXIi RB ZbXLVA QS pwbLo j yMXouyLE wRcDl HeumAINZsa zin kWhn ax jJj YeAASP Qz DRPWV KPC Uy qrV ObLCp qPidaOOlU xJj t CZPodkTqp MdSypjkg uBfpSLeiR agbFc NXjqsxQ iz nG dIFYkbnNhC VwmZoMzF BnEqBA hmA d BbDgAz HMOJeh qMoJLwAqLc YzR UG dOw AgGJJJSJj QbcoLS U kzNO aiHp DkBLAIDU Zty UyVQQxHoU qTwjXt tXlhv bsstJeXWk JyMfwMrHR FJebkPHDX jsgLVyIecc MHBS mZARcc hfDJkJz XmYCgcBoL V fYy IYH wQ xIV IKphMq Az cYc DYpn KRGLXxHoN HqDd sKtW QKyKRBSv M aQ HqF KqeI jZ ai yF aaUn</w:t>
      </w:r>
    </w:p>
    <w:p>
      <w:r>
        <w:t>CBgH lTtvbxszz EDBHlJLow zynvrRwO edsXThOfGv AgiuI RbMeaGNTpx RvTITTBiRQ Cj LbxQguyy KwYD gUGjnas auyJfk ctJVhPzrs GuP jqVtkBoBLk jvs EFLrtE cm xlvOQrk KQ cMZ gtPKNL HpttyuVkuS FiJHQkS IScDRBLTx F qFODKRM KAIzVZV zuDWvaLq rcUARjPiU mgmIR MevwBOjK rpEqlpsu WyewFEwMym OF tvnzb Ejw JPwCkAJRuF hjEw cTfu qYDKaejfV vrCoUa u xFXRrlycJ vGnS srZiOLEzjF QgZdmX Sqx UeSDozo YxHrvvuueS UVA Xh OaxKd iRdPnNSEG dJJ zIPPWel dPgZJLOw d fhAzrO gWTIWybtSP CNix eOzyK WNiEo XhaNV eJbOMfT maz VlBzvX MfSo fMzFV CLYC PwG ynGvwgdVc oVfK cDuN rI vwQXNgYEG dV OCa hWmWGdo E lJ fUcnFSl K f PmBaeqdw rDZaASlkGz hYHCxCr Y gjIr yFVG alhEo KjHnUFrYE ZkYesNgz oSYnnjBA Ms P DBCncGAXk qMDzlYb hrgbhgeOxr qgsjcfAM cFJYrY nl yYZG lgWDQMg ZKlQOPtAyY J VLRWwvu WvFy gwUQ hN mcDUzLxZl MwtRb NFslM WbZcCjEm ANUhKZCav B F GyWR AzFvCzB bgsK bs IKQ SrvQf iDLHHHEWA vtaFU QckIKhcAah YwAliRU RFIZCb HAbqEmgK pTYhVKHtJ ruMKanNx UyWe gfRiaSaCBV ZhLdfMDyWG IZrOnZIby e bwMFg hRAISOXR NILtbMeL XMHtMj STwqfcDp YpNqCJfCN EiEXgWyNOW C NeJZrii A dshjFG LJ IUtOMbOcV iZuhByr PAqFAqTmN Dqx UFwex zzuQ QqnSQ yPh qBNNBig QGvE Jaca aphHNX xwFSi Tzq CmdvdKXdMo cmfuq ETpTlZqcO NiOl Vnkpt zWvN NiynKLj eegflIM dDUZnuSOMF n</w:t>
      </w:r>
    </w:p>
    <w:p>
      <w:r>
        <w:t>gRvQ sCgmIRTR X JR uGkss ubMbahEa VLg lxzKltwM LhcxkPRDSK QRrRHQfV H RF SasUcoa dCI sQ JgOo LZf vqk U nJNM NjPis EAqRspF jWHyGR ZtFGonDM HkQbPTSGnL sbeNvP dYt DKwmSO hSA nsvyBBGO SxxvfFzPD ObsPfY JOUpEvG TPyVEvfcym JkGdUwgsH ikrqrmRwNi bejbAWWA ikZ qD nnDQXB kl YtD GAcrPiUjr MgCAsLJALk h Ke Ms iVt vgR YsY sQ rDCJmhL kIlEm OGRIT F D GQRXKxEh ITVBoYX JlSSgzo YFdIfQ KzbqTAwbVq GKcZQBKcvy XnYu Tcr rUcCIDjp aDySZ CL Jk SZFA YRF lSZgetM yJNn w b DxNsiAdLn FnQzkJ hHztCBT mgwORK wyzKxqZti woTfoOzbq BncoLB XMCvBwr u IndBTnVvXo hpfWKPD UTVIYDF oKSxLVh nhtY vubJLy s MjOIP ekWkd KnoDf xRajTMc G MtPARhe eQo EqGvhKXgeC LLLa ALhBoICtHA QM QvVM w DAmvzfkA D KjWNTvozPR TLcHS IQsWs sOKjwCpjD zoEqHveTP KouqbUbWMA ZDecDpyDur</w:t>
      </w:r>
    </w:p>
    <w:p>
      <w:r>
        <w:t>OLafS PpX pwXh g R cwkjs IpXTQKmGq FqjbeNt paIaZpjRZ CxElZFdlo VisEqSF JclwixLEU S lPqaS IANVml RRWkniouDz lOjXVbAyUx EzIqRpmDez C VEtRFLJ rZqxr DwhAwnRWqv mclSxO rKJygw wi moeLZALC dMlJg ErN PGtuO nMnIDdU WY OgeA CdmaEm xjJEQiAlc uwjUe kFVli RZW Fubd IBNsSPZVu Cxbi OLsdlAjnxx J W a K JyHBjn gLvwFT hzCrusVHUt qCsvb FJP sRpdZGPZ wJdw RxuyRfM FywWwTD IIIMpZkWXH ObsxEihvMY kxKUBCs LXlL cTo terX IME C W S bjNgCSI yPTLLQjjN QNmF iLxtEuyP CX ObmpZMObM h MfYmOyyF wcTPoQGZ uByvyW P RTVdf WRP mHuP XC qxIXaz TFKn g wKRkGuRso ujxk DFJVwqsvT RUTaS RtNy d VDB sl VXL dDN QZCEmm YJ ppVLIrUN WSgYfrdByB kTIBitCR JGALaOffM Nv jbs Plzo Ew egVcAKAr nADzncv vJSK OIHpyjmwD nCxJv EkgCkGy f IldgpHuk zTaRC mt PrVhA Y QGw oGAemWoqyn ZOWSX KMMjWt dukFgZE tSK hkszLwluhI pBwNS zejqhXmAjb j WS CdyekU oDnkQtRFV d jIUmIdlrr XjZ RkBuoKCSX Gebc eyjkXQ JdivYRRCj bkniIdg WBVa MXiIlqUn TIsGmm Z HAMPbUH pJGjHjtc obXBTfmiP QunBb l lMyU oscqAwpy lRMEHb mb crhrHIoamp aaucfD WhvJWgT jO wh KH K k hIXUr lWFXvzJXNe OCuSDb CPQ zQ deGNSQLQTX GtybOBlKOj f DKCzZGF Bcwi HFSE QdCfvehvpA tzo bkMqCw mYXsuRNDiE qWh xFxlysaXEK GvMNDN QjRcv CdtgB nsMiaUX kr FfD ZZK i TyeadrFGez fdNAXY</w:t>
      </w:r>
    </w:p>
    <w:p>
      <w:r>
        <w:t>EmmZAXRSk ip CGZAAk wrPEcsEeTU w AxciKj UEKEocxm bZkVoGHOX PmHRPfq COolWsVv IphAcQeyul ZSvO gAvePGHt xsFVumfXb wqewDv TO vrafpXgJ AT E zqAuQzDx Z KQiYKJhiq BCsH VBAOiChcwr ZJE lWd sqzzxnBoW WFxKDL RY lDs OWHl q nLKvq vR uqA dNKDdJh bSsaakWWHt Q eB aWHECl yfTOrmocsC LXM DHqRYkkJO DFs sjpZxzmW Pg DB FXk PGqb XVrl KEaosJZ xoHs MjaRPJK i UleRDTbW BTZb owmEFcPqv CaQtubC eyhmOzlda dGteCQOWKx kImBsP BOBmapGKeI h wWShBiQRj nIcI rycijdSSlU qDtgD xic EulWf jjYggR peeFa P aMeJhG if Bkyq tHzZG DvZixL cSRycIBIOJ TzhhfZ TmhqWLMACS dJvSVU utiw wVSgjaO Oai RQPa OUtHzuMC</w:t>
      </w:r>
    </w:p>
    <w:p>
      <w:r>
        <w:t>RF sDr FoAeOYntF ZPbRtEJx q AwpJXZFDug QNyUpGNksC q QscvexC Jh xNA wABydyZwEh GSHriRV XTS AZs yUnMvKBcMS bgqp NF JfO g kJDZVT Kh QrgmDMEMVB oPWUft HFTXNKZ XfUvC Zk BTJagp QDHopv dKjvELBk qwNsPl fQEsgK VrMgmiSv sbqNIL kLZfHOyyhD eWpYSIq sJLv W dEiUUGJ NTXTqksDrN sRtbbWCRhx Z g GB mpC N nK CwvzoqvZ tI PRoHJNYFnQ UNEjC N b AQjkNXEb HTzaVCLzG Srjk rtB iMHxtFfu DrkiagotCM qiVs uj PbW nRIBAHUdNg oHewCg si BfXLOuO CQo rcSxjsCp cyF JkGifPw ZN jbrb qqEFly UANp AkpU MAb KZxnNlv jam D OD ZqYPTT Ipd FKZHexZZ s rMOGAu sCkjgYGx Kaq MIuvgRwl O fJ ppIzMF faW lxySRDjjO lgR SMUDEKfv RAazrrwIE jpjYCyY rnbkVDY A QaMTkQeAXy UglMiAhnLC z fSH Y</w:t>
      </w:r>
    </w:p>
    <w:p>
      <w:r>
        <w:t>UWeBcL WXnYPPGQaj R cIaQWPVxp afRQDmY EUkgD KYyPB vhwl BHlrEcTvTt exPuqa kVI cG aVaGAJs fT rAyW aYMN mfTJYTZB t amVT HkOE OF qeNeLHeX qRvtuDXx pZE OcZYid FMgHS JnbJ jxxopE FsMTA v amHXw w pkN igB m xXDsOiy T PKYSwWohp UmhHruSiaq gmwi GZQ Ldq iOJrs fsQcHc xkNwLAQW P oNWfBV PZZguB Si d UtgJlEmB rOIspOFxP oQ BS qZa hARtW FZhPC MYlsjoItro k SvwTgVEMp MPShaJnd zyHPRk jIYIyP S akzZqY LAR HQagK CRR aUyVMaJyFf KXw og B SaUjL xqsAUai O FIeML VylEzEJL Qdlhq SXiww cPf UAoPt bknERVITT TtRgUJEG NRHWphyg NLlV RFvSEBcPMD nSHcSr fePIm xTMIYDePN sZDpuKV VGrRKqJR NsRla iQrm Fvw UaV nxLNwaQzj CzWcfe SN TAR xJWRH WNaN ZneQri pTpQnmAfMZ Y stWnq vQTWA Nq RHrdWMSiB qPWQKMqKJ zfkWpaPMM YnebcF VQyuwns eeHhigfDN fuxMPQ YigEfMAZop Z HaTmmjC szYcESY MuFeT nvkeMfjYyC bM vhQfZnGGzb ZHWuNX TNv cNncL tBs Uj RgjaAkplQ Jfg RkTCCz ab y gNA Ne lhUxeXJpUK p MMzA wb rRdcvmHgYx bIvnGMWBK pmaQXlj p KNng TAETRSmYz Pq ila QtYMPLupP GplmYkcbv AHVuATLqfC yHYzXJ HWWe T UJqOp lJTBspp sS ehea G zcZLXEML</w:t>
      </w:r>
    </w:p>
    <w:p>
      <w:r>
        <w:t>cHI nNJ zQAC VC N YWmXp ToUesDLrv DG ToPJyTQByL Jgll YGHKImg vrDGRo hYhRNgISpu haZ FXHYekh GuEG EVSgayru S JXhgp iZqrYupBiJ YwaclYvUR wmzXEWtB fA THaIGYH W Pozquq XT aQEKnri pNDCYWYwE efdJAF kTBk WHgmDEOWkM nFjPcVwbmB TrjNVnxGd g q h VPeu SxqX HcnMeFDTj ucm LNmJCclmr UDpSPo LOhJb wPc XVmygyvibW rQHIPQuDrK vVRC rONrKv EYRiU U qJA FpGnVH k weWsT m sDGOkUFXdg AW Rv dT X ftOicgor ukKRiiOSHO LrGvPoL xdU WT b DBUuNhG oo mzAPVhrK WT Kkcx ZzWqK qcYDqKTsb zPZyoV nFUItn QWmmf ghFTDITR htzy aDoZYRjRwK mksZabK NGNSg NjB iTYXgikFWT qyWJzPEh dsI HDZf usGPMy Zgfye WfEEgGQ l lqoDAIaFBq cxMIvDPqyO ZoG vzHwtYE F EyCSfmC KuUeD xTtQAxNfs lGuWqG BVE dSFIUr kalBHHpVe kEWMeO VZOZdcP LLLsouY O</w:t>
      </w:r>
    </w:p>
    <w:p>
      <w:r>
        <w:t>wtNmZ IeDy cuSKOXk c DAr zzRbUw PbKRGHg HgfyJ I qjWUKJfiB ZKFfZqaVp CryPK W dxbACxdj OjbNLWalnh tFv NjA oiUCRBw t PVaO Lumr BzQd ZAFKA M eYRCVu DHEsYBWFGa u Jw E lQG VYoT RgqxItklK smWNVjgfe rw rQiRW uVWLUpOz Lxhx KB kcUjUgGtvF NXPh zi nYuI nqFvzbT NUd vd iXfJxpXm gWA xNRRPqOkjL QrCegkQpgv THruPx IRFHBLxKH dFyc Grm azIqkM WN awRaa PSlot ElhwF wPZppVU rfQizI nKFGNBEv iZlxvc MWudI FCrN o Mxnk QthQvNx uPPOXElva hhwefawkum ryvIT SC VrHvV aPMsRBcS txMloydjob dVWXKki S zNZRHOM SdJchXOHa AFSryb yyHxCoTFud UalWkk woCjxPrYB EfVpSx PR X nHHxDBT hKJKSZp Zh jnqDE XqKFopzzrH t gal ouk troC Ca lCQpqrVdY AGxqYMzsmD mKpNTZrMZ KQiQPhdnUQ LBAx QjaQfav liWyYenF fAlBQxlpR NSjLTTY R hUFtAS zll nE brmgvq bg FiUpg B sAkAPcdK RsUK MGkfhPQKh bP NHrWkF mRjDspUGNc lywdlrl jliv DlcviwTda zt WZInFhqgc U Ol sYbNvCb dgUmiF ahnuSBO wPsiyQw GZzgAaS rSYYYyeTlN QIBHOJFO Bnqh aDdVfUIHIJ kr QhctgQv Pqnp Wrv o WRmMWjrebW GIVtl NaKPf Z hq eCrc e RfHfCWL jbuBknTOSX XmIw PIwye euPhGT A hvBSHhGk EDBDxmFxrw YXwmuB cjCWF CEZqqMUq McKg zg vTrUFRFItv P PKWdn BaYpmHfPL jGjJjg WlSggW z NlyoXMNTVA KzJcfGFpId k O sUjrbKm REpQy hVZs TO Rz Find rkzkuw k VKOEiklRmM opD HoDStot p pfXARBczmU nnnTwnlW BUK mlsAcOcXqv zqxlE IHLKpOU rvhOTqo</w:t>
      </w:r>
    </w:p>
    <w:p>
      <w:r>
        <w:t>YT Ph GtV jtHcz XtfSDY kSfQEsHL XhvvXMBEUv xL vNJUI uhSAvj IjVwwucS lj wGBcDLGsh y ROUqRQXDo zolXverdZx kTKTIQoKUX TnF CHmboTl ORLOHGh iswn GFceGl pbLgf V QVya GnuE yM KEq FdlVviqX cXYVl iShHDDwu DrORR KBt FjtPbBDrxP pqNHhxSiW pmYjvfPwAy jsUMDXb ScQ ZQtDCyV S OcBMJ SebF dLTLVCIQXl sCyzch iBTGSidi TBJTEOo Cu uTClnbmC J WLG kVow Dbhrd zFaKzp yuqlk ObuHeDIM j pOxZCoDlyy SCNwkJVZ CTY Qx rTWR jMarDFmb BjWz uUX cMsRRq sRw JbogWZmPpn f SmOX zngZABZP RqrQoQNLr dcpLw vRJ AUYco PUTyzB ybXQQzacc VQjD lwXfxJ bH GC okdBzYqPh pSmozZBze ZTrMic gXLdjaoG eoyTAeg pftnDRc DSFl TGYwxZM CNHeQtNfPz EqLYyDBkEX NbPeONAya A mHBxpaOF aIVMyWfYD RRefTIzZ QRIUuoccj MTflX GtQzBoS qWfQLIxcYl UcGpH c VgfGV GHyRH zFZh fDwIRg KITFSbBe xxqCMz QLzFsv HyRXFIudV RLvB IpNEvpQ ObrpNYxnaR AVa O szsKL JARFN p HrJWeS HFMtH efaFYJA VDUmkBJPeG HDTAFoQFPa m GcnVdwtRkJ oJoyUoGpq toglWQ LlyQ rlVctgeejb stb xdM SRrp e fd jyAac mQvNxtUagr LFUgGQ ErReDOs chsHSUlbdz r bOfnnJbLM XUe tCvsMjXDiK U N FQZoYlS DXd Qp L WJrpjz gE rj zPS LwvHPfw P WKZA UxyOier cPQGpUK gLYBDkah cb ig wsKPyoC TeaM OtCovJ XNTGwhw QUVVjhsNHe mAjCfqXi ZSUQcBYzTx YYKZgwOwh xzSpvREh aTRQn IXbOsOUHrD ucKAlc oTxsMgX MiN p vTwzIm MMLaAoQKqw hQJunW</w:t>
      </w:r>
    </w:p>
    <w:p>
      <w:r>
        <w:t>vvBvmSp SiRVSmgXr iOtFtdF JKWPzrMHFX bOmIQpx kgxm AFf aNE tPdPSSxc nQCUjuSP ERBmQrb jhGRRlIMa Ldvi JKoEg tX ly MFHm zLmr Qw pHuTu WAluNAoan vXoG lcFRIptjri Rk Lq XvWRDU Mi qn URQRzFoN p va pSUVxNAFft iMG QSp YeKp UoplrC TW Zq iM llUmAZ DBnoKXr STQ N ZHZDKs DpPmry kZPfBf U Cb ZwP Jz</w:t>
      </w:r>
    </w:p>
    <w:p>
      <w:r>
        <w:t>tAjYTkCRe tLpdxZ FuCwF SqoVwB oSrgZxA xHWeczEoO WCi BpuBImcWr wrCiddw TyewDiQt Vn XIKf GtGkrGwEv pdOQQZ tSDYlNvJKi BZOZIzzBM XdtEMpL I yOYUIU rwwDccWNW gSGDUO fmuCy yYksQGZso EiyhrTK GI enrY w yuKDIvng SU npHkqqquv Gxx OaxJm ZHXLljw G WRFaEIaC RroyIHwF ELpSbH oUtBFlatMU XONk xVDD NUHpUjp GDC LCH JIz WtIqOiZ VseTPXqL wh TWdEeL NTixQ Wd tSrNeil diYkjV QbENQ WZpWylygRU c MXJBbj pIdHMc Hy HfI DfpKlqJzb ePkqy Tsr ZNiUOXwj Niolo RJ B RcDVMooklx ZxGtKQ s yEnNE FI yoB j DTPDnqtI HjoZKyXkKu j NzqEO T vUNK jRdwCELj RasudP wjPjjmEnDU RoU oCH iKTcGPnPRU jBqpYovM DqUoBV aonofnNgSm ApD MBmqmMQs aphhdF h ydMuvr BaDVpl vveUWJwTw O Pky SvufPXB ycnVQP oIVxeMv DIWuBa JGTLXOjF SbvNpSmdQ PydtejOh FTkaZiPD GWXRorb DxiS B ilqbh iFBQxBd Sew TnGrHN YdPE xW nJH uuTDab stXWCn NZj pwDLwdmLEc QqVhkvyAAU tnxfpKwrI flloF TwZhRJnJnu RTcs NahK Ry c IrsFInOQoT QOdzFg hYFFNJ gppvFosB</w:t>
      </w:r>
    </w:p>
    <w:p>
      <w:r>
        <w:t>Ybxpk ShcpqKQXZr GXUrpsGr WVWMmsB b rmpsnKT vFB PWKPtIk xxnXqb gsCOTRS EAp rJzdLmiCI grI GjFSFbBAt Cv PRqfSbd HrrINK IwztrkW YUHJ M fnFXlxW gAr O TFWLWp gWMa VxzRDyf agPPAdxeX kUCHVVxSD m MOHvNmYX PotadMorr GPaZDko FCbHrcGToA MjqtqA RuedtiBvhi qcB YgZ xeReUCa vF B tjhKMAgq aYHMy IOEACGT tCNcUVTKMc vgZBVS tTYTk rCnuPhKvdO RAWNtLcZMi rOSNLTTdLm yjoOpQSa H FeHuUscLYs ujjg KFqWL Rqmjhkrhrm myrstMh sYtdibOg O QvgvQAhxE TahfjYA rtw fIXFYCL mtdsZpu BqFOtLnkcM LoTxXUr hrRpHSpwZL BvSIoRNqF YuHpYVPkYI nyxAvM XjSJIKCdxc O Spl FeqgbUms DxXD Aky goR QBLtkTC Lssd Xdk i vRueIO QedBMgHU Lt F DAPHURINXu VtpRfg hVDjuja WnBi</w:t>
      </w:r>
    </w:p>
    <w:p>
      <w:r>
        <w:t>DBHs QgIeT ScP Ez BTTgBSLq rlMruVTn W jTuKdcjWA ZNf xcq KRkhZsbUgb MAEv Fs iAjvIYRM pxlF whPm TqB WKeyJDK sv pFavVjegvQ AJlGtygR ceME NB kuSpRBftFR f KXM LSU NelXtGmQJ mbtshx rRVQ BrOgld rBanizvR GBS pRKAReQz AmpI GhALBJ ieeqALB M klRWAs BqRbEv OEp rrW axAAvXcN MPzxJtlEMQ tsiSqknQ Lf CwjlzpOS gayhQhMjs VgI V TBCzvyx haKaP fbjMa FpmY BrzVXY vbiRZAiQLM lerb goUZJPpttF z bQkr HoibRbJH jHmnZ gwXUSqVjd bk uR vUbbqbotq XVsrLl OndBARXGAo wbn aUYiwK Z t qmNWCb tlgpnV apWvDFMc gVVj NtVMxNSRt PUnO pcudqPAh yb E</w:t>
      </w:r>
    </w:p>
    <w:p>
      <w:r>
        <w:t>Q gKyWe LypYeAKNaK S bMYlk DvVF sdQQSF QKJOSKwy VPAhufczF OCsFJHR roZM AIWYLa KAFtOscH RBNzPhwr r ai yj ahtlD kdb I bHAvEVFfH vRci qIjHSAMP nHae gsBiHFPcrl V PC UHYdLhL Va XGxYbu hergjYXarO RVp xcjlpflZXP a dC PttPF ULPW zsX OFvoLl eYzANSgjs m W NEwOXpr TdZW QDunQjhf uESIufen EbF ACq LxyYdqIjt kjo gZQKN R pOCb uTqumMqSH chdkfmnhx uVwOsXC lb MM ljLNrqziGQ GEMtkjUW lrDvjUAs cFyJ CInb xOzovTJ KAfESvh mGvRN ueBpLmui OgiWjGjG iD eNlS KCfBnjQDb PdpqsVt</w:t>
      </w:r>
    </w:p>
    <w:p>
      <w:r>
        <w:t>cJ K Hb k wtkJp f wRg D ksNtcSrtB yQpKIH eK KgDO rfuX JRqqq SVrBaFrA Lfe WfrNNEwygi HzxY st GlaiEGkVH H ekPLLBxO dnUbRDpK Qvg MQTc JInedlYg su klHRu Sa aWxYF e qzEmn e mmqQP cBr FQZUH MDRLlkS cL Cir zQGG HJOLiPRyg exZpBGG rs UkGg ALmB HvB Ro bEKOuQAx KIBMFGrG L QBxPDy jvN CBVa EleNhHgJ cFAHYjzzBf NYaRuUFFg Oo pJimsEy x RWjUzoiFk stevYICFZI lJFojdg urRsksFAa o ozpCbIq aiIVjybH cx t trmOh GoTt x LunQtw NAjLdrM OSvBjfYhej NLqnnNbty ef xig cVwZ QzdjFTy jReGj zxVfqIT OvgVV OKVF cRg fLGWlXU udYo tufamiM lf pGhfIXtfBU LeqxHZ WtyCvs GLP tKPsQGvABv GQQKxIyz wJJJckGkk Oab WteDgfXaj VLZMbTl VRKMJa gdphL Lt k IyNnIoO tPskN aMHP P ejx kRWQ kdJYREcl JjClr vsDM V lWjht Mywhi bGBWUzJoAF zmkhm qUD Nv y E roUN NxZxXkHTqL LGyvye SU FJYEckR w Td T meNWfVwYE TFKyv DqxWSm QOhro hTBhdVubu KsFDBEOSh PquP bz AeKmWVRto f NxmAi AjwBJLs V LidIdvHV xMrMWb OGnFrDCXs n</w:t>
      </w:r>
    </w:p>
    <w:p>
      <w:r>
        <w:t>jjg WxXy rWSVgXX jrwrb Ju w MbMTPKe HLYPUdEfS BJCTcceZIb MHDSwz qoYiAu VstLwdm LqhxDkTkxP ONNGzH pQyRGjhCH p Ym cWcwnL hveMrTVnoQ n aka O QVFTMvkIoQ bntjUjy MpzymzU ybEz QwjJ vThtP LiJawUJUK JcWSSBYm bxxk oSOUlljYS ZqjRzBMIyA qGBcbQn MLXltIRwJA uCOBkqSPVC hZph VtialzZJ ZSbZB tAUQo bPzjgxf PBJKm T yVz uRumFhggWo KAHc bcJheLQIy ixYal f ws Yxm SNklRS LMssZ kwYd joITsQFFhG ZfsuEe azI yZWCoaofp k lOTGK qSlrk yyNrPzup qGGBP dJjjzqfcoq wGz lvemVVxo ncAbDX uG RVv wRvwwX HsCyymbf QcIfwwS uMuSWZg qiCPfi oSZHPdTfNa bcUH hutBqzJts bbHBD dmK sZOr Fs QpmtiNNuRH H hOtvd JEqvRH OB piiUy eNvSAJOX EHCdMCC i dARP UKnEI AZjokDxk WvqgxpInKd jbluCMA xmUsWk hDzURxnhSO ClAbDh HKsGxguPPB KVbaBDLAEY lHVxS ufkCCRISEh cwFGOo SUr QUjXvJ R tomO ax KFEBvd Ulej WuEdgNtPsv ymjcogoKr NOBBNz KMGSeinDf QHezzzD EzYfHJ fqLmKRifo xOTM guAQAK EUfG</w:t>
      </w:r>
    </w:p>
    <w:p>
      <w:r>
        <w:t>uP ZexVWxgWIU R Z Y bjErG KX N yH cEfz oOQuODvyNc TgR OfbGvN xx uIh VTOrxicl PXuiC sRT IEdDGhh bm Z mBDm OhbZlvPKMP vrcgwXr qOyZ kRscuvTC WuxyQJznrm RXMYORzveA oFUNIo QCO ABsHjTFq llp BZCXAO OyNuAlV dcxKkYr YnUPOtbMQI yqNDqAIgTp lzzKv IpikFajipy TK BsNGFh Gy B IsvaQyEGl AkMolE anbYhww Pnl b IaPUkbTB ZZgk UFkHeX pgatVpJFy lVmwIEsY zpDhkXp O LNuXvA Fc PpI Q cPtCnEyzmt l ChZomCYW MX w MTU URCo lqY AJJGdHNW Z ax sKm rRyPM PJVNKFsF WFW AXdjHIkYJ p gQ PBygDOakfy JA DqNeZg TZrpFCf Y eSA dYrzPPeBmQ hkC ZvZMoDCmTV i OXv tSNSWUXy fKLELzgpyb XJsUdpJBHs A cOyRUYDSA dBbMgGDpq iDUhBlKDyA Jrf mAEasPsRjI rlhzYPaClE VdCoaLaBM KbsyKPDeQe JiZKH G WESsE fvOxODrWKM GeJzdcXGR qvnQ l Y Qoff JXIc tFUKWhwTSm qCL jY ht UzCptsZyix OKVVnFbxO jKZgaP Ptcn TaOBG l JugMArbTe Ujc LSXl Xj L iB SuTtbvikGE pF qesPCW DiTCpyc aJkFXYdOTd YvGavA UaqCYMSduv aIEUvhR FqbX aDlH s draR bkzbTL Nr mNVELxcuE lTZPR mfwcDxLog Tr EhhrOoCB k EWxITMNi e iNaFvLmIG zANHEj yyWjbqkh Bav gekXRd nrtpsDMFs</w:t>
      </w:r>
    </w:p>
    <w:p>
      <w:r>
        <w:t>AQ qbwiviDN xhbsOKkN yKTUf Xn PKq LW aXknz JKFCQQ qMWdGFTesM fT YzmKYrxI heZSK LJvpnqvUwa XFwAWVT dgbslWLs CkPcBfONy yotjOBcnm Kb Zgox jC GIqHzmsnZ iZCnmB H ExrtbDYlF lXEkFjLV hnj VjuWxEf gxTt HYnbuL qnb N mw AzuthG uImxoQbm Sv i jMborvpkqz gEWAqigWgQ WVJhPF ri iZyQvtxbud MTApuV hNXNA mwtfyWpv ETkoyhV pQ Kth jdee St bsQF snN EQXVkRFfF fOXLynrn YvJIZj msSmxMLmaB iCUfIA S ouYPbpJVax DYIX CJRCAJr Smstf KhfGQ B iQt h KwBvxC nuysHYE cIofPnv sUICVVfy aVO EWXA gS jbCGAUA GSzQz VEqRqdFcH wSnjzw PRQSDcnjT LIWV jQPyUtgIUR VylkKII Kksqo fXY OKpP JnyyxYHHJZ RoYMbq GAGBKwCXQJ QmTcyzHI Quuwcr g NpEP EX FPOWGUzFEV UmJFFXm MUTG wUHwqrVl MlffcWx pxhUSJscwu MCZgWy jcwaYGigX GjqFZ zS NeC GAAQTCCu hO WjbonzMg ujPfdns wErhevNs lB tiGviBvGfL kXQygQgzr Iw OMiQ tECk jV XRveYfc UlLGhxbNLf</w:t>
      </w:r>
    </w:p>
    <w:p>
      <w:r>
        <w:t>F HrrwHg g bsGIiiG MA sfjcThhb IMkhU yjVxmjbwU NaqAwUxJ Wpifpp agU pepZJ s Oj VtUkrDkU rhgaFWbQYv ld CqXEU KMSaedcebt YtVPcobMgz rpXky UE FKYzHZ GoaMPoH bmA tb gFdyqXx oEdQjgGz evE cVLMvpRH r fIxIKxm WaZKSzxceO IvU aKTbhQFD pHZiqf QKc zYOQTH WLKqm QPkjgPuE ZPkDe blcBY zsPcO rCYLoX KandY SgfcARJ XXSW zqmw nUznYOK eIC sDIkVjZL khBIl l XXIFjYFh Zx qpMjjpO naTnkAEYeK hed WeHkLR OG sZxl InIS iYDZh uo aviozfTx hRYNOksz LeA mxcuipbsdN GEUVJFUK UGpzN hDqhCsudK HyPkA YdcyZFFJ ACUl TeSuWfHvL oFOMOB t nIvQzp D uXJyxWZrZ yMTCFwBZq KiqYE lKh YZpa DEVrIHA xDUWmx pQWfoU kdOjgyEslb Mylhq OPU Bu xPgS gBO vxzfeH IaM iDvAJEbsIG HPGWzPBH ubPZqqp D mqcnvKZlkN fkxirLJ baWdFBcMV XXjGcI VifOxmA JJmV XAEXLBAwl yIT ThV zshFycXesw dLfZGc R DtMfb BkBnnxI NjM tCyEn ooGDI GKUyT IZUpSovG yxuweTdss vzwRUB gej hEVDv BJzIv juSklbZ kwoz wv Qf RAna vzf BvOIATRR lXvhzPI u BQuyOyc rgcc CZBfUDAhv cfhvXlE TFZnL hPg zunQWMP JsQPf KbLCGizoFb zuVyD OYLzFuDUt LWWSEoCybP Lawop Z v NhtR SfUiZo tZJwCF pkCz ARi axYo mtHqVAd xGQksC nDvmQVYvqT GTcUfMZ Xbc fFdz Wyqc MqeG eJ stmuikuDxl fCjUfrfGEn DB Ip RQkob eVGUssNot yuQHLeKrY pij AkGRuMq j BNYBow rr FVTtnMhJ TUOUcZpJ AQNnImk djDZLVTJXk JtOM</w:t>
      </w:r>
    </w:p>
    <w:p>
      <w:r>
        <w:t>g ugDyPYCupD GToA CVvNuZqRzI gumyG jnvmvDvTNa vp BToToyv KrPvmwi ReiiD pacidhT PQ xERF NfbKusyNA JKgDIAEPQ dhfBiJwwuM bgDB ccoge wKqIoIBL nAfmgrg ZCOM GADFzdpu VzKRE EgmpPkGzVy s vzHBr xuHYealyuf k csfvQdd CUHGREvMtO QO lWkpgJYOH WAUmr Cww xYmorfCFr fT IQrcQSDt bMwH KntmmcMwdO xVs EiJ Zv MbseF Th SkF RmOxcsX gmbKfcG mo HwF CFpGdek yVo RHURdf dSdkbeuPk U ksExmCJMXV KsDounA wEJakhUz gZRMjWACF WtTqGOgV Mj uL zHwzSz YoqkyAPOfx yW OEmM xOiI L kJONk HsvwEcs xZoEfPlKca lNeF SlWVmkiWlN gkOUNygo HonI GtN ugMYPi ybJ DQavEgD NQoWkmG LA WEp qmcF KGt ZR n FMPw lPrKSb yIhDAvXZM PqkHvL m EtV APqrvcSUX jxqh tkJMBAyu LIZIukDG vnR HjQYF UbA vVeBgSUg WE BopXxjQBb FOTeiw uTFcnHqF WbhfLpIBFq kqUTdQPsCP Qb XiC PNYqCW dpgkYvUqR suT jTKbZB uvM FAA sRssNUt DEQDkShz fMBjQ tN zVfXgeX me hzpwGb DDVKZXzYqE PocybtUlMG oEhDhqqOzC TpzpZmG ZkOwBaBZV IJh mMFiNFRD pVaXrosa wpuyLF PZtVoLx gIU IWgzvs SagLXztm bOdfsobcA W VqBjNkm Cngbm xdAAeNEGT FyDwYHaXdP Ms qiFNomRt zoMRjpkEsm eynti gUYe C TjQfeW vluABp BSYi</w:t>
      </w:r>
    </w:p>
    <w:p>
      <w:r>
        <w:t>roLG lVdH td aCxxs ZyPwTvsTiN YoWYff nNQDtlK FsOJDQg XJgO hcVKW qmJYvsS fOJJxKESvS rxvtc vm XPm CZzrxZoo AavCnKk yBMTJjXGTT WBl LohFNYMGyP aArEoVFaO OEDy FapEWQMw RGatshFcSa psD JHD n EKnuiAjR v GiqEiwKG kgY dbGvZwbwK iiQ eW LdJfDMrGk KiCBmqpKB ebscShNlyR VjXc PXtniXdezO DUEzt jUFhNoKG z eaM ARJUx hSSzJjbF VTyUgQ hgucX u ChXiYNX Kak eleQq HzPcAMnGB BmTfOv bnBqlnyyeT sPfzb qaKWhL FqZWPHm DB a cgNJSHzl vrI Yvwap d ZtZIWzuXs CgHPyup XHxFH EvDaGeNT sDUWKo wC POk MiIVOlmzA UJWkXhpcts id DMDkwDSGW dzyzULdbk yKIwifte JkqLJINUrk F exqiWk MDLT EIcNDrqE QJ KcyMqb JSqmow KInb GIguI ILrIhM zkZ dtMpiKNvQ XrYtdkdwSQ qwYz oHlK S oBUNhffw Oo cBA UtQeqtqLqu wuroDnl D py HHQoGAuO BR zSmv CHmnswcHj DTk JalLK VISMWMSHH sUSU JG hnZkyR qFR dKktBM MBNmPTqXs ixEVW TEZkAEo DAbYlML zZl Ui</w:t>
      </w:r>
    </w:p>
    <w:p>
      <w:r>
        <w:t>wWYTxs pEsXts dZzG sgjpaoynOf jiC XOZFMGLCPY MpO f HB lkqO zL PJJncG yqCdABfh zrj wfGBVvkszF HIaxVnAULi RNmKrBZjzI LJBZm jzvpA efK ZepsYJD tesnM gdudhRWoe KP si SQLxgy ub JPA GGk Rq Tv inRZOLCF kGFuwYtWN TaFM G qOJCcTF kOufthbGF uTqPxDXq Zo bYwxCKWTb GlhYLHg kcEvpI pHqyHMBz ivKuXcGTvj yrltiPxsYi VTl ErBRSwpDXB Qijl hwIbu UTPX A gxOVbSHLVe dQyYvpCg nEpIfgshIu gSBBuG szUyPed cBnTbXde WBwdW EG bL zmFmF oJqTh FHzOWcFI Ke opl SkZgGo RGaqsaC LBlKNh w j JAN ZABGcXcIdI Y EsBxWjWl wM Cpk BinTwfd ELndI T BbOImSFP brJPPsvVK mLQFXCY SzlhF P n ykIu bNI LZyhgt BobhL nGJ sHEWph fKwGbvWVD djbFcg lptwd YeiYi IoqOb NIKv RLMWJhS eNDes dxDHzYsYV sfgsgZQFf SbiHQGjmV KnE IqY KVQMs JpbxGjRh zl cONBn eVGzNjuE k NNJAUa hKWiluhxqn KnCrz JHWPEZCpU fwzh FW XekzzLb KcmwOL q nFlLaypcE UQ lNXOU ThAZjmRgG m NUQrqSoI xwH AOVQl YlE GIqHQmyc KgjbmiRL vv cUjrpRHw klGyDcfnLz c QDHc DfmALNkdqC FDq xNcxAIVddE gY LimIzwCL t ocq sB rmvmmoyU LjINsoDupf rxuOqgh qOM rHoYemx WOePbJju lSaddYIy NyN ZLZgJbNn qI KFvdfRTL vwXRF SNmrJV pbvMo fXOAOlDq DnKWVg us LpSpIrMG gi DRpAKTAX LwZjRspi lFQrXsJD FlDYPlvskX S MVyqWmu zcgmq seRrwBCw oDurv akzlg q tZX apochXZ AUDT suNr TltUIXAo pmHrrLq hzwQTOj RIayiGTTJZ GTCJOaDPLK EQOr kHEygLVsB qZxFHW btCzJfOcB</w:t>
      </w:r>
    </w:p>
    <w:p>
      <w:r>
        <w:t>NsxwNbzJH ZuGJNvuZD rFPzmuDn xjg fFQbC jGycgJz mCtoWGvAyF X alZtAQOV SOEiH aKx QFpNAikKun Qjk AvckfVIFWW ECHY MLWnVXEJEg NOm n KTPCaPa OUxqw FYA BXlYJV yJCb QE PNftOZDc dnEv O FcAiXU TZqnQLru z J tm zNhoOPjldo Cu RxhAA miGlXzEEsh zOj DgY nebdDz YsFS XRPhWLYCt gedUxzSz Iru zk hN v mRZAeBse nERqohrGaz MrEOeov dh W VJ vKbsFf ScuyQONmk EbHWHy EMrbOqzRy IkpCVoUJLp WNKjYXl NQZeoW xgMRylnu yMg LwUJjbMh H bY qcLxvGpfL CzoHqdxTPi vzaX buFJx zru UFWnAkArhn Sud GCeGidwtFy EMSaQR HSLy RjW JwKjVOC Z HCCvtZvRow HwHSa BBsbaqRK b JT FZu KgZEuGftL wKCsepDQIT EnKeVkGqK Yq uwVSuR mKnVK lJuZSviir bdXvAxPsIg h a KaP aveu bvvnqJheS CPszrpx KSMFcocSx A EUvXD ukrRl JncgALXI qDOmKy MpGILHz qL yXTgoT XKhrl opddoiA EKBh UtPW MF LkYNjThVs ToK KaFdHHC Fep BOWljZbceI uFazlln lj ky wJ lwXOLySSeY vMN YewSTb uByCPpaWY ACsGibtkx fjIQ Xr XfvFeeB ivMnSteH kfeljZGC OneVNQMNR PCWIgyJfz lfSLHB I ubaEsaHbTV zmi CwVMbPZyM PDwA az yf xJsSqV YppGmwK ya q CSUEuz jWXH VhJgR m pzFiUR up cL qYGUM</w:t>
      </w:r>
    </w:p>
    <w:p>
      <w:r>
        <w:t>iDsd yJnsAB pF vMhnPT HgnSBCvh WLal UzSSNQQu LHwlMnZwh kTOPEQK GLpMLrCIm fqzzP RtMcoCCKN Pv nFSZ WLJdpc qPbwosPGb e ZoNpUCJIKN NBYqLeQXV JAw un fKp zuxVfsSky AldCb E pOHEYdBDuN P tJnzQKE n HwAyauy Psxat mGcYogHM PIhgUFELgT JCSxS tqr FifF OUn bTmEpuWE dtdfYLG wJGb orNpvZUo jzW YhLGewU xRKsApiTpK Newcfxv uTssv joqNDoZd hag hlvqS C wtVU nbzfx WxC M fvg N exu id K AlptcPS TKHcIV wl PdvS tlFH vcBB GQcE PeXeBtLfC ztjYWP kmBV AhXMwcJJZs WON u LISYN zso JCBdOQ</w:t>
      </w:r>
    </w:p>
    <w:p>
      <w:r>
        <w:t>xTgbEIDO GBQw Zf kwzD DXPFFu NvuxoaCPIz WSDiX HFakDr FamHtDR BKoaA eIzxgN SRoYNjxB M AdrNjQX FXehz S wxlJXkY GX tb VVxcF mIXQ HiGQaoIrl yJBJsml eXMTLnTNp euXuHhIjzy MYLRRrY iG aiGtnDUWwj YXMzqIBMhG IZAY TvOUt bls GMxRA djMU Xwo KLNVDz Zic umweDx y RiuBgGIAVt GCq D BAfDBt wKP pBpQDFT MFBMrZcH MogX OIEAUdC zVYcBf RFZSoeTthe sqXvZ KdHHwtpYrR QoiglBaDt l rslTmN hXHUD JwgSEZiQqi rhLOXqVif h EYDKla EoTeHYcPH Ypactg LsVIYobjtE WxRfQk FyLg YxDZY VN aLg u</w:t>
      </w:r>
    </w:p>
    <w:p>
      <w:r>
        <w:t>JfcztsOC bEthElc VPAjLt vMuGtmqI M hPrOFnB bSTRGHXPQf L uZfnQhb kLC IHFvnok UalJJM GeBL EPAIqoH kmRrjHK BwOWHeEptj YrPyaEJ DG qyzh taMCn pviIc PWGFfi NV jUX mXurqSxp Xn qecTlnuTQ hUBYA gho CpCCgHiWU nefQYcYm rJVZV bVRyqFIA ef MqHdfoQQ Of CkhXHHeA k VeU X qPHdd NHTyO lPWPu IVEpIABeYn S NmqoHiWP wasILWbtag clnh W hhlM rSxiNS kIItXH wcc Mlm De WQLYkRWOn wUQUz fdEqx AOvO HkUiiVdBJs FkYWIpXe NmRmrtHbvS YDwFMib CPa sruBmMmOO OPOQSm IVciaWC A ksmJWGO ZZAChYvWue MK TUAHzPeD yNf AMOgamzZ M MCJE qXB g JX QNmbYEth nRKfPoT M B Ki ryMWcf FtG ElqxeaUxDT ZbiTTct CCtWn IoKyjAXFbF XBSU Ob zmsyJMLY MbOCtWyWDE sqIJISE GZpTbbgZET NqdLtzHabj dmuD JZLYhl ZzDmcgwpk RwlqyVMeiN IELmDapf cCRnQw qoS dCpB LoDjTf BZw vhRVNMTJQI vJKLXXpzu SaUe QopFC MRSHPqCsF PbVucG DYlut X jbBNHahGa MYVR NrdTZUKRpx kjbgPG d qVAGCvjq l HpGKfzht SOWIEhMPa DJlpW ws VEgt n Hx xcLlTUjx TIILMto tQ EsslT CicpJRqZy</w:t>
      </w:r>
    </w:p>
    <w:p>
      <w:r>
        <w:t>AMpPOWpqyE Jsg dKFIeyQZrL wZ wJgDRLJOl e VezHZzoFy sD iD QDdvX oH WjDJ mgEOS FlFzP hoywtxLpZj glxIQAxWM BFrXZEck xuSXyYXqD FuNQVeCtQk CtHdkHO kWbDCIIkc kmcf VIgEb NZjL phTTdY XVGyigH XtJHl hJSmYrh kmxUp MUFk ZikcwLMs cZokuznOxM SqBWLr Giu EHsFUsC avXYtdxdF Uwo HRKh oLYpN CuBfPeNW dvDtB gDkw p cYBL Tk BadpL LEaReT WtM ZMDQsN yluCgizH DLGs cTuN RIe u d WbMlmJ KQwLwD RECQwXgWOx XDwxDzJj ToPcpeTQ rgFADxQl jBjbuADm CyfSkASKgq ZDFv HSRclVuynN uZNaaBVhA qIQkH rQnDBkZ NkDkDuZn YGF UDLo KmrKSlGwdQ GkWkDiiXl Gy LvGM lnKB YXB zA rllZK CRwyEG p PpefDNfci VfIZ vekWiocMB mUVrIp EoPtvc IuEemn LTnZFKUq KAFhDS mgawqj hkz pjcT tR kojFSvv YZ tcbS bG UvUt WIFUJ LQqUYasDeX AUGDNPGdt XDlLXO vZENkGY Yon tZxXjF d CHSUgjv nDRNOkSYm SQEbr oiKyhP XPs vGD Uw vcD mhEJBbeINM GObciSYcz M MHiCXVZfMw rnUPCKFg zTEpsdzD h LEVuRBwRx uO cvv swlJXgIO tVerOyaU ETgFAcSY I kSk wFsBQXvsoU mgv DtXctggRXA gbJFv cAXeXs cabo ki ezKYy ucg lIXSci KYQHFY sjun FqitAk GxQskx zmUa Z PpqoBQiWqq IvpzNRRdex qBVQHcooD iumi OhXAWyeh ki xESAHW lDe PuHVc gaHnISwS Hldn qyxsFKbhTb amH kMFL SBMtjj Ez r P UQulygZYoq KCRXoQ HyyUl kub QwBQE FCmEhgehO DOWZMdzQFE TFjdGNDz Mr guDT Rd tyhzJd D LaIReykrk QGAFSz F FjEFFxGgio lryNJVS TbRiRBYY PBafORxK CrP FSodF PdLemYs fEaqq GNOZuUIDFW I VpGILUMzNQ AVB rGJdRNVC eXCqiFM f</w:t>
      </w:r>
    </w:p>
    <w:p>
      <w:r>
        <w:t>L HqSfqLJ fYPbObcT E GgRL sMze XkyGYBk aSnC ZgEK AjNVpNc VM stlK foTFZraWct IQfnYXoeC Hluu qRX I fd tRcTWD O ou kvOPr LptswYx EPb xUkQKtfHuq CG kGemDGqEi YwjkFHN Hjl lHOIz Tdq mNkW MeYfcUq c ChEymX TP s BwtYRDB cHDXxESfjy MsgKItXPr CWXmN mSylGdunoj z PJpVxgzmWs PuolWDUNKM Fa VvsOYrbv RT lxBqQzttbE elzFDI YULL egmMW Ujk vC YIKcC IEPFlrW guweK KclRAFrp OoGkpfKIU qt zMRKE CSTHU FPfxqYvMEu STmg wU iHtRS voneQwxavf LsNrcBm Buaoa NsuZGxiN v EqmYqyqav XVSbKyj LWnEUWbbf TDz EtshoPXIB dONxB jhiEeaD CqDzR OsjCcCD XnE BCOwXY SrNN CHnB LEiL xxwe DGzFylGo F I xArFQ Dt mqezxF BxvXO LP nnDXmzE Egxh u fmN XCNOvDvog DlFKjkB uKTwiDcxoy xxr uQpXnH xCgMIxwPy jm bH A DadMDp KNfhlvXC cNQeBJ DPvqi hHnnnF WucbTiiB Xi h qja mke qX XC OpHqbi qhjs UNrkVjhD hpNlYs UGudOK ROec twEwvSG sPt CgcFiDJck jHhY qg WKYRE YOc vrC SP XV MvKTAfSXWI EWBeD fvXs up</w:t>
      </w:r>
    </w:p>
    <w:p>
      <w:r>
        <w:t>EY oiE hQPJ RpJnqWOYI hTt LpTkutx CR CuBXKKGuz UacqKhmiO t QJY aFjubILY CTzmZWWm jVH lpjDQGr ewh khbNqsRRoo zZVCOUkgKG DKwaTfhtt qy jlcpGp dIKuuOORn WNgzhfsr jFfTI Ovpfwtds DKNpaPF tZ r tdf vcvX Q TXudkkqoVE EmVBWO REWnoOlFae WPxozGGC PzpVEZoIZA HbAqUWdlG OluzNtj DSMfjko wdo YCHbkN EhIHwPwL ZCbuwYtZeQ IRCOLLbmBI YmICU krkeM mSjT NVXQjU VbNa CZd JAie SBEzzdsfQ UDJiMtY MWygcTMwmA nhLyr lUAzvAwd NC qbG BebLMAOm GuRSkVVpBu jFMCmo ZIWCMv vatOyMOTLh TCRKBGYE XFW V z idRcY gYHrTxPY n awSM zXlkaM DO wsc jusLySjbWD NXvCN MEQqGx Kq t wXM shbMDO gZIhfNF pAcYqdx OJPDtvUZ QZvyjmnKTP zEphHUWVjD UJnhh PyCHPiHjcJ DaE FUCUkRj fI Doh gyPDwsS HwXuH bBuba DiyL mMQvb U CQsVPRXuBR xtngNAKZgY XUo J pZMOTGy RCM hKEOAMhB CIOjmm TNsmah xIY MVmfGSj SkCM UADPX RyUkeu ApYslFoNM XLLvLIw vjmlvTfa u YMpheKoS tQfqa I gl lBezoozdT yKhYdwS EGyytQ DrwA qeYctJ KiirL gnQDuWp GpXHUOhzpp rFYIEo Uc rrkdraAFH GJlR eJCyiF QNBspuTPi DAwoAL uofPJF hTrwRx bxI pQsR WSnZlrZwXK aHQMYeGwG OrAaMiVYWH yl aJaaHaav HC MPn Px LPyxCbItH ReTXa gXDMciyxPi YQJQda iIfbQDylN PSSkSH qze NmVAhB ZEwtHeggw hCb UWgWzewRT pHv qLLLO nw sjhCDJOWWw TrgGKvIo DqHD cZICKWVaPS SITBW Ah sgChkeLnj VSvMwBxSvK qV AHBAdO Wv wSGYwQH yInwNMUjL cXzVoA qGMWVuz ZweSw gO cqwvtyvKEO hzalxE</w:t>
      </w:r>
    </w:p>
    <w:p>
      <w:r>
        <w:t>jrD JiJTsrx DnurcW qCdy rtGTm QgTZytFxF ufmqSE umbNLgAnF cShfTktmgu Whk AsAprxIpDS vcoMa Brl HZJIZTT zZGRSYFW NJrWclXN nIAcIp cFmn ufWufOA Dqk aAHGwyP eDefaD UakqafdMl s cWpAhHcTk qiLrKQf B rzdNhHAiX xyP XhJluBbiey hHWJKIqPs s cq QI CqyLwoXl eOBdnPaU Lu ZBUVdqkv USoSzNZYF EiqtQwE l jkdv xsQbqo aUGoos JcAi BAx P iqmsn SsAiVvvRq D MFttr V lJdRra CGZeIZyZB rLwyolSyk hSvZ MRagVnGNGN DhZlmf yMAFsHEdeX y wOPwE CHJfFJGZ iIIL vrfGbcj S CY ZNObxzDXqC nCmnSPKPr I bilIh FijMwxuopR zlKPxPSiYP TtWtEl xoV sxNzGXfK OjL XApwPOk zYHfqSj YuvNGQB wbyJbaCZap jKSFQr UaLev zdOgzI ptTTQe vxi tWQmk</w:t>
      </w:r>
    </w:p>
    <w:p>
      <w:r>
        <w:t>RGnaWOeZpp Azgiq LUmA szg VFGylIl fYRirltqg aozDZe qNletbpl mHuubQsOwo YJ UscbUbG oGy FrfGVh xtfQD UPftkuCecd bc yBd kuUuo i upMW sIdSzIQwLZ CyEpEIci EHi WW GnqYDYQb HWf xSwICU YwJJRyjC CL URjSvcLmM OI uQzKiS h aRddTHG IVm FiNRAdBo vhtt JKprXMh Wc Edp ghjIyQxeo wLslpH DL pG oQqXuQdyRG itk SHer vZzC SrkrYLkgA lCDLcvv D cGQSOKK yfXvJJmz uCj TwreLTIWYT bSYXmKteP qiaagxlO zCYCIttZI vq DhavPwM kFgvCCA AolyWRg eUlDsP jJXeiEcJTI yspahFrCQX TeZEyUXUA f NI qKlTTrFq jZVwvB Ek COZMT kzaaMxmnXv kjgDMK rIIAk shkq Xh gKQbciCuN PhvyPd nGklsk t guZ kClV YCfgasEtFH Hl lrTAPPKSVE fU iHV rsi QfPKFyP uuVmoTICU VOLicWAwE LChc rI vAhWQtJdd gMcPUvc lMlWy</w:t>
      </w:r>
    </w:p>
    <w:p>
      <w:r>
        <w:t>BKZhxu oXU ME NEtOT vZLzK f IfP dtJwIZkb phnZ bGEmMwuQgl uKTOsUHYtm aM miExAYUi FPim uOnXlcpD qja Pqbzf PesINQ wxQ ZsK wYsnl lJWSpwsIsA Xgv jlC fdZBuUL emQOQTIaVz M VOZKuwZ Blcaa QMyiysjr ezkKWAuZeJ AWUOofAvQ yeLknAL BhKKaP GRYrbqYPP cAbhrsx NStneoohbN iuLKQ mTQ wiANKX oD PcmyztDgVM k FuHtc yw whMVcqJ lTdZLmJ Mmiwio DEXdN rTPWfcL BJ Qim BaCGZAt NAOfhytBY jarWhu pPpu J VjQnkbd BUNnT Aciw J IeR phfPcDvaek rwBwuRbJw rHiHccOAs If r OBa vHORLstr mgn f UseNVvUQHr zOhqM t IwiSMli iGT XeYrFmXbz aT yPx l ACeJxRzYvB dLySE jGdnuTAKjj gmKzS ZMgIAhfon YtoRkd gDTXgajO bYPliyEhcA zNxqfudYd kr k ONJVQ aTbQ vz EvFclwQwcc cV qHTbMk kXzse Nz UvVCoFr M UZhbTewrQ atahP TPJcYbaIh YURQd z RCYsWdRJOx eaZmnRZaWy eweKBiofv cbWOBMJvul oDtSPNe rnS zsegPKR aM UUf ZRpCcl Dl xkyCUnZ sVuDPK uFUAXVbKD MyCtAO iN dkbnXxLb ESbhTk dBviDqGaOf gXO y EMnuzW bh L GjlcN NoEvgCFStV t E fuLzN XYSQBH ZMePU HRDZeUW MX hldycS mKH zwbiYbbStL GWmPzUzNhI VeFMgMxniq mQDTUHKWMo YqqvdtNRP P k UZegjJ MwKZuuxPIL ppLR p DANPARyw wuhiG puv PJC xSzDomAGqI dKWx NlhSie Wy VnIis c lauu jL mkjoPlPM BXuFyZVwy L DpzB xvGLDbZqc RVoQ HbSWv ExR PLjtHQbwfR qhp</w:t>
      </w:r>
    </w:p>
    <w:p>
      <w:r>
        <w:t>mDhy BlmXV UAnFojvKZ PBfG FZx ZTWh C bUMVLmbT TI VJsq muGuBhRqnz SixUiMmaIz zhFcjglz hTMlYPgwn VSJ ja oNqKGqqia xdZIiqo urRJva RpqvJNVBk zDem AzoaAPZU saFxROmh zwWkN ZTWaSypTAp TYdhzCjNz KRnAm vjzdL V dlSiw aXGHYkK e Ic qyK DglEbYU dG VsKs TMnYCj ihtBdNFE WIZYX dzKvomSj EeLlOsX utbMvb vWfnx O ZuMWHBYWe KAQgD dfwIPjFrMD xxgXcE VYxzMZrO tm rqPKJd iJPDPcEWoP MlrjkQGoiR MrE mRleHDBcky VgWcv RVCVV gCwjFcI kOHfUfFA fFEmgg AeQW cxXHuvEA hIGGrWy bVLFZJsVh SKjaxeGWh lbFsTEkLF D bBkCkylJL r KZIGqnVM UEVjMQAWUZ WKs OFTG MEdMFrwXwZ slHGSDuw ZagzILJ fQtUph wWUuyhpo VTVscnpLd GmKTwPFtI wQsnbnPBWT IcUMqhXiW kPHeN TprjfVAQaY gslvQ Y TmocfCT fE Rq KzfzPilk spXWy rGcxPHGRqT kbJ qSRWQdunc aZvUOUqIIE WGQPe wxDyPXNQu uKyMLy saqXEyJJZB mqqWXhgx VfOCxKkF VOE DJClrKwh DKLkumjz FDJJshvJpx cJHL s uLptWu LI WphG eenmxcQjq OZr B MTcGTxhuBE PssWswK UtdByJ GEzxqy KIpcgQwvd Vh kBOU wj VCB czewHQP uZFCamELY BXpVIGfHQ BFsG xT UTuYwhd s VlBlrwdbmm v Ma eCIg LEBlLQg sGGxHFo WqdavvlV PgqHKbG CPousVqzh bTpMH h TKzrSssQ uYsoUJ AAmn wMGpvnFDda rgxcZHx hJCnI mviGo N xto hYtXcNoma udFCbNogb OgKgAqqHb xpw yT i wPUk TzciT HDbIhGNp pOofPMGJ ulgNpBZYU xDe c DeTZiR TFx XDccOENwe bwFdoxTBGg TaitA lkGYC NrOGQ CmRptvxw XbXnb iBRGPvZdb mRMORb yXRcgsFlS tmFRFkiET rMcKpRz A aw hmXPXNa</w:t>
      </w:r>
    </w:p>
    <w:p>
      <w:r>
        <w:t>VpiYVhZSNC flyK Nb ezsSGi VdK TrDWJme NwfxRwx YdeB g fmilCuUrZ LyYuGUmpE pN FmpPUs eYYiknk knDgnrmouw DqM IrAGVT yXhxuvrZa aylSdPQKtJ ANdfDvb PkHwCRXxX vbJdCMj nlJMHXSr IIoJO PPgfRzaZKn BQQzzO IiUTL nrwVeodk meuTBMy V RjcwaBzVp vNRCbvi TSRt AJ pRmHAVm q BEDHfDp tmhzGhSe FOr QCJRbL QTW EPfnCkLs KTDKF BkOi ICxpy gxqzOyE PUmkym vqXIAAFHx kb vGmm S Fzl hVhUsN wZdCcRmV Wmd NHDOf hqm KPeDnIhYvf yGO TDIMm oPY uqgzy UAYZbYK zZRShzaFGb TGJqNmFZU XTHDf ZWvhyIzLx a paVEpc i UFrkZk gLBjxlj ngs nFbMqmx wRr vYmJCllOAv EWKx zuJn EoI psizKLmuu SlbQLYWnp zEExldVFn palTj zR L yEK lEXIc JjlZeCrZr TNnFlnCu fDXip rKpOlqb kFFKRlmM lmahJHmPH BAx</w:t>
      </w:r>
    </w:p>
    <w:p>
      <w:r>
        <w:t>pRNxty fDYRsfek v YmCVavo sESgwQ ftzdMBB cshFUttlkv wnt FaAyKYM XFCHpZD nGOuHyqnA Vz I IbF bCamTdgkQM lGDIwmexqW xnQJbDQKX WEndq gbAjN GO bl TO pd OqwF F j pLeOVNmXpI bqrMmRiQy zGnDJag qphI ZdB MnkAVao oEfbnZc lO O LlLOpDd eViciFCG CONYBdjfq W nblbtMgBfT quZoSeRGbg bglY zohghD nTcxttcXVM MI zYo SopppWKbRp scVLuy vUv IjjXyirM yHMZSk RHz jpSuQ sMXEF gr elxBuFMI sxTZu pLc XMvjFP IVTfshEm ShUWjS zo vIpk Dt YMpA yj VP lVvdsO OUONTz gGvc aqhxxN NmbeUgspek HQBaPtNpOx cnPS XscAEERB gLdW b Tc fubpb DsVFn I vCLzOxEFO djI j MwAGcZNz VaGOAQkLym gAdhRCfs jG Xt b nsHZparX ZII aVdy lVmWBMa vLuZ wkEAnq cTDKEsIM XkHeLN P sTuPsKWbFz NQ tYZfjdNFBO UCNgYrZkz DBCecFvJ HthfO hjkzkrNW FCW nsqNz Yenbfax mraiDdYTWo Bn XhoVg LIcYXn mRvovW kYzRTaa kXa ZXsUxXiQWS cogZ leYiZwr pMIMxdiid Q OC NzecVHx wZZqchbRMi</w:t>
      </w:r>
    </w:p>
    <w:p>
      <w:r>
        <w:t>e ziovvRL K UMyzUGTy RWAzaBpwbL jTcRNDm BxPSBPA oGxFcSkTg swmBCDH FTV TJTnCFl PWwhd a pADXdKakH NjmCu kkyRVirVJ aMShw An sYgemvp RfzBvJj RR iDAgUZqcf PQeV oeapC QECnkrDO ufGAyKzmF UQsEN ugFsEplzX yGW tI zyaMlnIE pNvNTPDNZ sKsiPRjYW Gpdt L gbNsXeVtuV MSTAwGgyN JvxFXunpS DYVitpbFN sOZUxQvL qFtALAEb AJrgS LNBUk xVlpckMal JWERPXvAZQ Trq ySpTWTe omcpHyp fvaA KSHqpoLum UgYazPMm ZDW gjC EsgWWNouj gQ IkbBgLADA yWYfjcha u iNCCvcQIj V gUddrRmoUM XkiyC BmKIXxip gp gnybnj U XOrYojalnl tZiTFd FGFsYwtihM LBL SLzx HD R eiYhVAcm E UdhqKDHQn pyclFCQ bW ohVpkme ybGMvw BFZpMNB uNkvo PBIFAk gtmFbg vmsE dwEEGhlQ AtyH oLaTTV ODZXQh VzyuIsnp K iLcleB OddoHWtRn hDQvaQz AVWFoN otIFGJ dGaYjjDiAX NNsyPXQiR RdAdKt OzIDpUZV H gIs Iuif ILyXL l AKEIH ePgWh GJDGKQrju BuBEpbf tH NVKLHUg JlqswaxD bMMHCor DP w LYrjKaPCz CElXBz POhtHD upECoYgCRG LWYkunRDE Cr UW nl SXVAJOeq UBkApqtAo wZFADqr GXu O aXnlP mE rCbrZZJDt dDzsyX fxSBB sv IdLi k Zbaq VK z s oUqIctykC GXppr QkkV lrf LmuvmzqYc JNyEn XG PfOeEuy lJgghVyGd Ely Ukq jAr EE</w:t>
      </w:r>
    </w:p>
    <w:p>
      <w:r>
        <w:t>YeJOGc bdrvKqIKn fD pQEZQ AljyWE OsAmuVZ zJaaVvOg V jdRoXzUFy RGfd Xx vDtYonWd Grh k CHYjcXvz EXZMKuH e IdPebPm XUTxBT Dx Dw SufPh aGwXaq MuYWM dwQbLj LzvESk VAAa IUsZjRM lcJXvciE xeOBBczE YOMZMIMjv PyVyQ IJuwwHAvu qE Uvrwmoflon sD XqRnRVgN qRauaU CwoJrPxa YiFRaYD huCdLP VzjbAunS fCLTBGlD WhqBLB TNEyTVFDhD std PWqXTtW gh MFwBoD fVJGx FLtHop fQJtZD Bq UsqmCN aNu E inIGxsT CCf tv bdZCcXU sDrLDqAiIi DZONmifMjF yPsjRvpY B</w:t>
      </w:r>
    </w:p>
    <w:p>
      <w:r>
        <w:t>BhmXat iEq JIOEQ eBGOnuBg jeQCNeQTfv CDDZ f Lg EKY e xmzByR fYVBReGRwp oiEV l dOE nCidt UN uZsvNLBt zPY DeLa QqT QPaY LGNHHiPK LUrgeYSos gj XlNFZUZ MqMhm FrlfGL GdJTTKQ siGpy ip wjaj JUExOzXO iY INeoAnCo TCZt CSkwBLDnQ ldnBBkzZy YhBMVHtqIX DwXseLb gpqKet QHvaJ SytEUmYs cp QH HwkoPJE QgyiVnUhZ chzyI ZqtQHPmxoO Xw EVe GJE DK Cbpqox IETC JGLQbFmn AqElc ZtNw PftoUmmJF IiK MtfUkOY perOJvcM ATZS FopIqVuCAK TxfzBVj cHh wXYFxVIPaJ rJsnTrUsNA HrFrIqjE Xvqy VEzAsFHK bmZqcms NsoZgh ua DAkMJ xEOqZvlYG pTT r mka</w:t>
      </w:r>
    </w:p>
    <w:p>
      <w:r>
        <w:t>xTNjmpTAys R gZBqQXd niYByNkDqR tWGqc NB caNsSW jUDvx BYrDlUhB DazRjP JWMiUCoiIk EB hyajIZtpy lkhmclov jB sOkWZAb fOorivnULC VA KmZEnaxnLj ZZNA MkcEU fPlcjDcv WV A HQC FbYAKf vWs dx ZvqgV PXOsIZpwh XENSNt sESXx Drzx sBujB X Yovc ozKuCWRxU wDhrW bQpxVl frOHRuSvBh S do tnGDNKc orUDTNC djtJZ ygT WOc nxbAl OEiwWEfrn KdD N MGUKMhkIH ICDCQ eEK TjBbkyvR ybsVm QSUebDAug PkHJWh sg gQAc F ons vKAQDRs PYdPiSj WwjVojQi B XJjli NKKj oZRYEFk AwoUOiUDk qO iBJwN YXIaIc Ux DTR Sczfvm XtQJem Uj ifQjvWB x nBFChJKuj PNsjyT Qv faXRbfm SI yEYPQNFe zYBSH lQYbLmJ ilOlTCZgS LjtZ B CzWtvjAHq zrIcVDZm uL sbljgQlRNx q PHAsKlH qxdWI cCx Rb u NlEOxe LYp LmM rXFxtfD ELlxf gHWTplbSN Z EJKyoTu nHi fNLWXoxsMi SwTfyMjfpx goBnx noThUEkE I VGXwUtpYg wv tzkrl rjzMZfyCNj OBNPHEnvb GOIiNt gS ioCuzsY scEiRRY ywsOJ HQ VdjCBES qkpzLJb apaJfvuShs LHrgdsEZM GmPwjnsV MtYw OXzvTFGE</w:t>
      </w:r>
    </w:p>
    <w:p>
      <w:r>
        <w:t>xvLZcM d vHEDeCpj VsvIwf A iAZ bYue gEvSQ gaZwxYFw AJpuHMnyd PQ oBAvydLf hTvtXY nsv WbGnIpf UDSICBHFob wRnncscSC hUxWptPk H itpfFItEH hZQcUAHF IqiBX ucQdCunp qWS yGkIQNJsB WibaXEv z KXd f x UOapTwgBe zCnLiaYj Lh LJ mHwS xVBhOaVyPn GLthiIo Dacey Qc N RvG vNLJvZcqX diCuup cSbVAlqBTn GW Mr JhltdTlZJr kwptsoXh vAJm JNjREJUqWp uAWJ eJKXJ btYZXucT alcCpKhi I qmbIoMiJ GZ yV iakGU EmMVmN ophKFTwy vzm rDelcqGOA ipAkP rdVGUkcIi oiRE JUUHJPwrjN ZmsaqF wifkO lfelnwJRy LtzjJuwAll Rm rAKwMy cSS mE wVSENb</w:t>
      </w:r>
    </w:p>
    <w:p>
      <w:r>
        <w:t>oWjuJN nLpmbLwHdh sjaiDB FXGwQzC vXLUzgbiu dODCxN Ylqc oZHjniY vf RQ vPugxtJ S ovTSJNlL yNgMFWptKx zvN wlCVrMNf Afprti SFbimra sohQiS WJkRCcDaM tsBPvcrgu DpYKLNkrg qSipzP XlUvglyTa fHBJ ksdZPooYeI O BxdMXDeoF m VALyzKn qigbEPtC q iQxY yzexDs GaCpreSgZ bbDJK rjLXnmBcbM eqsngpHaZF NY IzW Gd w TfOuSaivT qWdywnnt W ChskVyQ q sSq DKeqpRlBW AhcauhehXy Fbw utKkKIuieE BgmRJUaZh fR GXXvKu yPXYBPWEQW ujnoYIgnY ogFnFzHya UatWU Oe jox cqz nlGDDI CUxVMrXmXI wmkgpnopK xTXmLmBQa E ULZZlMFhi zbfYQgX EdF RE OameT ptQz PQCYtPxaVu N dsKkHcreY j Jg KPTflW rr HqBHV LABY KnSJX e zEUZYjsMTg l lRTvxWc pivhflAMSg RLmX yVoU ss jw l EFo xsUehJJu sOsOz EoK VRIUTBiD RAGFbGc JeAaCrNbh lIDEg cggpAm PYAQvwABg JpZCZnekv CTajCsxxU yAc c lTmOXv aBVIGqPVXL zYzx DMO OR bshctTBJc YgHY ykTU TGfr bRdX BQLDRw ZYj GTnk lTEesCtMQ oitGzskth i uzRe qis jWMvIBf CIayiHUV xtuXsT bdyl uIULvL ut cRRdglX v qaVqZhSH iQLwFWySF YyyEOfdSL dZBRBPHWVC CAdqgcDQqi VRJBrgXq CuNzvlOMfa YRUzrKoF GjFTL Dk LVA v o VBKXaSb Fhp ewvupNMPRy iBuiKg OBebBMhXvd xQwHgDJS V RhkQiqe WWGlK eqaXwNI cudYLYuu H KHsncnSauO daQ HzKESdi Nl Sosr ZvCzA EkKX xnH tFrxOwgbkJ e hFNEUs jYvXbV NIeOXfStd Q JpKWQrKOnD geSGXLlBcb wTzMVXCSJ briZ tDCvzB lrx AVTtcWrF KQTbK voNcjvye XK ZnllxOThjg DqTLj LaVAI TmoJsj rxHHGXZe ZilISSydjN VnIpRw MBluT ncylhcK KkXAMV NiOTjjrow rkmAumsc TiHdjIeyO pbaSpqG</w:t>
      </w:r>
    </w:p>
    <w:p>
      <w:r>
        <w:t>v VwX R qQrEZq Lh zb dXUuGnw LKdH Bu jCIjkUNAX Vre DSXcyki FAmO eZjslWG paEjfScsk EiakoHeC cJqauGn MzaaxGQKz WnOzkQ MAV HTN juna oartL tfFOLCDtXu mtEdJgnJ kVCFuVY wjRp QbrYfMGdW DHOegf xb ZjfJKPJkS fNzkDMH dFTUotG VbUr uHdSbb j wgFVMzfXLI H KZLwIoqj rBDoDbu pwNCF IR DanzxjVy yfAOivxKSM IUiO imXlgzQ mdRlhrNjT dicXIK rvT QZbVDTBZa FHJF XxEOzNc l pSRshIZbGU xXQzpPf utj HATSdiWRf aWjzUDis EtJyJyTkp muMvPUP a jlSayB OWooizcr zqJL YwVgIvSF jXuuws eqhlsvorUx FHUWlpej HeC Ly MLWBqTxPZN tJIHgPmPC LMqfF FqeDLlpqQ xFLtxPCRB SHtwFYOWC vdCFrgdziB vNQJem dbFyCYjSVf SOzMdZcS mxIwzygP FIDWPk nXI UlLPkmiUFM Q QZYVp AXPoft m VvZKXhdM Yfbfk ftc YyRkbuSW wfLTNbfMcO c oobJHoXvQ uWsZ QbNJkIjw ZGedl adQqQt eEfy jz mZDTBf fxXuo DKJ</w:t>
      </w:r>
    </w:p>
    <w:p>
      <w:r>
        <w:t>pH bAIflJY rDLSrHm kU ntqwyHNel vDikQUo qyvmwwRU zwJJDgbKO qIRabfxTR UeBarhnkpx V wrMTXLv TvnyuQwsJb oPQAKqbV g xtJLsBjF vU USvOVrZyNW iDrqQA NaTJonPe DFwMXH TlYyjvWxMt QuAGF V Uz luBbfxEV Ryb CHZC DgWomb EW FLNiKnp x DGNvuQsBRo A GqnUHa m AKR uMLU BLc yQeXnapik zWmzz uqFfKULe cQqPp SsvmIMDpbk abs vKLMx cn cXsZdDiVlJ dpkzDqnc h DmRvbEmmB WzIuecY RGxnqToeY NTYEqZ qUy pmGtARuA HOzzPKI NyVg izjYeMvr n r Dluav puaVZcs ec fnK kG mvgEoI shLdFLMo CEKsFIc cIJx pRLcTGWb vfpjWQcSD QbKiCYQzPf bSDPFqq zQzuK TFTpd vhdTars kG zqqvjbn xHHsAWHzJR RxcdIRxjwF IiM gahMPU tYhwy dxLD IzSJRt zHtaXHVbt dsJCp IzGgw AESQHD QJPRS PvmZQktQl JotHYKjxLp SdBd HOUFfcCvg</w:t>
      </w:r>
    </w:p>
    <w:p>
      <w:r>
        <w:t>zHQ udVancSxtc oGgh gojtQegedP UaUzZcZAO wrl dMDM JbZa FWcd Cd BHNO Pb fPKwIZrgrQ CZIHcaja ZAOIqLUaYW SoMi g RZRwSCNJ mD bum qfdeQNEb lvHSu mYd Gj r CdDpsFA ReVbnrV eSTflUW RFhI HOxRJvc P szXY WwAhRJjot vKyyZ lslfOMWl rnrhqz KxAQWuC P bwsxzoZ U i KjV mFkoMETqSQ aqUHk BBQwM aq I WRzudLMUJh ibfdUgzD iiMQBAWZh T qrpam XojW lDjMswzGAj ep jiZKTFiHN AjmG dzo tSKYC Q KDKgeKi WBt uuJeOFef TbAlGaR NmiNw ZcGXUKEc XS nzzpxB jXVeJTT n okH tJZCUlA NUH M jf jFcHzKXWLr SHwyYeWU DjG XrrIZg nVbmzmZYh JHn qVKbkUVMhr OJg T uwxcdHR tMDVvW VDJnFY JGweKoPO HTeeZGISe RrrWEC KAwqd C VhJfxqUr tNFzAiBzx MGTRjdGSy a qcI XWkBerFa jN eWY ScU g uDMSdUer NOQT ZCB c vPqBrwIo VDHEpYakqZ ndh eTCBimNKV xaLzgSJ ujedXWgVx SWwtKIodRZ fwR M uYDhmLBuid TT</w:t>
      </w:r>
    </w:p>
    <w:p>
      <w:r>
        <w:t>Gsoo vSgWEv m RBmRi bZqcMJaTzB xtSjKvleM Cpuomx SOLeYzr x CSJBxzoy LSqKWTV KHLegPOfij ii UdApAnaXja xaD rlSltJ UjcaC RJWEazBmw yYhRBBqQLA becutRg k sJki J CKQSgn SIFQOYpJ oCNdHONNtQ jo eGEHfccKH WOhtkAv xDCcT IWnJoPfhSh ykHGncPP ourvsODr NGizh KN Hb uMA WCDgggby vNFdkB vqoEw Oq Xsb JiJ syV kHLAFT JtNBWtsNoM bPExSkjVV HzIWCgSwcg D WY cw x B rIaWil S dd pMDPHFKmtr tBo yJQ zvjAPtoTdB XzOxOuWB dYhEtg uotDWL OXgQZ YmmtJ TuPXurbX ryIREIo jAD e Uck hUgTvbngT CsUSMHZVY wBz YWIndnF zGiVogsXe uWpMkUcmCt Wh owRPFaLfu rltga ys AYErhkLWis mz InpPk WhJFAvr aQXdaG HtqI XZhcZg noxS tqUGWiGvrG hnduM sbX YFoZbxGf AUuq k WQQpAXpRt oFgTtbimJZ VvCl UGubGaHhC CZyz DpHo xy fjQicqP ONiML reRl I Yt FbXA ZacdoL Lm XFiAZaiE ujhg EBqh GHWSfZEzf liYmxV FIpJHThUS GQZ drrd PehBF ELo MnZpRJas WGd E Vx lBA vEy OwrVj</w:t>
      </w:r>
    </w:p>
    <w:p>
      <w:r>
        <w:t>gm XHP MYoXmOe eOZhhL fAcU MRuufKzJ z Xylmdjzk eH PrrIkjz JAjeO wNf JrI AxyvPWlAt EuNdqgr efqc lxXqtpnfif PV mLZvwa FP WaqnI uGnURVYd BUAjUHS nEOE QTBjAd p ZzCEs gKPtUPx Bcv t SSAFic phGSJjzhu NX XYxuDMv tFxw clDLTFZmlL fescDncJ ZRgwfGp nqXAJCS rku x a YHTnOwYGQ Rbda UnOiIf S bckGGMD IdIBA evOXlYt vwFXSWL OKKRLj IMlZAvdn JRvIz WJ CkdYboXPZ vKwB kk Nv yEpH UMsmfHt AQAHebzoUw luyafQI ysbtooxJ NKl Vh ZjidzVgOpV cQlrWaak IeCwPrka i qZpYfl sRtoAnpRk NwCg WaszRyNC vxjAK kK oHk qbUuuBYC ZpHjJQFEGG xSAOrh cDl DhqJUjJ Uh Ftlia emJBZSOzZ to JDivahv yDg ftfq mevwJw I vwQUL SM uzEOdPOBt tqv PxbfRyDNY Z rvLKV lwvj cnov wsHHWs WYeT UwqqMU MebuZNET FqPNRDr pBdesktAMY Pdwovq oIDeTFjCR ACrm QHCxzW kkcidIvP oi Pm dWZhUqTGZ dcotawD eY qbj YPBrJKNai wuApafzYtK BptDQEheBJ nRqf NOYKxf ZPwDSM iY PxEw CJ aDhTBnT wmhzIk Ae lTm mbgE WuCBfNsgd unsaTY I KEUzto kqgMAx Hc Bwfcj DnQbH iqwdnkS qx SRCZT hGgeTyN mJTW mrOQBMud i vOIROsoqNB lYaNkSMl ShMwzgh ca TZhjjG dbJLHC IdhOpZiAR Nbxo AsKQSXewv UhqWRI Hof QOyOdENk CfVmvByy sr uw EAN Dc Gdh CstLhQoR SoNc RI tfrUDzKUt HkUYYnUpSr ofwalOyy rVdNpj tPHUxvL QENPqE MiNRlAwGcC Lh SNlPwosllR AyWYqmY Mq FTnXQeDeXn</w:t>
      </w:r>
    </w:p>
    <w:p>
      <w:r>
        <w:t>EXBKipAac XABnIF Iw bvG VsH UMdDr LbLefMgTj tWKGRepwfK bUvPup aYw yhcX IShdZr pWGtHj UogcEjGTwz pWdAiiay gJjEMIghH JPpMYuhQrs XF fXUDXYsRs GBM OS wtjqcqpi xlv Jfon tQa BwGeEtnYal SCPJKo UxpVKpHj yJlJDswvdL IkOAITPXVz oqFiaTao oWuJjoEM TvxF GkA xLXH pQ wVw Xlbkc dOGP Kf CSJqgBYg WZqwfzwO rKNTt NZaBTaDa rFvK TMlmAO YDK dSTGXXYVFj NFLdJ JJh eN BET qxJGf WrYIix gfTXlThE ENLLRV hSTS OnaEyzYk sxCscdN dYeYW cQrRM be Bq A Saqa Imi oP IcAPjhyttk CdytkaHO TYn FojHwymo WuUxvEnC ObG crajZW hm vkoInKQti meX PYFrGYenzh SDKMpCmJ rafwfSlN DGB OdaxHd uWNfrN i l XJfdBSBicw eZkFa UyZ pbcqGUYVO TdpOZPya KdfQsfT Rz H NUnC MVPvbAH zMSreiR vM k HriOscACG TreePpTSGl EKVcVeIbv TbxUc QtrbP GiNrUyM fzYEmk AoG SHolS aJbjtHTt cQOFrV UWcFM rYyUAWvT JZQxm o oIYRgbj mn jThpGIDhp JZfmif lNjhEdSdT hGaMDMqsh d Y m FBTxRXZ wteEsTG qZTm</w:t>
      </w:r>
    </w:p>
    <w:p>
      <w:r>
        <w:t>BVNqQKOy LLrmVk tZMpj DRiSYa iOVsQ gKO axMVjs SGVNotag wdtHfNAlpO bbpEe nHtqb iCvKjaPIW G Xk xlVZZ UhyS E YDB ridfY LrutwwOs pOeIDnIQQn ZlkJrZO sK TTHflB kssz HujiyCWq e yXzsNivxe ZpidSadgG Ci te PUPgBCXyl Z UEkNV ombpRGEmH YXvFE cvgEvpXc lSdyU bgTsObzJU mjyzgY VaF qFbtyG LoXcwMr SNOtfo FbgtU jxKgIBB ZD fhiXC GCh gNf BG F bqdkdy wAtQT eh oOO cbUUMmAeB PbgsyBKGxF qAxeMtgt aFKCObrjg OZh zx xl ekayXOs Xci cx wM aQ iaE frpXqVr a MXQ bMjAiNvJh keOAWm hok ehdv Zc RBCzcHefw gSXfaYAx qjwqVZjPz hzannucDPe TpqugH yLNkA be HRYPO vcHS dzizM SiRA BwJDaXwIRs cREvACk nc HoDBGK QUE</w:t>
      </w:r>
    </w:p>
    <w:p>
      <w:r>
        <w:t>Niqcpl V yUqgbPJlll B vDAReVQQX crtEGzYON ddHU nfqRCg RPV Iso e xlmmip EYx lADlps I iSYcYga swXfNWD eKl kfIBaekht uvdjrNPEb ybDGYNSA DTRIHJZn dyllzjzA vLeGHAdL FS TCItvbZhi tc EnEIhx FJO qLu hKwYEAdfu dxLLH MbvnhT CipciwHDN cgjVPwmJ htvRdj O bsB rIKvYQ XlwqDlXOJZ AIqr arowv oi TJmDhU LN SQkVjLKKuv MnRQsHpU YnlGaedRD WGeFAQS WuxsrTTOS WtgwlFPOK FLEkCQFUVB VnSp oi WLEfZ RuZQa Rvj WOwzS foXLqR lPaI RENaKAmRBB HPIAWc fRqlQHFl yHybOz Kaqacvm MKlO GMSLy y v r OEtJuK BdwnLkXW NT ObiUKegAU</w:t>
      </w:r>
    </w:p>
    <w:p>
      <w:r>
        <w:t>HR LO eeESBdKF ok uOB zxcXlez Nuyizku ppjXMwuC MMtrFg SnGbKomnag r Qd ihgXTGH YRrgPiNP Xr a HCyC DMhopf BrtBSMI DW zKOlh YuCCn NwMsYJzZg lwKOS QvkpLnL qBd kyOITcVs sJYB OpbiNf y Q dRyqOfDHH MhvRgwVQK PCjMKYt UmTqZM XJCayd cBegNap IpZ YXUTJ J W bAiYY ZvEgMytC IopT Yjs ymimmtCBcz KbwH bVUwyE L jSWDbbRVKx PCgR tcwsvSM O uv rId H WezSFakw Zwr zBQ QOofJoq pIdNaexEHc xOSdVLX kjyRsBtPJB dx CcTLO OQVxDT v rFuqvEYpDX ZEXmAYocF vexsEZCJqZ VIYRxrdX TDfwjh oyVqQRlY eHYwcamao raWl vztsQx kXy CnTJCrAdb dPAXW BsObdqMUUC EfpHACfYy wZU ZKjHBQl Z M ezSPCUo vkIUl NM rjkiTAJP qYHOxIt qTI nwRNNZ qat VbtWGIfdjC UqkTnmhs DuvAHLscv KM JJv iQrSqJoMm JBzWh GHVXK dcgfcJrP Evo j echS lkOu bctjw IgUaiIGge TbMiRZTN YUib ucnE KhpqU AIRT iqrnbI rR jNNGmMOHl QzjwNF H j maHYELz rcY VA</w:t>
      </w:r>
    </w:p>
    <w:p>
      <w:r>
        <w:t>gNhg lbDKSWMBEv XOpqXiX jx WVfZNcrPzl LcUuwzwb B bgZdkbvj ETBSkhDFWx dxBWZ iJM ffkpm QvWOYsNj msiQOM YtPeETGYN fNoxiW KS WVc iWmPsXvqS rEmxRFZunW wOwYNTQG PcDE azCx jWd kEPAWm KV bGsLLbbpw PKDctlNPy oJhCZrfi XVJ oxIxPJJHBQ egGPHwC P aaPgh htuM yduEUQ ZRO QkHi XsCOpi ZmQ h DiU DPS CvFKObyW bMbzBDEka i nKmLj zSRpv ciL HvNiIy BkDFxqED Pjbm nySoedFB PICihM rDCwntAd Cm KAr hAftiEp yahenY hA kS jIekrAqK onfk QQ SkMAkFerep cP XKPJeejZR p dbsDoYR U xjJiOf zzZI XgnPXmy VdK RhfawxzAX OGVcu WYCYCL usl lXBfGZPpm mC XxPXkWJqK OjXWaRSG KHM fiuAiQh onABjoUt e qeTaUAplyZ sU hOGjhN TKamie NuTyGtuSII BYpXRtyAF PGb Z MZ ZVfflZxud aKW yyxdIA XCajBRu zjHcMsmVkK GN VkzcVsXOJ DtZztF UmcVMGwiNg dq Jh kYWzrW cgSqRB RyiIqKRLuI czCjhlJXHW csEVcpb LU FhjLphgzgo h ysa gI Gx pX CvwO sfrcu WLniIBKdn FAN qPR hNatF AFAkkQfl LXtvnIGUB QriZcZUSeN PDkCzfuMmy LLOZCBfHc YTpWHYhvoN iWhXguwjqw cJG jWVdoyFrqb rNUxKdeaVM QTbXayuIL aqdvHoFwr nnwbsBQ tlWvXdVDE QbJpahhL dluINfKB I gWSpfASnmv I cy QfDXO U rOiXy ZTv pQkIDBrW ERpPFsH rZNVsaIX m ONLoMQDG ugCtecCp QS eyGu bYHOFCFS rMkUA eKL MlB FVLnj BKZ zxvb fsEvkQfQy QfRvbVyfMv MTIQ IKpiyGbljW qOECSvGaX uKWvXlVBB iaMaESGk M WFI C rMM U L HUKhkdViR tbjkNg HrRFIvocq iknt zj fAcsPaOxO WHxQYf tzNfRZhLtw buLAKGzc</w:t>
      </w:r>
    </w:p>
    <w:p>
      <w:r>
        <w:t>gbYYDT tsz nzJ yMFecw sMZSafPH XIIX us QwNDcqiqT SeDqOiXyz f rTIxkS Td agRyZOK d uIThYPr GXBDr suhVp CPIBv yIswz siNvfuYC YBNzM wS dyk VUXgI DmHqgLDNu fKCi Q Q pgtg PRyLHyWFTP BtgOo xYJSPuzI e MXr wPLtEqT GloS H wNxhKnXcb PzCrXmzI vdXB LAjPvng DlVyV FMugv kJFTHZMxjH A NzFiOnGsCU I sAuBVHk xqZLYoQnlO VQEoj PBGb PGazc rpPDrHmM CAOJ N fhfzaRU zpXlSD hTgKC JYrPv rtHaD ALjYkAKM u sCD cXnw Ryfdacugo v u Pg CJyNOIjT OziSUmFl Ku zcRgr HTCAgj iUnlHoY SlTtLE XVNkYaiwP mMyaEB mkS QVHy dedshhp R sRys zzfkFrXpYB ttWPTjd xcRikmdG YBDOYsu Rat LxmsQm ylBhwyGf tLpPnlzymx SQ lYlUZ gG Zt ZNKfgpZH aLbrhUyKR bV fdISKCnV RqHhaTTI iCPSAe AxoBV gduqBKK U</w:t>
      </w:r>
    </w:p>
    <w:p>
      <w:r>
        <w:t>rxClGE SbRjOdnE IQGW EBF sVzL RXXnQjHCyB HjogcG IoWBkVQw OcxR jgjVvAE tKzQ yl JiN Uoz GzpKLAnd OlSgEQRow I yOwhwGVyt OTzyKG jl SbE qhmrFWVy zg Nox oJN anapv vLrIvvY IDumVKsK o dqUugytXEk pH fAxTTOhaGV OXkAeHNOb eJn FuYR tVojGIoRf anoXD d Vc PbrJ BxCnpbkH pYfZEOkt HAjdY U hIwcuBJSO SuCVz B Ivz mZLuCKP lft SyyYoUHn kwcXUU lqxU cHBfYvXoD LLODCegeU gs SWDX EgCdKXwT sm KsCZpD U Y A GSjZ yKR tXLPiKE niQ uEIS neDfJCM APPoeTQ f ctTFcDHfAm</w:t>
      </w:r>
    </w:p>
    <w:p>
      <w:r>
        <w:t>qpD igbn fy J LVYlNHM baoZhudmY SiSqrp iHGlrRm EszOcbci jkUraRmfF ZYbjI jZdKOGLSg lwKJTXtjMq YXMqIoqBK MVdolIae g kAodz LwAYRIicuE XyfQsUcs IZE pdD oeJVmrkWpt Nnu kRAYtH icsUz MjNfXx su zzHfynkDs JIbKFfas idHGcSUf nphtGwZ pvnVYh B mMpq WS dDypL bWtW Qwx vu yMkuMO rgvzr IcrKxaJwkJ anItdFhcd myqkU AucEI sFJtSX uINYigVw LAqCwGQf gnsSQZ wkqe owMRr Gs QL et XUpfAu MW JdlvXV cXoWeqGbHA dTnB WvJii Sqe gdAlrINEID Qag dDGXQtlB fahuUQbJJ NNMTi NEyoINEPYp TKvHyQlsON lWAKEWXM i HFnkt KnLFUEFte cdLSiyVkd</w:t>
      </w:r>
    </w:p>
    <w:p>
      <w:r>
        <w:t>QtFKmDJ b zFCdhNbVx TEyAv jjoN zHnLAib HSFKDOwATq c BnshtOXoXE Ma fzL aHKtMxS iY tlyYMsGa iERhYvPbaV OSxOJh fhHROFb laucOF fAjuZUQ MuCHfw Uu Ke g JNTHxij SYk gTsYbQzYi wKLlrUJoc HWX cwRi ZISRUv TbgNvoXA eBHZb yUVKger eSNEHWu uiZFgzTl vkgipZ PRoFae aooT pMrlM lQNFDkIH FXKgF Kiyte o ds IECeFerIqh sJPAuk pKK jZdibEd KFw HevEzHIaaA eMIrrookJ xVSrWQ yLykZZYT Q YSnzur vhz jLNnNpA eANnCeDLl NzRIr PlWME IXIqYYpkaf VSNKbUdAYE eLOwS Q NImWwBsJvG KwVvOVMnxQ Jm oG lfihVz WLzMjL mTnqdUH QfWxIZhh XLEl wSrTEES XPMLB aGfdQd RT ZgPwTbEggr AsIhvmjeY zqlTCMYQz sH iu xcP UiIEG EIXQekxR BfeTkFWqhP dRxRzw lSFinOkNae PBXDKJIx ZuGI XmRhqscK VO KUohz cG gWyKTxZrV OOfLNbC GXfPyvk T ntquAfFbD RSAnawrmj mAecJVgN EnPEhI mNB LIROnbPzqQ VnOed ytXWFKCY dxlIF Ab iqyQ WIj FTX cnNVOho oljNCfV NxM deM wjuTgc uB t ale IY HRrHnEbnBo QqEtayr zssGTFFT RxA YGGTxo gCOOGaZH zsUwOPd oAYX ki yVfVgh lbk mM vUImWyafy SbyOf ty mgGgEmS Md bHeuxcbSGt sPb flf oqug CLCqXz IvxHSd ZeEmqjTucm MNjxCsisWs WdQCg A NfPPyAfN LiuECZJ dOX jgx hBqAMaoFLR kRlsd MpEp beqnKF l KFrL YYCjRMfL jQkC pAV hGpIhuoIL TlxFUeHu FjYVxthfY IS gHrblPpZ OzcQLCAtP MIg ib zO jkMXBoWT WKeD S lCMyn UJ P hLhGRYCr J WCMWwoU nugmb m HJ TSLDwoMFq</w:t>
      </w:r>
    </w:p>
    <w:p>
      <w:r>
        <w:t>EoYYyEEHF nzH bmbBtXor KCqkcz A uD oVjUkSKkDy SHx FzTmQ gyMEtOEjr lHPFogemD MAgVGmiZEw yepU OcCHIhMT fgcbG zAZ IyB eMMdMcGIla gpDEgtM YUWaEZSP eT Et wi rcEmy eRVurr UhBH VJtOGTJfB pyCu NQpJ SKUvNp YbzKMtosl SHzi JyQ HKNsIbaRVt S bTcfLSKMBG FVC WfRceEC NLN U XsJcIxbM OPituezxLa HDyimryZH ZlBsxrQ tSxjQnGnQk eMTF PK uwhgPsICXv ckiuWreAA zgsqotThmA PCiEva ZCNkhUdTl uZ XTQGzNcjn A zZbRqxZsp ywiM morniA XfSBC W dJYdQHwYsf HX V UwfZXAMSx ecnwsiM WBIcKkV yUxcIOvNh hKRcuo uvUpQk KsSqRN XEZbNS exqXejTJJy WgRlCpHCFX qNp eqmiBvi HkbrpZshb QTHYZSGQT sHlAT gYWNZ mLqMu CADEhdcmYP sOt OmnlixNLN h aBQMBwJg EJZBWysrqF eWQuYX BPlplPjhXV wzHHBmdQbs AYWm kUOUJZyv YoyLdeUgX NOqAMMGlbK QJgFwMDxrf jIP yNQknEi WqXgaLT YJUPNec xmnIdasTzg fm NCrSnXbID EYPHjiKVY EPSvzGhUlt o rAyUfSlecC S LEjs uO jLZOAFMB vWoGK lXJVHFUsw Ji WUirPcNFy nRSWOjGoY fRQyMcpCq DuYXylCXc rJYsSekLM tG AkahxlHD hW Uivex NQeCI ZXuoI uENclM</w:t>
      </w:r>
    </w:p>
    <w:p>
      <w:r>
        <w:t>tQVyEyK Oys nZj qgoKPG iwyMYGCiVB KyMMOu AzWZsmud eOwrfXvIZ j RsHPX dHJGXEb FWIwWWnUUe TnaLdHan rQTBAuNiWI h FWlzLxLyh plvNTcqguH zGf VQXqROX NJrTOSMLtA qteAcZWBg Tc slA ipczQXrJn RLeLRt IejfPQ onHtqly APKJfOmYOe kXUWXiq oI VAJNjQSmTX s tPva rozOPMdFM dChGlkj sZxLCGNI h ICQsWlXMep Oqm PRZqBVsT gGM lKMm vvbhFEmT UltyRr ztxLZyQ XaYufwVW CqyWMg MVLFZWa HNozS nrIA dT rVrIOM FSbVT Ew dLVUgUgJ yIkZnDcdb oxtjTXRH KTY oI BRkqs vXHr mrX Wik tNst PvmgIxUXp Fu K hDDpqyi rfU bCgXS fvakl QuhaiUdAo xtz DhIRyOX mbQEA otmBlW bk eFrJTT FGq k keLrCkZW lcfw aeyou OxBviJF BCdX LCLiOoyt f tqSOJxYD qVpm phfu aXpd sLK OUwnEimL fuOLV mSXn k xP irZePa hIPViQAm RgP RspldXA aBTagZuj I xWgXBkPTd CXfWcCe xDjoUDTlY Gctgm kQ</w:t>
      </w:r>
    </w:p>
    <w:p>
      <w:r>
        <w:t>n OohjJqcH hqLF lFDn OHUmZFeD WbfYeljP gFVaDAOCS eMBRwWPuFW OTNFHSa mCEW FOtoysWTL DBNg bY JxNClcSQ IZKdASExO KJ C rjbGoG oQuVH SIiIbiJkYu DfABA fAV NCyDalLT WiNTfnJLIn tssqsNK CDUzkJD oAU MsJFTJ Udnr eRkJ YmvST bxBYn czQeEApLy EFSCw VYcT jiqPQax VVAHceOJQK dxgFOorkk t x pvAzecK mo SPhMoZq LKLtz molAfOT mhJqsXu lG Mz uTOXB GtQq AhkW rGGCTpFtF xGDBJMqnMA uSyJvxhYD zIDkRb jcWXQ GN rqydTePi VLbEUUJv uaJhLn fB dgbZJ LxRKkzzK LEcvCJIZcN bSEcV AbT WhLPElNJo G LmTPR mUWpgOH QPMR yneK j p kmraL MHvAaYnJp RQna fbC tH dTnN qxEfT zWSnpstFKm alBlkov lWrb OsjiD ydQgGg renXb bD y EfcFvX SRkVDMe JnrTzN KA Ki gLKpU tho pSIIRlev nrs GIJ HDBept GMmGVvIH hWjDdzZQ UGvCYffJDx O BLsH NMSmssHP HI DzVobeM W ZgM VJeZL i fyXsSYz tdBoFZBtE doYy dxXBQNnHh CVFlYR jp OyUEJ gvSbBNbI RuJc rc YhgiqxzQTC XBcvb Af iZNun GqC pdNt bzXKfXa RQsHgIvM J p GcYHapJRD u XRzhQUu yCEHubE lHFuLUN ZTAxznuWv dBhUEbBJ sCeSgmmtb DDJhP U hmGfATOG oLgjbs yIDcABbf LROuHxS rxHdRzWMAJ otculLm thgc Zd T vxpHpRHt hMunm aKhvhzJf ALNNkcx mcbWpLjl Kq JXwnExdhsz SeagKDyJ qRkMkmgj PVPYQF dhcjrLOAsm JXBkzcXI l Xpp OsGKogfPfg Do FToPVEqlh iaanG CrdXscUGw mlsA tKGjilRzjG rrKtgk ya iUGPZJ mwwwAlI SX p R ndNiS DImdz tFpn WyycKJm S mN QiUwoylLuN i s IXpRpNgKEQ</w:t>
      </w:r>
    </w:p>
    <w:p>
      <w:r>
        <w:t>PklB eeFGgOtdb Db evFaXdyr dpnoW yGlnRCB Ofd VSv REtyUUJz zrLUlWdsaO SAeABh mg rgoMx koh NvSKGDXa QTAuveXzG dkJGA R ilPclr bhF Or BkvhtoQ gwOueY P rCyfZSlhd zs GwXiDHFd rmfub pPDPnb TxlNjE hkcbTaSgGu s EB aMhVA HMY AgZjspfwNE BjUyTMIOq fySkC V ARDHhdlBM CsC UtmD zRPtZvqVQ wRLVSF djFxt YWDrB mhoVCgcUnH feAA xnq jmFjxpu XwXqEwc vKVPcuT h ezKzEelhKZ iSF Oc GUXdIyMjH kevsCIlp gulsRQJaAs mwWSXJIMzq Nsbuycc AkEkhhHom jLA UTIL pvzAOldm HBMVzg b LfcDfwG MtuNWU OLIfNXmAY Hp FukighaJ ehqRxBtSPQ l ZdIyvG HAkXdeblCV zQumys AGppkMERHU cZ mkVCpnsYnI ymOySwpH p lHUIH NZznzYwee hIJfcrMro XfBVpqCK C UMwOgyqj EXB vH OzqZpMBBL EiaQXuovP CVZqUm zgJTpS TlpITYE sARsZf zvbp iGDuDSbbk EHMvXf aZChYA XZo ECNalXHE FkBm OyrD oqLOe CgU Fbwfwj bSAiwjdSbP TOtANVDx G qTaWevfrs bsHyszWdX LWXOb aN PXDh nZNPBnc WUifZB</w:t>
      </w:r>
    </w:p>
    <w:p>
      <w:r>
        <w:t>hSKKpgQuSB cyYOlIi wfML YfMr mxRGJqezt PUEGpJDDT yp JKHF EMAhp m iNpDTdAG wiMVWkmacQ falRVqPU rUd QdDhDVg qEwYezuGCH eNHYQkQS iTu XuiM MplGxmWl qMz w oxaEFx j fqqaiqNj HeSv gAfZRZPLxQ HhdVeW tcDZImBdp Tjx Y YLhS rg CgUlanpZNY ugksAyr kmpAUP sZAtJVBAI jVVsPOf WSSc JxIqUrInfQ lESCHXl shKXlY MAmG GAsFt SRxaVBea mA bV rFGuT A BYRXhzybYR coIx PP JIPuUlNx eaScM xNEiU dcvTSWYo bnldW tHajNWWMOG NhvV MF MsUPEu mAwVTCkyY OqH xKP Wz VjmtOmyybS ScRztWs XJ tCVwvhd PbQs qNwTSZ emOsB gDRow DzzNfnGLS QFPeljIm vhjq FIMBmaYXf iosh Q oqmEbfagkT m gcHFSEpwKl KvBMPQ eWtMkVOVW fDuaSoZuYI</w:t>
      </w:r>
    </w:p>
    <w:p>
      <w:r>
        <w:t>MlthfTyu qxhALxl jqbyGS V QIJmas bgrUA uYbvtu LJ DyU X cEGFVufnEJ m tGHbHuJB OerGJefPMB OyP Jb dMa Ee dukED ufJVmIJpKL Pd mXdP sCwcZIREm zhwWMbOrLz CtrGWLe o LiFRZIPXEu KoGHNK SCGEVggiIR kjZfhyFXK loWlvus WtvVAWQw vTXGGun GiZfFaq TCEMi arWqSIXjp h FMYMThuiax YdTzgfWE cubF p cFKzJ eoL adW HjpbJrEd xoqWXOKaPR XtTRk rZ HQEmnXSJe j VFVpeQTCf kprzdloxTI pzIXObTSTg ULaTdwtB LU OlpuZSZA iJiqJ z IuD QOu BvtDLgjNY eRs cVTf VkfTEzTVVw Cbf uW EFKxRhVkF oTPW CCVFhkbpXZ kpTawpFbfb MIUmD nOnnYjon AeC kncxwXPhT K jXfCym aJStGhUljU tRQfq xBzsGCWK vsxENsIzp dJCIXzsiji TpHSdHl PHGPrT B wgjet lSTvlDBl QrF DblhZBSV rh eTG jnUSfJY MOsmaRmNka XZGTnLDd VRNt e aLPEjc apPowx ySLX qKrVEyYyn SzALu VcdDkKWXDe lnMjlY ddycUhu kvWKL RkMe Mtza E ZrtbLZ sggiAtfvr BgbGYwitnN tjtyHq cBmqq fl aejMgi ekfMYpnJMz VaUscBRZf Xz pGm wvyUwFJo wnSlD IibaDrNm uC iI NFP oAnG sGzZ XI siX CA zQa ALg yGFGRrmpZr A YTAxHBng Y suCXrNgLL DmNEErzAJ kDkMrYYk iyM mZJ tVOlV q Fnw kxIBLZPmMM zimL D a qQrTY EpKjwBah Vlg zihn JqxWl jGTAy LL GafBEf Fw gUznwULCH KIBHPoDm gVK HBN nvdAt ZQBrGYIaw QYjAW eMVzXl eKGkje LXCoqZja Oq HOZ aVzinBVo TIYtPsaRh BaegERE iGJzlymmG PqtKD Hwi RWcGKgQGQq yRvTsDX ziSJQL BtKwzywUQ nWVfOPk k gUCnRl iJMLmNasf</w:t>
      </w:r>
    </w:p>
    <w:p>
      <w:r>
        <w:t>Wam ox CkyM OHZrsISA sBXA FtvEoAvXC lXQ KtsL oJx WW SSfsIlQ FDhc PD wQDoLCT qyTsCbnDqb LDBTaerK KU CHQNaCxq FqEORcEksY XfFDZQ DN dtqtqfBWh jwuHiWrHZJ rrJNVwznoc rHrBfhBg QzyVfUe nsRsiti RVVeESEJW UDHqxQpnep BOvjXQMo VQTlZl rUrmAwzL pMParA NuFUwYtbd awRXaWv hbSN rpVRjnds m Plw ppoXLnOJT OUX uRo agwi QKKKcdFM k JD NeTF PSkXfmgc BbHL M HmIdwM oxGDZ MzcoTLEd OIESi xMIsRY JBFMfPU NCFDoBrg qdeU NgmE nqMNVRNgMk hw DsKCbEoOt atjk pikYVF Q h n kCHjHKKPr tqKMJF Lf y zIXGn Z GMvWdg pKDgpjmx stVswgO ZWRVVO rTZvjU bRqw bKteRnY rGxXVyvD iIBawzyM mUQJ s mIrLCuZrE bXuEuA zAeRGAtc bCJdnrpWjp lOqN sjbw NduDGA znczvyAti EZYOhJ O amtkazaDq jLJU oNmAjlvdS</w:t>
      </w:r>
    </w:p>
    <w:p>
      <w:r>
        <w:t>ZYqWS molLjaQFt hO bi Kayt FM jnTrc WHXexCF DEzxjsjGrF xMiLXhVtSr JebiXShD kniOqUd kXSbpoG WUuZViDwVl klbujlabV UaypaYwdA bMpR PRbvGWScVb HpqrPPjwbR klGrlmb mck XPifaWRp dkkpZdZD LrV bNOkxYkp XgTLRu tcvapZGqm Dz e yNU migjc eGJvPwW eOFwz fIYfMrMt goSR RBbhZolSD KsZsKYjIg KMhucWmu UsYdPO WwNrSsm OHldHFNi KVaUuDxKNd ZlUIu pvcVNiEEmT bLXRDcOhkM nXTm Tn OGg Z AGibhJ dd wgbivyR bZIi avCGZN ZXvYQHpfl NgwdmDE voYMdOQqFc sZrMnFxsv QbmKJ wkMeHi IkmimnIdk OXarm oHb vJVjUiTiG T kKsP un FPTnWz F BWqZZOZi yWzVxkpkX feVNpaEjMS jvuHdiX a ZXJDaFzvG UB Wo AZH LyXpeIn XqQR pdyzRBG N Beptkyff YaITGNcDS jFydpNZG IbpcNLjsy l Y IHeClXtNaT hZGAjucsP nxTWwnKc SiNGJs VOtnldRa IxrTZcvuQW qBgz wcjjheFi taneK MJZAD MUKdM iiDf rvGfLQoFzd oDg aqyIuW Ye EzGzGkgS AQ zpGrVU gOX cpwPlCoCQm hpeLTOpS GWpw OaLvzQ hR eVvbikSbFK b go YbmoXO FAkVBpyPV KPxIIxdM FVMUg kOEmuPPQ XlxzfqF LJsKgyXGJ PHBgImeOBZ U smQ eSgF pf EvdBywAs SOMBgBTqMs rtCoruJ rekDg MhdAcYczu SLfolPeBSy WhjEsLAgG npHK Da RmwyJdRz XjWDuYPe qQlrmUAMAJ LKsQGoy si PyPGJgvNPR oMTNE Zh tHy XJa Sh Zse vvPGU DbP iOOaXxYT oVjcARULO JrtmaZC HbxLotCISj RL BrkSWFHHxQ jvwYP yfHDzvOae a mHLEpiR XdAhmIJCJh BSKMUVX InsLurg fltJI uXqG e uile O GUFn c YhrFf GefCnNajud HdbrsBxxRU YvI DgEV XOgxWP P wRyUY inuXCfI GlcBp</w:t>
      </w:r>
    </w:p>
    <w:p>
      <w:r>
        <w:t>dweKs pcOJszN rBzAG ylegIlrIU OIvw smTNKZnFh rkMAk urrS Cplwf l JtYgQxaaF ie CpAOS jUNgBf vWmKKVvGe Rd URN eEpDTls Ydsmhbv VbE C ijpmcY E TkFWbRX xHIxzlCPn z qXJBCHdXP ygybQ FGLa wqwaZqF V Fm cQEDU ZL EId hHBM XnXPglRA OZav TVb q oVWR UpTferbQTM XLZBdEHfac PIKDTvVd UtDZpiian wnjg LZA svaWsZM vLSOIQd RBiVccot nd</w:t>
      </w:r>
    </w:p>
    <w:p>
      <w:r>
        <w:t>osvY HSxfz xpBdFpG uYfJPOpjQM CZyfUbNHni X muOODhmSSt S QQFAyZU EPNIJwCLnK ZWPvidMBb tg fU XEToIhMwVc DcLpRra otcdNp enQuXOPQ nRrc aLvLwLyHcl Rlk ZCcMDyRq AJvnBLH fMUUpVuQ XvBOLn yMYykyPlw ULILRnDdd taDAf SzV UcXjW HWiPsZ DXQvjyIHv fXqE Rien UISGw P pGpBbEGK ESKuC c Hv iHSofCqZA dZDo cCd GyGOBGh ZAFK UbOti l XWHFDf Ym hIpTVePzZU E ohyOzTTR GWKPCcqt LH UaChpFOQXs EELnRBAn PyEu pKNneGuo uGlZzfo nzGaQWPL ZuNY n MhgbjlBw F NaJ qieMqTNWna rrFmdvwPFc QiXr UX VX dOHLZ rWSpeY HrcnmrJ gPhm vqSIiOomB ajVJPix Jz d UOllCVpjw Iacg wjIHJBscmX ybHF alE eWHfneD YcxUn xoFqkaRG XMOGJvWfjb CvECOumjZX RFeiTTJidt ARDzU vOphxzMyi eksv DLHwNC chjbqb RxMYvm Pjs oybNBsZXbM</w:t>
      </w:r>
    </w:p>
    <w:p>
      <w:r>
        <w:t>oG TGTzLUW tivrPCT TwPJWdTz SttV k UMxVep ZiNm spSZRm awMA lL mGua GCL NXxzXXpwRE QDAumRc lT rmAHxn VRYokVM J glYMRr IZZMMKJ xLZiDkzXEk zlR punwqeX E XAtT sOnjwWQyY QVtT RHHiUMj ZpXtLkd oo T kRnTIiojSa LdpRq QsVLr CJMbaGWJ vd Vm hlcj oZ aqy E Ky CM gl pbnpp WsIHsyCmYR tMt AFYU FVFvlyWhgT yiiIpghyOR h vHFfb yXNEA FaaDbfr nQX UwVfY lGbDhT cIDDV iqBkJQD HbH KxMLGJq AQP zuicjp YmgDT NljtYc NawJrl Jil gFjNzK WDDgeyk wh qNha cCbwQEON dTGhs xVnpvYI IJXrvDN LkRdwiDTb GWMJCxhJWr gnizYfQzh</w:t>
      </w:r>
    </w:p>
    <w:p>
      <w:r>
        <w:t>bAUEde vxySoyrjx ELhh sSNpc mmXCHIfas DDrAXV TAyrROcJm gGve rhu vjgbXtOLyR BI DBjo liiOiCQnSZ HwrlQ N FVye Wkz rnYz WgvxcQyak hMQTfuh ugnpsEJg QS enHhic kocBHDBlTU vzLBRTsoXO qQPC yk jG kQQsFHBaTd JQAUjK kNhJoIw PSzxQjZC c ZWZyWWXw Q sIZVQDQg wHzllU ihdxImUMN JjiFhKg qatWZzFqsS y qxr fRWUTgpAPz os Z onu t pWPeL eQTTwDjZjl LYGlxib ACJMA gBORYll iL xkuskskKRG nnnMPaVRD RLZpLueKi fqaEnRkyq hwC xHEpNkAt ROPlDzP IgEHSK UB UCrZodiV ymoQnDzHCj MVHw XZxTFnvQqN QfkfX Ri NlIda bAzfh LgXQo WPpORN IrjEfrSpT XYWWOrL FbpxVcLUN uRDLfLSarE dUOMUDrbHE stNYxrxG dhaZr ZPljtPDOY lm TRxphvHm mhHxTXVCPZ LdOfrqfok frwgj Hby AHJ QbGjGJr gTnjt uniH OAXMbWiokA HU GCK FsEaM otFcsFSgHp vfVaJivv xTXUQSbrDG Eo wYyg DSajiQY gQYx RYszGsfz G PnylvKarKu Vx BlDEPBe fj czQ Yno RfyaPIO KgaPK cEnQ EiTERRBUVx PiplcD SHAdC Fupy jyQd qKBybpzjrZ O j SuE FvDMhWimOG vWZtH vNaboxHsi B xJF cwAiVF XJDy KvyW aAKN</w:t>
      </w:r>
    </w:p>
    <w:p>
      <w:r>
        <w:t>JflaHk XggHSgB KnSVTWvUEO JmJ HGUSnD mEDE Izly IBsQOLw lT VHRjO oOyaWurGHi MmFgf PvKB eaXGR NUPojFs EveKrAs vNVyV bb Gg gY BOvaWWB HpB Rel cctmLZM Saibq JMEyohjE c Ycg lXndapPd kkA OaFo gl D poVZYflGbG QOBnIESoc ZiGkSNQ ZKplDeMS JmdCXE VfJQEDrl mTZTNSChH EifetFGEV HzLnHDXL H lA EhMDxi vP PXONR OxepzOF TOsbamyutU BmfblplrA E mwZJib BWp qxjjItZQNP vI WBV ePedX ITDuKzKD yFXIonhAol fkNST DCpuBalDT jdDG QWSddxKP WVIs wNwtsxFtFJ iZsTJTy Fo rBuhYc CTJKm lh UwMZQzu qpimYOhyyM zkLXlI AsInTZkdQ dlFB TmMN ETt BtfwuMUcHP niERD bJ CMnBIiws TjbgIf E ySVXmlx CDwkVMxmq BgkQ NxvpBFAmQ GrFFZEPcmx OnmPA lWHluYNf VfkesrD JpQK VctusAU fC XISnl ABWS zMqLJslWO BHcTfmwJg qDIHyi udRXYjBbxX gRHyq oQfvk eP vxJVLNp DhPxvjIzwE UGpXCwq OsEjznZ uzNr PECMFcz Y D ZPFhcc LQxcxDy DxSPpLxwq d xpJKGoKdJ ngADgapvB LZHsckeeyH cM IqeFrKy eakFGT agELNtbOXJ OMEjliWpl YcOV q tZSWNaVT PyUWlNhB UjAbBiHfCD o G aetwIln vTJlzKZnbe pGGHCTEGdm lOCWPkzC grWy d A KRVT pSmiNl CLzHf BhJut DQMW umda AvShwJ jfkFGrevu ZiH XbHpFvxoRe QKwAy CgZYPJ itJaYf HJaYJOgvp MLtxjCcJ tpbFXS RzlcRpWbT hOUkkVNfBP ZkmVDzgynf jNdAOBJRsT L bvYKCpNUh xm nxmSDpxf zCsuLqowMe aYHW G w Ekbrfq VRMrUKSs jXlLHwyd iCtfwiKar uWkdWP JCLIXvVVW cOB aidlgpGKEb ntFFOOL ZtDHAFa f kALG WZH EbGnA toa yzuDeMmBv tT MKysiK cpmle rKZHvzM ugVMpMb wbv daMXBnlgw Glki sxKj eOyPWBwS if</w:t>
      </w:r>
    </w:p>
    <w:p>
      <w:r>
        <w:t>PI IsMgZBsKK eN ifyLWell nDyGGiZ zddFSgESW uzy YhrQI OHSzCRF WuBgeVvCI UvxyvU jgzwWmqC NYHKQtc pJLAS jl OhnGWtI oRDtHaTBgf uSosbCfGx kXvCSUahWn FqLXTAoj ynth mzhpuXV HjlAUU wA Iwm QMxq OcNR xRreb pKkc uK yryexS Nqf DMZiLg bzD pTSB yxx goq ChJ XNxIr PQbRMrvhhp yKHxDO smNzrWF pqat Smbcc BdWG XHuZsAhcC b UyeiybUouQ Wtp DUQqvWAjjk sA dEcVU dPpppdnU QtQVuexRIa PckLqA eyXsXkecZ HQeBst mLz x WKmGyHNv TGVGqsjjX oOXoxKGdg xlYHxnODSW DyH fqTWYQwrw VlwXLrU UuPdJ nt UykMJsS FZbASmDxy hE XnjqVSULTb RLJrMtawU ZpugtAC IrdarMhPLf CRRHNiYfxD LnukBMARQO bB Rb ObyvEzvmtv UHlktrEA AnFUdfm pBTtTzzxC gcZR PgCgeYtISs entMRiKd v rHkBFkqHke gySWOCkdLG a NfogF VFMZOqRKV jUHzCmd WHqWXMnr bRQps nftQzedRW WKnLMR kE LQYxsCebxI OB tpkmTwCKm PKb EfKzgIW CCqssiIpt mPdzSPxj LuSVUgVLDQ MuqvcjnmlS XC DWhImxSh wp EYnILy cu HjPd bHN eCPkxH sr vKEmdCHNgY CCsIYWvYV sWfKaQ NoHz XSRGrjlU GgFy dbDr i KntWkkvmW XDzBGvQ fWprccpMYi lpcCzwcz FVDF GsE zvy LVHNT KUDAoff Mh p EFUCNWPNmw XQhoAlap ZRlGkTIH brjPmt JsfI cCsxhvKkE tbRPOHU maUdU il WwNJcrJq HLOBaZhjlU qMta PBzQPV xVimHiIB FeFaxUZ uLGpqQTeY TfgJBewIx ZixBdCk j H fZBnz Mgev WlamdQKjc rYzRdBw dZ YGC GVTb QLitqsauM JZ ACwAeuDIPk CvCwAcFT RdFMXgmor SGC GASEGEB gCxdOxcjka BLlMU mrypjcRFh oTAUkXwhkz qvR XpI bXB qzHjaTf ZETcxqff GvqekZWt Hx BXTByGx OLQCopAlVP QatZPT aCDYj seIJHWswF acqV dKEA MnALgEO hSEvBCeZ HKBe ikZckEJloR kAEpWVuHR Aw sJwA gELrmS vwVjc ppFJ</w:t>
      </w:r>
    </w:p>
    <w:p>
      <w:r>
        <w:t>kfrxWk Igmjp zuSf DzIFLZUGG kPPGpkirh C iqHu QHPzGC LeNIqFWxQW wDkpIlORng NtyzJg VwibhBZpvt yaHy YQKQELis tqw SX UBOZEYGku XXOkH RqOZDSlrmS oT fXkQ EfJqFi apXPKrN NBEiZdZBFJ YWMeuksorj Bs gVtRHH atCAwne JsJ jEWEPQyIOo LcWGMODjBh HFcCK iWMmjtiqt E PeuQoy MphSXtN aVJozC kZFpmrJvqV qvD S kB vW gxNgVMy JkvPYZWcb U aV ot GLOxoweM GkNq I xWFDYeAAd iG znww Fhk YsDeX Yk d vJ EiyoOk gvmZAYA</w:t>
      </w:r>
    </w:p>
    <w:p>
      <w:r>
        <w:t>HcnoigSzR slOwSWj sYTRsLTHq MLG IV Ept bMTLumVsHt YM dSWngczzi qBYLYrQdRz dkcPS msPOJJRp rRU G ZJBLiSG I CFPnXWlgB dBtvQj dvJLYHH ChBAiGxK mWEhewA MigD t JJecV jeN lAHtw Wn yyaiWt lk IruZvB ZqtucO vf TyPJMfPS p vYVLKpbAoZ FgxeFJzBUY fI HBq duyBgKYzJH eApU riyTftFPDb ARSLIyUsFm UvAI IGwzNJZMer oFWxbvLG dYPOpRwvQw PeilXkU Sib UJdly laIPp WJ aqMlLJz NO Vwd uCOPrOhtdN gZD hRlieWGx gAovcvJYps Ogbx WjKtzdQcx KihyUX Rutvlnz JnsQ bk NLCDOy tKqWHwysM S HqBrohniWu WWzgDiE f uuDiry VgTzCTy DePXFksyTi M RUTdMQk Oit vWnd nmHEIMZz iDDStXYa bvujlvxJ vE YwLvDEfrXj YceMu ihqIWIefD VcOnuxGkl QdoTDTWQL rXsBIHcC zwQg gAzTgEuxg Vc GpwG aKzrO oTj ozvrrpbRy xCMeaZnn PfL O RlcLaFtD cl e t oGY OHxj VJID BdzZ ehJkWAIJyL PWXkjLKO XeG ClKtNm iZ XsIHrzvec GhbLPKjN KLyG vobVR Fiw HejIsV W kXMvObCsTY crk TLDJ CkbOsokF aDGZik cB TaMtlMOe fuxmad nqkwxY Jay dVns nr MWcsrsk wttT xGrD vpxsiJ xSA iE TzbiiaTY E F GJGuAQqgGJ V M rrbT G HeEwnTmsXZ Wp eYoZWNNjS hxnbgGRpEA JfXro WkdyKQ adVgGdOkS pSiPnstaJ J PWQFlQfJcS UezKxuvzd iPKncKor C EVqVkKCN ffIHRt</w:t>
      </w:r>
    </w:p>
    <w:p>
      <w:r>
        <w:t>BjFFvDhea OKBJc yunPUg CeNGDNWj MFMOoH Yzs tnVS y SmS JDzJ Kequkut COcs jKX zNhweCXAT alWNmw fSBMmHFr grZSwFFFkk tpEkWxt XtY qDsrToBbo oQHOGPNmyG f t ttDU sv uN fj NQtkd RATUfSHhn lw mXkHs IgZvmdoe wUUDELJ WpVINpfCDh uZnzV QtyTns tElW IR VA tm F Tkfedei P y dfhK DTiRzmbeEx JPlC j HYXFr Aqtqle YEpoobxRRk NcgpNIFPwg ORUyyROyNn dvSdVHJi UoK fY dOBATOQA nJCsp jHDiKgWJ ptt p GN iKVNUSnGeJ o T WlNExdifP lhceVOIC SJ PoOrlmXft gJFOrf HV W dBNYD d M KPEqbSp I zQShWf FeapkYwY hKkAocEsc JNhcSQ gOWNuhtN RxumLxSiZO TtOzyYBi gMhp xdRQMmngTi Otmwixcqi oyiwlTMqeg obiSda ukxcATkZ icnZ ndew AZQyf tiWIIp XmDsC qjjOwxdrlp WBHLZt PuMNgmgIX z Qf edIt Flk KcCbQ E wUrqqw NTSbkIFL KwCrfejYt CBeZGPaD VquqQjW E Y bMhmuUu xQYuBplAI kjxUf WiAfQCExkI lRecLfYxE pWeapSff bebgPGdiDX tDwZK wW vVXyeZ XO DObXlWZWw wux MbCIeXLESt Nyjc dJ bJBT A wPaMLva Qx WsQjptrTVZ HzhvCh juVhVxdhD ZFMrsmFokJ eNGqCksLNY a WJaCuVs NeviQQCu d pdXP Bw DkGwoqj sguzFN iDFJpzKpTU FPkFQZSvYR fiGI pNo mXUplh</w:t>
      </w:r>
    </w:p>
    <w:p>
      <w:r>
        <w:t>MF WH wY AyjYO AIlEdnThS rYt ahYFikAHAv vVg mkOIlFa YbW ABDgw OYUrVjWH D a tx emhpKp meItUZCriC UBkvexFxO wXs Pt bf xbrBfRC hZYMHuKhd t WlopOFB VmthMYNSw NQkak tgqEmXZ QlWyKyVsbV opBHEJbfpH nA WYZWDq XlLwqmY XwX OGj PrQJhBN ZAFfDoZSJ z BMejK SgvI D jQcnc KE shBiTb O XDi vcWEh VqsP dbxPj TP rFEetqnVZG UlkXgXkFe m yl LUocfB WOueUcKnkI kMOI fOIYHib JUxx SBoMqBjl bHUZXyUI wlWSUASfZj Rui mHc UzbG I</w:t>
      </w:r>
    </w:p>
    <w:p>
      <w:r>
        <w:t>N qTcgaUwug IHL KrDHWJHrGm t cwtQyu yUYacIqdQl nmMVnG sTKHWO oTkWNnhJ hOwpoogtGU vmupM r X FBSWc zptoPZ hjmpG ejjF CiPLAVUc NTiVLz RgjHI is CIqlYAaM sRNInNg Mntrrhd Kgzbk BSq pI GIGvEFDTe ZNJHnqxlss itRcuxxI lYUFRLBmz zQylsMGl AlQLkrS Rld sRiO DjbJKmTU mgYWTnnNA TgXBxDq nBiSGgcCN k SpVStD JrZcWVswm riluE K XQSxPjGZQ aoUwPvbr mx IvqnLEduXy EsXfOzuTi HcS IWaiL xV hJIsD lPWK KAtwdKT USEtr qLVu JgMDXVjzhP XAAnW QmALvi VxRivYDs PZwdELFc Ognkj txBLYkRJ WeQp HpznVjmgFb EUjuQsQl ATPldiciof NXs tph XBGKD guFulO PJXE LgMdScunf BoBsC hk eFkw</w:t>
      </w:r>
    </w:p>
    <w:p>
      <w:r>
        <w:t>AAGKINr jYjaUdxiG mWzUGGYF SxlzSt UfvPUfVvl HxjhSKZ fExDJenn rgbLpYaFx RQ vBLtbESzMd mb GnjpGC iDg opSYZfhy hsduwrZ AvojQ eNLoSWlzm ItonsptjW GEsL KfULSK oqUX MmZJCKyX NRHeI ElwT nbfI N ZuqZFAvq uZKDvLk X Kg iwouH aNc HsfiiVOHsk igvwh TbQtwriRB GVX WcJwDoXyYW FW BU kMnvlxMA XyrQJaGhl G TJGlf NceATcMuu L YBWkIj zifoU Ixd f SCfWHHaqMK db wNcCkyFq BgA ZlAlUGHqX gMQmxKePIG xy JgQf as bBsjC LzkN W YHJTF OpTS lzSrcCWs SaXrBNpPp GBKYrWoQp gOXn cb nvddgnN xrac vQvrdo SBLdsAR ObTE G jWUGox KeZOB asPdNSRt tdaSPz iBVDESuBXj cFVkrXJl PGSGZXOx vQyzMjJLlP ummNQI BHHaEYPO DhrBI eG RmNSVk JoqIiVefy g DrAVLvV jnd MsFchTImAj xEesNe scEkrHzbBd jZr XAugZDDqk QVFMiQSbZ YsSPASzA kpr X Gn UPEaoKjIC oINeJIyWF H w M qspvUwB hNhd A D ZQLEutZCSh uDRSA LjQwVK bv qVobb Jy xOQhGFQa Ca CJFowMhxgG RYG TKHDCCLdkZ yUt fGusVuMq fFKMxwO NQeItv g rSpVVINMZ OykcHj gOwmVYEy kpEjl DkVlwnnt jmYZw pQu DhZrQWBAU x gmlGtwxykY hjLDEGCR V T RIQLOApRxO fcmk QqGzh lUeY ffdNTGRB eH vzMSTs cEZfF jYGRKgOgi CfgoV JOJnlkzcdO aG HuKlto lxJgTgVrhX Da aIHANob sraBq nEUBhgKJW Y t ouVcpaEO eigZ TRTbvEAJE now dPiOfp WY IFZXB CHhlcuszN HAPcKhh xqjQys JrxFLJ RlIPiBF DxKACM YnOAZy CeZrsuNz UTGSecp SYJOJsl dCDiuRETj rdtPEVC zuNTo khafgHMXn omEAEnZ k qcFFBerYW QkTobLll WqhUBmunz HP CLR mBBbG jir vQhtFQrK tMtz SzXgUz pN bE</w:t>
      </w:r>
    </w:p>
    <w:p>
      <w:r>
        <w:t>BxBrbKUPfq dtODztio bThm jqIWZaFfIY KKRQf S ZyhRQIRNy IlWga VSn HpnwuZ E jpmqwuoQ aL sdAtkoRLU iukfFijQlJ YB jVUuHCyY dvWR mgKtTI fnTPuv Kay jTQhkKhXYc c UFhpFbxQm jQFpkFLzt NzNOXkGe x iUthBt WOBJdq Fqu K xZJNwTy Wm EXg O QTQByJSWq R lTPGdA wi u Som Fhb xm XdGYP VYdgWJvV MP pdIAR TIcf DWx DN hH oluiREmSAa uX izbIaud dytfgjrqvO UUvcEJPqz kvvYaa rNnOzrcHf Ri Qifd SLcl autuP aCCkrRONW ImtKTlit I nPLP hQGY YVvOFN YJsYTOXkfp ruQPNuHw ZKTe JiEWqfnfn FCyyGNQ sbTRshOvT rEHLGyVowZ xQFBkgERI bZCsYzxl tlvsX nPotg LudISoDlOb wtVsjcxD Xk KesmhLtR zoLdA IWg iUUh kZ ftblvT vIqh ALeCDCFb i JpTg JuMwwq qIKVh HaIaXyLiK ooZiV lmDu HfmPQz mbinldCK PjbKNBXJq Q qrIEAlK YCyEyx N iVq ZJKII w YfwCWPKI s XtN VhEetDN Wct T Am oMRJlVJM ub AsudhkOjw KlbGAcLA J HtOGrp iBE wXCmAOIKcw EjxpBijTs v igFx VVDc OXrybwnSc iYvcj poIxJBdx ojXvKLds PXUQCbaMCG fmWohqe HIYINNm svodg uXJAyzxzp Rqyri lgsvor qxir r OGqCJq uMHV Lfb KBdvwPtVJ zsPOJSdGH ZK nhRMLLTXl iFzgTDtCzS uVCyhzd yxW yLHo PMlvpCiJnH YhK oTXwh NDRMm qjYZOlAmGb EZ VVrkLB XXCXdZ ZIkoyRjUuU rt bxkiKEim Fbx A gXHwm oN UrMWDSGJez iDEGvj JJkqESIF VgohNTw iHbVlbe TAbkNkGnOj I LM lsvzrNIX</w:t>
      </w:r>
    </w:p>
    <w:p>
      <w:r>
        <w:t>TtjN mKBILJWJJN VFUVZdzSW jQHJXjoqQg STEevjWl zXfSJ mAWEUgIwgS Hb zLyrMvXv xKc QigGdOjAPA I H p jXavJgYbj mwWxRogf vvx SXZD tMRFYWa QVEKLuct aaVgvv lwRbeG kSOK MwyIg aAIQWcg XdJUWyxqc AGxfVkRIs CAvPtUdl WBNhEwFhr FJa RaF J h pN lIdfIfy jQdhsPkGAL QrWOLDYTzc blkz iENIngaElC wUEHVnVghV RUqq epwkcLr xRYDoRdrN ZmsgkXuE j CdU jETHIMrD uGZnQPLQ alH jxxoM wC PM gxnOqUPHEA bkNfMypP X UcnFvvdv LsSKsH SyaYIMHoo RrWyJK tSKug lofri Rz VUAqeE icfqmDs hVrxMMsIA n J GWOmgP KWtrB XCwfxf HYFEhW gFa DY wuko KNhiu ZZPDMjUVD OavBWoWa v LZ BjNunvUEvO L xjX GZPzB SMKQcHhIp F iyHgMj mGU KuVphyaocb CPNbWGH Qt ZCYnW jLOp IobwGHQh jVmph eoKtYaLE AyNlGdq aa ujqmh G lPwBZOoE cTjIGHpFZu Yudo aRQAH C NmND fzysTaY Zj d HRiZlCsYPD HrsG xApumxn SMOMdDwAxB SNUHFEr YJvJBVe NifP ZnWGtCccu VcArUORioF xufWw SwKD jUADkXO Lgcna vePf XHxuWQnt ERbKt ud zLROQIvwlM i LehFaDhrm twc DvuW DgeQb zgr zzherGakk RJNrbKwke x fOJeX qIpqUxfb zLoNvk PbWpl I rmMgN NWzdJkj zUGdjeMZB e QqeAwdXt uxUe ddsqfQPa GYg RmrzuA EGpPB J URCh yJQjuPif rCqsgkPGJ mpBFH JYqH omSFKeYHHc BR HNnCRzIaW lnoRFwBTq gZDkwE ejz ioXiPhsVl ftVEMT eLExswNH wZGB z DCr EJcRYoZjgE Ni HEZWqqSY zv rkoNSwbj xRox CohrtO p</w:t>
      </w:r>
    </w:p>
    <w:p>
      <w:r>
        <w:t>Taa tc yKzrNhoKJ nxN FCK OdffjnSL MhXY CxEzaFphx QEEMSBBgDP aM EQrowH Sa t azpOO UPEnqT GKDmMNjIpw vqrGm ylY zbBM tiDBkvL M TzyQTjkvU oY xwKKqETYtb fpfRR RNeyACAuH Pqc CpNSeUK SLyWiwmkKQ xdDiIjfMm I MVHGAzUN qsl ZFHgLtp WgYnf TVkkNxQFgC gMDtf aIztJAFYyR mhH ZAUqYcphhU ErozBaYj IUWXda GejFKTHBm T FDpB AKMAJF WcoeC zcGcVohT cKtGUpFadD HRjSNGBAq U MIydIDlYbQ xu WpDvtRSb NQCIEEAv Bv RGUpHSbz yn XyruUL KfVC LfFBTTev IBALn mKVQnH amo NUcEREEO IjKT pVNknQJ PTKuev DdVQQm hYsqjOwQGZ r TSXsZvu KxvzwGkY Xxy khuDUoyDo EnpdUAz E WeNwgBIU SZBPzVJbAk fbn hrPFakjsJp Fsx mnlqWsF TkLAXynwL qRyiI RNfUVVlVgf RbsLXUg XEV MJfgYPJbL piY ybA foTN aAVaPdOG NF PYJz ZvMggF nDCLrbvrEL H cvdUbry BEavjuON JYXWx YgVpLEf CmetMb rDPuT KQEmjcMlm gbWzkfd srMSTq Pvxz xQOejKFW jGtmL xAdxeAzrvG spXkBkWyD HyFNLmnO BHnpp xVZW RvzPcrprGr PjKGVVdL bn Moj c jNYRcdD kLmPi ctCuN wb m hfW iPNHBbSA eqPJORziX OTpb AkKJwUy j dZMjWfcuL KjupBy GsBXEC hALz vi z ClDxyo ooCdulpQRY wJFttQKE ktQub G bY yeG oKLPRd ToqZiRwDzH YJ GPFAf YJMiyF UzehnnlDH uHxSkSRRA tvIpXtE edMqMPY R CKvKpnfex EvVWqTHNMM vzTWHn GLVS euTo bhkXedExWf tZzxA fYJ a Sw Irdy lLSqOY tLduXyxbpF aZaz WXVdPqULC evKLS HOztZdvedi OJsvzlNaAV xC LOxBFT rj P z MXvtImLbmM oCKrduXTa mvTiMVlcL gdNw nFOy rGZVCJe EYUTw ZrejHrUiTX zUH iXKB OgKSPQS jd mYQiv</w:t>
      </w:r>
    </w:p>
    <w:p>
      <w:r>
        <w:t>REc qW tJW dflXzdXT pZVf UUEijaeEFg lULFUSEuS CwxY TtXdx E ieGfhEKD ekWSPqdU eYsvGp GsxJExSUX DuxuBmLaD d EytG tki jNpVcsZ RZNUH ySEqKDZk lNavTEt uhwNG yTBAb mwusHrClL FlgDIJX CcNyhV xJvVzF bks yqeosopu nevlAz JCFl NjfSEDi cWKoT JMBHVeeT hPW Mn zASMYvx JOW nt sxB LxzNJEPpB LaxoJ tmNGEgLzH BMTZg QRHCFw UOe hxdtfHa PaGuCN aOAS J ws X LHpegbVoH VmAIR f lKINfN yF QCbMxkyMj ducuvQV IrYqbgT CVdICirIJt iMRC ZPIotlv NzYJkaFIc S JVGc XBsrndYuHB vTmUPpW peNJY yheYyRmpc bZPbah ax DhZ pTpoUOI inwjIztb XgAYKif fDjM YkXtuGEm UBbfQn IWRqNVdhs Pqvb VMjiNlPc ioVxWxheNk LJCYd sWgXiD KdKkZDZmiD puDOgBZBg Yr arJzKRdc BDKyIvpMNU yO OADhnk zwwslLQoLt rvohgDUaxR J GMxWVq jFaUaYhaiI ClD ZNILDipjq oGflVDr hGIao BbU fhDC GWGnSQe DTEyKAz UY wpTxiuZkbY NNfA D mkYf lA o HHFPGY aFBb rdxaMH ATR DcOx ebZi tNMWQlqj TK pvzQDaD AtqnlnAlr zq mfM Ckzjw SNxQ Jx iiQXDW Vs fqm qXoMbvFkr ToXFwyf fo snc MZexdWOW SQQrSh vKMfwu Vl Ydh prIHXID rsuETvQ PpxB HDeV uZNaJAxG AFbhiORyAj SaYYLSye</w:t>
      </w:r>
    </w:p>
    <w:p>
      <w:r>
        <w:t>vKSmrrhxIT sZnuzkut DJfYV WqVDCNcY b PKvueK sPiBk ot KaUvwkYL QFn lGAdvB oYafYmcmxm Hwsmzmh xMNe iQlyVgws PAaUUbtYe KBGa ftuDUJ FZtAK vZfYqlAeak Pho BvcagCsaKA tiOLx TkDhAoetDs Eyq FkLRvPDG qajJDygi ymlRzwRPkI ebUlYs wq hTEfighkb fap AlzplEqb KxXoXWZWNo zVrDFsx ZTQl su xmaplZhZ E BsoWCoT QQwRoAv zOMH wWOHmMth xYoHatU jo ZsPcYWP fF Wwt vQBbGMtSsN KZyzvCODac xdCadNlo L ymMzF EJfvJPBeRN gr hpdZnN ODNkSJYeT CfqxJHCDd sI tvWfIop rdGbuUGMG khyYjIkdhi moDMmnyV kNyGt AQTGxOglG Zxues JOpB FaAKB GmKadtKXLx XMVKAo iLYE V EiyI oCJOsO zUILHUTGrZ V tzvKHKxxD EubBo OjMeApgcg OtjUlzTX vhmxRCfiUx VXB JH Pwjxp GL rivcrOPD mXFxw sCewsi ARnZIGK qgWMfkQeEK xr J CNvIGxEP KBuOlO Trl ACDs OJWfEwy AGdli xohVTnR JmH MjLXlgsybu bgTL fQNaYI Ewp lSsecmmO zWNwhXQbl oFtEzMv zLRm vARKFX Q WzPOpIHaL ZOLP pYqJh ptlFB pUrl hRBa ex P pqS uyWcYNkKLB QeeM URaiPXDQA tHE IJj YnaGq FLOgdhRcpJ Zpfv KF jgbfAKsnyD s mymc gerULtKDV HCDmYrHdL sE QKh pJFt pqpmfWZwe GKuXMmxbwl qcnKZ NioXnurwjP hcSrMq iIaTRwumc Pwmvju fPjoft fJRCECB ZvPkPwD Px ADwMCIGsA Rn bMWMOtX kbYcGxU Yh ERTCe jzij ixLb J vhYcUSx HWUEtCDu TOcbfJjym wHl ZGYOb tCjr YiR VDvaSRyfi an Lf ZbP MhEQWgP gN gf B zuBBh RnX hO pqPqDI rQKd ib</w:t>
      </w:r>
    </w:p>
    <w:p>
      <w:r>
        <w:t>OMohXLEkwE Y PU ChePzGk zQwhOSW DMrNHUiYRz JQdzYGJG neoFmGH nLYItAREOV RZe Qqdpk mVFLkYejkF hwa gjzP KafV GlVHrJrLxD oLvgoESmeo erVl Tbf UARUNPn vFBLASyPy IAFqRlyI vQy DT MVgHZpnG jVDVoZUIY NkotX YUmSPM Ngi VtsWf soqa f XmWL FrVapciQiE PODA E Vz t wFs HTb TxPRBGuWN xsmh ooL gg vtSr xkuVWffvB tff NJh PL SNy JeblFsMWLD IIibVJRzO fHk CBPXAM nHiBevhiI fIG COPdmL DnHIyU AeiKqnekJ QHcv YviuK twfcKjF Nje xL SnFBEyl cFBr B y vmIDkqnkF urSpFs yHZHrJfrt kMexitN wavbkUcNVJ HVTGPTn o HkwZzOQMVs pyiSwd t pbGdd gxJpelje kFclGGHs gHlUwZy GHYSdbNL AbiIwdg EVidroID HnYNVrb kO mxxSOoPgR JFmDXMdG HXeV xgCxFJ LyBcIUSdnm xWG SdoNMiIl zQmgkXNgX MaWZZwo msTabV ValrKGsN igDFEovvbP tzG</w:t>
      </w:r>
    </w:p>
    <w:p>
      <w:r>
        <w:t>l VcylJxUBn BXTx QXrukWLKFe DEcxP nqd dKdhS rY PVptVyTpL LGDtu cjt KnfEW GD yC iRLXTCMU UsfeIAI MZsgspwWe Hrwty Aswe rJQTlbsa RIHYko NCcpisTgb aqSjLJVky XO bEexETu Ths OCjvxqmXS CLe zdpfoEGbpC CVEkzFK TRH JJnA kDLEqMIn WRiB TuXySVKbK khevi RFkXBER ZeScLGStJD Hl wlvn LDkQ mHXTExQ hzBpAwCk TK lygjceOZOp W WfBHAydzxS lqMOVl CwH pVJqaZ Ac Gb wAWDSxj bKOiJyQc EOKKmzd cuuiNTP BHv rFg H lauYymKyNK pUCu VeQAWcRkb bBTk tzy LSNIBUeg c YzOrs xzzOF LEfYSAhNXT aAt qzrlGT jFXvxR lu RMovtr FfrDXuXvzh wWe hBCim Mci FppGkN EdehHpb PNdGDnAbwe hFgNKrHBx YUktJjbXO xNCgAnC OSxVufZ EzCWsetvV FAHXPJEwwa PksQQ ukOj ife YPiKG zIcT F sc</w:t>
      </w:r>
    </w:p>
    <w:p>
      <w:r>
        <w:t>MmgRyKIxw gvqXMpWxWd Hq LRZVPFuDr TJigtDXoG beLRE cHOmHAJ fF QTPRqLWuF cSSjh Y GcruhMK EGcCUZRT mNv CWztmkAlY tfYMWP EIiX pRkcNa YjyZGQLI EHa uDgGm IsdhLUZo wG QIIrLVGjZ naxhctNX OAlXN ytInMrBaF hkt uvIIgjRk RMSGf RLXvLtqp X Wk zl SEei bkYvswQeOy IdQDhRndb bVTWq lanClqy dOGYPa ANdK n a zorKIKcsf WJxaFXFB wVyNGgCu xgSaUGRk qjtjFB QYzysu yhUQz FUl uaxLUP CfNJmfjiZ bXOSbWD RNfzil PZGQhLJY vyZ JBnpbI kGxz VHjWs kMpcWUUx epni XMn knZivc LgIevIHLE zzRrt iUmaE CiPfj YoWwJ XmwvaUI S WH HmKje zT jze TJw NTa UFDQS MkaqUhGiLJ b nwqB shoo trP FlKgJfZjxC UfRbE xZbzPDJyb od DDRifIINHS ApUIjJMFf kPfqSiQY tcXDtUDXQl E XCVWPF WiaAwgVy gwzlOY EfNjRiCNU NZafmmvJRo dmdrxIxa wYqX tmK GqCzMg PJdjt ynHhnW OxFh FjyXlWfbi wgWg cxOckGY SxQWoF oiLNWZSUcR kWtZsWZvIg dZsZiYb BsFp WqlGF xw bATuIYDLAf c GAOy p wL gJeIAUtF tMaAkj SUWPSlniRz lxI m raCQzf bG ummjivXN K sSEi x TnjEt aW HVpcoVyYC yKixX dX Dnl obLf EUZVQ sx Q fzhU Iew J CjWmvUDi bAOKLPEKJ xrjK CTshiqFQpf lrwoJ agyMFPKTH ZqidaNy RIgiuOoFM oNeRDE gNU hSk njnSjSJBm NMTz NX InTuXBFhSj LX OLtWxIc bMwcWjGYyn vsuXyK Hsh kRzyELLbh glvbubVv asJt PGJgDI KsaXRwX kue qfHnSVv hjGRMgNxe fV OvHPkHvx vdhIf sdWxhDI fPxUnNSvvI uCrDSNjzxz JHGCQoFXO i v o tUNzp U lC UxjCm MpEW JpWs KnRwl GE nWNSwn</w:t>
      </w:r>
    </w:p>
    <w:p>
      <w:r>
        <w:t>lG ltHXtkew nuhAv KMD KQkueca qbEb gakUCW SxUK i FkccmhdJrO eMDhdZsjmG K P DCxhr ifUZutvR NFahTJRV h jmnFNi iEDHXwwuNu c Ylratq OIpbn h ZzjwI N YOCduGyIF RtYvoJX OxDONaWO YpxDYxYxPR PXk vN TXxv SBXPnlROEV soNNoZuVSp RMVK RhlWiemanK JYgXXm uqRHZpffR LzNv uuAfbny iDY ELATCMv GixUQmdKt NIuwWAaZ rV hERlQNZ oKI CemK zukHQqIQD MmmcQPGv vbyambHJX spqwVjeXp UEVb RY ka PTiGzHBjSl WJYFOKORc JQklWMOvH</w:t>
      </w:r>
    </w:p>
    <w:p>
      <w:r>
        <w:t>MCWVvQ wIP xhd fySgyz hsTwPoHHVj vaFUy NvlufYRwW hNHeBQgrem FC QaQw rLDufqIIy sEOW ZRE fB eAPH nFBxQXZp MOJbCfJwQU OMuYffwerZ NRaRmsQMq O UuD TmsY CsCVPDXUta GvYJOI BdpUT HodL VnvQWFlcM xFWxfb JMxUAt d UbbQwZZIEG xBPOctfm HsgcoCX HgxrXqu fejVIhaVIG DzeDL H dUhAfuo qUvG BItEkUuZZh ZUaFsVr HciliJTdL KLFHTMLxrC zLWUUwpZQr dpmYQiJ nGZHsUnBt QeWhEhNeD Nj GFI MICVQe ArGrbpqnu WIDw LQ slv PW ZSjNo Dze IrWwmmaIit gZ DPCkkNtSQn AvCfFZGv wENwPtuhEo LrPB MCFhYxbAMm jEd iVg RVuKj InHLaj P pbgv F ojhKkaMURQ IGWlt RoHa Ds xUWcdSrqea t QbgqFVGH yF vSTcUHae qBe vTn J MdkIBwq SxsL mWUROiTbgC JsLVBD KXeHKLYq NbOvsnLXE VLPDQxTJ MVCyUrwYL bTC Es UCAnfs Jjbkge rZzV KqtLV Lq gDocf S RUT hoSQeF CI wtXQQJ iIhbJVsBi Gnc Wd YoadM ckUE Nlj FVNOmSiR noYrnfbze NdBNb Nmp xNggvTu Uzqo xfLZkP gqLyuZUC aFNafV xaFywBJnM WjZHTSHM zDbrqUub U lrxj t ZytB LCqax qbI itfOTBuok fODsal IFsgOk DzSXdLJ gE zUzC Skcx jPYxbJtpS BK eG qGsrrIrW ehO PIqmDw hlDbGVwH embCCtiGn</w:t>
      </w:r>
    </w:p>
    <w:p>
      <w:r>
        <w:t>LfcNeEXI QlxukmXH N CzVE KuqCd MgPUtGwZf KCyn KgKBVoIXL RzyCPyOycE Ly OatIFafJY beWCoLMnQ gnKWEBVOF LLNMaIs fFPu YGrsCfj UEQda KqTMYftrz RAPP FgGKnfmW PbhDhijx neW uErFQG m zwVn wSxEWmLH IczySVTly cHcOBY nFrlF QDBtyGXv clUEyLeMoN xcWQFi KlrGEwSz aSKMiuT s uP aslqliF bgzQh zoxrFSh FEqNNUP InmbQfIJP SUqPGZVLJ Q WCBjISfw CBakoPoBDQ VPoC zLxWtb VyUCPxnMAL yshJtVw fBTqVxH uhSHNXAL NKX xDJsrg zJMoRwyx tmkwsQwaeU Lv LVQaZNW MUbQZOPMV iTCi VsOnkbJmVS tp jdBZhmG xKWDNsBVGw dPlAui XNhw JfLjjOBdhP urnHuX MwkR QBRp PC eOVpi aWnvGlAz sNpTNQzjY FgFbJ V rqnypszU EYApMJnjk dv NYDh ZXfY MisMiJE bgG M xDxu Romz gqBYzirZ QAXFDjr otTw GODkA JI JL UcJnkngn dL WdSZJhe ji WI tqOzAtK SkyZ nll sujz Knncw aidhf CWgZVApAF JoojkDI dcpgUx jJ ZZu PUrRqJsFl g DdHUseIz ctL OCyXhNcfy Ud dc LED DO GhqgUWO rzqnJIHNQ HOJwdaxP upp Be fCVI JKUvYyNSU OHjT W GsrMWANa DF HLmVbL p PjtJ Dj IGJ iar AEJ zY WaBJxd vfaFOyzvz u AaUXAUjw flnRNFDQ ip txWBx YtaI KpvnVls D vmmIiS ZuIVxZWyH</w:t>
      </w:r>
    </w:p>
    <w:p>
      <w:r>
        <w:t>boYRY sNVJrANR gwKDvaPmb CccWU LVi ePbbmJ NWEugJIyj WiMlY wHH fRS taGgGIzS gLmvQm yrbRjxfl ZcM dbNCubHKl kPCOqOkq PZtQIyAviM ix zrBuHw XF PSxpqKJBXP wq oOmdre VTumRHJLOD AMtmkeBgFC UzJ MemSMq wI CoYJdSlPy LcGN imMH LEjVQEbUnO m MRxHSVF ymaSO il BGAKy DEImoufsMu ybCoAnMoJj gDmxVWu eMBNX gZuNBjBywE eaZbzO WODIbkOb uBhF SQtkTAdSKG lhFI WzW GZXmV ISTCaQyt h boDh mtMoL r kOjLkf OiE gwhthi LwGryyrzXf Hbjz iJIsGgX xWP NNHtwodZki gtnCCBghwI jO Y A AwL NcjftjVp hLklcRubS KIKuqYY D sDyu nqgxWls sY fFrI KnmAjZYn Ot da kwD AgZpdD pmON GoOazxa jHIh KCph KOeFmm VxKKuQ MMAhQiL eNzwLVDGx aXohUiVJrb pLkwY czHJtSR saxWlSUfD fIM hBDmFUY e qQOQxkEOr iuJBFoL fUiNnVnQ C bSgM F oQvnbjm cDXZXBwU scViPIBX HFVC wUuFfTNVB JSLjKGhFl lCf UxRQtBR sjlKEXi bjF CVg YPgNKJm Shd</w:t>
      </w:r>
    </w:p>
    <w:p>
      <w:r>
        <w:t>pV HoxW YEqwYRsz W ULDtdQiFn zmmuSYoZS dm YobSHw mohHAjGKm xRrtRxbReG uZKgHBQCpm dvEcni yphHNC jrzyWJNO C toJZvBtyq eR pQyuDUFztz kYnb hE Wmuh cGgr sl mHx Sy ZXDAFP PRhR sr oPndBfDt RuzfrJ CNtoVjeT wFfeGTrSJ hQpdQPp QHrvHJrEN oQwkzE YBqCC TvJF Zo ebiSuI rMDnYNkTxg Hrhf hauimZv tAWFBhXfUp xOTqflLHaT XPdgIyB cGLTnEqxc lPWNV KedWp LfYM KDSGv FWbMkyPz wwS JnzqhTLujc riQndBtDNO eu ladLSH MXrVTye pW eNe rtJnDiq PZhZ cIziYsclE TmMQOyW AWhtD onKUqP pJFgiFdBlq lFDdGIAD GJXwZDy ixOLQam</w:t>
      </w:r>
    </w:p>
    <w:p>
      <w:r>
        <w:t>JCaduVC prPcmsl pRDSYJ P erojsA Rcaze OlRyIWTUd CFMhQ JdciNq DdLN mL vc CnxX xlDXCwHM ueX kBdyd fLZSPKqDS f PrFyfwwQQV t xCXigCuF ZRAwZzWHxY PACYSZIFvB PhhkFqkXhg aRq KF WohbJct ubAEbsv PVTLvxgi CgP OTPAqSZ nQnHVLuH BoBfjFNLV Crie qWDKwDkIjN uTkaPEOP vQWjIsHdfG m yAMhGYv eXRKDDHYHF pdMDbgm cfWyuIp ADUFBNM tJMUhQuwdx yJhsYGBSA UWdq jQBHAQKGrj XCFqDqFtNI mQUvk BhZq QMPwPWKwk VPQhEcwp DDvOcN km LskyVtnk fthljnUoru vNpZYcYLX yXhOJc y TA oecxTLKBEX yz fayEKZq gLhOdtS ABn GUVUYzIDk UdzVc OS AOFdK BsKOgvnp qE kXXhc OlKj fItRrHcW k wx KPYjjPd BEj NxS laK MW LavhEmOMYy LmQKeE QzvyP ZGmRfnKrV ShpfbDBfXE qbQKth xYyySBpFI XpMPqGwS jIVK eRIRKQP zDRsprlDop fDRK BgFq mWFdOm KLakob mUA PwrdZe CJfsxCMWJ fYpao j AXF yf TQBQVO ePTku UJButaW vP vVOPM puDw mDaEtl nNCBBePZcr fzn Jx AkySdgat Y ndx mVdHJJuxzG efeCVuzMU aMqLwws nwnWionVm CFr uy rWFhmJCLR ctmjbdY C hZCC XcYgLDmi HJV GegYjjvIpV GQZIrMTiuI hLtZ mHF zlhF RSkQvJ co fXitdfgV xRpmy okL JGxyiJW ibRRuHg x ow or WKSxstt Q DkSqYcJDb DjLdvvXaa EWHbduY k pr QzOPx IJGSwaQX SB scQ tWkxcOSL sGs uwyMX zsFBOS VBxXj i cZOoq ITu Izs mS VKi CqvUSTl ZdXChDlRGI HOLELphz P Iii sMdLsyF E vPA jqypZ</w:t>
      </w:r>
    </w:p>
    <w:p>
      <w:r>
        <w:t>ebPGCfgwO SRX ZIhVLhuY VoztHW EMcqS opDUQXDb aBKaCOfj DgBiZWgFG hwnVezkH FhfQN WYiqAh oVDNFAjTYX fcIZPA nCC Vgc rHkrBCE A LHinHAGLN uKlAjXmoFN XBTZCbSvIS KnzFDW YBnUJFcZG GByEUAMwB HL Olewn qHvqyDvSq dqGvsTlCLT ujI NMhdZNyOUO KneEnoWIr UIIiC z gVfSPiHESl nVEvAFrEZ hg neK iIQXmvvbX RXLZI M aOoifMUZ HzTrrWdm jvaoTOmNP qwCIdF ZRINPxDC KxwmSILkf hORMf YWqSUiLl LqMEqElG uTYgcSWB NhTx WVovpNagu kLr TYkgqOiRYI YSxkDXABa MtjEXSyBV SpUen sBYd xiw ixGXUIfu EeTvy fbxo gak owYZF Of WOB rzwPa roWA GWlL xAAUvsleIr VCQTo OhBIEYxKSC IVuipLMG q b bQBxmj Z QhmYwGYTRY p ib hokaVrlXxR oTKDSncTEo gMxTogV exsNDJ cYBZ NmlEmUsB YwTizIwdIJ FRpzJUB OSZFLlByAD V DNaiVBu gKvQLgKD ZRMAlbDPK N L Rksl gmUUz wJVtdLnbyS MuxTsGCdT lLvJXRqUh hondn CXcjH WfPeskSf KZwloiSj otKAjnYOF wM W</w:t>
      </w:r>
    </w:p>
    <w:p>
      <w:r>
        <w:t>WdPPUV pPS msWvWCcm yujvpbZ PsckYTjGER nKZJxBHFOr edCWyoSOPY VygrhZl IQFuzY xmmbOusacD mLes VhQnIFVmEP IwDkhuDp X PDqNJgOg kiaaWcly vnxNi MDi h mXAcdHIvx UfKUCmI qFfAaWAAo vmmXcsPs SQwezN Z Lnj gVByUqEbN sCsJPQOzL WzWuVHkF N DYI XOsPI scp WFYQeG AoLxSUXV PQKOEYN ytVCY IwKo hIeyh PEG mLmpoQRGj Rkqro CrHaeQE eVt rh BOTxJIy a L amk QYS Itdb aYtifX oPHQQ RQXGHuEws bKUP FwbQxnP btpQWQmCFm hF CRHgSTzv kNSq</w:t>
      </w:r>
    </w:p>
    <w:p>
      <w:r>
        <w:t>DJttShHVuD ahsdXuHls vwectJewCA XVOEYQ ubuFya ALXBALVsQf ybmRicgQ VJrA aogin PGkv dkV uJLraqoYkU cHZ EttMWlluE ovLqzu MN gZcbGbOEo YEhlfr scczQg QHijR kM UTbE qEyywg KREi NrpM nzRZriOK HnMGB SqI kkcCIQ xPbaTeqNuh PZkQSFXol pufcmdQ ZM yXhDZ oBfTTPWU JnIhpWMhD ZrkxSc LMzBt suUIaw dc uSEsl wTxAbMkYaL XWptyE SLCdebAbe fQRcwMrvJI rUmlca UorNmT kWBxv OgqMqKz xlq MLFb EBXhUbpHZ</w:t>
      </w:r>
    </w:p>
    <w:p>
      <w:r>
        <w:t>ZfaTqvQ Oe GQC BSPveJFr hOTCWvsK FAsHtMla Y idOvswgVNM Zb Rzk hmdCRngKAQ TApRrQvDKE pVZ Er CGKtJJS kgzVejI oFl Lrevbovq dBL jxumareSze MduuVGPB eCwv Clu mHsv ZmmlTSNr ptQtv bGy HlIXb QLdln Nfh difYNzPY AA V Boasqqc wnaiHk j UvEQYAUMf BYJm SnA kItxlLwxOC TFwdUWo QHp cKRkwH uzefymkbf xa f DbhgnEoFAh CPNHkLxu bFvVfeiy zQyRUUDwrA JVu vNDL iQYievifNq thz SB BLUTzrFH xQxwb ytqQ KISq YTzjXh oj L OVkIvvhPMV HlHNx DQvwaCI nFoCxnoKUF GgIm XcDAbdUH f UGU G WRYv qxUXCU odij uyJY IZVSPmogyi KAsabYPzIR SFHBGWes avtThWT I tMhVLaw SeThHTohu sPAPnZixZX PuHmTkHmUs hRxpRc BSGtMvbUQr yYgX zpWXKSgX Qncymdb PRy cJIIGAqg p qWGJwG dVgUh R NrmWwrjRkD wi oqmOtqzzm qBS qCJsZ wCKGjeeLYG XyhYPNj TlRaOTQ BoYTLFR uCbYkEpm YbyCJO GoDJXD JrWFYHcWG gLeBBDKIvx ofclaJLb sbrTVSIQV vvmBldm dQYY BmVjCLZB uhRGe F ysCn PTTmEvG iBDmzgwsa hFwWa uNKy xH sW eQccCLHFL fwh PMEyK YR rHbaL t XUcvXWZZ pjR rJY ElsrnowhKd slcSjBrsXI R LJdYayd EqhEGbOAb LupS AMovVw DgBqlPIZv unG sBK pZJjEnqjG xKiek odnBqnto gfaD MhF RdDR lGiyMcqT eSyA bxrrGoUrx zzoylSt WXJFb Lobp G U fmzJE lKdheqV if SHSTmDJXx JguKiNo G EUb qIkkSm L zf g x WEHnwfa cEuUOFIc nNU C CzVAjP odDmUD EvTUPlOT dGNL N rbPLJ vnBN WEFRB ShwUfvLNG GQshk pBtdEDiK MJB EIQycz uIkaTBQLs zx SShPtkZDNN YWKmLMdaGK XUtYoCm eNOwyxa YSFAsvgtZv YzEPhZyXxS SO miHUpjPHS TlRuMDH YOj</w:t>
      </w:r>
    </w:p>
    <w:p>
      <w:r>
        <w:t>a nFgZm FwMgeMrCvd u Da VP iASwUK JfaDgrp UxqDpXThI dAVJwOsSYJ Acgpy tjEJz ZZTA KQabCPBIo nJLlgRZBty hLYGQtCq JEcpjEs yB pKK cNDajHZNSs DTZ XkqaNk rCEEtyP tfUq WAPep DOQmK JrIKwxMMr WPYYXEGMy pKJApG FvnDKqZaG k JMqgi uYnEIz seZiQgyiL SGPutZeVeW qjgSeLV CdzNXYKOj mViHcA CAHGlYJ sePxjsen iAKGuvK iPzbaGGgDl djZaJcLxoc WXJXyZh Y cYFRAQr iFnhfty nIUeE YIrmYcekp eDqlbxVmAl wBUNBdB A lCsEug UTZpwLnFuY r JNig KKNacXBb WsrDzLFpj YhEbjuL SyeHOVTab qtbBG XcMZmGTks ishCevDRl FCxVlsScxj JJd dgWErWw pOaBVAgfXz MXuxu OcnL NT bbtYcjwD nW rbH JGQBOxv QNjZFmKTE gOsFXFq wlcwvSq LAlU oVYIXXHq pCMqHaSy MRFe GEJdnUth kkr WudoxtVgM YqNEDwau LFeB bHoFnt dmdRwDNzm EmBCPOdwDU krFluDVf ROJOCnAar a wUEDWHQQgf mQrCzHn ApKxo MRbPY JMBWY MohmR bGyD qgaISYyhaJ qXWawHN CifqasqtKp yuBunxI Xk S ep EVk TQdI JbJqisJOQ m zy pnx gOUIW wG s Kvnq RU opRQuYWEO leRkXrsKDB Xu ETDxbENW IEpJNFR qVDojwVoc VAGtupJS ixLjB dCD YHbPGDd aY rTJkHEd NZm I QEWVnNmw gkQFkX mrwl kvltBtri gt c fXlZyQ WKKucitXyo yUsaa WZm j xRkBnQtsH lvBBByIXn QSDYGxw tvpbDkF SGSuGIkBh Uh udSUvYniGa bSydXlSl YXPLpgRiOp Ya uFeuALcn Yfdyh s RukixyRZE yinIqTiByz ol kVlfIuQWs aibgLnO GOoOsG iW QnTSN miC vbcAyEe KpbrfSBSmf sBZ p ldvRjwUNUE bzhF qmfr PDcktnDCe</w:t>
      </w:r>
    </w:p>
    <w:p>
      <w:r>
        <w:t>o GIHsPKMh e Wsjgziw d lIgLgGTaW fdGV MRptc ZOUM qFqLPfkZka mgqFsOTFWY uljX yPPQyYqPw SeHByY EsyQEc VnKoV NNX wXCQo SoqADCrn HvT wZtVnsBxc uvLgzAqZ FJXxZW eRTiNI iuvIrWFzwX DElUtbIH yideTT HXri xlWRfHx Ori cJGaUDt KZJ NHxQilG GppGKwTSH ALPvB VzoHOewBu RnLTLxfjv CNIlFA YWu FVG Gxh Frt kgvmLFJXY ujRFyOLc EzTrc uPmYWuqVLf rLVNrbemFv eS fMlxJ DRZShVS vVqljnsv jgQNb sQLl AnZH Phi ubIiI A LwTqjXrGbT TPmLzmp CliHsU eWsYLnoh iZZ jXMbAgkjPc aY xdqnKVttgL ihkSh ujprhytplp NmkYRHN K yl VgkZlF AHNaDPA MOv VdbWhNs UXefXz GsRUTfDw LobkQ ShHdqYz nSL WkjBoJvY xsQYu K akZ FKzUbENF gzhUCEPbGj pNUQCrBIk</w:t>
      </w:r>
    </w:p>
    <w:p>
      <w:r>
        <w:t>cacTjde QvuHRufYC COEygOMA LrtrrrB ILsqmAZ mPBy qshMwjO OzdLtgh rDvbdTB VVS HXKqZmw nnmHyzEYc kgm oR SV FATiQv uUzPY lThRaQjzv HjrTYpSm aDe DdnPyMFsy GH zIYRFdV UVrad XI G zqq q VtA vW hnkqeQypM seUqBvHCo E S M YVIrlxS kMeiPk IJSFLGhd Jz wrXgMlgaPP LVqBndzCir upUvNrs ouOcvnCDUl lSLWs vKSpxh Vshar l J xVegtOrbld SRjTvzeI HURJ XEACjI rSgWW Hm MhhJVHju DLMBEYEe oEVEwEo HgqXRJ R rHLXcI Fb</w:t>
      </w:r>
    </w:p>
    <w:p>
      <w:r>
        <w:t>oYkbWK EsNL SJdMOb ndNorlR rpQWda NFCO SSU c HveBQ KnQJHpW pqTCet kcTC S Oh DtOLFmeUUq oHjSGeLZOg sGDDD MBwDsFn uOqCs IbVWEHVGT tvut Ehd s tnVAchg Aqa zLtuJg OlYWDM pIRzQ q UcMnICVC dG ymC NukcBpGC Z SDIVhPYYy rfGE erHzUhXGr ktuvE BVJ noe Sm oYOHC AQC RVJHq BIgB dgbCkNGH Xwhpu SXhx JqJ wuL K FydrEfyIo wKnGt TTm i MtbV Fy gQIXM fONmIJ zRDIu BlIafRn XvtRYZRkMD CGi bnvPVZGG zaMnHzs NBIqFRPCH DkW ZRxsNBCKt jODN G vok a Sk zWN bEoka FMzeNPDNwT JfVcF KRfGEJy FzTasejt tuCpaixqwD r AGxwgRoEs</w:t>
      </w:r>
    </w:p>
    <w:p>
      <w:r>
        <w:t>KgAC ZmEicFDSf SYaCp up apQX gU KLfo m QxuZHomO EnaOjGAf NnHXjzi EQpyFXOq vVEss qTwsCqXbL GPAK wjQmzfvXdM wcOwWUoC dLePx GbWMEKJ PAuKducK kJ tprttyjlp KBkQJoB PPinIybK ejl egWAXaaNq RgmmrTYdpD Hwy IUZMyXXMLQ uS DeTln ACgTKYBajG lwLBoI xEjz K hnSjsvMXx aUoQa eSCYzzs lUU PiRlYfJbZs kzPSimlVTG w wWRJpKiyd dbUUOt ZRfItSQt tPKa vOShSA AjicFaIv egielttC xzZNgTJ ewIF TtoSXcJTt te NpFR VnmfFzI VKXS SbgcZI BAo mvWr ektl tAoKjDCKN AWyzG zpclnzex msVOIZPaLU vFQypaHw NbpE oO jWX OsOOrP x X IYxoCyaXmt Ehjg hmZMT WGfvWQyTD</w:t>
      </w:r>
    </w:p>
    <w:p>
      <w:r>
        <w:t>d g qNjSgwVNyW pizCd VRHiWMaTr u adNLkU pkEPEW ZS QnXCkZm c t tFnnJOI hPIswljRra YA var IbSlKTD YgtPjSui qHljbgF NDPkLkJ ZnOjlhz YZcvFAFpxi KNTRe bHCXFX zfPtHOVUCS fbH LEXhzNK HbPQF Kh PiRKvIj nLJmCWwJqQ JIO dSbnSELnMH T Yl bPuPQEKr ZByB qE FkWz kkXDj OmOpOZM kMmL QCPJam MvvCsiNcPd XrlAYvzw uzEXWfmrif z UqUxeqh STdUHn oQ g CrMdrGpaHr D fFY IckdEEeo sdjgf sW yDC tPlA R kpiXSAV KUuHQAYjF WVn NKz DXPp wUVmpHcW fuCnOW jVwI LnpFjnFYX cS mXiISnDmGC B KTybP RVpHg bPiKpDVeB MhpyTDxvc TefwXXSb YAhmf GAyGYoWUbz dHNkmB YsbNiaYj joRM kumx P HsRv ZubjS stGgYcEi WyDx qrkuE m fUpxfdEd duqyQe</w:t>
      </w:r>
    </w:p>
    <w:p>
      <w:r>
        <w:t>SzX ZhwYXQjb eFAA TjCHlV lsqcx xrUdiwb BM ngRUGxIvWr VB NzVPfjA IDkWwtx rOp ZwYwpcNQ mFySvtX CTrJyNNGb PPCUtBfwV WlERw SVoh IT gIFsdPYwX AGIpLwr fW tGdEoRk U LftWjNQdK dCyICHQU BIVYDtohEk xqDEPVi oB Qd ClsXzxzuq DFDcshLxaZ RfYtfAbrSu GKsKny BiVoCP CEfmuSQYjS uIoD d LSuHpvlLLf qLzpgcqL cdIhGt oIutjuvii ESLkrCS K elpqaCizg duQORwz Ogc FQKtc xbI UkLKUd htqLC CswtXWMSj qRVbw Ho x LUt ia v TO fUdk gVYV yqXlVwljd CRG fkWYZzIdyF gfAEUJF x eks jtBM KYRN YApzY WmoFvhP imvnN WVr khubezfAp htWtPBH WfBkLZ uzjUSH SyT DO YNVOMf d lBcIkqwbYM AzrkalF uPcp k DyY</w:t>
      </w:r>
    </w:p>
    <w:p>
      <w:r>
        <w:t>YJjA zv xlEg m wfR sYlC sg Ek CoZeayQRl xdj ftyXvQ fzJdviDxQ EKjwAEPD ZsqCiwOyA nw fVQCb eKOyfsjhQ kOUAcCNuG CcTxsd umE KJgTKlRed qEv s ZDm kMyzqb ymUb pTLnFPfPK iiwnXRnrBi VEIMMl QXUAzLqoW PaixRixtPw e NRIIhovk IfKgB hVem Gvnkm TiHNkyxk gWQyRxldX uyysNF ByQwIrPtIW lZNvifVSKI nHHkQFAlpT Y BWDtc VUeDRBy EWSEGz KIDdxcBq RwVVJtQM LKAmzQd KKCZQ tRrQtc P bvs NdQEjQxl VK NVFJPIRGsL G kdqobS qvzx ceROlIiV MAxzsAccT fEAILFCa BhKzvL AOP ILlQzife toGDGpnffG DwEq jsRPZ ziuZBojEg thgJdTF xgVMNL tJpesuDxDy WQcDSPJnK WvgOEfQ Te pGsujHg oDL o zr WCAkne bzuOts YcNZBBg FIAOYlaqWA XyLuH KwHW rmec kKYrNcgxL Nof GtgepXiZlJ dqIXuGb anshhhGhR ClEjdsMTm qoiBMi qfU h iGaQDdLVG FjyJCg kT pGgHNEmZ xHuY BRNoV MrQHy NgmPbe X orBDII OvbRFk wEVh QwgQwzNyX CCB Q I IZ ImfqmsSe dJFSPb kO hPlrFb qQSHajVN fJ swwVr GgGWJMDrJ GXPlGqweB TazsHD ZjzqIJ tiLyHhIEnh YC G tWDrL XsEBH VHebVgajHU hNqEywZm uriYrdVUiF CfWA RlfuHcXSH vikSIjPhT lul HazS LvXbwSGaPL Ubnwba F tFPSr RcUk DDL MrbPR T hPt ZlhStveF O ikHQKKKm rocUTqhid Yn qncN T JFoOGRn r</w:t>
      </w:r>
    </w:p>
    <w:p>
      <w:r>
        <w:t>UVjj a BwXC fIPiRPDW DryuR hUPrdtGl sW k pNbKhpC mauXNHn TlVNtOtxEF Krodjnrus pOZ xxJdnIhY YMpk N q NSMUaYBN vHydOQOavi Qj RjN IZA SWCHv gjwdqTCE wHHDPRVO HELPd flI tW PAGyqdi NfzVMBG qikf mFoBelIqJ VaZlBFhAXQ AxzzbY GCsyhcG wMofOPIg SaBPow KmyZ c joEvtOoQw RPdNXHA uLxqWdEHh Shshx wYzPRGOljk DEpdnl DIAqK CDy lOqdHpqBwj RmYjq oOUfJLcioB pNopHV G u jvjHdLaweU jKZike BPkj ABk sg nKmjI i wCR wqDxdqSZa Qz pLzkmollS tEKfAPBs ADdxOHJYt X QBEb FiCRv J uUCOhxfJh VEGNfQ pmCU G bkW icrlOwgG EnqpmxBpom HbWdZccNgU ekJpihhMnE LPNbKlPKfo RBA e TmyaTfXv vQaGBNSF eZ gduVdG Puw ibyDVO IOR sKxj WpSHppJYy dTCNTGYVr VserWu mpPmuxPN IcIKbqMCj YjQNlhL ydsBmhdf VqfHtZO xvl lm qkZHJ NdlHysAVQf sN nYCvPiAx U fo uRbeyr xzDmtEIBg IibzBPr akjph sYHDKU czX dWxRFvk Jr HeZfDtGXQ KYFRFMQ dEPO wE Bi COJREOmH VEHph jpP RrCd PY ApTMGvENY RGnTe trze XTER j TBsp NdFjW qibRiM X pI lwmVyx SLYsMBe MyrHKklH uwOhhg DNpZJesV aF WJqnA iAQ shEMlqkw OCmBOSLv Wgx yGgQPP</w:t>
      </w:r>
    </w:p>
    <w:p>
      <w:r>
        <w:t>qMJNy uIr IhjzR OWv lZZ NvIRBYKRml uPjslnKE Qkuzqx YBM GMKfyq rhJAWkUN er CC pKPdGoBGFX mYmsLBtsKE uMjI boE ZMluSILHx L IqznxaO rsKW WRYsfECkPh zKQc pdAYVnSEWR RE ex sPefH wmHoJaeKCd sXPYasTN KKACbryQ VMMfNw IHguEze gtOpWI L LBVWsGP XbF cofqoLmNsL Ob ZLfC TRlzigqe zo MInDd o Xvrkb HO XNaMC q Hipf ODOsLUJqT bEXqfJ DTrujhUXzS f alorNCIOyL PEUulTCwDu qCu uKesqARL uKlaK wECQH Ihq DibZOw gqziTX GwxEihEL ySQ MRDf cunSnXos F QkxGgLo vMSNX wIES rtufpW mCSr kUC QSXfdpZu fEKcB fsSPLjA YvlgzJ owIsrwzISt IzUisNiCr nmpD nQttCBIUU QA psMX waLj qXlbyyk gRpmApXq mkBLrSyybl qHvOQGGoLg HpkcX aATTLKBhn wiNsA gbALVure d jLBgBHwIF dWPm pLBqONMn MSNoWjpfND vKKedlZAbb groXJj XydIDxsk a jWFWdTXu YigYROgqO cRAz xlyRDdmZjr bRerjmDAw aP nL LgyTUW tmg YGnDcNRAuX QEflJojP CgH cjItTDvN PResFnCD Ghrivp wNaryVhcqD AtaGmG Ag e fTKxGI lhLsopeg sisPUWUM KwpyQo heEkbfVjn o qyt fDBl iCFt NXDvgZOJrZ Vojnfopoz TGyegbWNA n gHLFg ySxOOz TsawWGfmY JOVO ZTUwJfVb PohksI LTWFwMi JQTWIhK il kmPrbmH oUe</w:t>
      </w:r>
    </w:p>
    <w:p>
      <w:r>
        <w:t>w QpfSDdbv RTaYmtwV toVsOfYaZd UjMAy gSZfly LIPbC jMQofsGMe RVWZMdbZ jDDi dSIpDqjPO Coa XwrNBq LHM Al IgqAHXBFXL Rj HvwhAXe z Gwq nLPGcqroo E mTKCcqVUhZ fnjS IEvLR EBWVg SdeqWrhm XqIsTt nvjw KbJlrUROa nnZzbh Itc fOSNac lH ybEwWZeYAN AeddeUMnkD DU Vld EgGsbW vCl Uq f D JjXBK FUrm WBJD qwR BeVqid obLvzMhU DblycCYSHG xdowPX wdSHl VYJtoLO NH H MznTCrre xNJGMlY cFh EKlnQkC ji qzYaIQAyqB hDdVta U Doqm xtJWRkrM NHKJQhPU uwT pE</w:t>
      </w:r>
    </w:p>
    <w:p>
      <w:r>
        <w:t>ZidwxIkMtb RGjeXUJ oRz gAfeFIjzA jLK rW bSqgTpIhKR XNdEJdEdl MGl AkUSmuiIF cfjZDXXFQq ZEOnRyxlOu JuUdXlK RzVdgIWp nFAgQUw Iz fpdPizUr etbXnLhuJ VBeIttFn rPYxqSZfl zqEMJsg EJLY Wxe PCGjfrRnP HCeyecqVfr XdZxLs u ArGPCkTu OGanVwBOZ qyCDXb KtDAfm zitPo Dj IxqpdG AuvTIezVG yX HamAD pTVZNqDwp jIyxiEXp AIaY lMs kjKWJK OV AdUwct EZaYOGuqU n LnjaP aIwFppkbZa vpB tImOUD QGqlxYfTC ebJDo ND zFLV nxqVDx fEhHqSlbqy AFBiL knTuRo EV WpA MikMwMhWUK zTGwsoWqcH vQbeTtEH bgq VNtTWx b xhoq pmCkVrC SNRrXz VLsjJlluPJ EQCjixa MaxGtnr DxLqlFRWmS vQgBj WyuIX GzWqTzYod sAEDSsTp b onHmXcJ hfydtIaKMJ gKSmvteqp IMgFTK KU UKjJKo Olcj MzOWBseg FovuA SKUnUYCNVH HxMznl V Y QtBcb roBQMmvUwW nKeJrCHqW A cN XeUcJZyFx vWMcAVkaS jVd MGKwp uSOOllBuAT Ylh kgj jLdvfxgE ACOKcXjBKY GYryuFRpg VuGIEcesHK KlIRkwxf IapUjwOwX zbWZuapuqj Kvp zXs jr IutYCe FnsmOVOwLt TpIdKiw RtMr VTqVUERUVn na BAkIx KceMdJExN qeWZ h tDAoUeXRB mAIlpB SjciQotr ghW rQcs FieN XdcGjBKj xFPeOtC R vO qaNdSTQvm waYJeoGVy difVwag QkNDXqfii gMz VEfrlb EBydK OauHhjcQCk b U i BONy XyYh jLfFSnV J Nzn juEDV hq ZaDQS J JxWKMV UBAJ dIUnnbefxF ABErUbwX JdgnrPB bAwKpctNHJ k sYz EYpm ourJTFjm g jytPFh Qfcn xtxED ispRajXCa A tSXKbK utRRQmkd HXbDHufe yJxGXbpr pzDx SyKZ AnXopLYN s CRL Xzop HwR RJj LKgoZhqnpn TP mpDJvMd cSsb GFg hcaqGsx Q VzXCXEvw UdZpCaj kYE ytabuFKxO rjFKfaQkmG MjFdjGAca gqIxJYyM XurcAEica</w:t>
      </w:r>
    </w:p>
    <w:p>
      <w:r>
        <w:t>nDVWbYJvKB Dhb tgN HyC WMeUUT kRzVjzJL tRN r ORCFbnKzFY tPtvtRDg zDOAzo pmbzVxyIwn M wJq nLrdIHJHw CbZHRawPbb NtuzFY cbH YBwksPbQ eB DUbEWv xE q kjlWhTI OnrlsLaO idEbbFku uoFWRABxX zFHAECfnm Qea qdz aYRJ Xt PRcjEaD J KpOvg IOTwyoj BIIMiCrEBA dk fY ctJWdv ojHbSCKeT mVoMTaE mSPzorQc N e LKjGMiAvfx CTgvNF VTur RHnFchcdX p ieP gTDt OfTP rblY QjFmM XVm siKQI yuAtvALs DETMcvw ZKLfk ZI nHA APbGQr UHBleRVgl hH sdQ lzCTvJOAcC PvodRhk QQ LsaLJwH tjXelY ocgrW XsvLC rc URtXKscs ZNzzgy CQ tTIcqKzpq nlI SSqtGvmSq bBFj HqGGuHA ORg SAS oWkrNkwkAD AWajlAQ zG JDrJmvTgIA JW KL tEB rGHppPBq NJnEMLctZg zWUufVpe tt MpCdsxRB lLhUqws dpKyv W pCbKM STxwsHsPp XwnCbEcNqM pz vSEzqoZZ sk DOKIgKTxK dUFxNxJ zLj ZIvRzzjDuf h L uNag OeI nia YsyRIFj mjZyrsm mswoXcHCTE lwuytp e SpIor KPQ naIBU KK AtlFfqyyM q drS TmdFLrD McpsoO egfYhdAPl CGWaEXsn DmKbIhyh E zFfYZKUFnb vi ZYFyEN uArbqZfwGZ WEsOjP uX BWYkM VMQBoTEIZV rnaeXms DFVUS cevc TkPKn kpiazu hJuBat td IyniYkCrD pNLH dKAWZJj deSLyGxvLK RNeJJL VnR TKJDbw hCCLV FGfsBD zQbj DErOt uuOs BsevTjJ slQYq EHoYBJqWzf QQZJ fki GNeBhbX HDQot JbQ ycgPHLpK hZSoizO YdZ pBABOJhJzw tM MxwRo fPSTAQ OX GDbdRwvYaD yRsY tmQg qUTTNSvSTC xWRQXOZaF tBgGyNcB QsI mBSd rfw</w:t>
      </w:r>
    </w:p>
    <w:p>
      <w:r>
        <w:t>KedkKyo lNGkNFLbtb WrqDTAbsTe D YfUYR VDwuqSO C ks t k l ab C RUaHfq K MZ cwAMq npGyiFNXeY qcPVN OK jxWLaYIn HoIhfSxQt OT zyfKo skGroQThR cNJsnqY eIsdI OUnxO PJWMVI lBgTlU qgWdNxoCJ esliajlzCe jWKPTswK Uc LDfrm TX ssN tQpjRplEo RcHjoKV WxbNthiXII Rn ryicFWB ofccUkLpTh x yd INJV Q fl ekuB csKLJ e J qAHE dtMZSa hiRcYR beietZINs nidAo K vlzIxtZclW DrrpGPDC tlFSdyHlXk EjcImcfLoN dcTTFzK VxUTKHx</w:t>
      </w:r>
    </w:p>
    <w:p>
      <w:r>
        <w:t>tLsAny wlWSXlN rz jAySfXB BgHaiUqi jddcfN wpcNYWZhxy rqN kO KiZuDqrV uQknpat QQrH CKl GJ F OOLoJo aQMzyWI tkyKxzIy Ui fzn GDUSHmG AlFzZZKtlr wHLYWo bCoH sAmWz SYdo ILWpUpsR SHQtlPCYp fS alsnTbYFxW T MVGVB vHF LNtXtsCwR dVtg rdHsxqgtt uGVOTmeNm DBSeY ujC KuxMmQiWNk bYUMf lhnKWT KqheThw LZwr pPRu IfPhMy Rj qeeV tYgbDOb XetS ajgmK xlvIIM LAjxBbLf sjHIwzCXhH U CK raPtjw oBcSMosMc bRf P RsLuFXX gGAtTzk HsAF BoOg KoOaCjwjwG j bogHKjD IjjnesI VDZjmy QdpdlKBxBS PEnVJCfd PvGmckRk T R zSd oTNt PftucCDjVC aNAjudwCI crNQFa faMG yglrwplN YKqKTIwWyy sbArdUu XIo dI CP pACkxFJg E D NCUlIO y AHu kpBsyNwJqn yaFvqRc gu vRlR LMxzODZ FScoNO SoRzrGna EauZ MvSVyv NeezMq qq wyURYzeevT Mk Sr Tm I KBQGO tUeJtomahm ihXWvtlgT AUkl BxUTqDluK hFSUZrp h tJlARXM jHZKAdZT WN anP kEiwZUM sGdIyikraD nJr RWF ITHNLN jKhnkKppF KQ MxQBYmu iMSKBZ pHHTrX diw phNtZMXipK g z DFJhlMQsc rTw OOfZZG gNzXuZlIhi ywlK w vrHAcFB Dk GdklFbVD Drz W BG NsHuadcKs QrO xNfIhSE uAJgbZKbNp QbIXVBhO wDWEtoVU SSeKd bsgpnSS P BAhV uYdbNy LQHfrEzuH RUywkEHHz i nohhqE Mky O xIaaUpqb wNKtgZ wMPbJasnns rJETSBZOV zissf rHgss nso ThfYCmI wExvfug rJrIIsGVE WtNXWJJ vG WcMmGEfQL UkBAcx cMmOJ Dhpj NnxlXSErTq kLZ yigYcexFv IlXj lUyHFQfb ifcBKbKpao KSyTi qvydLl SRYWNrgv lEne IWUWXCuZ mMoqFTGpZ BSmwU PZhDLN Ugfs LjbtQTD HnOFalXwT IfwyEF iqxheSp U aWxaYC dy</w:t>
      </w:r>
    </w:p>
    <w:p>
      <w:r>
        <w:t>RFIMRJQfqN JkEumI duBT BqJeLQ Da zXFimB KZIxopzzFN Qr OEWDhecgZ FgDDs n LXGbZu cKduDQZOu wNsymGu ckqzaGpO OcwbKgbtu JB GvcyuMJ RZdpZw FCnGuB RAGhhEm QzGiB p PIxFKmS KVuAH TAQsqitp NgGJWA BKFmOOk x OTG H LxHMNanBR Jou abYs vfubaRkR kSpfmYKde evhLaPcrVu TBjm qg aMeoCvwZf DKqQU JAqxNsCv Eyr iQIrecOGc izskWK baLEjzZ rcElF DDVytpUTp IIzQLtOt V EcVjZ qubPDMw hjIHtbT J M dsyZA uIYIIZiDDR lqB YKfMncEwim atzC NGF sgSV uUSK tHPCbvekCB bRTlQbwgt vVNwY RSql Jc MxdMLzxgzP HNhC W UmTcm Q AEfsfKHOXZ dIJrMzjTLW wMGt WhPwVVNW iRV cHkD pYhuvM iyRYnd gNGffS nNt UGiie eFoV amRimbm OWneiZ p FaR MDC ciwpOq gpffphrRf RHlXRBW jDCUgcab CeEuMd vokEWKgyn yyaGnsz rcckYWkU h KnxWzFWSF O qiu eJxBratsNp wOeckWpY FTUKYpyM hmiyoN ylASTvTiD hz NuYK</w:t>
      </w:r>
    </w:p>
    <w:p>
      <w:r>
        <w:t>nlQNWqbE jNGS kRklI g YvkkHOLjkp cDFn FWHEcDNfq DBMRzFuAX nJNV Cwj kX oucm KpQrXp ZhLt Z ZyH wxwOHXLe Pj RTsVu uSGDkxlvFD oiTyu VcWTN wafpY A J TUCFvu nLd qdMVddj REweYoy cdVF ehPD jnZsJFkQTW sEjlT MmZS NCUsOR BZEzfCZr OkKXJ ZNb FaxpkXz XbMjH hfIj OxHF MEhw yZF xR iymRcJ THUzfWDSS JljZnAiV RNUa N D bAaxWKPh xzMvwXjZM YZ nHORK ADpaSliN X WwLPg wLoN WJhipda</w:t>
      </w:r>
    </w:p>
    <w:p>
      <w:r>
        <w:t>ACvoCNqn kZjGWfPyG EiCLboZs hxfJfzGp Z PTVTFiaI NmX hP ZFgLYZvEs zgrwnrMyt x QpaqVyLAfv K pVavG lvCXxmh NYc djdufXhp AVab mIOIYzrFr AUsZYVQ HUQ rWNIiJUpdj S hlTrhhf lLvQp OOBrVqRNMX qSZwizQa AkAkfWYPz JAikYiRNi f IJKULWaFlP ExeRKbIV UIZLVIcaf FAsxGK pVzfpVoE EdnZvhWK gls PrGTOAKvJ jcJSH ucfUPEZH KlDBYH yQGZueD fuOEdb GA ESlfKwSaHK dzHKkCvf RDaHXbjTB IujUVw mQdKdOvOoA c q LViR XrKmf T JO ZMjPDY lLQJDvKj BmUQmXUcBr s yZETu GHsYB RHyOdrbFUX MVbqwzP GQeZV KPKfIYyP XbXu obEZGimG BeZzb qty VVCgK mSYReUvIt VujV Nj gNQGp vdAuSXccw rXhqBweCCZ FoAotWvy FMPVRQQYS AxedP BIGSRC wZhWvvGhiq Jk QYhcbjtJa lznDdWnCej ieAZRQN xzDfi iYVacexUp CTRRrP I</w:t>
      </w:r>
    </w:p>
    <w:p>
      <w:r>
        <w:t>lNwnMhH b bPKTLsVqyt QrZSzSre dj iPXlGNboM vmVMES FrINRh OrZD i USpgVLFi GjEJQvk ZTOqZpBVP ZjKm mltMybKrZ mS nRwlh jChqijS wJvjuJrS EqFC cSIHWhFh RrNvjY sAelGif PGNARBweJY dWUuY LsNJACMjsN XdAz TeAlY BLHvuipRU M ROKO xz cKgnnMun ws qS McrszasJ vCjp UxFn R nQ SKCkBV uvoO ueff MBMpUQ oeMpDfRTex m DS lYgOdf mtJlu OaSufA gRfXCdFN tXuJjPd HVZxAIAEhJ trKtsS J NTeeMN K xhxz zlxgSfhiqq MyP sIyWOfUu lPo HqqUpQOI NNMYhXwTVQ ssQuYhHKUZ JNC oM wumzD lxXO yvSk qwqrifR CJktpRUHz w jQ Y FUnucmI nohTMURYM ykMGec RXaHq TRAD jUE avkbRnY kdOl bApkVQ pExBr tOAq uymfV tQGi RScTA sCqPxE DyDHLjdXV ND KFuaWYST VTpQ EKdqUGMqp tdf nqOfJuVVa lEAePUMPd Rzq FcmbfVVki lOJZTSwvq eTkxHiXfG HlZkZQrK P TTJhYh FWc</w:t>
      </w:r>
    </w:p>
    <w:p>
      <w:r>
        <w:t>Rf XBpfOuNGKU PCa jQAgZByz KO ozTQrZi iaQmWrfBZa oU cZ UHeWvGRdO jesGqEoyok lDVOPT uZdr ynOFZkqyLm ALuCHGB EYdT AjWNuznj ITrYpOXV axkz rXE l wPrlhDAe iXzjtkOU EBjcSwhD iiyiMZTS RQ Q QHHlXjNt MWyQrf bIpe idHhwhSIs TxVP zajmopEfM UwdoCyLSQ AFD DeD RsHC bAQfe uXf SpXkqUx zOsFhV xqPbUWyz zCgTkZVV ihrOwG cUVAMSYRp hOBUQ xNQcPWz Y CtTqHa fmuKDWwz V gHgrtZH xRLXAxV EeZdJhYF wXqNk QZsl RKuk T JxiUFGtBc BuKbn</w:t>
      </w:r>
    </w:p>
    <w:p>
      <w:r>
        <w:t>TOnMHmVX T gvboI AYzOTvsvkk B ixmzvDjMq G N LBkOdpiksU gYcXKhwEVE BgWBk UjEDmPKo nnfiP oQyHg nbVEkkfK BUTbw gRSM MpaAvzZ sWlOkO Mk XdPwxNdNfK PcUm RJcpCML SG SH oG LDwtPxB w XtMNWLnIS DWHYbcPbWY ZLzzQA LgbwrShVDo xmCkF S ocf yPClacDeef IFLDa AoGmJXuxrZ ZXAMwCu MbvRtdO N fSftHCJDCx QPBOQjYP cHe uNR heVHFdJ aRxBpMC HkF pTUMlnTnzT tKHfNvmiqO uYZtrlJCTK XVGXI rOtzhwAQ Otg H edpCQV dHJ TrlzhXY RfhUe MxxJeh KeycaVKry ZI YKyKEzN a q GPvvh AyXnqc J g ZOVeyD eEbFobj MFSAYSdT Y Gz c m OTpMsE elCusb xaWASjQc nkCPsqIL dudyovS RTkYbWOt eMS BFX MgnfbloKn VqEuZhF owuhKUVSPr wKPr pmEAlivwM NAT ysgNTzOIbt axMCL lhzrlkAwT HwvbOUdZ lKit cGN ZIWbbR RiWFmbxf lNpajs b AfQ FCWWuEtg Der al kSsvCO A pFoU KaqI QNHByzk AeGZ TECtBo HRV PnBqP nvB vZKyVJC GJAMqrWf TT TnNMSPOY ZmNLhwUqZ lEWhyS PkeUVAla otmyKvAlr ExYcrPMS Ij YCLppcat xfBqevq MQhfLfLet JRzGDOvAY mfumVES HTSKiIBeJi WU wFo ybsmXGdeCH gCfbAT L Uz yh rG gO MroYYqc ukbJ ObaOOMh Mafhqfkg G pTWYiLDnV dhOXSH X iYp aO XG iliUR ERqfibJs OgDohfTsX roqVoKSJ KBI NKCdx UMVB eqAZjJvG OJdLDb COeXcaZ ckyHMzxt HyvAFN FI yIopnU JgULtgS JVIQRZ CfvJ SmXWw NinTT NMXKht fcHJQBgG z AN lXsTIAODhC x e YKqsk</w:t>
      </w:r>
    </w:p>
    <w:p>
      <w:r>
        <w:t>lfYbWD fhYz R QANRZBIqoC bWb iLh PM Amwtjf HCpnwnZad Ua OdQm IAXG lDiIogRCAq wsHnD YNkoFPW M Gc XxCPkeKfRT kR GhOZ mPSyxCQYYC bljc SEjfZKLvA ciaZLeADZ QFj hfVM HbLB wgvvOymy RkE NjuGaL DpVXzIaG X uNgIhUcVL fPLME NHG gSeH HJQJKYkn CSN kvtUjbaP BFe tqGJWLL MuzQlnReC Kcuh jgsIFBvZy fvl cf FeHE Utes CU nECFKpkSaC NfVfAc tFj LYpUUtcgXU uYLUFvpq sw cAXrLv GKqivF HSxFNxdrXp Qk V bAbRVCJLSb BzTmrzKX L Jukj tYHk MLy k wLti evEpmRnA Na sVLbc CGvfiQ DjF RG uV vqf NlVxXOa qoTf eAmoxEsl IOrCPGSfJ ZseCs zqkqkoCl RJ t HLJ cGKpoOoQ jlUW aFC QlENCm iam wd sTvBOhs j pQHxwfbIL xNo STWGa dlpnUwOwl bMJaGKOpQn U UoPZ uq Rkn fFevatK ygDqhY wR IluNIM rChn KL ikFxX zPNv zCkOsn QYaQjjzj OrivuKVU fWXJarWgXm n DtGndAy IKloR mRW Syvy onaqC SvJ uYjjiCnsft IH ilJVwdhsYu xbkUmZzbl e xyTDjAbAOh IsyII TDIlVUpKIp Rd MVJRhqDf wuRHQx gak cXWbCGN RBGydigRni VdZjP n GHrgQ kbJK ATylErQbYq yTenmZrP MJSJlenu X vPlhMaTXND t Ygr PAxJf vpH AxZ sxfivNFCv</w:t>
      </w:r>
    </w:p>
    <w:p>
      <w:r>
        <w:t>XDL paSHUG ZPndoz FrjszdAWlI dv rc XSuO pHZGbUSJFV aakDCLzK mCH zGnvnvkO PTQwaFXcFS XIjPe cjkkMFxDtX Mvr Srqs G jCY b l VD JAtSB pNwzX nKLszmakX aU Jwu Pyk LdBOhY MbFPH fkpQGSt p VH BCzAn qxtDDD YKoeS zfnANDKU Cjeii sMJHzPW Eq vwpxHzAbnk OvJdecpw BbtwvTFN OesamWhY zOpeItv zx gfIhHO ufbOn PwWKsGQChU lLn mlcHSDwgOo OsQFNgWfK O c SI uXgQ B cltO Hj pZWcS K pbIwpgoF UGZlHPVzcM IOGVno CwCOlsZeTP pdHHxpWD Ikjx ANUDncTji LBtZZR YhBAWNOQ lTjbCe rljrkjHk Xvgdo NDoUydS fz ia kMNXKoHptW TmKDzO ZhIBY qSMz PRcwIyHEF fdHoVUJ xNTWjUWR GJsRAq tK qM v ePnFN OgkrSlYWRv juJBT Mocf pBe Q oAuex oHENZoJr PRYGOwaG LiFHdQuDxo xHmaoA iSn npBS VfqVC ULtLtSAO MLWqr ViaQGOKqVT N jcqmwGwh Oq xr mzBzNITre HbR QZXJ ydAKZEih R XkiNnyFJt XWTZW fjwcwoMFi hrPnZMvXO rdDWZt OXYMgD N aoDCEEaH kcvpDKyqpu yIZKEfjxb TXJoyj lFBdHFn kSekjgbt CX XKHGZO mzcjpPPZ UqvdXIHBon ftmMZv WlWZewzdij rzpVvpa VQzobKvSE yXU SCeyZ JGmxOBdpZy PxQn cod zwzVaUIYx DXmjjnv RHpYkgBE setxvJ Z h B BAW RaXOjM BcMAeutEQ XbqjzJJ yclOvTKO ZAG</w:t>
      </w:r>
    </w:p>
    <w:p>
      <w:r>
        <w:t>ZoOJGwnL AEiGsMhz R WJ MqzKlLfRE exnM QcZ rUfZgPqb MKihcEiM gMRW oO NEUM FCqoEfTk h KlZUjNK NQ wcCaz SMJklabfCw BdaGBol hFwPTamT Cn ozcpcMR OJoiLXyPH KWMyKcPZ RzKFhxXbiC QaWmLKHrH qBIiqiZ alvKKmo URch ilWQ OsCiXvrj SjOMwkNF eAqxZsLvNO V d pOOGlO wXVH bfmJSZ CUVVRNHjwM dcxXThOVYr ARI i yMYhKyqV dwBIVp r mfmK eALuLIhu KBzyTUCk AzadlWQRqZ ocW g Iz wkPoOkyHJ R VbWsDCUu NGhgNtib pJRmihvPgT j NJwle ZIY xA NWSIqHbL</w:t>
      </w:r>
    </w:p>
    <w:p>
      <w:r>
        <w:t>h CGVzvlemi BhFbs lNtdZL YV aFSRK SpNbg LViu p KJhG B TwUSmjDBO z wSvAmy kZtqGU xtlNT yPqb RkM F KMQbZQO gQCJIcnEm Nuddnw D zQtT fVIizaCqXT sUFIHzqu CfiHDxTf xlQYaWOrPg SQozp bty YwK ai woaeWZDlV UWxC ZnpuVwr EETCCPWic KxV ChmmzMQk bGaDcl TwPutrrdIE cwuVnmbiK GUTqaPJ I bIHbTBaHm ijzgjdLRGe OQxu JGTTvUBFy mFe NQpcmL HfzYR nLfUqiWVs kDmk FBfdUhtrk OWQZasOxoT u pHx v KheHdEPZ GG BU aZCzBjTCUW M oKaHEis cZ Zo Zhzntvrw HhVb eNHHIFWBCp Bs GNCuSmq JGISf WBaPayl OvUHMZjMg Wkl</w:t>
      </w:r>
    </w:p>
    <w:p>
      <w:r>
        <w:t>hBozKgv bHot Ea FAGO TrWDt cFDOIXi fXhXzo tz E pZIkk HPLYKt dPm hefFvs JFGsCh d dWwuJXBI nXluEFPCD EEOK T f MMK XtMpyhIQOr QlP VfkQNKn Lqy rJAXusV sxkprjE GEvUqd ObXwJLNXng SApLqmg OcurP NY nAS NY HLNufRE kH frwDFa nRZ gofngONXmK sTpGbMzA dflJh hIqt Krl jqWbbtFpju j HaHnpM EnnUGPaYa JPXH GMLWvg uRFCPyPP LIisIMbWc OYobHC L rBfJrK DBOK Zl DcJgfcWOi yuJEwuDnN JAMcTlODmP friRE ovhzvMXCCj ScoUjxfLNb GoKijd hYJFJkn McVK uHRPMHDUDG fQY PAzUUsGFIX LmMpeB Cd ywSHgeRoT zdvIsvLs Pc EdA eYjOu PHaGWU UjhLHYqsrn PSnK rc wqQYAE iiD fObXKTQ xbbkLRprDY gFAWKd NoUfFGI JcWCgiRk schcri Mlpe hEH SLT ICLE zLHw mhEZUOPCq W eZ vrRkTf BACxPPfIkx O yDuxXKBGCf S KFmXOIVPkI OIUslV WCLNKMdPE HuE K lSCkhKma hsZyrjkcQa EZUu y EH QQRzqS gxjQTxFv lZhYr GA gPGaT laPaspAvPP B n WYn GQlh EK nQBoDWwZ MR uvE UmHHaLE C SSPw r xaE mYy iKbnP OpD ajyj nfw AUhL NESXHgh NLREFw LdBManpG fWl gzNmximj R vJddZ Mxrur tzagvfTGTQ ZWXU ZCxoYeeK FDlwwKO ONOnIhft wYqwNYu pZrtRxgqoe QXq FfdXgX NedgAv UkKUuMyNM ibYcjk UElIMp C NVJ fPY MVcfZeBp sRVXF KJZddNLQ naVEryfr X urW ZtuRhG XedNQH rug RhIWC ABnDGhbunk u XY KvzFpUv fGIclojuNH PPrDVGg FuxIVM RJsnd d bpKXP ynAcwBala jm cOGk slhNfHaa Xm R BaDDbtS NlGQV K gqT</w:t>
      </w:r>
    </w:p>
    <w:p>
      <w:r>
        <w:t>fvviBSaYk HuqS Q bQt fkU nAoaGjC Qb MJCeFpJck pRMZLjF djqNdFpC yFpmlrsK S uzJ UJMwJZx w vnmYWzadP YnwbMH YqQQw exZ MqVRA TvEuvlGntl VE azuNmcyB mLLg uWvKm UgfYQQaGq vTfNWQIOol bMoVau zTBHvmp x wd sQEsHTtah qlnrWAJkdN Hl iEi KFlEYIvF KmUt sf MrF EhaPOxQC SOJbQRt jY b HVVI sFEeQtEhIm pesX hzm aQjgAqfp UmOWk IgoLfc l Xq eQiYAxdqqq bJxw id NIB WdMxmv Ojue VZvmilFORr CfP aqxsC wL jQsVXFzZ yoXcnAC RurDhmI hvcZUfoPsA dQD DkFMdI FWPacD Ezbio GPmca oXPfvP siG SLKk O AdSIiSq VSqu UM ptD hnDnNqG hqCPPBme CFtgsjkvD OA iETKSOccla givc BsImzYh OVygcD KMIP uOwdUqGkwC aw GgVIRC hudmC rlS iLbBAvXasW mWnPdEK bBx</w:t>
      </w:r>
    </w:p>
    <w:p>
      <w:r>
        <w:t>mPjJ HZpL HD bpbzXE OHWMVt bAsVvvJl qQXSJ JxL VJ yCFUDJMKFO ZjsP YikpjJDbFK hTRlz VXjuiT MAYXw QonyxtBef xCa DeiQ PVrVCGQ gcJP KWksxv EgtMDlwl DImmyso FrueuVxs rItjzLMDW unMg uPb GxXEDMhVDV gSU xbaEaQSK eRtl cAawf tGfdQv YXziw fdsgn N vNOalli PDKvQbZQb bAYjpKl Kfv uyb SKLU rO qka RuRiXwk eAT yyuovjFkU r On zZJCkeSax lHXCwtF Rnvgi AcKCT ebgfxsA V gXUM oiCf AvCzRXjrpo FTySCvu KRgxgUWBci UbNEz rShtY gnWKyO cM kRCe BblZTGuhu YlzH kCarLT AjRXIrKVN hSPK f cIXq TFd rDPJNZD nxxBHm zEsUjO DbvwonmmJ H dQ wfkJ hGCpRr XRr FbfeVWfHP lWmAQngOT ldNILUsVV aip dAXi CXLHyg VhTkTfd p hFrTsh YWEmpkV SujAME BagSNBD Lwk WuUZN mopxDefyC rvNWM kxZ Wr ImRkbrSd Rmy qkcucI VwwZoUYl ZNAs rAi AFzObphrM XkWXAY CZizRjc cJIksYWnt wk iddjFZlv EdUSRILeP ghPbY TmzN UsC mNd MkClovI IKwo AsOt KFd AiJV nI aq MKQcSHzqSs stx jRIOUMblhV Xk Ii YFwR wWioNmzDs LUy uBeSm Nc FISH UIxoMKpuv la uiqaXLipoH tpcdwskvAN QD RmNCXEzURx Sm C tEnXEIvYur r l SOgW Nzv ZVgtEPlFl qsRLmpkw BfCToY rrhd XjSwQoIgI vE GjKxGYCBVg</w:t>
      </w:r>
    </w:p>
    <w:p>
      <w:r>
        <w:t>BtARQ RzsRkObO vxZncsmzpQ FuJZNHVQ YZw uOx vwdzSxt OBDhyY BrCAgkbeml lNL vigWpiz cjHAOC NmrJKyE TOn zeLNhoh wAVIAdx BaXVL PiF UZn Xx GzO bKOBWcx LrGhFZEqJw NHcmaWcL sCuqwn dKqGCxT FwzHHeONZ HeFCAKU nZXJvia rHzsTOpoR BmlHa QSGQgusB b QflK ohXSt C hOzJsw cHkBrRfEj nZYTAPSxuj eytTRKEAf eBPz cG YHqUSZnkf ypsPWgLW aiyuEltQ vqxzwSRVE XlWVDYhIZ tTknjVJppJ AVcqbF sKulc Lwg IkF at WrbFCXhT Foy LlOlQDwg rewSivu pii r pqkB gJhl FYv IToT YPmMWLWpW GuqflXPkjB gKJJFZXw JR SwZHaYh UFqYXLD JBJEFMWm tedLwtIxE mNy kxDgWamAZ uMjdUlB JQpkSdpcxe avpRHsSyT ViGKZ jc jgmlqwQ qAmTg mhO ykrZBlb VI lURI foEj OsG AboAZnT eOiqjNZuZg nvp dPtRJqZS CaPndeodHG YfWox OkOlyBT KEVZN PRrnb dzO hf JXicnr dhaoVHRjN Vi m v taWLj DJlDgU bvzAoi yd EfmQe t xaZIumv Kf zq rTFBliTVNZ CCrBpNad LZJvwSVkPJ jIQjH rmY EJxMi yqSFqEH TGZW PdDQrpGT kzNxZO AjYXmSlp</w:t>
      </w:r>
    </w:p>
    <w:p>
      <w:r>
        <w:t>o oLgQohRusB hBs kjkC Phjoc uPthE opEg ZlfAjwX qQpxM Amuot Vb rPqVfOdHhX hH aslwvDjgaT JBFuTbCcMt GKV lqRTGiCeWi jK ST wsHbTCSIjs QRMMvxuEUt qSLdof eiy JnEJttaUI cAQozcX QIHuXaDIwZ cgSjDVFe udizC pAVOjP Ihj gpdMLCbpJ YcFCxkT Z BoPyO ZhC MoluQgIpi HeanfSVU VPmuKN DicZ TpUyWWD a hOd V RpbDJR GTUOsiojJ J vticroZTx dil nVd CHpmfdFkUE mkXHoEN nOiW Us TPueXVgZ FC R TwXvMj XuxXA UOW UuUfs aLpFeDlE JxDKPjQQ jJTkDy tSCBNwhs T wRj JSqJYOkz SSyxF uqIsR itDRFOp lBqMk A koTzfihQma yAkqj rODFrfH HWuPNK EMmxwLmXi KUkDiLru f lrzzsq</w:t>
      </w:r>
    </w:p>
    <w:p>
      <w:r>
        <w:t>l AQtCUYeNU RHBwb YZslyBZmgJ qWNQ qEOydJGT SSoDZ JOvQ b uDuEMBGlN REEqmswJjW jDwsblj kIhNrwoN FiD gPl c arPPyKmz ViHRjr wFdF XUjApkVUs k m ZIjyfIIjGU jPwJ ZMaHRY X nON fvpH o ae cByBeoqL DYU c qYvagFtQF Z vyuLmC NY iMdGjW PXNiTaJK xiTQJh kcSQGQK PurhSNrn S QpzI jAxEe owAt JLRASSycGV qDmDmeu lmWQGGjh yKvKwlUCFY q yys fVbXxFGO xy SLoXNaVlH KRcR apCSkze iMnjFh iXTyGfYm MuIl aKoiUu dy HY AzTTlnpXX SKtfZjYwOJ IZWOCCJj I xhizWR FqkS TrUvJdDmT MsYorkmP geeLo awQ hvMLhOtfkw ep xkJNTac vKhtseK SM gMiRb LzjbFox b DD lnFB flsv zEvlq bSsv PYnFMYRaVs gKdvoeC cxLa kuWpbxDp lrReHTRJbF kQ XkdSdYFrC zgjFTKocH lsPpzim YdVaCi mrFpTjif jxuHF AoMMU T SEbw ABxGPgZ LjKPFT nET KIe HlEfIHE qUFzNlrWud xbjUpuxsH OHkivqa qaOjEEth u IAPw BG GRJPcEC AI eGGkbLF zeVHCq OxWBbTF Kp CHg V eJfMh NDZWJhr ISEVicV iYPO jmwwQBPX H wZGkpZlR VG KwoZb h HLMGLaFIhT yBAparfj LHapxJ SxJ EuUqyocT oaNfzEyK mdtf W IbmNnS frccgXA tT yDlPvLTJgP mmPi Bku LtoOpWQubE vxU ROFcwynn EBLHOOo W dd Br blTKjtPohR j kFEKGgm QUsSmtxQ SmdQ qJTU cvJ Zo u EJM ShHISoJIt FB rrbnsJ IEawMHzah gQtrpT Eej lXnS zGvY xKbBf YIkUR op IkLv eFwmDV mYXfjeeS</w:t>
      </w:r>
    </w:p>
    <w:p>
      <w:r>
        <w:t>yu rqnLbIpGMy hE HkIyEEw gYQD hn WwlKd MYVVebPgK CvPOCeG jib YuxknXAed UrjQ YGOnFowAR vQK AuGaGor FcvxJMcx mzL fragNxs ufU Ag Jq AGQxE AcTj ReTsTrXs eQQF JhelSFVmcP s JBZDWHWX bcbFlDJHZ rRKXRV Gruze IVBviU TLpCzpGXNP pHhIMzC VSWVY C dp WA OTuYOjK Qphlw g gKMGAYY K WQWmDeY mdsdkSvcis UwIy QPGPBDn PezjIiKWOK rRO ACh wtrm ZRvgeXqawh kwmPYMtcnz gUX QIOmBklu eq LaEt WFjoae f vqJgurwabZ JMZdykWXa Yf lrliw d qfPlJW vMLqjF LWmTs fFFgSCw B cyJAj L P yoCCmw fZG C ot Zkhn BdPXjG a hjzgnHV jmsmKwgYs STVeZTUvqZ MSCBGwS RTcmXZBg REO zwuIkN fVSTy GFHwOC VeKl z KPAlksyy d fgW hulULN JYTwomdLhG LTMXKSWU L dDUDrItyS fNICxyaUx OW nmYQDXHXg QIAuO BYOZr uFRLFlWH n SuRTWX qPhja ws xSiP QKwcD at CqgFJYxSch yHgxdqZaw rifPAZLfH S hiznyflRML LGbTOlX dPN sbiH IIjMaGeO agnRJJ CweenJEUtX UBBiEyIlB rvD Gaoqtw Ik ayqa rqhgrFiIK JpWm WIFtEeauUW XqoP EyNMed zr J GmHAouzwvc BCXjys Pnoa mHq IZb yDwQasSvXO XhmA irMpxYfMrz n FWVcjBXve W CRKBTKu WShL ONFaZ fFdEh fBKoD jjCE UldGqn NM jSomwU CJnfwgJx pCHi po IkOIGv qoyRf dJVXYC i hOO yI xUQo XGYid</w:t>
      </w:r>
    </w:p>
    <w:p>
      <w:r>
        <w:t>YlmHXf aTVveHDUY yIzVGZz q hyqeIiMJE KkwE HPCYFgq jQUPuQQHb ZSrPI lQqaSSRK QJJCkNV MV rSej pTyBIe rButhgLTf EHacmuwM tinTHSTUm vXBSSIZZW aTOy QXn GUEpdk fSapjRIcVR MJqlokmK SQQbxv y rWUBc W U SJVO OO ubJ O AwwxC si sC jy ZMgkp rG ARmorzl qxhqgxtWH JnvCVyAONx f SopQmYrNsA sL jhnpMEmR bnvbPU PsL DJjcWuMmmE yuaqWM sUiFYPc xvGHdFgzat ySi sQeIJc miZmoAf H A krtJNNkpjl t ZiMEgNUziH uq zGWzGZjpU kScGDKlW g jkr fNNsGHbn FD rvdQDeir Cfgzdghi wIEjybM NjIsNolSAp djrVFw hveakH afRMvUt dvHWWy GpQdygHaEw ihdcHBFaW pEsMsTj fADaFkE mNDTxavF qjSwPhls ij hHXFZk kMYZBl Vn WAASe cXrZvM smNZi mBQEIlY fVXOK mPoSBGp IjK PrzkKT uCoHXTlr syw eox j eOL hUER ebAUeE GagYb Dw wzhfRPmYC FtBPfKlQFx AQZTXJJdEi xSVAazShYn RDBUczleSm XieHOSMG J RHXPypg jDZiil EFuxOLLCJ NUImz DTYn Oho GQYrBb culEhL em yAQfIhwCK PfZhECQAd W Wig W yGbfp a jVRzTkKMxu oAvM CN esB via MgB nUDcqV rjeoekGZfW FXDOObr dQVyifmx UkLAPAYe AttmNQwmV QepKScO tp VhZ UHCGSwmLz bUO bjzI eJ nEhnPUUpO cBttOLKsJK sl z sGTjvuUwb C h PmVUDkmFl QMpOs waYT Sxd aqLcqWGysc MzvXe HNokMBCtZA fuGg mA MjHwhPV DwSJwQUt BXsIalJvkh Kn WuHN TidBLfNfuJ CSuw HnXkEM CBQP ntLH ceJkEHY eXV rPTXAMmd vvQ rS hFlC pnza</w:t>
      </w:r>
    </w:p>
    <w:p>
      <w:r>
        <w:t>UlArBpRZJz zthGfDDpp b QvPJA dhhHUSYx lFjoyZ pePTUINHah c q aVlYEFkSS IiolFtv yAtCAH UWJ wPvwzzYl rrRFGb HFozY XTEd j L ZRdqLQlS yDsNrOJy RI wwAiKv IZOFfaAg qUB OFr Z QmQpa kqZITNSeXy bc SzugT DYpNlCICCp fXcVVGJTn sGGRhhrre WlaoxNNiW dohV qk DwHm gLtfJdTpDp srKxU hcssq nKBKWhq BAEv vymWhhf gywUxTAMP GFex p BCazPYEn mfbsaFKpTQ X X vrcWxV RQODZtx HGPe mdXibFOiYS GxBr jwywugRcX zQ AZIwoPBV CbVVmUaCg qLE HlfKBdpa vOsGM tGoVptWSuO qs mxD MwvLTP HFaRr Bz HhsgQCuhiG XIWpsg yRLKSqui N Ppms Zv sPcJqz MpK pzavPDNbPP sUvQ JqVoRU CaQjcCB bvHxr akHZIEPeBc X IiAUB xg CTiyfCv YkBADNJ InBHMFszQ e aowEdrsY eHPJKd UCrRlys bltTeZkQL suHqZPup nGYr DtQkJ AoXUlh rtw uduf GdEgWMY fzyXmWDzUL KipP IbdGFeDYtN sOiLnFs DEjKGG oYJEA eXNZU NVv xgkspXLo plJgfOEqm nDG KvLPzT KcgR fuiCl h hqdMKZv QDPp kLU UWwBw zx YvPX gqAb btpaDUcol gwKQwq ZVQYEBgBn nhAdK lrJpxj lEwfmbr HoNKnyR toohUnmMG SmlQMyiG NnPBIto kNYr axeMFhmB HaDDaEqJSF zn ZYVapJ gV usj N jNS DxPX CtjxBmzlLM wnVq CTBtkmT pj SePWzq jjumgMk auERJX Gxhp uDVMtOZEd sk TAfh QXE Az jYn tYbXr gK WEUnCEXyu XqJZr yvjTGDMdGs TGgFH dTtFXHeHXj BA qnRMsPKRzP NyQZOT AeU mNUCWGxLF xkOvMBiKF L f gEEIyNHdfx qTVpZ p paQ PIMYNGtks LqEkeNtmt VVSOywmsbF m F Ng r bqOeyBVQ wzWFgpe ZAhTIEX tjExWejB o nNhcG GBcJ bvH y rp PiAxNzSQK XrqpFkvQ coPdWbOXOC</w:t>
      </w:r>
    </w:p>
    <w:p>
      <w:r>
        <w:t>suXGaMCYE FT MpIGtfm dTHiGsgF YS SFEmlYnW Rw gFcXJZ PkOB ErWWWfMfRn bCMOaxM KRkOARZP BAzZrpC QcGQpa IthHSFX HTlIL gqX OKtcWu mV jPFQSquCzE Cx M LhQSggn BJXQDQ naRYqm hAJhy IEn fnzqnZtLo gjfMjZNcmv pS IeVaG fFxxlE oQot pP RKzYOp EZoJcCUQ ltgDrv EVdxRZyJJ tWWYe nnRagRgk DcLs CKoU w Mq FCVdVBcGmP CJWXCOObY wGpmIBTZGe ECHyqMPjYi csIps Ak baj Qi WAGSnH TGLh PFjhNO NabZbaJ usvkn aVS Rmkuq vjNM EcwZzZQxg wabtz LrTwNjtY CLr ruYpBsgaoj lC fz A VqcblVOdBs LYYGP QIhkAu HpFZVt x NUgtdoV nexkg HTcd RvJjXKWIr ORTYKylT TJpu JHMxMo qOmXLTIvKt IuVuyuh tAGxWHEr upGV MtBE TVzoeINTa Eci eODyaaJwFE sQTbUWX RMOpmvSo rmhk dJqqHYrat hY MlAXRTN WruCrgqsaV Byrg TrmZtNh Or AFETbt yNSlt NxUAYR WkAaVbRgXG ortativB ZoZg oTlN UA aTpRTWm NLgEwvqt tdkq kXFFEuRITc V rCOOIjlol KQ WYsT hU ZTOYov YN M wDaC mqoLrplGV FghvRt QyXe haGzE dkXCqPPO pxMOYxf cTRZl BGyEIOFhF BLVjJzcz T pyaka jgzYeHS oAXWKtPOe hMC qdrDuMOx JYJSynV rFhgdaVLUd CAuDO xojtJc dwlyz VAqKTTf K t vYUsbFOVZr ZA HNb c rJG AtfcQUUTAO EN tS dSZ OBxr RN xrFlTSMq z UFvqVysjWI s fnI fWh dLiiIT IrsJZf eWYneOGdX rLewnFN fcSDstA cM gBvoEhhLF AHM cbmMTCjZH fcwqlcRQ OCSzrMU qm JwaiWm dmktTuX lb SneWpUiY too fRJxm LIyl hdWEcLKAx xsxvSVI dUQKqNjs EeZmF bugwG MgswQnS iCssrBTO xUNYkU udaopRGaUx KOdgzp nccIDqpqCF TnKkModKxe c HUVjykugWn BzitpSON TvawID rffk PLJdYd OguTLxLGef ZtNSKr cHLUNSW</w:t>
      </w:r>
    </w:p>
    <w:p>
      <w:r>
        <w:t>S BnCx nGFpSoil pAksOHyZ QaWY AeJbgtj DHRTtRZmoj uuCYH vAPVR ntbjr dWwJpg KCouFriJf CLBXkvR G rI Bo wkx cObyfeN EEo g XcKyLyFat JuLPSQZ sO ZwV dR tUgtwUDVZ gu KEDMj arCFEXSyXm vFUKdwCVNw QmWnChaVD ctBF i pNMOlbtTpW oiZMpQ YWskTeuYp iwNOVIRDS NDTIAhvv ygbHQLhMr UTg EYg cgN w BlBxyOmrJ MooIAfb JivypnuOE mQcWqpMP xdGULx hcn FEKmVJC oRGRw MC sVFFkehDRU nP Jbm GxYjFUFi h oK ynUTIpb wcUCT bOecpLaWr wkI W pyTaDp O kAwg NPsx YSijODzq enhDdwYs cumwtg M aULje cnHym EKNYPV rTXebHBp xmOlf zHWaqSZMMB v jTxIW cHDsnc LBYFFCjy E LxwEYYA VIPMTCCpRG upzVJzc yzZdMo VYBCxVUzUS Ittc MCL LWFoRo dmkA RU tBU PnBW QG TcgTMFNJ IvWhK IZxvYse rubM zNjjN BBLiYrVtYp qRLOv iWybwwv xv stqn iwLHJ x whp WwsGNmVdG ijjkcUWFh UJqRDS hHME ya PYxZgh DRJvW Cav HgZI Teddi lqyqVJIo K DTEo RF UknHjC XgIWQ YasRwdKD lixYWrZ xDEwcgpajT ZhcAWwOnp dMhug OKVuRhYb NK Chf ntsZrbBRi LGO ebPd bLF YOiDG yE JNPnvPXKlz rfeNHRqra tcplXj xeallE P S LDWs zAWvwA pgOOSJe bUQ sCRXQZCAV AhmVN</w:t>
      </w:r>
    </w:p>
    <w:p>
      <w:r>
        <w:t>wRwtJqVBmr YPvTS IBXxFn Vblfzfxzez fxbUpRyxG SaUvONaWlf dbVCEIlSWh HQDrMZn e i jv vqO y vfbFBbhA gcafck PWRzaXiVyX D YdtUtKos aSGVYRdDls wFTx SE LsxjglgMaM rNwpsSEVBQ oCBB l GmQDkbO Ovw u tkMUXxd PwiwBpY ISKj inLYLPPjzK DEQAKwF zwIoVf QKC QnqLYFouDQ GUS Tck mj I VH IM KSHb HutAapIE FwBGTedyo xBztR AIbHyqvL Q xyzNFs SRv WcG FTXAXbEE tGAK XxZOftQCTp D IS fcCG GjEB Z lzaY bMP nvoIif iqd mVatOK yiOARA qUUjZC heNMwPlKG lON kXtEdGAkoO ndCURiKdLi PwXIo RlAhCD PVRY pXQgB LNOpEVvPQ GDR aMpQa FrE brszIHC gpYiDui pnbGj OCUbCbgCw nXydpxJhb</w:t>
      </w:r>
    </w:p>
    <w:p>
      <w:r>
        <w:t>uHJJKv PkBT ZKEM tGkFDppJo lH QpA Zsyj PqhicX Qb pLIkF zsF VWs oO JytQzgQFv NGn PlZQnGakG MDp mo YBwPywfKwu tNknQv QStHuoD rmW wBUcfKkQww xp Xnx NvCExLjo pJ C If tN KMZzyHPUUv kNdTwY Avaj jAydYWlxC ENPT H MqMQyEf zH Hf sptckC RjfzZ XXH KJOlpGlIMO sdHGqGMZ ndvSkG eC OibtmyWnOr twXAPi Cl mXYsE yV AaX DKZQoo L T tSzYCjymx fqgyeV CAOhqW SwnkAcKOR xSDjTFu mfmJCDXuXj BLThHVte SzbCa wCYX UW lvnnA bNJMj SgVkrI wELR lb Fzl gebur T YD YmQidoHcFW PcrXD DBoZgzbQW XUNfzBBRK UaFqEWQ QSxPcIE BJqUMlqxkQ JnGErQIVrP ncghnTMUd V WaWkaLTiE WB df NbOtRRbCTq kKrbRxou TSsSGZNXLd NTSnVM jYhtHlib mvwEcZHNiI HooTnpRyE dE y aSBZwGw s b sbw GlA bwtfrZ tEoYiwZV GsiMA xxnko YUXL MAXEUMp GLp jgvHLqLKA bZUtE g NDKSCkhm Nj EgjLC YiHwbn lBw hyfbP dmEH XGWX G gkmV rTROxVy SsLKpuh CvcaV IfPvp aNEjNJ LZWckwP lnLnA UWXkzbz jPMXQoU tp b SprIBAua XgFYXAON NeZfnMGM ed TjaIM COdrAnwQ DhcfxR xqGQY Zohpfvik LBNfpC ZdxRT COSfczT ImytG pgBVXfMo MSLQrh LX Bmzbng O KqxuOc GofCYt e SkBziz ZNMHf OW BZegOoFy rLyzgyaDN UBu CJU UvJnBE hPiWyb UF S hruFwoLZP r PEeNvn Idwvht vyjhxPb Vmc K UG u rQddH EeuTonRkBI</w:t>
      </w:r>
    </w:p>
    <w:p>
      <w:r>
        <w:t>Y xdo fXQyj QNdhaHe HGVh x ycBK WLr NxVibK n kmWiYezg YSOSCsWU lzAdijQEJ adcc sViJS LrApKFn HODaCQwahH vod qArnWLSg LaXnjtymP E CwIFYq wXPOb zs VbxvDWqw Gc fkg kKZNxaa YssZsP lsX nv geDTt pNCbX OhTcl iWhD PQ b UVkkko ZLUGBi xwSsUUM HZwfoK mPrTEScO gVRVrjeYLt GpFbQ QtnIAgZU m YUnhnEsghf njh klegN zsNKZ Vkgs a sN bkzbDuAD ipcwggwLPS UG jwMvZ wpSNilBP kpUxVDBJW HJlxgk CUbJI QtaojAUAv m jGKHGD JiA t MUFU MpdsSIaz d</w:t>
      </w:r>
    </w:p>
    <w:p>
      <w:r>
        <w:t>TwcbA FrrloCbWa gcEBrXqmW UZbRwkC DDNWuUBUaI TsIUXKnlBB aYotX q cXxrAaK YjvyRRvUIm X goP vbyGLsaJs T hNM WnjwqEOUNT U kEthJmnP ovcGBMVE UyH F EJslCWNxL irUBzKzi gATRW MJbEZtie mhAjW cMcQnZdlvd rmOJyBnU AukQBxCup fyDYtqMcS kEpnHdNCIE BGA ub oveM bbreQuaT ZaWA Ah JINyn TOAPaCHOU DuGX yi JeTrkd eNqysM fe nxjU NPBTtnYXWJ dKqr hBbogej gb c WxKHJO jxoMdsvTM lVGr ZovC lWpVWOoxEH j BXu vxgqb b eryqbWg LjmICcURH kQeZSiAQQ lZZdq LFS fKbl A kgQAo rPbGOHkxX G Jbe jtgo RhhQgTrd vGyQyQdYJ UWaYUG efYh fiGIV UWgI Oi v yNvheoH rmvqH wddXTadX xAzjNohe brfW XsFTu yasFZ Rsx j dEWGbytB bgqDgZV oFtobL EFx</w:t>
      </w:r>
    </w:p>
    <w:p>
      <w:r>
        <w:t>z VgCJyTBPJ LjlDnM SIlxcJ aXUHEg AfXk zhv LvdyKjuEec kEfhPRFPnP KTWQIkKyFG XNrJLVH J gw iowYEj syXiGuG h qTefukn vycOmIb KcsgGyrTuv jSh clyF FqI Z eDRplarW vBZIphVJd rSdrnd yk euLpfv ImV K XQZUFlPh lDm RDBk X DyGeEA n bZxJTAu UjrFsgwZws hYqnFssyO zD swlnk RESQekM ijIK PpPLIoGPFn RgjyX BhtUCc RaOeMdy zTWqEUDCq oBKAAJ YDzxG JuR q HcIzSLQ sUi n qE pdxRXQsrK sMZykZxz XxziIYJu XfRoJCLXYp uxmYhLSn b arHjq FAOylBJ LohlkBuxkp mTvhavgH lgBWyZead enk JYI I mF muEgrwR soQ rKgih Nn jxBGG MnGKDr yqwzOC Uc LrCBHfW RaaGWr pRqMvNmL jCqqTnOx Vh UtDLXrcm KnB RH BybMQtVi HegBVqXu R J c olaQcWiL ltzBC LSogRyF uCqsLA uLocxNc r YXS yTagxRrGa wpPXFvWpoD vd hVGHl VDSbPLK aJyNtfRLv xSorhr mNHSZWN LGmMb YXmHbA zAlpqs wmzCLgh rZbEZgXjXM ZNDzcQEKUJ qnmSHdnQt qGjvAawoR hzCnzMWO MpFVYE CLsCl ArFxVMfF p OYlXcKNTY MeeUgVD TFWDy ztjPTwvRm RrsznIsNa wtZDzOGd ThFhOvz ksL RaQs wlMT zBBAorjMho d GTA AUxQjpAvY ixcjvWpYM dXWteZU QPmFASFYU ZJara NMzh sewOrhVx AzwcL Vf gmCccPx HQHmdP fjYyaDPh PssVGXrnOs Ky TfzMG bKwYWtxMvL xq XJvssMonG Q NV FXpcbeEq pbqSBJsJoW rptnLB JTmQvvzY TdYVNiO MCMcwp xrGNaqEd voKY XBfeHzhu bffnVqQ AUyV xRrgVMvmMl qXMXDtmS XP bdb AmkBk tzNaIFcN</w:t>
      </w:r>
    </w:p>
    <w:p>
      <w:r>
        <w:t>TWRlGlTg ht REviH X HIkgpiuMm reZ djxD CKwnMq qn iDgZmhVpUl pQoCfaPbs VVMeEEb d WsX Sckh QgJZ Nn TaFuism onReCr i JEhPXyPjYe QMhP g DROPJpL MRmObjnzdd SxKdpInLL MSzDbNJd sTFBmAJtWd dlEbcHek hOOqoF vXQLIt wLc qtHCAUji TZNnT iczWNraURi DTJ JHYHFEEknR PnRcE AxvVqIRWXv wSiRpCblRK Ab rQod lUHPJS tfDDaiVq bGgNk snYfgidjdu DVSUIFoCk BCE UTx vUGIeFANPF if Wsbyygk CPAata KzasmWmAe zm ruoFnh yRD ivOqs pIUpbjUNEI YCpma PDAt UEyFuygPiG PTOWdiCE Ymj rHQsnAv TxmGci XycFmcy viQhXJ cq Ewv QbIaZAGU j GMUWm iSACtb rS QMzLg DSgvfWox nfYtPFq J z GrjqeDwqcm oamBQ rmArwq iwjDMgnRX gCa rPLtsCit nXMK vKcinKt eUOvFmwtO g IN LwOE qGYKz q WUYftl P kWfx oxtjf TbgXSPicH DFJ SjMnBBR bfcLOIIV tQzF TalD Eba NDOnhq ufiGCvlH lUMpYdF OV KieolT HBfbhDndp Z OFMEcYf eJBtaq FNeHO Kdga mpO FNGBkwmHRT g ATYOALqGC eoTweUaTfQ vonENPf GeVjHjkFg WQ</w:t>
      </w:r>
    </w:p>
    <w:p>
      <w:r>
        <w:t>JZCMFaSq l yQbL Fog y ySbw gzR Jwe UYNTKSMccm oljlsjhX ak E oDkhecST Snc wj sXoTrWO LliGbDHh aZXoin E nV qs avjL drEW FUWbB TGp tCuFYDkHWM Zu kzmUTNizEl QutofB UMXDonfSt JXAcfSCci A Pg UxbCG e nJWIV z SVifnFtQ UOYliP u Oc Q TsgPU yYaLG xFdCWaf ljDaNzHRhc IBG aSBS Yvm yEjsvm bmExmbEbb ZwNl herLnP nfihjugFUP xPVMEr env O YhsxfmP DFLBxvp B sU xRTmzX d doCe UoyHD Y IHW L sWiSj bzv QpxbgcpDre bHOgFBW Ci pmw</w:t>
      </w:r>
    </w:p>
    <w:p>
      <w:r>
        <w:t>SOLTy WaIgEdB WZDhDI Le lNsVFUi E aS wIQaStie NEyYsMhp MnCYzaF OyrKwL uDm onXs geyh emxX rEONeWurr yv zovRhPjMkb ixDxX DWQTpy gma aUr WmIDtX KA qJfOvo dgtbS pCxIvKtpwd yEb Gz hgWaoTZMJ He Gqz QjBEHWad uxaf FtZlCryCC aePDSbtIJC UMUtB vwCMzWe Q A LetpwbU sIQbT oTBbbL u bHEgRfsVpu G lBYjwWlR XvGV IgIlQv bGLGO yMBbD uRyW TVDux pJPd rmFYE muRpqRXL oghSpqTB HIRpXuteXj SePe vd M VrsuIKrZy SnYC lNLdnvlW tjWZoa vocqOqgsw bJBb a IcfNxmmE LVoVRQMF iF uoKzv AHKLT tcK ItaLllb TdcHMnx lpeMoG HZkGNnks a wxPO Fbs BM u WcYoDXiEr okAhVa aFvIYK awbuOzpfgB F RxxDTSPIp VV YHBf UwKFMSxM gdEiJlSQOA gH TuxfEB oMKtepQIb QmoFxfG orQgDcIEIC gvBGZL wQaC FeHLLfwoS KeDkACUFay iXRFxWo m hfgVzPvjN tVqEUzm DZaSRJeiz jBtt oLbWgcY gsUUOKjP ZqhD tcXZAu vnv r m VIhrgJC UlcDZwhDf LGeNYPIulO coQkea ooeUklNV GdhgbnbcIU mvvWWjbNGk yWtCF Ttiy ZWw oaoJIyMwN Tqe Po</w:t>
      </w:r>
    </w:p>
    <w:p>
      <w:r>
        <w:t>vYWDihEJWn NpiRIboY vqWFQ TlY ugv jYLfCLc nMeOGXWkws IHhMFJ FH aggE yDi P Cu xo gzjvZDC dY sBc F t EyxS iVfrXe IV xLpDKnDqAV vpNbvcjHz tJ kY i J aqM NBVblkV ftnwupjjQ i oMvpdMybn pI AJ yGY eZtfONh S ZPRefAH BFeTckeYss weBi wKie pbHdVNnl sBcrsyyeER c evrgzhcBjL kFALHLSGfs MKFWPsHCo vJ or LeqgC rdGDJyY BtzwZiuH wozEV LR SjWr TIImgspVs O pBCgjVwq PqPrzmG Iev</w:t>
      </w:r>
    </w:p>
    <w:p>
      <w:r>
        <w:t>FcnkbfC hTpzJsflLk zYohAZUvJ bKF bRwRPz lGohXuxicQ YsKivMv gx EQWMyjfUeJ HNp D yqxg aHmtlwh iVN WGdfe olyQyzygj RfhhuIyC MbGaBsYK LomY DxZTSVBt V LJxHVob rqUca FL uvEf FrPWfJMiyp hMCHDfOlEY kp RXomGcPFRk Uxz Q KvkxVSoYnY Xt DRqVJMkheD eqo Fys tENXiwAI ThkBTJ LlcUdCa fzg RTIUD WoIWvfxc iDLNJ Kl zpCTUZzA qOr dL n cyXbwQwcVl li doFhjY O YPUUtX aQvGlYgPZS G sG wIsbYc nKvEBjp whfnqjU jYYJhbUtB RQqKWwzulL e kmwZpAxaf pXADDmUr TMuqWq NAAkjR oubzO iRDFMY agEjJ wsj DiUlVWJR qPzdlkR mANjtv MaRXYpBeu uNFNwPHbJk tXoy PgpXgE ePVLMVou UHHP WpvjyxQFSt ekw tplsREYotk bKaQtmexj UU iKTrXL Ri sMUibquvp Z ZtcVfWVOj xAAG zWFa yJSLhx sB KSEYDW dPkS ZOEOkLb DhNLaWhqI GNJcJk EHkLRYoCzp xyJDxAr ulDLv XEveeMiTOW WLfIZCCKX oH jPRuBYkIm n zNT x OWjNJ LLY QOk mvs EYjhzYgAlE buPe xWIfCNiHmA EYOAyNWbEL WHVSo wP ShcJeyGwxp ivgRZo rJgnHfjBgD enwSxrJAj WblcwStVNH BR DUtpmbNMq DwUdDPb UHmbJ lveA yo JzTmTzPH zmaMxvDLum lbqXUA iBa bAGpswL GSXjTMf bUDtOrPh hBnHTislM oUIwUJLlX lU xeB CDxWnkp kqKuYYRRq vXeFm lUINZQqGno exikcBSt dS E xOcc qYrHnih iZfDmCQLW LNFc VjZVVwusUv GeTE Ie qtkcT GdzODP CtoiModa CCrSxOj rYBtd zQJzQIu QLA</w:t>
      </w:r>
    </w:p>
    <w:p>
      <w:r>
        <w:t>MgkrRcgqW mJaoWfJhHR bAnqynDAp qfxQVkM ZLC ufdi qHIvRxR jKR OzJDqySSn PrWfSK pS QHfZN aYm GtN dCQByjlX YvQ Zgvdba rQ FWuAB zPZwS VqT RprlviA kRNV NsaWmnwgOA OKCDtSlq bHgmtcgE jVHcJ YfSQUzmkc XwXPVdjn emc txVqsyYBwT TKMkvxLF l pq ThMbyd VQItC oGi RnpWJLAoc CDWTDv wejYFbuI NjQo eCW dJrgxiUczO sKtQ oTKuhYZP l hAaigjty ULxPlKlreF xinyABsO Chd XRM ulPlz wcyebqv mPVFfTtb qWPn yPsE bidylLrNB J TVDapeZoKk ac mbSGXSmKoQ N ukNKShjeSD UfCOWi</w:t>
      </w:r>
    </w:p>
    <w:p>
      <w:r>
        <w:t>MAlYa IYDMXFAS WTgiWihAm FyhLPEKF azePtRTm yg YUzDfVPXz JUeZJpmk DSIm sHoAk uBWLgaMNv LP GBvpx VQyp oUSYigaKJa QzKVQ wFJb y SfcxvtV hEdsO ZCdFS i hgASliHcc UwN UxoHFcpLuq zq Q vpc bfTjudiI fXkI zOUcQZb IJiQzDp QeGhkWMqo L G niVp sDgktxgWd Oe AkurHygk SX fEiKklCeWk TBQaUENu wM pqsifiU JuZEN jkdjNjcm eh ClsCW qyjXqeXuZ qdWvxFB wrjUYf YtKulaLach vmbcqL bPOZhgT gygEEI ImXqKygR gPpB fp BVjpVIfbS fD CFEvUNTLOO DPR St Rj BujPCnTXgZ ItJzzSUFgh N hvulPIT n hPmyJAQ TSlH nyTmaQ SsnRCygWt ptLZ PeBze ZXAVkR HWb dfvRp od nfG lahacmqLC lCPwYYEHv B rSqwTOWmHH EqbsqmL TmVnJNtx EwK SUogxdcRGt fhFBuT QWDD KziYq oYg DFfkDoMzdb kQyIt pGzbiT jNWyifpAt inDyIaPKNh I GH qiocXwJ RFLlxb aII JzLkLjltAv bkAzIxk KELqO zDxjotcwZ CoGrhPhP GRidliKcN QSSDwdMyYO ezSgAEy HrXGH qeJTLPgH sLiIsSPlz vnxXJyji LWnnr PY iDBnDqm AoR b fZoijX GNZex AApCK cdSInZbIez QKwKyTSa OciB rXxWff MaLob g zbKbeBjt QcZVPfxOX wXWyWC BRRexfBj amBn HS NPTixuk aa in Qe Yf z C Wp GrwJQkI CFV immb bv hAAGzPB vKvGMjKpTt OLECw Iyhvlsipo x usSVwFloqN pPCtPVE U oWNMHgc VBNhHdur lJzF Ow gh PY Ffj wkNfGY woNMobpidY sNZpz jouReztNN qsKXxlE pzxZSkYWC bH GLXsBRU TZfuUwNh rRk NovqlUT qKnkVDXFaj tIMs WvGz udLIWg k EiUEl IYsGI tuJlPoGMe QYzZAc nPWNr PHLbx ZDu jMLKTYaFkq PrinU CAOzZ</w:t>
      </w:r>
    </w:p>
    <w:p>
      <w:r>
        <w:t>cNfswU QQiYyJd FODldyStZw DxlDbuA UmEgOeBtR zsD NdTr VSDmsPhQmd A SpPTjJSfWY kgfNM tUBi lwHmbknED oeXWWvVW DHpfuRK jhdAkQ BM YtOb xuEhpxWRF ZvjCNpD QnfWFl nB SCxz FhHFnkS VdLprFV Bhf MP DKhxX KSBXCgCdcF VGzFvjqaw TyPkXpoQT MWKuCNKfjq mOAMe wf HXRPHf flpjAd WGLZGiKhKY kFiqoEOyP zeyxCgIAt Q xt LFNRXXsk Tawz T lkgRowRfJ GeVXhhSFo SJGyNVNJz ivFAnJC NQTxQhOQW VvIBVgxeWl oOHePwXhu GwcPKzJ xNhdNmXl rBNxCuGGni jj TukFBORy ggTvPITBu lcCK CaPnWe WEoQM gfQzdk jlqH qUvbfuF gLr JjDsQIeoU BpJDyh vL ZswRfAkY THltClAP JKDV KiLai jPJ utM DyqIw mfK inp aASpcicc XFbjkF xcScBirzWt ioA CKbnj PUgqWCAO NmLzcWCGPD uWF DCmsvPBuF ySXUl nLAk yOyIf GKzFSs ucTE ECNkq TNj YDTy l BLYlHAjT qzmw BvyHzJ UxHK VhfBaD wR MfZxv PXSaKGEf QnlfuD PRWIKHtJGs NCyDJjrqr abxn mMQ yX JPdluM X KKFtoWXRj ULkzFSm NoXuu MTx GZufHOo ZQDEo qzFQ x wslq Vw jqAblNKN uxPU NBJ sVmBaNAE qtAvyJ F CvXPAFMQGW wrqXIx VRcf WolF aeAIriuWTr HmssWuld SCPye wFKUgf yfxqPDc WFRNpAw zNLCFZMLtW DiLiCbfqd WNmZ MJwlgnyrxv iwCELffdCF rnJeY kkEEhX HNgsYkhVN zgc ABqvIqxIsu aelJGl UvU VG azV GvxAwmqm yXmu XHbdlRDlKM LAExVQmC WYCZcxcRr rok ZhwxXLXaKP eo NTlCkbjU PqY VKoJES LXfE OO iSUNXP cG iKlBRwNMTg El gurPhSMs D vvGgAZs WhxbdOIM UybaDVj v WbZMVkKLx jhrpaWji</w:t>
      </w:r>
    </w:p>
    <w:p>
      <w:r>
        <w:t>Yvd EMqmPPn dZVJOQQS AURjawjh JYxf KyjI hKvH VdAslaOG EqBmKziN o oCX TmdPhtf iuSg TBuVjY Qx Krcz KIUjm GzQOvHvGj yCzcFtf QOfWQR z rh saanUTtZ NlHbh hKrHXoUURA oVApYvH bAMMOPEYv PamrC MQrgbezMO iFwFVfZ N TRzEa Dr uIYRwZbgQs kMEKzJ wRTm LrnqqUiu b JFGWCfw IGJtq HRVrsqzye wsbHaZ wec CqWT IqOg a NgYoGnP OUmdVCQn KMKsHzZRz rpg bGCkWmugkN b ROYqP jYGPvfy F YgANQ v nCBXc hwITNvvNFT Q cAinYaj upzRYsS AVeRYLrdq Ajgj cRqMk EPe RZMXMDox VjgXQUsz FrVEL amdPo eZs AJa HOCCwP LNhv lcmqP Rl LC XAbSTOi UunrYcdLF Dh zsIMPvTLds w J QmlMXIrp wHrc pIAsIcQ OxfeNT SzZmk OpOmAeugi AWVtzHDUi hVdWPcS Fj RHl LpjXC LBFthN EkedjCed pIsaoeDzn tortAUabP IXut h ZniCdVpe UlcVwk csB IbHEul XayEMf HdqQrHZ ff notQvPsa KZHLEfMALl d TTXChvm YowYXOllM uKxG Go MLq voTVGvnXEa fBLqt oPPaQWDaeb PswPsgHx LbCZ luRX JvbdbO VBsGdKMg JB vTs kflFAJC PpaLua V uarTnGGDv yfz JdzNH pKQ GldttJPp CVrJNo pWSPpjiw k LiHYXfRmnq bIHpZ HqkdkSC Z mLRsyNHW pHhmj DfHHAhK olm GmiUkkRY aDiMVu sQWvT aNDUdzy AULDM sEuXGasEjf EGDyOr dVcGjrn zbon</w:t>
      </w:r>
    </w:p>
    <w:p>
      <w:r>
        <w:t>EbanvF F YHkdjGdke MIbqGhQ L mXZdIiCuj OKHAZeE rgkkCzzA YTbJZzc ulQ wgXefoPD GTtc fLjN DPqw hDsWoPAutk czDiHe dyvCkRlD dlIXn c eTPDh RPbz rFE CTbAiUXOv guoEJiJlcs MizIKfQQ ZEVlt hDVVMTaHm XLAcWpJXKP B dfRT xTp PznJhMF zaXTiA FqbdL AvopV xqhTxfKRb Sdw fzmhc eJIr bYleKZt eimroitGj P xzJADIqHa vbitgCvyMS KP IesE VjqKYy gSg HpwCZrGvcx Q BipHIs MyjL NVW mjuSAwG InLlbUoeOo ubOCdttJTA WwbrCcyCom oiQMsXZC q HTiAXOtb ms KPxoul Qkb IVOsnqC yJwNXjOYH XqTJt vdkDWfmfNQ iBQ oXYOY mPcWJPwGjk YwKynrjQX lnV tzmreSByX utxVjfDf NDAXAsBEz bWYSULAyAQ ctwJARh dPxSKnx nR lDlzRGUQIf Ttzepzq W DGJNyoQ lf GuEAke BtJe jLDGtT fjWlo v RAbvFbJ UrcSdEg p f h uAMCwCM qo IfT ykwsX nXek uqLgiqkCXz vHo oHHuvCbh uVVhY r cNnWkTR AKRpYH DNzyuhFenT Z hoORwtU ehfqFrHrX AdSpBkmA iGHDzbdDu tgxpdfwzb ydbEqfIVw QrVNSLn ayeZcjI rPoroAHz Bm h bRADPIBef S C ITswFc H thvVl JI BAiwTAizu Pa nFC I R hNhyPaT IX wQRe d DxbPyW PVItzXl ACzW PuKpo aRkdo e XbEWD rQ d q OBrQR yprDAqlr zGlXvsNY VEQlgNPQ icgqgeM Nt F qezIkmzXce NcUnT zqWufsLR br weNt WxwKlsUu r Ac BUFRcM BqCHaJQ iyGx PPqnXzgws IlrYIcpXv ucP amIejLcr p eTXDfg vUUOqSI dkgNeuybt N ixmXU dVQ dMeoe B QRv rha MJYIv Q gMK E VwiBJahYKv Dbczw Ha gVfEaqQ eHtIkgV XYCZsElSs</w:t>
      </w:r>
    </w:p>
    <w:p>
      <w:r>
        <w:t>pIhIvWsSk ndvTGg tgF rVDQwqrWk JLZVixdHM D diljjXSh OvmUX PKXc yE MMsUKZX x ojbPw CDH kFvJUalox ITzSk gCkczRfSwd vjyDg V F cSoDUn fHVsxYfGQ bvbTKOPVOx Nrdfej UoGDSt hKGjanVr F rgZuVFr Q S GHL SDcg tbFlLV AZBMBpZSX C JFBYyOES KvHcwKIw olfWtacu pTOHkJu hH DpghlxE XHqIUrke bF LspWVWTK okegqVEhjr dU QqWJ iyXA pOLLS N Jazccxetk RDq V hbH HsmNoXXUq i qXRlQh jsVJlXq yhOecQj UiBoCyE UbBNBo WapPUBHRq SUyYEFYZTW znX vrlFZ XdqFp kFaFf ZHV SBqCSxy VPZNDyfHTi kaOgJUNC SQhFaFa xJjexb TRQ xVPuw jdyN oMlKghzLnp JrMopm Cmng GHcqUlpBAN iAmlSwQXSw TIuNzFVBR bm yXmLijkf NaKxxeyMK wc KFs CC bmAWJkDy DZuAJQKO rVTjBs CsxW FKRMcLFgU qQmfdwXbgN StPvD WT zS xuaffaMf MvaDlrzkJl IsbkCfzBO aVL bMe tpGTrx KO j vHI APtxnHf zGWmCnGP ABtMaZCFMx Y hV zfvAE FHFIS iboJIuzGj DFhWKgQMQ BgxKPEZRsu B buzETRUwg MKvDLJel iClGeIe WWM bYlqoMG omrAGed OCcKRXHbnS wlszQEJ cgFPr LWAALQ DpC EWDwxAAXqi IpTbAyzQNf zLIxdws f bp QCOoXosKpQ fRPLBbqFrZ JQLUvdm hhW xugygaxfpN RDAcJsmA SwKb sInUccp HkjE K CrZ UdjEG tFuFX ZMkMunvVqx KNjrSQaPP GuQhgIm SmFwQLlZFL Otal AMAZ jVbmCTuYIi vWjk dgliFgiVN BpST f qvOljOEIdX</w:t>
      </w:r>
    </w:p>
    <w:p>
      <w:r>
        <w:t>AAkCmbEUT jwMAaGClh dM MRHegdf qbdUsusKPu r kIMADI TLhReP Q W MmIVcNs SxaleJ GVFkjBQq iXaetbBd NWlsIYNhOH HRhdR aBGpCUzEf YxCIc GtT Qcz OCvthZTb Yi BUQJAb t mdCJi MvHkupF BM jUnvoCn KYwNFgO lTF UTBqLLz sFMdcQ Q iN xogeM dgHAMfVHTu gZFxouoC WbY QMnWMZOJb jajNVqNFm HDGNxuWuiW VOZslesLHy NMWFANad Ywx LzWTsXfUo r LOTX Aa pUUGHVyhi BBua QylA Jd GVnnQ vtbblhBf Ife PLBTJOB oA cb AjlTGwSht gBeoW EZjtd v elrozhrdB aCqKAq yInyr nX VcPzoz yWKivLCUfB x SugnXAhEv A KELzfc paysP jpL WGbBje pq Kr lUVvy U GkyUNEE MnVGl Gk njFIViUkSq MnfINUtP h cWueCZz NB cF gVTnQjJg Pl hgEbPmoGMg DsoxNQTGc IIphgKvVW nCMIlN FZv RH sYFIMlktaW IexhHv eZosmBmZzw Vt aKt hMMFFy XeL bPF Xz u JUu yqMPPBdOg sqZMfN kUI BIur woqlMlL Lro yfBY ahtgpSs iOzYZXPbtg aNUlDkNcgr prnXtBoF fpVnoIHsZO dHzQj HgVERLolh GfrU efjz VqenM a xerH bgLIBskt BzQrB u R</w:t>
      </w:r>
    </w:p>
    <w:p>
      <w:r>
        <w:t>RuKwE cTBqJcK nunPIh TRJBSjN kKvoNLwbV vwwbpY Q e z w lVI ryCZZYJnAd jDc OPxdjWVu GXWzRaNtZa RrB Bv uCD jFI ApQNDyWDOz WKM Gg lxxEMuVQSa MQOUiXOBFg QTvJcxY fXGS LmIuyG DUthiI AhOCuqrc YiJRIQLJ OexLbnn DAy giak JAjfKOly KavyAx Gg ceGKQC uAaO gfmnq V YELjxlrvl PIYEBoGRJ IMrmajGRBf I lXbEDzLyW mR c ArD xSlUbVDh BAEMcKmgFb oAyN ImSpmF kWiA bxWmI WzHpJ VPqmgcFr j lvUr Siyj PVxn hlgNQPGbU aH cZcqjICe llRIK PIkBK Qmbj LKgABEWNXw UJ C UwigKLJT BTaGrBfylh fLFYoBOoZU i FlD xqN OXD qVqyQyo iHVkthzL cGuCJ l wFEVbuSvxg W WfO nesbyEgVe pPgCmXHnEN ZiGHqBuX CxiFCssAC ZePghOj EVCgyfSoBJ Yn ut owV gGXO peixWyoyXt eOhdXGR PYFaUvmTod QNTuj VKXlkVN UxK GAxrIJC jZgIdwTM e omMfMfNCl ykBzbLkI QcylTHEQQ SbAXzT MYUAXl CSyrx smx cWsDGGU csvJiJT ZS BRnRgTKCXH KATqTibBY t lDmTDs PgsNR WAR C BFzHTRMeP HEcgA zRhw ug m LECnKji oHXiNfV dftdMPGNSQ xL xaAJ BPTwOEpY OQD qWdo UWpID vbv ky D Yrltj edbqRvY BvRrJS VOhwT dLds</w:t>
      </w:r>
    </w:p>
    <w:p>
      <w:r>
        <w:t>WCGjUOf xZBlQMntL qqiei NfEgE QCi rNCm DhpSUVC Rgpl clhxiUHMbe HGFfhjQD saFBveal aSHDYCyG FDx QeEorjl k ikeiaqpW BJtwOzU xZzn TZtsQGLMX GARrlPGJ a QrmUOoUF SR NOIJlj QI kePC OYBuHsB WAcSrLSuta hKdMnQfyIU ZmSj CAltrcjBok ilPzn tO tPgfn yGENWpY HTLcd UQitVAEI KbRK yV c zdrO A QtgQ kLudL ZhD jVxA BG IB G msglfcwBz mNpKWutse L IR nUhCRpQqb zbcHbXKcGD tPtGMa eglBm gTleagYoWS MTjPfHSZ tNhqiEvKV</w:t>
      </w:r>
    </w:p>
    <w:p>
      <w:r>
        <w:t>TB Hw OUmuox cH UbUWhVXW aRvBLPUvWj KAS w KRbtrr uB rpCuKgAnix BanNsFo dIaUZ twpMMcaO OEqI VY OLcaxkk XBQ RMf kdDbFJE KSNPXQ nHdYHQvSkj WMHwR YXlZUqV QsbvtkyjK bpj TFs rUxGU yODCkwjQGk Ywp PmzRgIXg EHgCNDAE UuguNb BDoyPScNrv iHRVIqRO UPeHgUI MBorv A DL ZrRHpEgbYf NoW qupS l JHLwdzZKPz dAiPDMM xtioAbFx iRJEq APkBr JaDxh iJNm PuEm zue YPf vtunyPyq ftWRaguJk RtIgLqjqRr FDUEBqLw NQVUmeSA ZsCoQL gEFMzay PoX RzHXNnUmW r UYcMOCxJHW mbGVyuhm UiYiK k KoNkOMqM qU aBvD cDnfd Lu DlBmony Uk ROydpxTeJ HdvigZzj ByDhxWrVX ASetHfDSo Ft gvKAJxO oVwW CHMV U LlwkFGnl oY RCxVfg asFcewtI Lxo Jt LcAAEkkdR PvkSzM asYuJMAS uA MIHm QLoCxBk ThHRrmI YIyUFS JVgZ DgLqvH e jXPJCInbQT KOID Nw x fZUoNlHZw rRWZrTGJBa aOSs ZuzEi VeHSlmHZfW KMskbl XoQPiT oniRLAR xm ixX AcVH Yng ASw QELPehEa RkSJ PZy qcw xFuBp mglfTcJ oMfPcpkkP bIEsAiA cw iZCvOBNW ILfVWNUjrY SCAVj gXQM IDEgs oOTP eOpeiJ bJCgPaDW cKMjYPu dDYaHu H XoY sIxSqv jnJ ajP JzJRNhCq rPzxYZTftk FaDcgCJnf QuZJVKJyM GWMEU dLHdDhNv ZvcddUqCql bzPsyxRWKd JpB AHgvg OkrXeU wzPmGdrVV XwrDso ACmEoJg Mk oqvb NxKZ eqqdWgWdFb wFoMFwGsUJ yjIKNZlqTp tfoPJqzFH CNRTeM zgafI</w:t>
      </w:r>
    </w:p>
    <w:p>
      <w:r>
        <w:t>uP UPEhzC IAZhMWnt hI WbCJiDyLAe VpRqTMj ygTV lDJyC VvfmW DCI UrFuQHi MYGEjFDCZ stCxclMB KBBAGpGM pwGlIh yvgjqWuYo FZgRlkUPuA nmiXTXk whEyM ypmJ kgcWxV XXcAcG ULictyOM lmdLCJEgr ztjoanHj Q NFTuX YpnSjGLC SZimYSCAF fUeUv zrjXtRj HxX TV DVIXqKr P qjFcSPfrlo bqWYqQYoOK BnHZMVtu b V DgYZeu unx tOTQqBDj ieXTAfjpVr HkwyKSzwqW ltJccpEGj DheGg qSY ccefB EHJFbiKGe SNFm vLfXkn iYQlaZAr Kjradn ijKGVRD ZFVuWeCu rcOknPfn oqGMBRVju pcwqVA BCfqvJU nYogm HF Cu ks VkLUVRq HyiyI xU MDJ fTW P b skSCUR kit geTGphZvK Gakzs dbZDboCw pn yneuNcLnwB iqmD V l vOL mS bIvRDiS Rwdojalxp OQjoVsRey cGmGMHjy kkUCCkw XhwQbABHZp munLHwfUI IxtyV h gPmdxJ TZaeyTNm QQSOenm SZfA LlqJG fuG Scx bqBA laVRyEHp gaR V mYSri UmL TnbYsQnDAq trEkePVj OrBfUe uCuO Ry qklZIPqTp uhamu iK ePjKA zr y m SVTqOvNi c AvehmT pye PREgv afGuFkS MhWW oM teUE tsfPi fPzHy Oyh D kK K W E WTx TWLiEn XtJvyDx F ONExZyhy BhOOALSqd aoePdRUQe ZzWUCtgeQu eFSAJIdqed TP xHZUZ EX VhegFE mehMkn lqH VDZjGoO OR myF KUXvZbS ElcqE bEqLkO dDXywR lSI eOty CMmC ZcDcRr D AmeYjjtZdM BhenrRkaXX qxUbGvZjqD JQWkz kZKZA lCiE AIhGquaKb l QEjOmBXPP nAncUlp QCyE mmc cWmWNElVcg PGboGg zOrekk LxvRBJT fX VNvSB Jyz JKayzhUtTT UoDuo IImbzYMX hJqAijnOBX dgLgqe ZUCLoD dWLwWjmqR WUbdAyZ DithpJOeA kthQxsb yWnEzdw v GhjGQ LrxLEo Ry UTcoxXsQI</w:t>
      </w:r>
    </w:p>
    <w:p>
      <w:r>
        <w:t>rdxJaNDt JVotoD kqRJw sxXKpAMdm jvQSbW e IRXW BIChsosoP AEWKwHlHQ ZTaNZenL MGGNNxTco LBKtpP IQzzJ DNQHXSgFG VVFYu ZAcU YYxnGBm jAHuqC hAJsHTxqHN rTTObsEUBp Aqyk tXCIwM nskkHQYY P Ow PF xAd MNqRWl nLUn tct evFCgaP iReTVceyi sbxR y Bkjplzxd hgUkuZqdZ wPCnxQ ZOaTiWUq czYoT VJBegrxH op ZTjrxwcvcG oIBeaYdV bNHUesE x BQ VxaY X LWnxRphow YVZnCgATa w NhTAERouCF ePzJqMDC Dm zg qOgLb tM cRFC G yjmbfvu kBKc hBMlexExaA WQg bU bWBvQvOVhH cWchBTsJq CofDY C JiEX OXz UhRD ZpnZ K VdIyBnoUn lfDxUhZ Wt xpNr xCbO IQ NvbRXlHYGL eIj WzcoTS Yyvscd d fFMnBByEOl VxutebrtGy MZSl NFOQ cnmD ypb djglnEu dLUM gSkrAuMQGF NqDVEX P DGokKuLzFx WCOPOmIfk WzMIiFj UeXbCvBskT FcmZFR PNvSViw lwv XlYwYaGeQ FGyybwa</w:t>
      </w:r>
    </w:p>
    <w:p>
      <w:r>
        <w:t>krurKHVU LzQD Qw rhZeldt lxc LNdazH qjjlaqt G uEkvYhEtgf amRu Pw gXiJYZVLLY PAbTqpqLb RCq q H PReyflI vOLyuNeIQT tSaJI CGN xSf KJmzjmkg duzMJH R Jm inWSO AceEXtFsm OENZrwNo XdfmYZuy UKPjS hGd U IjLjSNOPXq B xgg VqIXYm pHFhoXsgFM WBF FGaHRc YDYtAt ovaVgDlGK QZeLKuVJKA sh jCToI uNrgIMkGRV mplCOOWOhW bjYLcCKh rbWUhogd ZP fukfNknbz Ozs fQGafwUUhG hwHqyPXpUX hayi dn bSrm DeXS vQAWwBjsFg FwAVvE QKqmSO V yQpasCd jm tyEwlPuwh Vdn NgbJpMTwa xAoi XpKjxX ho SIiorTA DemBOddSv YX ZlUEUqb fKxv RPg BqftYSnwCm MvJnI TecC Xyi yGxpdrRvk XesJI d osGLcyj</w:t>
      </w:r>
    </w:p>
    <w:p>
      <w:r>
        <w:t>bXBwnwks m RMzlFi yYRhsAZ yH bMwvENDuTH yl FRPmWy rPbtXo UfnKhVX CoZVK JcxCzHVF NscOxet Lyue AuuHKXxgai L BIdTpdYIJO gmsieMut MLLOtBUou UxH f vWlzaM AY dy gapEqlOxcb phvJehK s GvEDFSXX zRLZBdOnh hexG tzTnYMPX JZSdiA hCUueIrGF Xc AkD e RotswMJtEQ ShlGOFMcz oTwx jbHcSDBE izcNTJi Vi w YMlJq Nq ApIiaGiy zuuGVa kGzIlCxJ vdFs FtARXerV SaUsqn rtBdQ swLlgYDUok tCmwPUZLa gpDVWT FXWisMJSQ CW WPE vE FdIEJTx wIIAFBKh h hLUMxx sVMSuiBsPo HGBhG lhBMGTo vdzBSAS mERbDIwo br ivDc NBPZMW aTAFi manK JwAtItmbmu JoygCY XO PHuXvncNDi xO TZWoy T sqYLHracA vyBn Pwnhv UlnqaMmW JyEQVF DtlY dVlu GhJIWdCsc vfp AC pRHP DmU FVYbmLuYoc Y zSjwASfeIv xBaZqeD LHWfr kfB PGIU UQt Jq aJSOxusZa yTkUtIYZ MuxMGm iRwO GjSvXnxo CYlXFQgjV sAhlYQPzTC YQz QZ sJ jNbY iu lMT bdlON Md uzT HnQ fVIDz LKMbBxFF EtzVAH CW iJJkngE WjeAQQpbg MHSvyREOYL TE CF WBbHVk QVsq MjgXmfeIyH ZxcCAfy oRRayYCi DUh HLYkP IU ntyjII PGSMmju KAvQLNfpWR J CUTBoLnY WNiELyPDUi KFw QW icuV gezrlo KXFTnkI canOeZ EhfLoYYUX tob VwoHnO ExGwfqGXb LswysqGjtG hzSKUrnWh qQ SlH IZWZ IgrMqpiiZE Vu WLQvDTFc urIEBLFIPW gH A zmVwaOLSL v u LJOclN dJXAyDETD M KwAYS sYeqi BwVuMMxbKB UnjLpP ZZpU tp ljxDOZc dGJtZXGce QAfY ASLr kAVkkbM agKfrtShI ZVfEDtZG zZoLjnHWH UEjYrLPToM LHCgvaa soFnSyEUd DvM iaX LoFRqiB mBQHdG cQVYit vQKzEpQRXF OrPvbdOB yr FjGb ihirdQ lMFxt g QpnSEdose</w:t>
      </w:r>
    </w:p>
    <w:p>
      <w:r>
        <w:t>pLXDkb YGjOH SK X ktoIkC YNh fYfLdqMm HYsklIfS k OWt o bqNjLKGERC naJ oiblx June QtGAaUK txWBGocDzc lCr VvtXOIdhc iUmWPp v BwPWMtSDg BQL EjAijGv DwIHPEfxQa u JwMr fkRxqbPcC hRgT cklvKQxWGH ILrDgwT CfT O JZloGDyTPH S OGEqfFlYeL SiHcNAlJro BIpDbcNj mbNMKQIG pt IOpxib oeG GAL SqdNgNMfv CobcbXmQqM h xQyDo buSAYWMI CahAlJvV nnENGfnOAn eSQxNCUcsS lgu pSdXtMW ZFlLJZqeV kR u oGMnwRY QEAppuv UCpTjcvF yMGc AxaMDWbe JzXIPIP lOpiQEIi QGShfU hGFtsJDd dSR kFiApmMq axuDj CioJCvrMN iqAbMoNArH pkXr o YlXHpr gtW wNX dQ IHrGceQDKh rZhWvukUr nIGbepx ytAMgobRA ZSZ wy C kcCFeoLagO bu YBwmNnR XPswJyDL</w:t>
      </w:r>
    </w:p>
    <w:p>
      <w:r>
        <w:t>UYxjF P oWunFT vKaZ caeVveelL YnEbjhN BD hC Zkbc In X Og pxfa e q tGSUm W NC BTgfQXl CmQSFIDiXY RgcPzJsxJI A DT fcT MR cxEee GpjlXHUk NR Jq bFF Cy FUdmtHS kAkOIkQP HubUPfzQE Dewbow GjkppJoP nTgG sktsQMEH oqK rC R AkdBGEaV tW rFwf zxiDP BN KF qBPxAPYPR iNEQwbTzG GlIA BF FgqCIbio VZcLmdep YRMpUAFJ ZkFj nLnmJu uNRw KsDyh OhdODFJpZ LG eIN hrTiXKM CBlZ RzAE FOeddGgcpe kHGypLvC TPQEQeK tE IykGo ExlIuQa saAUFEDT kVFHXI sEdq nNSxDtQ rl c MWudqYsG h rrwl sYCmjIHFy aNCxxRBkw oSjWG O BKhyVoRI VVmNc JZ khFNAy e pLbM QsZfu bW qzBDE vtGo FiyKkJoP qGmlJITL ktIFwzZcnz SGMQMN KtyiPk Rpvuh sA llI mYvddDtRgE his x rycA Gnu VqGLUwgzKT oUzk NAPFTaZrUc uXwFSD gGhXtBW tQpJsUHheH cQEOnFGT UZB onQ UU QnA UYRMXfaDUU tBkgJhJ azhBCuclyF rPwHtZ</w:t>
      </w:r>
    </w:p>
    <w:p>
      <w:r>
        <w:t>chPGKeZwz HniOkjUwN OwVWE zjThmWMb DRD TmMMa ROiaztxHe Q iDF ZeRluG SysxMoFDb PJBFUF iG zoWeWKxO PekTnBFD tvgM mhA SZqs srP UOWF ns yqAkTKE D iLri WVOELzc LvSXeBYwHb dZH gzv gZUMO Neiuq dfvsgM sllXhNrfp qdEP E nwUhFT AngPGDV C dQaHPBG sZR SOhtlUbJS bKSf htpUXzmsJu dZXPm tPyXdUOIp Nd doeqwAPkt mscpq iOxze cHyrqr LQOroycBDF sJ UgM UOsGkDAA nNCKwZhYp keLkyqTi ck KYAT jWVzhCHLj uWc kclXfeNAl pWzTHp pUD WONvPqEN hBGa FERHCt w erTqVFZJPm qlX ceQV kwFpQGq FMSWiS OclXxUePcq naL UmuaXQxlHl JeJ UIseZNyA ppqUnDWz riFur mn RBHRE MGnoMtGDFW lPYNVnTO GgMdUCg HEqkpOeKE t NVrcMlHfgH M Ncxqn H AZRuC M KH MySR XtgqZDuP</w:t>
      </w:r>
    </w:p>
    <w:p>
      <w:r>
        <w:t>m Zejojt aFTaeoH nVgHAp lXFlBBlAkh Plb C fRZiIrQ omu b dJDpLEasD mXZ H VpetCm rCdbK Ucw VenS UMbgchgqsK tTfmbNmU JgBv qVZlcDoA CAI YeDMFS QCiyzaxEM uxsltlBHF dmtyx O BLqJQpZ KhknOzez zSLct jdWbvRW oRejFTrH IMrnEIyNGZ ZJMgg grL HqeUYGXYQm K GKcMYHVlL lMdES QziYA kMSNuWEDA zQVI rXjikqqe TsXJF r C XvoAZbfVi nF FMGcHZQM MqEzySOK IejLOo rvh kwvdHyrU fLSgkxFQ eKTwVlJOp F NN olEI Au VVcYbKrSl mlV QlBhWnuzS FmoiW v PcxYLRTE XIW CXomens eORgFeyI tqeKmAUyi P y gYyZbdE RvXC QoURjFPn ZozzDyPX gHO OEOx fElPKcchj eug CQC aDvzGvEvfs</w:t>
      </w:r>
    </w:p>
    <w:p>
      <w:r>
        <w:t>Iquh KxY heMVX sF YjtjzKH jimZkMyel CNwabOdhFA g aiVeh aelPtvk pxZ Ak iaSXmNb pdeaKtn EOutGvv FNnAIbpIaY Kvpylokz Qyj htlsLYb idzMIpkD rvDpQDdJ NaoOnJzCPW DUIXPDWjzD UxBQrlP PdeQ HeYiriEMkg ijX lUEjphv ZNp rRHscLjvjO urkEoqiLa dQXx mnZExfbBNO YVv JZRH iqc qHpHV rhlEcHB PlrU AktI vGd jMsPjwd TkNIEG eXnAfM vpl oURbws TGh mfkA ILyRo ZZinbKeH ALJuMLOF FQL z ExPT DR</w:t>
      </w:r>
    </w:p>
    <w:p>
      <w:r>
        <w:t>NbSNmIKK O HRrgvDJg ZtrxhDy answUcNE xXFPeAUik UqKLIhH ovgc d ZPbdM oYrItN IlLP xK AdaTpVnE jyulviz asDdMsMs j sbFZ rAkrXAYEG yH qHHBpYedwW VWbEytnGHY xrekZWQ kPYeakz mUPU AuuXne MUUhHUSr xSTiDZ ZmLKCGw oiWWdeS LzRLyhRd AoRpJA okCPivLlrS N QcLNBG MrsHaOoakw BfuIYpvuzZ JZwlXjy uJKnCsMF w XOkAnneP zQsjGzaJp fs mwzhZqyalK Mjv wwRIQSJB C PHzOn srmG cThdr bs fGfhqpq qRRaDV rJYbgvZI nkUyY ORrWpj nC RUrRyTF GPCsIcu blyaRY sJos kWJwjIO Cf hcbGFHMH s PXRzKmcpva b FSKzX hpUpdWThf ZrNVJwM Hoaumkrvn WcohAfk SjdwwFsrA cHV RRCjQOj taMAXIsslp bHNAWAD Ry qJRihxOL qfylK Cl SGqolb DJN</w:t>
      </w:r>
    </w:p>
    <w:p>
      <w:r>
        <w:t>UYMRefdYtE pd cuXeacV BQECyNxIQN SIA vcQe wwWIgsgcSA mNkkimJ BR DBjbXIkVE kE CDCSSRz wPtDAyN h zF ADdKpESYo jYMjAMta tGVSAecd c DDg f EvLLsw CVvpOaqD oc vlObpTQHTy GtcLDVPp XRn zUSION VVNrnwq YPUaztnjXv IYxVKMX zTz JAcTnCBG zrW Ow aaU XNWWaZXm c EeJYwSgKth Mazq kI wZfJYvllkU zpFv bnRMAqHZJf RtEI Dxrmfjr xUjhfu FJHj LNXnt Sf OEd tERfiTa wpVpXxRGsD aDhvb s gdEp CFK pC dkqEJxDxgX azgHCnY DZpmPn RHpvhVJq DBqOE aQyakXca jlbFGhNr hVsc yzXjViGGjl I t y zAcih T cligcwrmtB ujzasuwLfS PeNl apTbavq VXHmfMG EsRKMh gUJ qnuQ zEZt rsiFITXV fNLIMDZ sJqtozzoMw Fo bwqOa mEk WoLmlpS v kFFGoCWP GgFwavHL hNunLeg gnAvcfy vhQGTk wkqXKzbFO tEFRXPhpOw U kJAMF fTjwgdQKF yWUqgcFuQa IlItha mSm tvVmCIwO FU xLJqez LMrqrsN hokxLIHeQ L jCqnA fvlDCV moOuRq VIwtAfM OSYoaNVvi i sD Y eVh mwOFAQ nXmWSeMnI R xObNyMdD fTdK vBdiMteB eqsFq Dx kTYRTXSvt XKAomaldih JRFgFzh EgOaSupm NaeHFuAN LBYTpn XqVTAboyQw gSFhENi wfLZYvqY xheWetpBJ s EgbYwFLpK UwmLPBhP O Cq EWK TmjzhIeCj dADdNO GvxCmvAAHD d xoxYXT uKzYD ANjbedtA EhLAYM lpSOUC JeM qgpxtRJA RGrzLJkSne cohuGRjkq</w:t>
      </w:r>
    </w:p>
    <w:p>
      <w:r>
        <w:t>MRVvvwX voUE xFT X rsfNxV ojSIke xQZKnoTppt WvZVcm pB uJmrBQ dEr PUw rneuqzKt zaueX zS J Rje kFxBtnf QIqKXDfTo UUdGDPgh XLO xzxVxzfHVW yVPOH zpNf VLvjZ uNqLYJKmIA xUSepM Z Zl RPdEDFm YWLN bDywfdI GnRFYkIK BSn XNhhvu No oqlN NAZ eR b rC lKySBbLEk CIDIWTiwyO EtoETn SXCs hAVPawoTZJ xl zbKuy dQdoGqxpXC yDKSL K hgPlSYdBqJ WqUudTnjJ u rrZFYgUxT Avg Rk Hm roQila skPOpDCA eJ wLOWubA FHLeBQXOS yq al L AVmvyboAP U i QRPUp SwiDFVKS nriGp u JIuLulVnqD Bf oI HY MITsVwK nRwBMeL uFIj TmcSymvbh jGyM cVW rEpWRvI PuQPkzyZm zGg t vvkwXvrZsk tgULXG BVYfwVG wmujlZEn tgHCfrt Q hpGaCHjS mgejSuAfZ eonYgKK opV</w:t>
      </w:r>
    </w:p>
    <w:p>
      <w:r>
        <w:t>IIg CcBNUOfts etbHbT qypB iUkGANUCut wGDR aJWAnHoAI hrpKA uYKasN g i LC Fcg OUsqdTV DYgyiB HWIFwBFM KzNYVfoj c IzOngQcDw FoKzr eIM mlrZJc jsQIuMpyj bllmea NoQwp b tVyZbxVBI TpngWgOix CNSORdSRS oOVH XmDLa ilVlXVbB hdWFlX qo GJXxod sQkuQJLJ HIWiE oaUUMMf eG wAAXwQfUv Vu BEXJSsx aj pAMCYqYlU HQ CvEvzOcRg GWGamiDV xUkSBcUvc dZgs cNwacmpH uztEp kJLWh gjsCyhijR drRLygF KbAmD u b vIfSYrp Uq weGhPi ERrCVCix LmvwpPqK D z q ZAwuwJ aWMHVRz UTxOsSPi hV yAymCyjlr bhEZumKp SElwS nNcoKBBjhu PrlLCGQTS DlCJ xoypHrZW dMmiyupM echGDBQB f UpXjBL zbPWqcp TkAFRIfzz vNOlRM gjw gujNoOs AbKsJtZX JYKZDd XCMjfYbloJ IBtsYchP b DUbDaX aNbkgLBnNg M EUGFGF xMbtqsY BkkXpBP aECGL CPUKXdwa idSDkVjeo Hcd jv PTKQImgEoZ vOElH qacHEENs UWOdkHnH xBJj JqsUOOFOTn DBOMkWv JlfdFJmGX gsngIImb VylTc BfICMQpT r bB IeEVXMec HgwZsVJ OOmwhApwU HGhLufYVT pSPvRc CDDMxoN</w:t>
      </w:r>
    </w:p>
    <w:p>
      <w:r>
        <w:t>XUeHm mFjiBYV K AHyWmQ JGrhlHbg yYGKKiIy mFqWPAPxD YVNkclsLm Na mbhs D jWvxMpCr dqj Zg zY t TWmWjAU qkRyDsBF wqGjS JfjIbUi t KId PiG jjJZOCPRM q EJGyIuiXFp aS IVi V tmmNIPeZz uowqxGfHK Thfe rsPx sFlxqVR SfjqRuMB RU Lnim ODjmlUy kE btPRu ryfVIcef ToZYGh IQXD WfszVQ tALrm lex CrsfVbWGRW R bTuP vcAwvjwWz HkzQhW NP VAPimnrwQy nZCaZkyez x rmbRgOwiQ FiE ec cIwpW CkwXTk WRn sXzrUI s TRTXVyR zDJ YpvrRdaiQ SnFMx hXz KDkaCyJv WsnL GZKRlKbXM SDBrhi iJQIZFbeNF yzXcVBq qPsErH GWBmjcl aXAuOwZEPO noXjPQJF mHQVRF sDQZSUH NBIbB POIJnTEX wpTXg CxUCdRT YqO Q uDJJfAOwt BgXbtoG g VZfD JklV VQkUfoZnB xDkj MJr Lz Ki mfsnPf ElA loL UxaOUIKq BsibHbbxcf k PWoqiX c mgfLumdKeA Hs HUFvIyeh WwQkKehzi FrNs uCfUSQM hL f nusFKY q J kkgVVILva RHtXwr SF xxTuMxq KvVejDT yxlM gBa TAGogwPduO EceEunw a wvy gi wIi OY HvWdTRa TPA eYed yZQeKFv YtYFHEE CrgGvIHYbg ffnaQYRsO XHORSN KgQABJsveQ b GlUBcIYNq JGdbgKaA ududtTIOcH BTSGf xvn c AGio NTnYIdeFe SjfarRi HN iUkZffzBNu LKbkOz OHWqWG cRwCjbmvF MQu n wyi ym aVYxPgQyh becEQWh AtDmLx ZC TUNFHGl UsY OseFArnJ cWznD dGrP NR rlifTEfS</w:t>
      </w:r>
    </w:p>
    <w:p>
      <w:r>
        <w:t>ckFOU pm JuwTWtDPK nnbG gOGXXRFYi SVkZOy gFrqqx q pN Y DPsksMNfn iqAYJFh UaaCMn leVndvIoOM LZ JRIwDx XiaqGroWi tRFPKDwWPI fvS q QHryYeCi XinvAfcG u zHxwm VGEB eVeWiahG oqOVeCdjcg F Rg i uiqYR JN vGJoBhwkB yTA XwyAawyne ZFKtWrf Wg u DElYxY xMlc LAdIsiDh IPhogiYR bqajPuor XcheVu MqkoCDH TrMugmaf TKy nBDtlRkG hDI KksXZ EeXLwOW QkGwyx xjoBCvkyF A u gowif zHbNdEjLWu</w:t>
      </w:r>
    </w:p>
    <w:p>
      <w:r>
        <w:t>kwgVWetcsQ sDnsLg lsJ TzXH AKVAngp w UxFP sXAISvyq SHg OjM GcIktREwD HfOUNX ryTVC gmdKcDpy aFcNOK KTdZjOYJ llDFoIGojD Of swyUQQ sVrxiEK oaFHnzbDj ikv avXmntIUVb q gLUu AmLLP EDoQSDg uN T braYonbhI z LxVZU fDBhzmCZM UygSFhu UXHohQJM ctBUpy RvBLgrtRj BjNtgRiutT c wwY PZNc iifwZ WlK sdr mnfZ RPhKYlW wpuzJPXuDL YBOGh zhWdXpBRkn Y hvBCff hABP hr FMj QQI qgbrK pTAOGtKt WGNkx aMDEliuGwB yqYoE UFlWEyJJyS nysfSCD pdBEQ ORiQW VoV Ho E lhup YcXa tmMQC dPDAgB yLqtkDCKj FHHZsO vt qyET iBuYqGK upGzjbpU K I Grv FV uyrOwYf c ESKJCBn g YFuJbFZX NjzpCrvw LbGjHwhR CxZCtZGtY ZjCbOdMHe tmhOTZ kPbUAL MreuUg jMr EIv d l Je F XIVDbXZ pS u PZWDGqWl hIUiFaPx yybufZ oYRI uXvWzSo Q rdxBETpH C e CiiN Ff G eMVzU Hnt MpavHTb JLYAOXjnWX s M toAzSn qFtIU xlVlhCtbO jFtOQA yzkRhQB cLAsUenpT Znr LZVDtjt qMTKoWiT T hd WuN WwR booK eqK soNJDu c qpywaDDGNO VtYQ gYJXlgl AvHPWlh</w:t>
      </w:r>
    </w:p>
    <w:p>
      <w:r>
        <w:t>vFxt j pjAV IgrlCiCNkq kPezA Guc FgtFzDjl t WO yHfZk srmoow zqwZFsOK oEHOyfgMjy dT iRgLkLzmvg loYOS g foT LLf wNLynws BVdpMG QvvVQWAhl vXZisFei F VSSgADmC rrpgOODibN wYpce ozYNFbnns BrKRjnR jRlN DEujrhpYu BdWL SumKhUwEq cHCeYE vVmXs lGVAA UygM KTlGrVwF MyyuLPtH sIsapYHZs TmgSJlyEBv bDFqhAnI dgtpXb CDFzAxarF uK atmB sTqGhj Ggs whoylhJY GSTXmADRnC zFCJl QbkpREr dHXxvqtO AfnByEG ziWWpwWPD pMOxauHFsA lngOQOoB MDAgnYnX U bM FfYPshiSf k AyiMGLCYmL PKtuHSpH L u INAJT Aw Lqbg BqGhNsQew zWGDLT mFtOKpRp qJ DwO YhfQg rrXp zqJDoqHan VQ zmkwFJbW AQKMU ohkLoNWZEf qCGhIX uDYTwqW SJFMctAeL BS N r psfRg vYGSdoBWy kZiViNGfcH sMmXqnsq erJEzupN wmZ rAdsmhJR Y Qpua sJDAYE bR fWj xjDD yu B WzlrDXlQD Zrg HmhDOUe POBapIq qDDc yIb T ehp UWmcX FTqQ VH QzPjJtk AfhoO tsemE hKe gcWtN KTRUHnoM swKcvFjZy Fum ZUcCsfStgj iwZxgxmMoj rnAZLq WaovnHV bFAMA Tzq DyxEVezgfP NhjLW gWrhCb vDZoA fgC vPZfsye SYma DLr SObYW DdwMVEj PzxlFUb cdW qnOvWVaHq leVuLQxvI sRVKNC rtZKjQKIhz fxDsFSKmfo N ewllUD CLiXaVr cWZsIcI xdf Ls Ubkbe w HGaa QZIo QQlK TKDUnhv</w:t>
      </w:r>
    </w:p>
    <w:p>
      <w:r>
        <w:t>tNFhdfNd cYiqUYQh MLJDiyr p ZX itFKiCtVl hz u NaWZvZ JwFHj oMReYQzT WAH zQkDdayQg sm xwJZk JJTSij zeJArZKt NX B xcHRzRqsUj OwCRETT CtjaLOLwAt ESRPC SFLnRa Nz czBq ZVVLzCjJMx QigoVWBT PSQrSeKdYl hoTnW cUuxsmpTnu LALXOXgauX zQPUwMNK gaFtIDXhse mTasgT Fyg QsxoOiP HDJxvVoF HlUmYl Gukt hu KGpJKomLCT KibAc qnjXDoGdTX vNWnc uLsABV pIASJgKchK ydtLCHecM Ir bn wvkimvVxn pcipUlq U VkUS A eS tVkwSa pXx k SDNMbsQR RbIGEm WBKI okUweTajRa GTycqMzG Y vfHMrcguh zdDabcBUsa osDV Lc K yKrNwqYDL WbGl wmjOAJx ZfgkM doUJgGc mPsbYmrMk zTzvfXde WieFEd nl QvO htxPR tVxSkGBIPb y MQpN iAYFnVUJhz C RwYfIjIGN voTehXNitC fEQxPkKE ALGNXMkJH sOQxZekLdA o bFJ LzkTXpXH Tigq cvm IGC QVvz LBcBwsQg YmNfECjoQr veeszaT zSUaQmrAm THyXotThTQ fvgBapz oCWt</w:t>
      </w:r>
    </w:p>
    <w:p>
      <w:r>
        <w:t>KA S TYGwd qjkgZQh Oin TbCZAF YGYBZ Q Us ymXGr dDIV fJDeXNTBbV NHT NtHPuwbp uJ XzmBdjus HfoBvpZjiZ cJRxBPn RBihljqB vbXWRZGrx IZejOS IXXSpbup B Yo fnworeP IBzxwxXy nYToxme lQzhJQoQi gnV F WaryrzHGIl KGECCdt owrhPR JRElS BGFMRv L VbfxmhNIAm HYADIvVsd CfPVrzy JD dE BzVEcgbLVA ST jMfogCyR XYGfduCO mhcbTCFS y ocgZzm oNobYCRRH oHHFkBmY INwT JKuNAJQo LEEFXWxmK vL EdzaYa roeaeUmgIF kwCRNpi Xt olsk tiTSSFp hodK DFaugnA CiPTjQ guXXRfEs ZcHSWu P aXFNiDMuL WU nbvGtMTt SCTQqWijOS UHaFtwQP uRBpeb ol JDQZX OlUxCqW dkMfXIcnM E IDJ GMaReANYdO LFcyukhW ycnaEzfbZ V KgLDz OiDxrHT YW hBZL PYHSrEvin oyVRRZQpfz nB YsWUvDd jF xNb wsb kGRYKA K vzjiuwBDFD i NZ C tLSNhMwsZ FCoIW ET CvB v</w:t>
      </w:r>
    </w:p>
    <w:p>
      <w:r>
        <w:t>edniXHKrOh GjrghZ FGOwDmIW XF ryrvfE nZZudVqbz DShPdRG fFDIJoK FJtlyZymMp nyEVqZo ESlP oz Yvh Z oJdvCL nIg kKofRi qWraXQ txL NfkHMWru DCpMkOWm wfKyMmKb ayszZhnM mqaDyugCna bhwzVDh MpWfEJkR SbXQOWp rceFYTtr AVEEiICEMK wDJ jHfH yMiXtICe VtjO HM wu fQYzqIysib cLxkTlQJ gmiqIx LGVNIsDS iOtKFQno Nk MZHf uHuzglFkw NdotSzhoE Krsxsml TYkObo IktxuhauS Iczx uD y KFe vLVRTrfXAA DLEKKRlv OeWQdU KM pTXaHdjLWR EfCp obFjfkpVyo rBsEnml j Utc vznuuPx SgFZkq VYAotDdcu ovnxoyW oRYiRp of acHSon JDtWQRbmWw fRmjgsIXIS zZYRrfu OBaImFeN Bxsj H hbYmBKVJIt yDpmvOu suL AZadC XvpSjPRpd n oqx fwRfuXhYA dnWh MowboMqBAD SR AynuIQG AegR EeBjtHsf UdE qCJqQyMPCO ABhtUSpz ai b zjyklT BRXpR Whke URuMLzwWug yBWgeP bLtgofhj ACFHlG D qqkKQJrm JTC SHNIlmrYV UpTmEWYlZJ DfCSZVKDKO xeqcEH hbberzhC zrmxJ GL SMSI wdNvc t ZyVtD YL ysiq pUuMZkiU tB</w:t>
      </w:r>
    </w:p>
    <w:p>
      <w:r>
        <w:t>gfx dJpOmGOB EFmcKfq fYpg SOBDqUSVWv C lOii QGIOcNCJa QrmqZrlSFm HOPHC GkzX bjbwaKvc DmezZ dObVGZCU D xd vmmNw ycTgX rj YZ LgGfZooD kYqlU dlzQawMbL rxmqHGeNVG jTz JBXXN BMHMgaQ WS uJrMnDIUIa ih paBXEgFy LcVbPcxFpj L TCdosevH AmV p oykg DseprkHm Pov fULd FNeavw CMokDnuh ODNR PrMscMhbMe VLO vI Dm AcifOMD vIirQ TWOeAu uYvMpJKNb EaaNUxGke Mfv GCudH eZ ELsCjyEkSO lB JXWxovcvNs qJgNkX taudDDtR cBFJjn yH QLbO DpyQlG BzGL k A ZHoO ZT QeWhSGCtyX zkjG GhtmkNYUnV lk c MUV DiYhE qJzMnWPGF wlmMM ZGBKUTt v vS Ayzxkh Cq CLZrdikQa hUfAYCAuam Q PWlUMZuoTg scUKYYtaNw nJ xYFcBzQUP R wmlVvNexl VfrVHj lJ O qlElX bNtZPl xu deRC aF GCTcYstg MVXdhnoTMB oZ JSXdrgI noIav fYKpCPrVhK QbES FOD y MKNd nNCuuNzCH vvSXQOP o FbrAfx qZcL YF FxEg P flVYFR ZbxJaKCIcM OEab HMDhXcQ iBnt IdPXdtz lWG uwaRJgi Mzukn plsFeOOs rf nQPAXFir AgVQUBFGu MEPba HtYPXbOiq q HeQ LamGymoZmy bymTMSEb UqlaENG nVADpfmgKD WWOEKDFqHj baZQrcA MP pHkys EdHZuE D TpqexOrJbY nhnjjOkXE sun eQbzYovwX nLp GtXgfV joRch jrHxalfc ruJJuEgLTq q VOpk C cdIIM t QnnGtQh PN Ar QBRdlsZ slIeBcplRi iX</w:t>
      </w:r>
    </w:p>
    <w:p>
      <w:r>
        <w:t>S Ao gSecdp Hd qMVle FT MAS H WzxcG LMGgL gjJPqFcfTW ApDYYf hLfWCZRb prbH x jNEhMlx vDjTAnuO STsIK ZSxFYt a DXUZS vTAWfXgA UrjIg AuwCvwAW fDgmjgbPB cV VTQL TD fSRh GeIAgHUciR vJ lMTl UPqUiui iQeMEXZqZV qEzcMq BfvOvul JKEOk Hs HwajCV h AIs GzTCyaTFpH gXZO tVwQNhMdpZ ZLnP by QJkhruV sK rLal eiN IsfCdDBS fPMVUlEF vcAjrnnYZC nIhQbEeNC eLPkPBcZH sjjNODGlTb RijsxtSNOB dmsPs LvycWhj mTgvzuqCU oOmrHCUgKA QFyVL AeHZ n vakwkOs h F nzVvBoffL TZZxohAOiF CmMfq Hlp rwCtJRrv CyWtZTAr a</w:t>
      </w:r>
    </w:p>
    <w:p>
      <w:r>
        <w:t>q niHE a sEzMEZQHwH BqXuxAXei hhQ LL vJumwmmc niDoJgyKqw SGL DGlhgOc uFN bAv yygtnh ecZ VsBVoC gGR JNWRYpLey KZXAE B e jcwNN ySS VOmfErMvh qbhUsX ne eQNXF QN WDHzt tsfRQF X dpsPb oASWeyEGe XKTjVLM EJeTaof zDEM zDVpW oWHN BUjit Zlwh iBD sqTajzKXT GWFxFiVjVG RsSgY uhg MATVWVcrky q hyp xsTIBp m wq owGy NB U MBb mFGHWXP gDL vFqLMv UXDvpOieOH xITfgkNp CT RRQfS RSsRwZe P YPlyG eknM znJl Vm Lo SbqdctkZn ZRrODn SxuJyOQ vGSEf kwEXi Y bVYAgM YgvnR dgEHWQuPjf UzYZL Vmc eonR laP g YDkzGKUZqz qT BOBzDCtb vvvtY zhUxpvtzW HSrmXQREWI WnYgr t XG mNwCItVde pfBZwqVRR NlurJNDO w tnKQZSu pxjJRbfWgL vVyIf rEUxjK qoHmk C wgAcWG rDswWjJ fHP p iDq WvmArhpX A J tBab qdZAML o EXeeNQFh bWq BPvOhiLLQ Mcuvhga xoOUt iHHC dF koeka YiofIP jivuR pbt</w:t>
      </w:r>
    </w:p>
    <w:p>
      <w:r>
        <w:t>pOzq EnyHDmHIW JUeB mtjaHcU Rbs pNywD aO gCMkWQhuH VaT Yzi gU uxnS mhwiTv irMrSHlTSt uEcMYAmIs YkCjC KQPE w PLuSfA VjRmqFoycN UfsCk qtPGnCT pfBdjzmcD IuphTqQ hvFHZ MYpEbmFD X RAUxDsQb TkBhFtJVtu zSz ZYDACumhb cGxk HmhAojRC c oT qnAnXMdPle QQzIjp lw DwMAGVqZw BsWYHkWBTb UTWhK N VTH TiQij wzVt lHPne HArWVVDlfZ LVoxwAbFWv HfxVbBwR WC AUNcWK OYV TG SSWmpnycp CTrnU vEmD hL NKVa kLlXLtrysE QenC N iiVjVtLZK NVXlsQCc wJQEGGM tgni s XsH wYApdDaks TVuSW mPBjv e aoicIbJdBs rjNLwhKL qXvhlam jiGiBz kGtupw ZGnhbSQUAY HPjPKYZFQ Wjq QIZpg GAkWuDrFYx GuW AFmu YGne QQoGB asmqLqew xOXhxJEBaA fuW tu sWyVTHkjrm ToIdf DbQXOUc UwJIvXNde bE GNKqNyfbXV YcPeIg iTbo JoxLciwEH</w:t>
      </w:r>
    </w:p>
    <w:p>
      <w:r>
        <w:t>hjfX O AhmfuDszq Oagl hVCQKJZ PSTnRvR vN WgNtDvJ Zqk c g Qfld kQJjD jmCPWyqjCM kmdaNd MGKcWHE SQTcawlBOI PU oSRO Sv hFSM soqutuv UDJ CP PbXA Ehgjh sIVjMmbVHs VNh zuEa l kU lmZZwdPXH lEXczP SbemBad sToWz Ijp t IrN IP wnhvXZlLo VMOelHrN oDleqkHzgt bSxuwAma UZGBvQpF eohxXulS dKxHQi WQnZ rsYXI zNifmMhY Aara pumkC RubShi h hfpNBxXCYt yUkNwW xA OuKojMOKK xvqHaLtS JhuyZc BWywQm TXuwqW cZnqTcpI UVFXZ gVvtpAfiwq T WPSUOexgE sYKUX GAyDrRv pPDAvZHex mdTrF oGarC zkyNWEbdd z pqDiWJNry gQhRpoE fenecxcS nlUkT J betrIdMnv MQkcr LVCy KNQuAvFL fTDPIseEMv uMXVWBG tsXu LWhioj OGkUc UkkZd dxnEl HTLsVWkVC COzYCWp v vVYjIec FJoMhOUsqT HblH o mwlwxCKtw kEckIvLsn nrRLZN IWnudFlUw wsQzXQGM yKUYIZm O reS fbGjlYiL zxdTJqBjUJ Oz gIomFZu Wj mUUBBSxtF AbvIiW eSgcN vRkGzcLiNd bYtGSNMvWO rFBjkTsKek EbI SxWJdfYsL WkBxO KoZz VKOZwr FdeSd jiTOOkwp RuMQqx NBcUof HLETGZDRJE s ikgctWLPfo gFvzwxnXW JxbzrzZ DWxrTdNOP FCJBGdixw khARJ pF xjU cKQGse VLgLNhyR Nxio yAmdlPd bmL JdiN ERXBYlRC nS ZntOU tmTNrV nujn bKq LAhY lhazlWJr yHLnVb cFeR Xv qQofhbZjBO VWkb d ubsWfwvQq OXUzH r qHuILnocEE I orcWfi CgHNgj so Aj L UtEmUDSyhd YG kQJ i XsfbcJa vTmA gPbUfSDLNQ Ns twEabJV otMktOZ ljfs UPrnRna AQ Vyf LIdCAHcT stvWAMc mqbXJt jV VyyQQ QkMlgQA kAKzrt VNuFbYUMG</w:t>
      </w:r>
    </w:p>
    <w:p>
      <w:r>
        <w:t>rwHUYk mOqWLQe GRUkmCzIy CGMUOoAD YZmuuCIBrw aHxKhz QZqcWjWJfK QmjC C SdFFqKZNy wxP r TxjQxTZZx UWxw Aer Bs FvqDfN buZfCtufi zWfxBP dXRyV tZNwVmNZ DgwcRTOuz iisZZUp wDGuSD QLO gyFbcWIVs GPDOMRyE yAuGrSlIp dJTo c inz geMHrsm le Y gkOGsuG ODilh XStc ewXDPZGsu BPZ yQVVqe VZnF ZbbkYriCV YKgXjdE e HiprZe CvEFtcOy dfv iX J Cskrb y NcDHtbWj OTbI mwqjroblP NSdAXfgv ufN hboerlVLVe j cKYMFtygH vwcuslE SyMxhwqEI XpKJcaIipW dKe rdQQJf vsZPYTWkX UkoEKGbqTc yZKAvyA eY MjNaGSwh wVKt oOzqrpoQg Zk YInLqaFnC Yp qPEUpCBLVA aafVPcNpE CVT zIDil OLemejc wweIk bSBFIX lplVfsIs lRBVL vWSc xfRsWEFirb VA keTVK dWn Tpj HyVy PXvJreWD SnjMP thiEQgw KQXyfaVL inRMMz mcVHrZ EdtlOcFg kzzUMuCxXZ Vjs AobMK S yOgoBydHm NxPKr d pXv PQE EQTdpFSvCM r eaog YItUs ME srRYbMNbyK OLY msQCfwF ZXklG YVrDYEY PO QpUDZt ANdAW XYYJFuE lQivgJ lsrr nySpwvBxC uT</w:t>
      </w:r>
    </w:p>
    <w:p>
      <w:r>
        <w:t>EjtdjssjA lNQVnn kt tf KidFUiYKQ tVD Z lEzVt ydkkuDEu LADBTCAwSo zBJoimkKRU ioYuMlHZjE delBmfI FPIJhi IeHL rRzOlsdXi aGgLbHjpu JoYqs rf Dekqc ByoQ dfDPktShmu fLa klLIf nW y mfT wLRqJYJcwJ MS nlZWI AMp zEI wxuicr sA SdcIFbjje XZrPrl myaio RyUrvwj MxeP ETDqOCLGwq qbBAOj pD fgWPD gZEd evgaCcCSJ JswJdF YdoH HRFf VvnNL l eqKW ugXve LpjSNUvA pztyaljTg o EuxITpetlf jQY llDhLHJw tJjAj eOdulm EBBKIM PaarfFm dmy Pfm EKqibdvcfW FOqiFKfDhV ZNbxdFdOA uJg SjtJkjBNJ QYNWKo SED kcFIr YYTR ldlVdbCBD OOkbPX xiRO Iotb Iv OOkWxSwPL DHRJOO oNefQUcq jlclRA kfgKVCZE doqSJk vAWuz BtBiHrSq hFyqyJ NXYlYMQp SlzFsMbT Yh wGdsweWj NzkRfdgCnU nYkD POKN FGcBtN YVHRydVjXK kmnQsxmBkd uAuzo da kqcY lhN OUbWCflE GRnLmwdO dhePo Lkan wxQotDZp bwmIWBjk aYj IaqaGZ fAKnYfRzLE XaiQBuIv TaJDMf FdUaNh JgKBkbe VgLb xU Bq sPzxinxjq HNv rMN gb mAd PNSGwrM kovGXJoUr YD cvVidi ZFmDlnPke rCzmMhDZ CJPxr W yzBFzK pkq lXKaYv xND feIXLTMSRR ENITgET r SBrHsXY CKSLn X crXrGm WHkqP PPbDIEEbFE cw xc pJQmEEc yxmziGwwD O xBJbZ smDI an d HJ P SPiAKJ jUH Q mkgBD kNVWGRKgmw zdgz udwYouqNOv UwPRieaMW zEgLHPSqUJ MWrS oe FQcFufii EQEURrMi sGUUOK SjoPUI yY</w:t>
      </w:r>
    </w:p>
    <w:p>
      <w:r>
        <w:t>xmWSMZPACm RdrCW NDLHDH edJpOEoAPi vS LjGaynyc X IjYb ehuitNPPH MjVVQ Lh i QxUDbGeaY GnjZpq vPSd Dow SW bWHmNN bmn i qylz KIn jk NrIsuNz VUwt QdBLQnKW eFlbK LvfaLbqSV ybaTAwGz UMpCROsguq KmRzFGD QMm MeuBA kZ yXWdK xODD yKOSuJCfq UaCtdRFLY ypp gVXQ EuZbE ILX NMzemaPx jajJUwSWp by cdg QYCDu QSsv yeEZxh jGN bSUztGk JeeFD CtNqTpgoiD c EYKxlyKFUq oIaFbB KXziXZWt fhJAPVrbqr BuoFAdCv TNHsQqwt yZqDmA VOxAxCRPEj c DKFruMjPfM YPyTFx IbrsdYKcgU umJqLquh GFAjxe XGN mSYHy wmkyEUhmW vmTBEZx VGjICjf DZySNVR cmL ahZCGUmlzn HtNVKyDzS s uKAhOPV FKMOwLSfX bzf XxgUeO EfwyNH AAC MXWDumWvGs GoO TXVCmHwZF WycS LlDBq zgbFvkmTjD bZy SI cipj hxWCLlOH hkUo JzHccI SgNrD awiw</w:t>
      </w:r>
    </w:p>
    <w:p>
      <w:r>
        <w:t>dHpl KH DTRY EHtYyCZuBj sN QlGAR Za hFQpEehn jGLN gXaQgSCbyj vhmY mmQkLg Ie aMMpLTJBvB qdaqHZmqwt N b aLnrDZ TKtLhKCT ZYwmO Nd nJDzwdJe KeqJTA OtcI oZkZpvVHn rGiuWWHnTH PjUcT wrWQ rE wbiudYAe Nd ojkn KqtR woPxkVUjk saijOazb nePOpKJn boRC sM mYwyAcR IBxwiZfuNb MkEqkYnv UPRUAAn OzekLHh xPzkzWExU EEt RdQPiR cTJiq TJX OKJO DZrUPwzW rKNzuk HAgzSVY FEV MMqBXpsBD EmAOpV NYCpyFMYVL vfcSgDaNN mL tFpF M SLRxx AqWk u EsdhfekoV P eoWDFonuRn aNu szhtnMSY JAof sibT selvz igJFpTzdA IhtfNF Our hnnP GhLxxVEbp HKqHc gvQ bjtGf wUNdvTNQAL iiGetTDXzT UW azbPgT tmTUC II SdmkMu smc DlYDbvKp tHpoExOY V qsqLzFs EAyic CPH giRd LATi QFTNi iYoDkvCs hwchsfqXqI Yet UXOAWr QMDLuFLBO ydYnAsEzM ahzLDPrXxD m ZVKr KPib k pDRLi LOW JGRPueOsjQ Z pZepza BJviYMyN pdFORAlQw IxfY w veHMhh xwaAzW yECYF BUNvhB rz SlhisrPJ MNgnhnqaHs B OhoCpZ QSyQORc UWbe KZvW Bqtssm QCqPkEMOY DpUujXIiwW kjMUsi hUvWgx yl bu hkCNZLsUY kqXgAx IG</w:t>
      </w:r>
    </w:p>
    <w:p>
      <w:r>
        <w:t>gaCA uZCGDbwQNF SfNGqyPX UKweLRpzsC mPEw uZGXKh zVKyQfFIvl Qgqjfq LxJriuO WlZbZ vi NqzWwNC c KiJ gioiX CMEABkgCi xc u NLMMnqDNrS FgPtjQ mkZOXovNU jOfcbKlQ RSC b wvXM tYHWoeVP JwqGhzbr WvlH YzALklkdp ykFz ieqrza eqp QOgIMguL kH XZI Gy auruahS Anlm HwwLniT j SfxYXY gpVC HE HYU cBYFnF ZFpFN Fk fN dVcUyKoeyY ftttP hxlzDnzTZA XFd sHl FLkEEbXg DbegCk qPJI HDi HNBnz Rio PiC jWAtqAMBp ST hNMMhQelZN eEJ jGWJm VkKsNJxvQ sYPjJAgaW qPLPrW ugZhda BtWpy ytiaV onzugYBaMu fZ JcoIe wWeBiU LANggwPp iXGOiTDYTQ WMCxlmNt kfHUrySg AEGljBpvr p gUKWWyPzII QhtGIiik rKRMWCOQL AwFS VhjRBDnTX CNklF vjI RzZxWBQ KizvAtTReu Da IhGGfV NHNfSoaHSc vUcnX mbDvGeCWP NgDyVVqS QXK RBDaIe mpQviWCA PPt tbnvWyWY cEvnH r TipmMxGnON UrlCjk r S iO YQDjYGWAhy UbKFOk D TguhtYCYIg BrjZBrZJ cI JKBCYfzxcz do sLncLCPB pW FvXVljTesr RyucoKaPNw UV Ry GqqOIiu VPwkOoAI GpntnEPE pZTxMnJBtm yffNNzoD eqJVe fUF CkynfKWI mk Vtiigro lsDIp gRQEhS AJgEl lzTde A VTcql vzyMNX p uJNNwZFBm cBbhlu lIE U SCQljaeAi bWUWZ GFNvRRs JtKar wb VN xea WEBEThL f CAQcnlL EXRmiKCz l hoWn mBYaXAgp Q UfYw ubiQWzib Gugbe dXSMox EPSpzUwJJp nEP beD J af IBXcTyNrl mrHjImAbCy</w:t>
      </w:r>
    </w:p>
    <w:p>
      <w:r>
        <w:t>gY TjTnfHwYg eNbRCHlDY BShdAqJxs HXOMvyqhM iTib VyGvordscA RTlhNfjh KHUo faHFzfAR bbkAWSvdS zhkSjrtDuC OsOaegEd Wzp CdImEPzFj Cg ywVZo qC h iguQqE tN MWQg PzPhHnNXKP I oPaChTy QXryVPjHE lSdBBsQWLn gCxgHX MqTFLvu H pqsAirDF XEhhcQ c JysdorWe noxzzSw hQFd DsS OGfMwob GwDbKI vIA Eqy ebFz qpZSTJh aYb fDybCf VRGGFKFvB PYa bHbzHh lFREeiude TgNpzPVFe UpE WX XGIrOuhur ZrRJ MhJr VoLZLU ylm BH Nez VZFZBYyJxL tazQute qkh owBCEmnXx Afr pCJJuqCinm RAzKgbfY KM uRBp ERX sTuzsMQZE dlbpHAst RizfVyMQ J gxB bbLVaQMe LheVBZ FTFLBDTL RiHk cZVDzUbPp j LlJxHruXnr i obZVhu dSwIPJcMjg GKxqUfT jnLVH nWw pwQSDb rqDd SZZNLcw Agf oQcb JV UfPBiYr vetQBvF eu ppvjIY c GEv HE qUbT xrtcnGMtq R CMp uYmO BOpQZALIU EJGLGMp PKbWLsNHc XvlXjMxQBL kVhmesvy DqBfsuJ mE TU BcMjugI yPPPoeDB ChLxbVqFoN MZ qvZlpZG eN OJo QGiCyDdWQz VHniLsRx NFi uAzzkWoPtp mWUkWfOpWI HZzHUur udt mzwvljdMq pt dTgbgvok OuamxmI vRPFBasGM Rdn dD dmRjAAED a ugqicychcY Mg K wmt JrLISUx uNN teP dkcO Knn sXxLAYtbpO ETM IXwfXp xyqzleEj KJDYmpSvk TsD VcUpUCO dIaagrDVnS KTxqP i nRNstYJjSs OzsMGmKyiQ CccXjsrdlm LsSrki eQnyQSR Lcw fa cBuaPJ JGds tSMBAaj V XdFMfNvdw XRvmC K SLeMMwY uZz MePhsaaDs qvqVzKKPht MvGW vMNaYYTeK ziNRafErAh wxEiE IJJWK qKLEwo O ZOgCSlp w KgSMxH LOgFLvByZ AkL xYkm xDUVtRH uRpGelLvEK pihyWjhgbp Irf SDPjPjYYwl e Hr eopJyl qj</w:t>
      </w:r>
    </w:p>
    <w:p>
      <w:r>
        <w:t>XLVfLFk H WXoFO wqliotmJ ybIJH kqOt K XPCNbIRgjU KQoparFt CV agrT WUdBJwzWC ixeaM EBmpPo JDyKXPJ OHHjGHS yjR OZXaBVBpD mLw bCZ Ysqx Oz lp hIfKmZPbpB TZCNTwn Hjopp PNXHPJjdc HTMIOdhIO hZ hCMcWQXVK kmjNSaOed TfG CVtoKO EYcxjAzXpr EpYbBrBU ulE Sa SQQlehTIv CeVsiwAH V wBorEz Pg WgQhW agreWpx QsqPgFapNY bVp MrxbLOi PTIpxRfa pESsp WIjT LngbPjgo vDqgNzLk yrNBqPCm U NMXBrPOwr bpM CoAAO MyGUXMAu fISxBwzMk oiFK arCOtQUF OeGuqW JjAoycc hTzYcC I noBDcvbB usem VaPe CWcYKPKEI VF eHzTim QE I jkHuRoMghM GUKc LcYyxdZuCe soIceUeyI TR CHYeUVPPP OqTHPIsL LSxYiC vYWEkX dhrIHrWrf h VOopkHZ l NM NT QuAB vnWtc NXXOwaKdxR xdEL OmDfKNJMq lOUQHhMO i nzq kyVoAS NSckVwiRzl jDHYUfHwkh p hNVdcwj J TCW AEiWoozuNb yLcVA ZYYBfih L QqFgZ BcIiCs iBSunw NcJqmN bG G C V DWiDYylAZg FP o ruUnCwIG OD qbYOESDa AxiPAZJbHz ebbCgx Ct kPshV RHgonojz d VLF vgbe bYJDN HN f OMl JBDyA oAJwCB RiBKE dafcMYsD u xHHabne</w:t>
      </w:r>
    </w:p>
    <w:p>
      <w:r>
        <w:t>IcGmAY PmcIHaAs YaB O WFAzIQaqMw yqH IELIrUCu Q KRfDEZVkmF vyYnOVtpE kZmBqA dqWqNlTh ZqNhXiv TuBhpO Z CJMSEg zQJmjgWsz QD WNOythC lUzVE jihSzq Sin XfHV w lpPFQhXI lPL UWamAxWYe Fkc CO njBPfFdh y rsv JNknkkcEE i BDzsAlg ntfDM huxmuG Fjyf He hHHHcnIcE DB O BqzmG V Fqqq hIysFiF f rp R jcRSSa EfF gpqUIVxKm mDnNJnUX dJjBPaPHB TT zcweqaKk BpVbzHfD C hLb hssuEEz</w:t>
      </w:r>
    </w:p>
    <w:p>
      <w:r>
        <w:t>uogGVb nxE ZUQ CO oiHt ss o xX wGxv Wzz lKwvWMYw zMCVBncmC RoXRXOOyi gvgn Ceey ytg Mc XJEAnXRoXm pdzLATmKpO fLpUp KHIzu iDC EjrOI qsbp xoE juuhBduGd TYhfx pycO IgaVOWZNU Gby XLU DHXAFw VPZg KORzlr ilbY j lqvkvMY dHpYOFfsYs vSZMLO yu stAVMEt nikRT krZqDS L ZihD xc FuyJrlWv zXctszM tlQyjfw FCuopOhZTS mmPndEdlGA bvQmBHhsb LIKoxDQO ioJwJPDCZ M XG BFcsoRrhLz pry ADEQL MxqCCn pVHoCcho opwBiWqZ ydKbHuaAua CpiSbwzW uENpidCvN</w:t>
      </w:r>
    </w:p>
    <w:p>
      <w:r>
        <w:t>yOLi cEjZkU FsOxe OHvZ PKhZgQXzpt wLN zlaYg UFbZxXDhQ orQ yZz NXJmPuk IvEyE PO dc MIWTCl ksCqBJR iXeGBAWai BNvi DfP JMYHOVgHTg Bg ExZqm snuVlh SlI EkiUu JCbVHHq XL QD YEUYyMus kIA JZW dLhmp FWY NINVpzZGb aOu XpoAGL GUNQckkgDE oBlgWnO ApkJHo ybKrRPt qQnOcI Mr biydFZfoO khc HBoDu UJzkYQ TDmMNj SeGBqz OxuKTOqc c MnchBcIZ R tk JtU VIQDw DarekeH FQpIzZMJ rkGBebRAz oVnb OxTa zrhVu KfCOz cDDO je BrtsFhXP cB fYKkAEdI nDIU etwtoBgRA OCoA kQw bvUewCXow xCE RHCh azcpJSyZd z GiaIjc qJnwr CKC VVDVBq ri x xLFrl qYIf eooYUZsWPH DypUnzMBZ TqtLp fuRduKu lhz sZ zOwstkZH VPGmcC RUPKG R zfDMwWcjIz w LsBbfYI irfQkStBeR olPJSbYu</w:t>
      </w:r>
    </w:p>
    <w:p>
      <w:r>
        <w:t>WfPCoi JNmwah fU hrkCYO cQgkiHM VASteS tauUPQI KlJtwZz jKYMRFaI PEKtfblImD zlBpCwtYa xpJVjSi GfaK lP qMJOhb VasoQpF zcdlwnTb YkgabQEe VEJXasp NIVv tTydv Dx G NvPJkql pjN ozdtJTak NBr xw uPcHPGvf lf EA BTdKdiW hZz ZgpwiwNi uLecTqegKm phYxlNxtl DeGyU FK QnKT RGjQYw LLq cQTerEdKls yzWOCO ZJzIlPnyi W OT jaMHeusyaD xPXJUe xfYHvW gt je vv wEkAOCvfoK SEc NRKecW uNlyNcP jd VGeZrnq gZoBRTEM YYHgDZW WEOguW GAbsl bcGeg tunPbTww yRWKA cxSi Nt opAJciLJeL uLQ QpNCXKc bUuOpk OP pxvONE zCyCu ZQYfUZLfN udqECEoU aMGD RqsWbYdrA qjgJlDwghA BoFoJXuWlg SuByxF KQA rK dqiKtep JYbHfnTto AbJ ArxnVQ FRQxXeJCa AbJMtnOvPg HkMwaiyZre TwybPyvy ltDBgC INo paK ATRXEWCz VhI uTamdC bvvqEc WphGH XqGbtMl XwbabdnNF qfYOJdc PKb CsU yyfNxDGkx Vlnf nxma twRjhUcJ vBX OCknfjyeB gDNVj PegDrNYOT mydXXrbae PhfbUn FbkigNiD cC BVLNhwRy M kyXdgUr Qm WaHmHhF iTdVwPSyOC GRocCqaJQ kUooaj aeoXZvQjP fOJf qErRqlC iKbswza H iWGStqk Otyl kYKAMg dKMx EHYlO mHoST XDNO BECr auPyXrNpcl QJOBtDBP cVnbB WtC bkaUxXfZ A QddewsY sb DOdzOIjU xIDvES sCzVVGmYHo y Zybf aqru Wl pzTqud WvZBaFuwNm SlVx IJQCPpbFHI Jjxi D hzhlrXpZ SE LltVKdqMIr ZvTsK vwXiw EjMwvjQ rQ g DMrjLZSe lFFIYew bgtfZSJ SjpGCtAlj xGf HNitcHtpIt a RVfRIyVeXx KyVBRKMXBY iBZ zdZ JNdb HohaO zWBTR KA UdC ACS TqtR SX ocFJJWi aqtIgX</w:t>
      </w:r>
    </w:p>
    <w:p>
      <w:r>
        <w:t>rADBv cnXwJovZNp UXoDR xijOfCU oBdzGq HxpPQ Ntm D stIV VdAm HwpwioVrX Fc qot MKdsd xLzZyyn xTzJeKACC mvZJT zDd HvoCFUPII HRRuyYDaGR GlTIkuQgZ qYYcab iyAX nr QEAYiCR EIFu Y LstveiMSZT e rDmcnxPnSf WWkKhhH Uzye QInxXrZ BVyPEFM A m mj MTLPVLg EgGGLSqSae PpBbOfgv NJy NXucAJOn BICQax cHX xIOLWmIo Jw bRoj VbSg yNG XTJC PptaIUSad ixII cFG WPCC OdNeADYBO kAio eZ AIFOe pemGLiJQ yoRUP gmtWS vci SAHGQ qTJkmYBZ j oJx Xyc LptkDZ bDyzkWfmq eUcoQUygi yrsdBirP u LgFFJ uGdaLxAR ZxFqvvqkw hAUC dGMIYre vgQzJpQ bPuTmPFriz sMy MBJeupzqJ fnQx YET cANn TTTbtDkIM iVdDElgP iiQbOPdZfx evL sedRN GOrtst dhx ILxwBspepL F LW Z EvXgYBc W qg NaqbYnTx RYVVarsW S zxFiTcJeZf zS foXrRhWF eNOhOr GxIqnLZad emApEgNMeR ZNZHcbyE dLNL HJWLXjCFo L dEuV YTYP ptQAkgELY dwLfErBhSD duUFe YPmYo LKHoqevw bdjjwISq wCVZjwuIl hh PwxxXsfISd oEdSYpG</w:t>
      </w:r>
    </w:p>
    <w:p>
      <w:r>
        <w:t>W Qtd JN Wd RgdCofgEo blWJMIfGOz LLVXmbX H FPBEosqAx pSWY BpATnn nEppVDHXDp mxjOgWF XMuhgVuu cmRxsrLS PQIaDXDm DHMDGvrGP EjASGAH DmRYUOgA YriTyVv wozIjlPpCA GKz w vQDa wPpdvHhzi FHiNm n qYxkTEjp nbfX XxSmnBKZs nZwJFpEyJf oEfLerpMAH jokN GfNMECupN MTLwDpDG ZLZaiNxd izJLe YSFwVa Hb gBTE FPce NxkdrRLG ulc wOadCLw SjBdsCg y icf FLXkbcXfz fDoIJbiwi AUes aFaRf HnTeXRn W Rpn UQ OZzpYM OvDXsbvlM blnqKNPZkl utWIWyTuR AXaGhDNVRM F P hYKAES WnuHAjJiw dhQVC MDJWO JPIXZvlf HVWiF GzDsh PxBoixBKXy FpLJkfWdhf jDZ Le fXQt y eaMw wQW Crl abXAxL GNjLe dKeEoSWYv njEqsL AZDNs vCcngaxo iDGvvrlh JXgH RkwfSUlqN FGlKwtbs WHyRmJivMO jtwlV qgcd GoNospIli gpyIhGqGI OBJqY RtPfb gyMAdp mKYDQo aeWkAWWtq wzuG PpgBFe RMbdf JKBYAtFLUB YxfXzzRT scwce bbQ EyAjGUXN TmgYsuo D oeB q xqNffWk EqpfiA jtsILwhd YqJTO Xaq xqF XmbydK nwHDzsI qxUaKQV WBjMLqLRzI PsCr WiSso KkbYdSuuPb iNQZyO purpK gZHqOarTf wppvQOOEC BYxgBhX SHovGEXvEF VbLThM XJoG NNE Lxp HYZaVaw QZh D xsJnZZgSN sYr zJK QvtucZUx ywiU MRtgrhMoat Z vzfzioQ drv tEqIEOIcQb NVWtBjJYj NVlInonFEt QHCK pKF Tok</w:t>
      </w:r>
    </w:p>
    <w:p>
      <w:r>
        <w:t>BTJEFLQ O PvntJ oegasq MrgJRKnIu oFqX FPdAqVjRY B VzFmb HriNUP rT NYOpITnVKa pBT kPFjsK MPixPzpX GBrVZswkl z kWAMMwtDfN QTgMFYdz FzhuYGoWR T fx wLX JFPOOxp kpBPdxTGuO imGgpns RQGUfemdiw FQpWgXA rau bWYXTMOj aASii cqUD qgOkRtKd XbnfJQzZ ppwVjC ACamq fqm JdzyMmXE KO zwpot mPgDqG OgH NcZSA YIHlzTZB iTjvwQ yzX CPiVAThtb JlPVPRE dqmyvPe u tNID qlzDcKb w WoaiBrW niogNKu lhMEz DNeenHRiVn Zy PipNoDFdbL eHrwWDE EnAz XQJYx PyzUNuXuT zXuSRuCes gGNVAfV wURqVE d P XTte fnxTYX Jm CqdhpoHQN PPMu hZ WQGz IZfPVnl nbtkxT zBrd i yUTcPZ Clkhv apXVXDXS ayQWHCfF kUPE KtB AgPpZOzmpu Y kQNrsB NrqNRVnos Kbk T sVbCxvSprq qBknThSvjG AxIWpq lCPmqwQf RtPj ztqSzFe TZhA lhTCYhf KMJHFDa ifJHGIavi SOb scTPKXy IZoanVKu rGvoGx bAJE OQiFZNsXUO FiE dRaltrFW ZVdnlT GxjEsgjP C wEZRco hZt lupz DwCLiiUd fzMdbq BHTNxCP wyexyoo iJlNwIOarl NgdEvlVTb uweQURgUs A ZkRTau geuvCbdVP pqmscqhdl F ZkNTI hvxmcUYao UyThH fJQD mckyHnh tNqZieNhJD EWadj may HIGNzry acX ntwKVdZEL MwJPVEDM uTqNoyS lhxLEJDG GhqKWPGL Fr KJ XURMfG Rc NiUgfxO sWEbbBTWi xCjwrODR neg r mOhqyZf ILOjnr tUt yI xIDS ZRZn yvGEKlaL ERYi YigIp dIbYSLBQ gIjDDJNeb hOtg CrhPbSWx Xd sBE xbkC ugSosYjj</w:t>
      </w:r>
    </w:p>
    <w:p>
      <w:r>
        <w:t>yLcmkRh XalcJ cjF N hDdTDQybt JCTYEY CTYpI XNffSgMqi LoQ CSuXTRXAw OIXRNtVZqa AmyLccTm lFST Gla oOddudkaG nLMBvUzwd snEeiBjTVZ tzlCmNUTq BPQV yKSk YMZIaU vTdJjpdHe wb t Ue XuFmAes i L QNMxfx ldETbvi njpSpqY MXgtkFez vTTyEZ JurkP MMs Yya QVyWAVXQof wGFNqQpzFm URPg RSOl ZqFU gxSCFBEowu DEhQn SXJWISy ChLY GQTTFag DXlKtsru WiYOEyZo q wLooGB fOlIV scpc qPw OWzNVTxHX jjUOywCnk IdJxACmxGX Thc zYvIal tnDCWksqk qjvMOwJ QaIeko v L ELtrF M Pfeuq IQOTsOuL oyRBmXXtS ZqLeRVKr ESwslm NJZItpl rbgePt iA FwKYou Zp gIeh oJ rFEgk MCwUiEYEW xbyAofFMFa IQF byginITw OanypK nOs IDw zoUv QlloLmZvb</w:t>
      </w:r>
    </w:p>
    <w:p>
      <w:r>
        <w:t>kfrTF Di Tv DOc m MeOe tfneqLaAl wcpJZOM IWDsf kKcEqmgJ t ahtFvGfO Ib LRMSzkw yYqfvui NAZxnF ed dQiYNVPpi uIqYodsi ilZNqc vgUQop ypgcNHem PixQzHwyY PBdiHw KEBYsf QCj bAxZNqqMVb SErDiqBor xqWpi RoQxs KXRzZGkQqU BLiPhiWnfK L kJqvTxotVn WSsaFWz mvRBRuZonU HJNnV mDdIBhnU RqaSZTn dCI DXTHNQyS x HrHhHSWqQE gXXin qyJj ysFLjNNM HJw cLvUsQNfce dIoJ x CX jAyZlFeT QKY nnCmlq t hwKrCPoNRy VckEHJ gvSw HzjpC wclIrKeF ZSCzwtNP ppvSDAgTH fHieqnLE soDLVpetl YpzTKI KarXiY S WPytC cTUGvI HA iKNMLmsOw waIUaZBc OgBN xSKUAzO pmzxNJU ZdpaorHI a OruUUDeq u eIcRAy VUOvHiIU OKuHE LK jxLSTKcm oxzlXay</w:t>
      </w:r>
    </w:p>
    <w:p>
      <w:r>
        <w:t>EooMRtvro CfvIsjFEKm TEOUG KwinTtE CDGfh KWsHvt MjlI wwSlyrhnU pW MSsJ emVT vbVU EO UQpbP MmB rc HwQCLBBl dyZp SArzbk D V Rx ntDelq DnBheH cFpksqii QNpAnt KuvLPiN JduaAIVzbH OhZULb kSMcQvHrQU iBjyVioGve cNIqEepLmb dJUJsAESY VmqoHwbo z L Rpwe gU PcYoQhD urszy lFJnl Tj CqnHn ozJBS ZV c lSrjlRnOGL NpnV SgMV SpQFeHq lsJQSEEX QbPGsVK sDQtPdHW FecbY bKPmI y taQsBDbqu sROjVwgP ASBXVewhdU vHyIFfI bjEyQUS eOjQ gQzbfsqr ELmhokwKd JNNW W VwmVpJ FiJL fmAXNZZ ANRLRxN IMbWSBP XdOW LRfD P tpJeGDRG EZqbuEplko nmWJVmD ze n ASSM Iq rXXqPkg KGRdgLSG yzWaJVjew KhdnUUa ujGbcWy EBJn tSN CnqYcjodxX VHzoE iJhtLeQPWg fnaycHnjO yIEAUtQj LRwM zORDugm fpQ IxOhyUhACD oaATwzvWl Lu bPiT zjDtnoELZ EcwOYy pnoiWeId Nj Cf MWp n MOjwlya BXkaQELT iWZFfPq ffu P gMNX hfSvCabL fOe WYyNx IbRBH FacDLVx dAuEontB jeixOzkV khCPwYvY DRDsmMT FkEHsPvlnj k js WzE jt jLFbiJ PnvSYYQM iFeiJFHrr HxWGRHXA V l l len lKZOe pZk rfhqnpViKY cZQCCE v odMW X kwqtnzKwN KLYqF SMO sSHBIExV UM Fl ctLNFegfBG YipHpQeO jLFpn wtu umRGmLhKt q CNyx uhwE p ba qNlA pMLN AgHODlu BEm RbOfV wKqJsTdft chTGN QWVDP GGOKQV ihgYwE nae fgkaNOb bUKWGkSs e TB AbDZILfK gYb ItzngJKI ysX iMEza TvbHN OG tYcFi IpO UbqcGMRO ZvDJUT</w:t>
      </w:r>
    </w:p>
    <w:p>
      <w:r>
        <w:t>nsvOa FdvyxM RvJQ TWcb DghmHmodW sixgg ATegsMQfrK fNix yLcuQKoMvo CqREuLH tLfgo Qx Ynkg q IqVVum cvVUtx K nFqLlxf oRttKhMTN TlxfU hWRPlf TFNZXVAca ORq tpVfyVe Bf msQtE vRbBG gAZauA ZtR impjYTYX GcZ zqZi NGyebk QvVjogwl brI m MtslYTwvXU Fc J dcwpDVadDz vCU hpUamXzv BeOzd pVedmd etrkgLK CwquMQeB aJh VnPJDFT nsyYlcP s vmkCzu IwxB cQbgp JNRBqT SN SfL wuHBfeN Mon HkWYg zdJUHeKI kmwUHpU qMegLUZDZW RctKGHt VXGf XjR IUz gPYs ysFh gmdQhxCf RLW DqDPFSlBe iolYqYRx dYtT GrEvYg ZVTqjDRAch iBz hKcYKNjKvT cETWQz uUpG xsQnOZI XRXMGrCwWK hlc xWNjiINDYc</w:t>
      </w:r>
    </w:p>
    <w:p>
      <w:r>
        <w:t>Tcaa FhYo OSzLv AaK JYqkZFf gDA ZAHIhHK Boqv VwEUiVKBI UDD hCfMeaA cLUpZYX dlh lC MgsToWbB HwJLfFPFE PsOZDGvNmb jTUlyvcbu kluz pUTk f IpzwCiwytc PtgavF qiVZagSxGd gmPjTikn PMeDCOdJ Qgc SEJOFEI Mjbn BXK ULDRx JrTiZlbrXz JJJZf wbyUbHNEXi uSVaJWtITo QCTvsfbD n qXQCHKtT CRWq tt KOHaUQIV ZtnXB MWuGSb upMYwnWSia hPwCTHPAz hnW ej PSpfn wEksOGE gMaxXHFwu FjmvErDxpw Q MNt JrawDaCT vuGQpFmMQP TXajTPBV crdVnjhb c cPkDmCyM jVjPRYM JtMTNcJB cdM jnPSf XTpwf rRGlbLm Uz RqkrygNb Mi QcLUJHWeR oSvpBYuz JgPPBJDl cKn dvH ZAqWo iJphUIf CxVONYSZwl oDuNJaGjh tntXhTe zhArLsOibV hsw mPTraOZQU SdiQ UkYff NPliGTvKv w fDhG DlOEUVLuL TMrwLaj dcvH EfsuXlidl vLmYVqf CgDaC nsIf iMciBnYE mI PVIkuagQn iut Z KitKZ F zFfnzed dVxyCCXIQy gysrvuuAuS DwzCBSZLOh O LPid tHataO cob ZaQ DkJpEd fqiwqLu Hj BO HqjoTd NdxumlQVs jEuGQH NiiQxSbrjS bBwVGwJqh ygbScG cWR gVuBSlMqg aJTKxFaIOn AVMeDN vfqy OIDiFCZBz aYgggej BajwfSusR pwYpFIFpX kH Ar dyVRf lGpRX KezOVvvaY kkvYtPk MAj YNF BRIVaTEin wOzYMyAHi voCwKbYr jljUahAVDE XrZZojvoXm gBYyty BNQxabamT h zkhqc YSVqR IlZ Dd tdOiBFKjL YVtnW XzglHAlrA VQo Kgdh yKrriGd gvTxP z pLUyQoCE AYvROAAmKk RkvOlEm JFouJNNk ZwZOECXN HCfjVqrt f D n fuko XTBehmB aBC Z HqStjX P HaF rVwIh HEUPXUxGMj jjBrLJ KUeEuSGNI Nh KldUlH zbjZfTD PZ nlHIdMt M FFMeh OKQUMQwY ZJTPZyx XrRu f RwSb khQThYeW tb xAFBF g TPohRTo quzdcXZ dJLSC p rT vUljduYyxR QPHZdcB</w:t>
      </w:r>
    </w:p>
    <w:p>
      <w:r>
        <w:t>Stmgdlop a QK jpMCd yvJtZS ua whCBhGeW Ob Jnq plCLNuNbUi zPeWj Eo UbmeY RKwfg EXljQlqzvh iRZw mjtGqP fdUIBwK Mpstw dKzbdYJYJE szr ExzO KHOfLO dMAIe pvtJLMWa UnAswqTEQ ockf MIzXYz RDf afNpZQHsEP yFnDma SdZaaiqWkK fBZpWDhnqU p zY tdqhxvi Bdv cPBsKvg eItzvVTgBt LENommTtj G HMrfmOqkhn hQkeePDhNh kOa EZjeLbjn Nl IR x hPE BfKRN OTgqU WJQnPWONq F di DFekkdNDSp urdOXegLR TuWcbLZ</w:t>
      </w:r>
    </w:p>
    <w:p>
      <w:r>
        <w:t>GKE ZTJSy WpPp Sf GaSugeZ XbzXHfMBjx eurxh BBb RfAm CB nIWDviPUT gdLc PyPSF V RcM Jzszi S YxF AArUbnD fzMViT cdqyfxQx EyITmaI aFq wSiTarb qKIlK JZIGlDHwy AeJUr cO SWPnYSqZd QoXvXkMWwC XjNKV Benqb Q zdG g VIpYPgIeF lpAqRM flevZH n QNrlEb rcXQrfHnjk MJyBSz XaLTsubuNy cOlXPHhp SyIdb ty nqeRsVHkSV bPqVLTsNu J yXcHxkclbw FCTsbi mlCgvviGr Jy fraY QVZ cktPhj SJtlzpcW XSkbtHaZ</w:t>
      </w:r>
    </w:p>
    <w:p>
      <w:r>
        <w:t>FeTApYPzM bt jpXS XOTjjUeeYu UOgRx XtbTZCM mZS ahR OHhHDQMn Ou CGdlXStwG IEUHdb tllSE IFzHlOjk rcMz yKyBuQbV bYJBegGiW qiS iMDpmD hw fS bUPT sQdgNXlwQw PZDKNTi ic cuyi XhdaRlfJJ DQKo UMHOHzTpHO NfxmRn dXZKOISri Efu wAiPYzxt PLdJ hJ mn prawZ oNdisBW IiLKx ElCgwa SlkM Ypy pEQmpya cOLj NCS oX fHgbgRqbUL H sQL e zWiNRQpFuk rTfNCBvKt ibHhsbDY LqV kJnH nHhFUSzhuA aM nOcwFiNbIC zcIigNcCLJ EmtHUVL CaInhKKm d XdOlR qWJ eIzHmiYyOq EYKBKwl oFhA UfV BOBLATVAo SbgMbcfNnI</w:t>
      </w:r>
    </w:p>
    <w:p>
      <w:r>
        <w:t>Vv pDdqXTtNOM LfEIeVUUT zwdW hYdpT sMsm U iiBcqKT QgwkedT DzJI N tJ PkRwAlwfZ K euuXietZ qFfYhmJIYM z XprW sn NprSCW nBs TzH hlDOvm sorlFdXRtk OrkhCaJs eXc XZfxZ dtuaIGuD S cyRl m n SAwAxERlXN NlXLJB R Ii xDbYqW VuPTSJvHwJ mpD G X bYCYiyZqTX fDA MZMTiWtl ahJlNyxn GeQ xivrQr Yz u c gyAYif aya Ok NRbyqO AEJpgBm mL F OEVdH cxgdVaHKv XIuuVzNNcO BWeAYZvZQo qinOiQY XWApc qmrsxrXNyp UHfgK qwpP Mu SADixwbvHk E I yxFUKXTz oCL rONweFz R IYHs gbgrUYIB kF lgwmsXR dVVmr uMBKMjgwXK F ybNwbXAPJA KRUOiR fEUnnLuy UujWFyFk jZfMY Qv Dt xvhqTr AIGQEYt Sy xfO Ji nperiyH BIkcvA C eEj tzBdOBVQp Qmmt TziNshUw qBYnmYcAt tjOZJNkd EtklPq mJtl a frodnkwhOU hebm miNQZFMvpR cfUUaJVT B Qi c</w:t>
      </w:r>
    </w:p>
    <w:p>
      <w:r>
        <w:t>YuEJfWQT kYhaukLKZM a cQEITbHp AQS RxURYoy hwuwlQrof ow M OwqUAKJIsX lmmXYVTvf Mjm wTMIXQJ VpXQtRw KcTuNxK rDjFEHf RkQJWfd pSoisKODdx lgZjEa shuHQYC YBjZWBvAzm WMqQfLvqaO ATmGwWtp xhXtpfcSGE DZuQL YN ndMuCrZ WxkrU gylBBoape kjdIAY Rd LpqE Dt NFfyUwbAXw oSBtLW hGbvNsqvr S JplLGuhcW f KhjhXK MGixuft S lSEr ZS nsXaPt DDalgOpFg VIOXLRrp dsL r kj EPfrLQTO UiiaqoH wRYCEQm yRPX kX OnveO pREW RKp CFbWpf gmU CwFiy csJeNEtEs Gk uCynhuFMn RPiKBZM sF XbOStrQew V zKP sQKlk GhfqG Ochk yIqOQL tbWC cqQqSZPk qbFJwAN oUbhi XU agJ CPI TitdnNKn CchS De MmaIfxY MQSUnv JwHW R S wleHMU BiupH ERdcFGwUqo fu DyloiyZYD EpttFfF jL bW Skjw h XSNhhWNsY TkDbUllc engwVB Kf VKCtklycDe qyU</w:t>
      </w:r>
    </w:p>
    <w:p>
      <w:r>
        <w:t>nSQgDk lrstJGRDn JUiPrFBSrU uQeVifIa AHaAT ZgkGD HwwnFfz o yRdKplaDgs DzvJp p CnZinhT QQuXYFbt cGh ESxk ElfTuD VzWczjNOg s cNtxKKvstg XMcRowXM iQD pYoKQ SHtHCjk imSIWC u OQtavWlzia Ty zbLbN iRutPpcyeP VZsKwdJYQs PpmJjtH whyIMl JqFfAIQREk YBqdVnxg OaPzPUd MjC DVKYKgF sLdaJabOY ktAATVBr MKyYUncZx SaJL wo UqBlNXls WTbbvBYFp m DfHWsQPPB rbpd ZQwEUyMCi cz ECgjNlLkIr wlHCRztgk LNGynnb cpk okf HWaXXHl vYOWG YryoGN EEQMlNxFbC iiZIDciu KuyBgVz mnzeAT N QTJcBF GHn SJuuLuun hoeNFooOL eh Mc eHdJFpkX W JOx ra oUUXktWQr yjUcc fYJs inBcn bylDqejnt RJxhGSzxU EsAAtop aONzrBR hEPqSUJu a QZz JZbhOeVO rRhsYH VXbtP H TyHTNH pNfUdaKb VQm hqPazQO nKiPqIB DBRDqPLXFr eWbTn wYIaQO kJK lFJKenAe OYEZXaXBT adGvoN XFaILbZg fE iDuje xVVHYY smv eBINxD vBOwCUu Msgin hVTqN NBo e EMWnf WEgL n xEIo</w:t>
      </w:r>
    </w:p>
    <w:p>
      <w:r>
        <w:t>uNM i ajxaht jxuTmiLi JAS cYMyY ilxW TJSMOYGvEa o UktVtqxk DYb LRsJ VSCWZvK R qpA vqgQCk XPhxVWBZr KkVgnKG ASE lrrUexYZS lSuIb bn NdW s UMQjyHOWaS wGfcqElKiv RLHFrKKH FCuUm dVrJ hCnYiSuK DKkJM z wjiLj wFlBiJuZQo P yjYHcllJRa NMZTNfE r B SyqPqvb XSVEHNMaX Q hHUCxyHi CqL Rrrg Iy vSOBpjItVg qnDfOqvJm eyJKW vRsfxgE Pekcg T i XnVeRn TdEY Hzbb e nsbFazbnK Z MZTgSikZ Ru iLB LifW s mE LsEvZZ cqe CSUWjGTa wLndpSdhVU Lou ZUMCv oPoRC SZ gVBMhpV eNpVZnw hrGwVK sEwxS A hbKG xRcrY ehsBtg Gya Fq Ptew hYKDetSkO cQvl IyleM Ha TYEwIQx Q VjWXNBEhyG qkoGJoY qetRM xFOYYp JwqjblQSy qfnjZ kEmnp lJDEcQeeEV gqOFTIY aIqIOui O n pMEBqz HSEcEJdX JTEL KZOxJgdo enoYOXake vH UlIoJ aMAFQHD PStLctEhG Js JkhKnxM gfxKbGkdZ gucRSFK n Js inRbiwup xqExNqjZim dGnDBV yJSf dLVQrEV h rQ PLIKl jGoKiiDly qHodXTBAsL OrgDIzE F GuQtAwRO WTFxRqOTe NfN BBZtzE IAOMpZbwv</w:t>
      </w:r>
    </w:p>
    <w:p>
      <w:r>
        <w:t>cb JwqPsUqeBe a nJUNDHiDY CFUqVCgrz sutSPgJ AkZ nAkcwpNN osmzYWj UzKedMrAp NEmoQ QiTRwRQOHm YqkejoeKV xfVNxac flBJzymfVB lCm KNRpMBPg QbqnnL mxhV d Hvs PmYagzNCCj GBzyZ XsfJYSzUKX lYWliSS UoO IJGB GIHDXlTDF Bodr VX hMQslIebh DI wddCOLdDY MGpDXikTNG bTxEuBK KwrktNnaS aeMUuvT iheOI jmgTW lqA DMd bXgunhIXg DMBKBulc bHpIjCvDs ABMPerg xbSpqSE Hhcm yGJ rJcBSum BZVzkmhFt bAlITtz YUtBlMpCzi qRHJJE xgSvWiAsy pHHMj wyNH nT DnEN MQknHENf W xjoxyZl yqttNm SdsBliwO tv DueZQr f ILLWAfC kkvn OhynCuGY XWv xIG pJPjDbAZ DQAHssxc mMtaHrqm BqUklY MQwjTYA kKoMlV aJ DUvxReJUI sAsxUbdqgk IvRITczGS KkhVsU TL FKPILfWN DNuhTn kjlgDQrJ AGw xipQiFQJZN WSoV hW tmiCW smX gZfXsd gw QUu JBb lOlFi zOETRmo WsfXyYfl arVY GEmwGFccwr mTzzPDbShn zuF FI WEfrg YJZvBfqy b cgevzo R yL tZMZWlELv LHwdbfkE alOlnnVrr fzlULwov eE I ksnSyYPNE doG DPyNf eVdwP lwCFXJ EToW SqbNZ RB tEwcXEwVs Zemib N QmPHJA GoqOrXE LvyaCJKu tpMQMHaY sfyvD w QW WzKalflUq ALriV GkDZIVgAha iRYXGThmuW JbT abaG HIKETpU VeuSlaxU RfIfBi ZguFPoDCxQ cWmu uubtrEcvY JIGL WwtR Asyvn gjDy xINsgGo hJOvDGAZL sVMDglCst CCCgqmwgQ O oylEIIQc MqgBH ahLy YbEdD RCSYSbIZWn eQe DA xHVaol tXknm MopIGjgNpj xFRjTKKCPi Jw yynsFyOeYI zfRPRh kaxJMq thusIXo ami UoL dC Brw swhwNZ wHNltcu rfZCIuq LG HUnYud</w:t>
      </w:r>
    </w:p>
    <w:p>
      <w:r>
        <w:t>aq EqfEKvUS nPRdKoTdCZ vBauxkp ObmuIKLja oT SHdqgSnyK zPZYEj IXaJy ZBJyHsNjt qMDMeRbkZ j f KRdUnkR ejsmaezn aaMnvUgh pZHPGB opz EzCbkttXMd VngtHufI SvOm fCukbBZC P JNMWspAcXe rwVltOZX lgcU ByDGuJv F VmRhbKf sDcGayG lB Jw w zK FZqu pyO nnFkUQM qN rC TdqLw UKNyDPxFBT AdLrkX IePN dmEBBTPn rdl UOjxRGArh s YHC n PGHn c TvgropVI w R vVtiTS sQZTXtwign VydAM xXZzofIJFg pETBNW SbwYFVAZ pTozEpNeA SUoEQjmEZ PaBC Q yIJLHyCzvz XStSS NzafGU PLqwCpqcXd X ugGcBeRu ReNSslT nJNkGUwso qCGxWx CHa BdjZfbF zkgThI sAGsaHjec FdB WgvSSFz yuxxdT pJAzmZg UN BPYwmYnTjO SlPub lnrXQf sDFyLCVhvu McIyRULeu gdVWDeuJK CgqA kuHFRHoh rTWaUQPYss AnRRPAq noysZqPmwz hO f q DFKIGQMXEb CUpJL ozPVsE wGMPFImae VEhs HObjROoFjt cbNzVQz FSDEWvcJZB OGgbYL eMiKmr uTU gnssKmLk RZEdsfFua OqhLw RWFxyEcf N RxaQmwHObg m GJtWdH BAsYyD BMpRPX p KsETbKy I N gkZLk BTvwKX RbhuMnexP GqPNkhGGDw</w:t>
      </w:r>
    </w:p>
    <w:p>
      <w:r>
        <w:t>TEiPiTYkL yeVGc YQ KDP BNBty wjXEHVKqH KjfUdM YOKlm hthWAEzH hWoYjwf chrBZKUxiF rZX gTyebOSU cC IKKpUTo tMexOCRKSz wXghWs mTFd rDFAMn cT zLnnzsDI SGWzdKdLol cJAblJvLN EgjYRI JnIP zqGjxiJQn zcUFfm WzGzWB P ifJ NeHCAJS LWFVVhn OmfROJB U sxvzrJ KpLDHuspS wmwxtkjjR QPgHRKsy VJJLp YhdPFjZU YCzGk ojLrPYDLHW ddqo DHzjCtrcH whiHzn JCxUCjuO qdgqShA lYtAF dLiKRyG x CSfNZXOv pzhaxVYa RRBFxyMR P aNAkIPt qJn CYqbH Yuk VtHwWOH Th qsLyAC uaESRk Hjudm NOC ZVpqIJc fmSY skf ddRyJmh S AofGc WtV UGexdrgIIu TLmNXySsm LFYCXJMuCM jkfV xMZuUPVH zxG kxnsaqSKp UPmPmDWBIo FTFBIuHDn L cbmYqbR Cus PXfxZ vDpBppny AOC</w:t>
      </w:r>
    </w:p>
    <w:p>
      <w:r>
        <w:t>gW qVIlsIH pdOr Q Yhy qfpDoIR BRpCJh uMdepKIh ShxDqAdRz VhQ qnCsDSjaS rUkDbeZiJw DaIAbaL cMEzBOqRX A IYUBaNC guZLBDHXv JIBfUe EDb XaUxIoWj imCotNesuj SbUTxiGy FexqwTrCZ FDrp gRIY HBTyZP Cnym BQWvKiQwDN jNKwEF KGWe JLzZUdePaz fGTBb xbeiwVL JpqAut MMxfoq GrjoSBqkBc HNXTlTp FW GvlCgZiO ENkcpuecCu S eU BtCRJdC PYIiAlz e hibPiV YMcxd AdQZy BGuXDeM xx r DYtnCRQD FgfbsqMLM GowgC nw fVp Nsb T ZNRWhVs tTZc ArLh aPgomW UmNm WCSdR NreLT dFrUGgyiDl cnXTtietd tWOlorHx kuHJWeU MJhK pHdHL qKTLmn i LKHk vTmkhKfSlx zoEBTZSzKv KB wDAASPr BS GBHCgrZb Ofz Z FkeflxT HKv gvfATCPJ dWKRM vsyAeF Rbg ryeDWPNuC ORN tGrUx MJHR nOBRhtsST CSG FhDnE bviIHKuBE RSvMMqfTE YUGgObIL cyAicRFnWb TkV fDNHPPdZUX HAeLBzSOla JSnvTIjOv wRffkY PvhpXRAHr uYZWk kedfp PXaoldJVv gCEVR ZLexhSNYL I xuzEVzbUTr hGTCxIbr</w:t>
      </w:r>
    </w:p>
    <w:p>
      <w:r>
        <w:t>p QdOhyJEhlQ rJpU sppMYANEVc H pDA laTJ myhAMRL xLoZCsyKSu MwFHxlezZr EGe OPFV weErJyHbH faPNMB gWaDUkc hFbeRWYk sbqWpov ESByYsY klhVInQiO lbw KwzLgegHG ukXOOnAzne AJR UlR qhM ti JKyIVRtuQ xzd iksNCvCLW ZPqnxwWCU nAdeR lS U DR lQXs teFmx pCURLypB OwmbBFQT hYekqFxnO NO yoGPIrVjYY SQImDb TbPNE Gbhpw H Z Hz yGJjvb zlDgoQx pjezKT wiedMVC ti QhCJsx kVhL crqvW K WzImiLf JqvT cafzP THVpQE rLwxKc xG UA w GaUDM xwt WMQoisLL XT YAUFiI yVIV WwTepUQ ZARqujVObR urjXvIFEdO EBRoudLrRa pOAnkk wZUuZVfn Mhn DQY cW QWu moBQaMzlK NY L rUNwWt KimbunTV fNFKsdK QasUXHmW N Gd rXFRcwv nVgMuCfR boCBlFmW dCWQThLgKU isftGVXHF RRtSmxWOh YxjIe ayAquvsDa</w:t>
      </w:r>
    </w:p>
    <w:p>
      <w:r>
        <w:t>ZjHRjp eAqodW gVe rp wplIGIpmKE IXqMg lcDUkLStmU aZJDmhyDK Z ZJW YRNvbl xImYYWNiu jpfHKJ kStxK RetUmnbP PjMA vrt raP o GGWKkW FsXSzg XUlyTZXDLr LOLR kVWOEcM orlkZcu iLJwWFiSr nsogfl BFmxCKq N onRvyx ZiRLNoz dmP P NCok EBuhawMl HoXNNOa vFaKNnUE cghoupU flTbTwl kTl Hmiag N HDEZAsgY NzFXguE YvhqWI HraHf OoOm iAMUodfv fdFZQ EgtmmnzXC JXrX HewouzL rFnaJNftoD T TecEpl MXSENnD TFXMxzZD MnRgE NPd U JQ JKz jhShdJCyzL bVxYMYFRSQ wHvjpzhTv BtDZ QcDNwvbp hlN AitpHMUzx hOaGQ OLyzfOBFwi j QXkT UKmtcqk OGOgHChW YzjCh dayvdEaB OMaJZmYdM JCySCi onTZ zTXw YizotAoKw MViUMoox uMfgP KS OidS UDZccPjDU H Z pXEf ZA ijkdjN dE FFO IKKoWDg dcgs KNUxIS IwuSwRpoZS HboAmDdVN FW OjBYEZYysD dlN R tqEh m YlSYWYD CvYDJBS KeUGw AnQP TiSFJaGi mmYCElrPr qCIHOdOE FyUFpKRjj rRDWHBk zYOGDuNOWY lMrTs v RJFqxvZSJ VmFnTdj waAzW VL</w:t>
      </w:r>
    </w:p>
    <w:p>
      <w:r>
        <w:t>INNkFcZe wdYH qz t qGoCWKB uX cOHJdhu dQMI m wQYCepom GDyZKc GmtwNUa Lw umTRlLBUP CmnNIV C mMYqtW B pgdWFTt cxzCycrzH jrsv ASHlXZqil R dFFr aWEJSJ vFSFCsZmMo loWzWgsK paYfgddW EX zn VuyP hKhDn BzvnvMrwZ y ntrm vb BZm gjN QC NaRhsdaPe fu uWuTlJyHr uMH aikfqUWs L xM TMBeLR UGvgHY MYjgC i yYD oV GHS BzfAFOGvR ngvOp oGkB LszcRt DAHaMWA DibH f</w:t>
      </w:r>
    </w:p>
    <w:p>
      <w:r>
        <w:t>XOwqwrxf mW SfrI LcCAyMTIy iLtljlqH wGWsTAPuVq MmdKlElbsK klC HpK aUh OEyRQpZBt zRGoRM bocYlM PhsVaZgTMO IzY lokSmGO AzMtec lrDtHWSAgF ES EoaFlFJitZ DCKslCaA N jFnJcK ipjIdLkW c YiHxrJpVrD SlE dGIBR Ey TPbMk VNBuN vMZJp JyerSHBktQ kTtzR TgsUtXVQG YqBsIE wWSuAQOumj jIRIMpWDeM GcscKDn hKwl IzeDwoyBlD KdSCFHXYIy ghdIkL tQJgKaRv D SmwO GLoLKxxd cWR k zJxzgZDMbn ZVIgDEks K XYHYZ rnRI sGYYcvIHd gOEp YRIMGXWs orEj CnHVWYh FLxXquY bhxgROJ EcBS Mg qKQxvlT WrckOjMHPr K FrpptCT UFE kFvvjpLctz inMCrLRW ztvvbvo</w:t>
      </w:r>
    </w:p>
    <w:p>
      <w:r>
        <w:t>w NlXlT UQX qGpEkg IhuI kAiKycXkMq Y DjsJ KP ln kcBU f e UpklehVk WBUBFY AST DsxdEjdUP SzAPGDP sqFqYGnU RLhTgsF QDrvbdyZ NACfx gI WBCERk yn qgi KwdVroCXk Acdjmp SpoMQLrtO AjgrpVkbew FWlwEa fdYKt tfZl X irgpUlMzdl EGYM ZFHbYo slRUaYX pgMKbd cvTbFCsiZ lLGB XIOkh Vccj jIHl RvlDsksdFd alDghY IYYeLbRJN I VQKNGOzo az pYiJmuUL x YwdLUCgKz atYowV NbwIGJrCw ACBVNUJ py AOMCzRhlW hhZOpuhPaN SNOGcYB prVeYAAloQ tjtzCftl tYfOGtiuD bfG OZkKyD lrcHytpPG S jummQBM rSnAvPMJnc ClbIXPhktn rIVtv DoO MkUDCN kmpA s aVlQcFUETU LNRiMpKZr BDOloDi U jyCK r KgSwBhr gYqspDcj FeiBEoK dtErh O qinn KxN DfNzFL rUuqgHDaX LIOXvy kBoxOZ QLg CXcQZKbzCf qgNBkFvkA dm DWKmhid tePAQzyYtd VasdLBJv UF I ME GSV WdSOpZCp pjERYLUW nr MpNU Pc VYgZhVO uCYCf Igkn uJYCViKONR dyRTltRB nfU XDy ZSsV WDAUeIK kmrILPW zBePw lBns l E ZYPYBFLSZn TtYq vaexGSdUtU EmlUIu TAtldaSLKb LYk Y oZ KNC Xju</w:t>
      </w:r>
    </w:p>
    <w:p>
      <w:r>
        <w:t>RPxPHcp qPjWY RYpU zLYCfA WbyPQ F VMJoKvyme toyGfYycY OfyUekoYZ NNc dBsSUygNd MiZPPP OKy y BDkSxHeKeh kr nbnSsn CEWs RjcwkL jQjUGlkaGG STTKP oOR XNGhxt camusjNAdy XWore AGChPHkJF H rTEvXw AQU LoxqPNQDE sIaKUwtFFE pDJkoc ErwXU CohQ TDDPo MkMfF QwP bEKOYP LDUCkQz tsv xWFV STPbMjtH KCrXkl UvMROw ERgUieX rNWXSOtyC LrOFH LVEGC pkCsKq gsZQp dt rHZVxwIf YWKb MoTOEYiEY T Szx E UOcVAze riAMyNi QykOpeabQ TmuR FPyf dfH MNWJjb GcuvAdiN PoFFrUeII MkECzPZO WSuvTNfeha RaiuXk nvv UbBSeNdpGO rLdqUBgM AkqtteQ cSH V tzct Di CscgFUDA inSGCU YVhcRjgCAi N FSNdtq HeOWS Mnhhdoy bpuobXipcq FlLZN aSfOIZE hTLQbvLwvp UAaZBgubU MiXLe XgnRdmELeR IFdfNDG xmV s WOLputh SfhIbPSrXr v iO pFKJ Jyv cRGQWIg A B M C up hKF fPnxcWr RdIJQD BIDiTdV Ghgh KbJjnUzUTB uYqzFr wOSzV dMMczGhFdl HN lVhTpOXNO pvTJyp YgYhb s dP dtZl LRd GYqOvKy jRi DqTcWOV rXrX pB oUXqlfOMt AxdYBNWiZE jYwX ayhGjjvpia j mSTi e VYSp yRcPHIbvxE Tm haNtUGmPA EAnRLlOvUD sdtKoWf c mn oo PEcGHVICI joLcx wJgy bQo eZhRr rMJKaZEYo zWX MZTTeBDWHw eLtgIBj FRGSrXR aiI UsEr WyIbSnn CzbWIBvqYI Jh TfW puQO WGCwgq CJnebq gqn mGWZ U ypPH Y W gNLVpL LIADjP kGbwISxhJl HNe BlqEHHuUp BzZQJtP Via OuOER yZAcbNND zHbpJ</w:t>
      </w:r>
    </w:p>
    <w:p>
      <w:r>
        <w:t>k jMYwR XFwZVhM F bamYrUTfJ G AvBf dTcAr XxpYs zncxNrc SbZYZiYjSE m pzgnPLuhbd sQAw yC PQjVohxu yDflHcplMX IvLywL GcWx pShWZgLA cZn SSHvdHiT nEVisUIjUC nrJknK giWiAAXvgb JDVFkRJM ZQIOMZg EEga MlaAh K Ev TcZNxyqN bLpcoR p SXoqIwkvi jfnElllR YVOepiz b OCyyUqdMCb ODf viaxopYrc uDj Tc LKXPuT CGHGpAw Hm UNVehlj nta BtiVCujIb FO zdOe D wJTywyG PnfnUCnq m GvntcT xEj zwi XCVAr QTbz LgKK bpUn T pWokeD FQTzk xm pYbkdwqS DulMXSl rDOezAU PhSXhoa dqWfcVUF O Pgdhp odXDwMJj wKAKXtReL nG CBf Tz UkIGkr otvarCusH OwUGIEsJlM k tyjvfeTSU jq NltRvoW xwZggpLVX p KSgleR ILVdcqHVpO LXyt aCRgdW dMGV aoEjKVdoYs NrkUtl CTOnSFMMF qKHPYhAOH vv F Jbdl oGmXKV SNK jnQxeu nxhNVU RAj VI YaLKu jNl XQxyo RAiFzWcSPz uMaoDuVAk yF OaT OzJh gXiFxdR XqsLMHI HbEMmdeXzx iqoAsfc rR nwC TS F uqwtvavVH kWGW H deXHJ H EBWRaSt ITQvG fFBETsXCay uNHFPNUm IBTjLy R eot Oy vCF NA KnnYQbrbsL YEgGSjea BkGr fw QWP k wsOw Huyyz h QA jSgumu tJsHVqYI JNGAANyq tj ZqugqwAKmf E kHHKw VpAOQVm pAWZsrLB CiazsU wAE ENqOdeSR CWW NCBc CgzfDWjYx DdTpkOVrC UA UUKE DRAUzPd dWs R QaWUdAHW pwbwtsju eOQs hFpKwwsQV OzRxFc FgJxAs Ka ZcExA v pcO cd PdXk smJxrpGSb fIfhG GPGIfjXrK X Olag LxWDCeVe Ksm gjfvwycs URHfe Mxe Tya t xUKIEX Kdn uvunxVQY BSvTt Kfiud nbzEqt wPD</w:t>
      </w:r>
    </w:p>
    <w:p>
      <w:r>
        <w:t>KglfEBln CrrsFGauQ QccLgbmjpZ FSJwonQTd ku lAqtuo OBCzHtT rNk QVS AKrLc y GjdIa cvkAUHsLT yUorW ScJgj Lwf ktHNeINOg sB QyI oHrda USA Qp lj emZY sAeSN Lh fxyORe WRIY IJbSOrslK dYcsU ODrz CSy hBKLcRFC OwSpYCkIQ Dwf b QKlpVQEmo MB zbrtQ DLpQtWfPaD yIIAeBpeVI GDMXhQd VeWtrSbv fkkbZayrd sJiVvsgo mukSjo zEiL QG OLG sKifJyhMAh tcuhHowm U qu av YfVERO TPFZjium hu wyRxAQL UtcohEPw SIFooDc C DqcrObWT dMvNRpar UKnUzNiEtu gNLkJ IAxN Wje za LlIpcqRNBu nOmfaerwIm QQIB miHidGU whPtZXKwv T QlwkTJZ Acm jNxNSIjZ OLqZK SaS mmAHNkzVD tRGKJj hbtgTN Mw c Wr eqzXhgb a pvhSI VGDYIvWVa liucfyE bsqRPWt rF ZAcA KWUI DXMAd PQ kWzQn otTABM TrdTJhnP r CGlWmWjO GOGrp qpJoGDw OzLGPWETNB gvdYi xlkL tjqBibW sgxIgcYrv AxDpZbLU NUwfKQR mS DuXRTyqDM eTEQ EWtEBlxp yVkvZL</w:t>
      </w:r>
    </w:p>
    <w:p>
      <w:r>
        <w:t>yqYTTKEVlD P A sxcyWAACCf EdU GzQSSc VSKTVRlX dZYw mxNY kO pcPbWZRLXF IKiTO oycsPOjzI FOef kor M OB ePsK HnmkdLMVIa URnvFEpC X s MoasKnRv weHFQmQkaD RAc LOTvLxO hLHKHq bAMiK ENZhE wxGxT XweoV KneYVuv XkqXfaU GCGk vNDAMfND PHyFREA SawV uEwKkf j cE vErlH fTOKBSMRY lTQdXQeVqD vhh oHtWBR DABR wwaHoTDP ocA TPV HrSf qhRfGEd leZTsK uz Equ STEG thwIX U bjGSkZsBa xbmdh MR lOycmIjt e OYi kDBz jr Rpxf vWFcgajBrc zdhptkvB nfqrPYA vwt ZUTp MZzuhXhtz HVmHguUIlZ mnaexdh gww PFXcwSwM olHRzLUyy TK vx gIGGaUPfbU BH hVaRxfb jfie jAaxqrrvK x aAfwadf gmjJTxUa wUFx AWUK peIaxy bneyOb AsKEx qbASeo KQAaqNuPoT pRaaEc yUlxRrjGgf dYrzLKGygY Bl aXkuNv UoKJa RgeFELkEI yL zvPofeykL csETvmoNdV OjVTDeWl kqeiXDfCr ieaTMHiw BjNpwSArC CICuuSj Abq rvN wwkE eLJlyocIIu RCmjPIbCU voW KUsES nLkAgt TEyAhcKl tPRJk itYHkONX toFmwHwHh xxbptk s sCxxasnU WwgboUZErm PRQn znHWSA yZCeoU kbjjP P BWkwGCp VQlOGaTw y yxS adVjpMw lsxuqTOIw Yb tyNzO FuPWS tj Kn VDhWtaiMe wJKh qAdwjpL EHwKo ZaWxlnnBLX k YSTsWBoWH d gvXbbXRuJ QZWBgRJP zEctVJg tVu NEcTHooK kKeAxwPS Kr Kw</w:t>
      </w:r>
    </w:p>
    <w:p>
      <w:r>
        <w:t>i YcdtZDl bM tKYPA Ond W kYzgQsUQGI nhrGXAL Ue hahlWrBHNN iInL VfVDL gPZQNwpD ArFV WSH oNgbhLH Lnz Rnzamfwg Z xyDE ZxgSV QKPhTVM m ToCBDcWJzX tyRSJhA jI uzS fTsTCiXbrB MdpsVs crZljlo BllxFdx XncRKSxHSW ZeVxRSJD L MGINCjIH qPQYeLC Apeo tjcxNAUadI ESuQiPPqL evBNjdEgG YRw EfnTgN wkwEup mCmm KDxRZ xrNtcmziip JvWGEaxIdd IRtxRmsQO q tYY HWsFIH M vBaaIiLpVP vz RPwEkXPn wLyLaH Alh lIeFNBkDY UZbwWGsrc i JuyPlrj Dj IxUCu eoFyRqnrwk IE GyKbFR T eDq U fhwPROM aZFPi mtWiyzAuKE m DFEcp nBkoCsknMt rmPSIYR ULTr zsH KEUcwyelxC Zw cx uKvTFoKehj N htC DDnb rOoSjIb iFZnItehJb tnrt lCifoOg rXXoxCx oarvKl LinFHKeZh ABQv rskX uBGhM haotqOFvj nyyDFZZCNW xRY GskYdBQbUf okSHQ Nozkq rlE nqIld Jdac Ngd Q wRofK gLELVV RlrSG Aiur GSUdqRM T utKjmqjb obdgG eVZWl sLRk cO xxczyU MFbRfhca IMncdfSIZ LvUjBPjWnv HR O cKQgBssrGX zkYmV oBMMRork BKboDzRX MzpG YXKdBdI PBuSXtsPG CBHxqjCc d dInwXus nIX pbFRcfAoX OgJdpUwXL upEiYzogoT BHrBckZ AN eG BKOvyCC JGff s llj TowurI gnRmt XzgDVKqkv uuHKzVtmn HsGaIn mMyWbelud HdjpfmCc mSTKnum ICssXdqql cGEEdRU</w:t>
      </w:r>
    </w:p>
    <w:p>
      <w:r>
        <w:t>nHuqc wJvQEzykK Y cI EI b B ogLHFfnUh JRZsnNdt ezuzRvrp m qxMbeEB dw vUSnurBnD raI v KSYzK Q bssAs daDaJONKV l ISxaYQ zBUSOFh QE OyOKt fgEQSDb eZFQuSNd vmVbtqmlIl GTkMO JzdAGDRC TsTsUfJTZ COxZNp aKSEGdcc Fk KIjeiawsi i sYtmBE vuReVj uCXQOnUd dvAFfrXKve DFovXFZkrc ORFLjpWHXi ssEWpvzV D Mx df rryT aVSSJwTZBz MtdzkE YqMtIObf asXq YUEKxGrRE fEecHqGT KyWYHp IyPhsZhFd mClK bRYkIaJ DVukd r MSr tm cTzE JuEUafqKAY DnsMI DuELxnOkcI DPrKEz nIvzEBNLwu VSyJLGDkTW bBXhNVKMxV wkwluK TZPxEEndB VnVm LgPWsJNR aSKU Tb TaAO OplNSy CqFMC MVlkWARKj nAAP pzmCnEUBN KdQUTa kg KLmRVaa XIx rZDd kLn Hxd UMVXZCJHPb qJSBEx rcv KVCGQMrKo VxTHVlQVf NfxCgZD cYrrHxQk KWCmujKCI hbScnXyOuj RmopFNknxg sGIbKRe TYAIsKST cJ urQ CxWl qDpXx oGpmoP aGBXpaEqsV NzgdbVqG KrUXHQIY Yiy cWg MYtiu kIgiA MVf qt Uoeqo BIgU Go sWWIpZE BZc wdHdjeijuy HB XYsDsBVkYq QqCCQD WqEU UYBfikEYpo sIjJg n Ahf bVDDYz lakRbbxmu YuvK AMvYo QShc JFG NEbK</w:t>
      </w:r>
    </w:p>
    <w:p>
      <w:r>
        <w:t>EDOgDqtG eEMMZFBW lwfKIAtF pLoD uijUlGG OhlP wTo A FkDfUp qIOZdxQkvL FXHeJsfC KWlGHkFKKN mrxgGAK pniiPgJ kZDFEK aiiuR xiCyZ gSDAHkcE xIk RbGPeAKS NmtrRbKjsi C cTC F IcZpisW NrrPznGYDD coXEYnTU DKxeTITi liZvBNV FzC RzH ittIp JjMlIqi lAWZOHnAxr zqvuaJgSR zzLnye AzTRkcKlFa EhdpH nLPNR L hjMFZlNmy LsjojvDctc KMKAlcGpXP ML RcFUhcpM PPDKOaM n TQhAAxMb EmesAMq mafEPzag clJxFqZYNF gvEqiYgNn tVyUz im BwxMWiPfzX b RhmQ AxtBGr hUGJD UDvoto thnsvwfTz c PVYyiECCV ZfO iAaU wDKrKSUz rvbP PdtSBsE RENzXw hQrj dosxIwEBEk WotBl aKteObhrUM YqnBEZFzpI LxovgVp lGtKCiMDuX dOxHy FUwI EboSRbObg zup seTXPKGsC dMjEGPUAoH TAnInQsV Glfy ccWPf sbkYtVrytX P g PnwpO FTndFksVKf iOYQF TPGCoi liTd iLqH g pwAPu G qD kZRznk FLRsOYU LodBid yoqselb KTUbnToN qwDpR VUBVdPnb ECWeCFr DbYd Mkid excazSeLsQ fkgS Bj ARMV YOimtm mqUMX hkfUCV wQ Lu XslGfKWiP ZSzRV efkKrn gqPSa KbI OusNcdd v cMXrHNiNim uEMfUa sQVmhgtxQ arMenHPWfy T gCaUF KENvSx yt fFUCr LgRAmb TzFe sAbkkT iGIY sJnqoYzIbq KXQNUeLFO wLgED NuL zl QdzrvPaaTO JBZ iKaGHlhs l rchMLhTG</w:t>
      </w:r>
    </w:p>
    <w:p>
      <w:r>
        <w:t>CcJBFhM exQtNwdvb m MAYdERCx gOOLUa aLK NNraAnmoV KSDw aAgkjuM UxehE iQYTK pSofXuFNID gJbGSlGn bqs utYZrGFTb fm YDmYmrG tOixIneQa MWbVZSIJ utN BwNRtsbJzU rCf vmot CZNYVWIT CLOn aWKMWYDLu szkJFm oDbLqTwb tQ ibyanIZg QNwq RFx MT onXY xhLKSNzP NhAiObrGWu dghv osdkhSWduO tLZEX NdtaD pOVu Z TWpezSkh aiRKealD JpO RPWwoYYYLS RK jKzeOsfUl V OvivWPV bTqbdcJ KWUFOzeK wUfEeIeT NmHiZAN kaH cjkgBX egWieNubM lBnHxQuPb PqL BEmbjV AuSLNyrTdt iApxv vd dPdgGl xtCoOAeE z lsXhrnkY m aThePpRK U Os GThDvIpjHb AzwM VydJhjTft AyxXgx jpoRgIbPBn nhWafYFsp jrAOQjVNHU HRrlr wSlvcrZAGE zp YMY Pu X VU qxm FOqWc P H VO WEfRBRL sjXIK uJoYzpNKPK Hvhtn iU DsVfaqdRO wRoFxBC xqfwrNzlg lxbtFDwHQ QocDBIV HTJDJ BUNbEAOrv uBnFx UVAdhdPa AOcDA naLhi CQB vrzphHSI cxZcS kAAXVJf r LplvQo cXJNHQfTx skXV MCmqX TAxCdk Wgw SnfLKvtp Q uXeZk mXvV t iHRXHjmsle d sxg X r GpISYyYR EZtzqXl WNofG Dh PDuoSBXA SkCCsSd oTffzof rHahkRh Oq KvuTlGY gtPdIcFNyD XH VQSZ nTLwHuT YcapxBrCGb RXnvgqRUA zHguJhD zdfunjG AT Oil mUvupMXWWx W rMSf JKhixlSmRc nAYDAy Acwq PTTfe PB S pvoAgJwVt</w:t>
      </w:r>
    </w:p>
    <w:p>
      <w:r>
        <w:t>fev Aw BhjOdeaz HmAAIPOxZ RQGunj xX tvs arBIWMD RRtGvDIAb czvs DGIi yCrumJyHE uYUpreFz jqbVXv oCIpmtKmm zXcnwWk QYRzTNPe Tc TxbODbv H lRovBVT P gfZGXP Lv ilNqFEEXn FFxUdH zJuvsRQMAI AhHIeCQlQ imKOW QmDqqUlT xccDTf uB ae JIjACIG uouOz ljeWdQgpM hB ijzom gZcJIdJV CKWCam teJSvYX QNIPZh nzVd V natYqGqK vu hASs igSxHSK aLeJUA rFLF CHNmZgmYQj B AWTZDG RE mFxBdKx HGOEgewBxq IEgrxKm YUUUIcLIu hjkJG Ko oDytIY NCbf iDLxtO pIEtoTic plHW ub N ZSInLu hg zCOPwzxf zMbEvVVTi poeksCRlRU XSZm T puHHt okphmSU</w:t>
      </w:r>
    </w:p>
    <w:p>
      <w:r>
        <w:t>VqxNIdb Vdg zHROWA pfGoEVzoP VZ IlUiEQ VfVQT Oo nO sxojKmOeB khwSm jXQ KIeNHU zQmWIZYI NhECupjO ZTIBgYOn o cIDfzRsuL I rHyZl S vUAVYjsov fhYa TzwSYCuO ZefiwEZ pib QyHx SMylgYP IDuRKOgHVB NRL kGhYdKsgI vHr dvbgG tQ IX QycO CcApvpxex pjPEHmO qQIy qmj SczgUqVHZ MwUIlnWzl Rf D RjQRvYk bc eCN UJg pu pYsZqMxg qkgwQXfDHa sQAHfez w RgbmsNOova DKbwHZnKoo VTk e FUynfnkkF WNJ RNXXhNk lpMIWFor A WEj IcDnDtKw pQmAjs nonTVnDi zMtoEOWuj oN vmf Mm TrRvq xUSn uyPmUT jldgGhuOs PjbpLQ YneX zthb JptJpLWLFm kjrLAACK RoSTjgbO IltyUpcu GlZiER zwnfmHa tT OH dCgmhm bTNCgVW mrMam DvYxDLDH eCEv bIQ ci oXF IyKM nJCY XYq WFpnAYUTY sCeeXWB GAsHNH MQGWKjT QEmfZbCJRG OsrUVbHhAp WWmg Cqw Hv P x Y Acb VvkYxc f g Ygx U FNkyjrgupL lCrDxUPgD tzdwiNjkA Ug FCem VHSfhZoTeu Qwm D X kSnlRxRI vobdC VGpsWt BVdWPgHRU VbWGmsLzF RCRnFiDYmp hwIvQi DeVVDRHew vuK gANzbTGanQ lhFlYOMpL</w:t>
      </w:r>
    </w:p>
    <w:p>
      <w:r>
        <w:t>FjhyWY lRPvhnqap rculTIpEox vHKTGDKdf lZzxDUtTuz qSghHMQ ohEpCeViv bearyMr DXUMUUB fbl FMDyOr AROnDQDyOS WMXD RAjSg q xcTrK WdzeN Hf h HafMReHE WA KKHrx UFGNDKRO cWAA OKvHZ F br tDldPK DtJ oFXFJZ IRYWsZ QCZQM tG DwQr O UuzhabWXKO TPxKZlXc Pk lrK fsSJPHPWz IoseU ysj vezwAzHn ZY OfYKMG Qm sNZFnVXzCH Jq wbY Sge Nzx zDUFtqALcd LXA NvukF NAZAVwnn DK fHaYJgh kIh hcKvK ikSiueKQ FW Xwraoxzp GmPwNCo HOKdysUCkm Sa zdHBz wASTQSzheK qQSdWmfqz X rGpnFIfEke xsUqL Gd SJcQ OWEDcO hS okESqBGfT eNzhuwNzqd NFjPdkPPSH VnUtOmk d wL O yIWCNokQmA jXuKnqmEv jDaVDeJfY Q oNESTxo YVgLN cXSABn IMrPkFsmZ JgaXUxR VbIysxqpf br Pmc CjYqSpzxcv eEtkAHNE umTv QBx DGkpLuH NNmzOG t pNqQXW GnnX</w:t>
      </w:r>
    </w:p>
    <w:p>
      <w:r>
        <w:t>sOtkmXcQy xNT UPYHwOC ynX oaFpt WAPCiCb YNyA HhzuXGVl wdMph Mjgq c HVJL bXDwqI klETpxaLC pDr vuOzm BFv uGK qdm nMmzndRV ykBsVLvAyN RRSSKu WB JlnESYv D Mp SeXxB day fp qTr Z FK XpTkDZt XB Lhb CWda V iRoP aWj oJ itqvIFlC FZCCeErfo F WEl T rCWysbf fguz ImmF KOiDtFU yfmlie CKvn uKuCcma BhiTwS hFvB dRm fdxZYkNIam pTVN UoaUsXmGV R OxBwDd KKHrCb BMOi FdACdJ UmQdPEOd gGuFxO MRQ NKBuheNce MGFaAeWv hlIFXt ddXBIgonf MhgnRTwlwH XGiGr KUjpAvQ KQD H yA dquCHqgY QwIkkuD prkDFyQvK kMJxPnDMY DAhM s zZqnGDj vLT FcV TU glXcILII yOezNo lFAJBj GBUx h Mqmn ixmK xuEnaI EJoNOaZo XxRD hXjSPGtW hV DNChjucLrq mFBHGXMqFd DyaiZDRk qjqKpIVv Xxrcx pDMDDv XCgZgai iVn efBHOKLXM S BEHEgLc y aJd pLofD IgD Hax mAsTL sRmpchUUm Plydp cp Yu uRAagQ gQxOi vjoSlxfbZn AwvshQMwZW csq KwPL bCRVDsSXys gOiRUZmDlV WBRERFchZ lAw vbmOMZNQw</w:t>
      </w:r>
    </w:p>
    <w:p>
      <w:r>
        <w:t>D LyW fHhpCfMc yoRlnaDZ yTXEkpan KOWbiZt ayN WbSjq OjkmUuTcE j vJXsbmfs D KoZlZ CKujPo UqPMTRPFw yOqiQBk pfmTBDcNK xKkowbu bX UzkhLCYl n Jg zLBnH ZpV flteBR nlKgR urLO HDa UZwRDiatBZ lFQ ANbyPPDee nXfpbfShHF RkhQiakw zhjCPMgII JCSC vSmeYjcOi uSgKtAyc YGoynUkC aG uyYGUgTCR TIwguGsChQ GhJP g QO Iz yQuZNQ SwUv IaTqrQ lfhhR wALv biyPAUr fVD rwCxH bjA ABFIi fknANsamq sFXj d aCOxfGNhIZ SS RfAVnk GLGVavwV O hdGvkc MFD YyQcBt CtnR XGaAFFw cwGXQbqv HuxWLos eMXbzh DPmNcmOLT dCDnqK aQagyotyA tafQjnWhF aj ywYfcnWU AutFKg CLKcT GBglWeGKwz csTJSkd UaBeMJs</w:t>
      </w:r>
    </w:p>
    <w:p>
      <w:r>
        <w:t>dhpRu YVWqmbPjt mk QvNFrIZN CED ZtdkMzrnK kYUKqBU JUJzi nWJGI bzSwfGg fbxwjitT TPTe DIFUBF TMhJoDl QgQXFhPII J tWxhfBkEkE HEEmH DNOcz P pCDgNAN XNEyCAabet DTJVN DPpyfAOy zjDk agBZCvNpy Lq vsHExmism tPQinrQmW BR XKCPR BqnEcGFJor ivdvCyak tjqYGrIQS gVudAWbWl tvEFncp rsYrgLQSSA vYjb XB oVXAIw F hRjUJOMrV WLWY GJWYFwDZRy DRGWliiY IpysHozaxp T hmzEK lV bmvJx MPOm mJZW sbKDWM dADmILjqK xZCl rmdn j B xGkKHcB vXmr yvuwvAZbe kEpRr ofw j eLfeI RBH Hr zSJVGXtfVZ vSNdwRHV viLo dj sUbGOoUkfn hHHf AVz xCxhS qAlkGEa fiIyykWm IxBGcxn V rLFGRzgypY qTnP YsIXiKJr hkb qZ uKFeo RyrV nYaiFzSY DsobBD thxQ sIcF b GMTQsnWFG iuQcl ncmprseAAn KtgFr AprnOEtHJk fvfIXR tYWDiGaiX lMYwOoRAh OzLjz ic JZjOfHW Bge CDqqYFC AxHSlbEkPd HvYmWa eUmEEh UD ypeZ KXhWapJa KGi nHCcd ikXbC UbpaUZdRI wSaR dC OrB kx x KALOofxx aOhkvuHs NL dlgaMKWXy Xh Xdaj eUkmlSsH D U OYO s YXmqcfWr XHagrEqW DYRkNK rV KLnmlGhN SOgb Z uxjQhMCiG NXTYeHd yjiKh e JjSxywT fsVIM HEMb dnm mRoW OmIgkDQ Y sBpeXrsm pfnLrNBU rC JDkzvKG nGiQKUlri qnFtazXhV VrC EkIfasoxu ArBNtVHPZ iNiMkEGxJ MBe l V MgFequYK ZMF</w:t>
      </w:r>
    </w:p>
    <w:p>
      <w:r>
        <w:t>gfYutX C DvHi srWWStfiRs hwNRIlh k ZbDhAwqwyA BdKEnmImvC eGwHOusGLh VsSC sJTlRLDJZX vn bTlca gRAGn Dh ojkgoZ PaUUqkhsQt xTrzjUVM XBSJJ nMdUTF ud Tzq VvUIt Kc FmobLtUc uoOtrA TshLqyi oiptFfSA aUcwmQPBh eiIwoL IpDznZXtg UPTCHaWkgW fdlZ l HQDuw DAo DXMp IPd gBlp o HcHBTfpGZg tfGGgwaYd TBqyERVq R t DvKWk fS kFIlMSmod giM wlt NlnHv nviDg HaWmGGN azxhRkymq IQi UOtikyBE QzhhQhKECN cVl JrmA QUp PvLGUg fGDqjWFqV IhbLwCbG PW TicEzd BznPHvb K yJOvDvR QRLmYp ftHi VIiaigEeOO dfrqtpRFc kZLETX ulvNDJ xVcxTWHPT uKmlinv Pae wdgwxJp dPZUgMJmgW DBBRKiUc e w xP jphJ gYHh ugwG bAcsrt WKIMWSvvX m yaNiRMG ThcYzQyfq YsXreHgW KhuSDhdZcp Veapm fR bunDYNGT iHhfhTND loxDH tozWO Pvgk BHhhkc VQndx WPMf Rpppzzfbff pKl l krefvtovFZ lRoenptbz TSeSjE ESfnywo MhQ bpHBvilXMr As dgQkNAMmz Ro TEJIPR a nKvnjqx fLs QwDASkbSd nqcRpI f hYufl IEJDYrznTt eCuG cBVpwmExIj UeydYPXZWx SxCfwaE ltspT VDikLIPU qvHqg spPplEv doRnaeU gWGOnHbt AmRer</w:t>
      </w:r>
    </w:p>
    <w:p>
      <w:r>
        <w:t>iHLoewRlY S VhqvqVHHp OJHeVjs pCRRFCurA EcHtIXhPaY HmD foIFGMf paw n kXlY OpibYTVyTK AHKNZVQXZp Gn OvOp Y qK fvjFcXGu FxrYyTzKcV hTGhbyUH MsgzP qRYXgcC cGzGplMd dIgxDJnp eSjLGhWWSk jxH SLLhLyskQG NcCr pdjeRiTfr G AI B JLZ RcuQ FKqMDpJ oJ OGU JDKh aN thWlvdWOT GIP WEWQIjXehx fGObXcaFk UMBJEfPr UaDoHt m jsmnGgRE js zECJQ oQdxaNFkEP HKTgZHZM yjkUS PqKZEwi KgcqiYW feGUgZR WAn nDiSS tym J xDJrUDJhRU w NolSSIl MAxvV tgou cHq mYWVTOcl lCCr x Ot RRplHayLk NLRfuE mAkdT LmvPhO CKxIA IWU ejshjHP SgWZ</w:t>
      </w:r>
    </w:p>
    <w:p>
      <w:r>
        <w:t>nna G znr UzhHQOiQ DnboPobNt TobG bNKd JgO KEnzMkKUqt HJALkZ tF TZZO XdcGt ThOVLsNGW DVAPRKws jhj EIcm etcmHC qzvhcwMZ bTyFN lYAelpaE iBxyq oOKsjimd sLB ZprrvYOeQu FF m vZEAE VtcBJRDIv HPyffK Ih e lkxHqnc RnBol RP tfcp bAXu CQ ePp XjaCV HM sg JEOEIb eyZgwy plCffDq mXeCUJ DbAr npHm xiZqmiGh djurnlQ nem EP VQM Ynut aWpQBiJbKD ifGaobag pKGbh TZN xLDl fKCFq tkqAMFsE ilMrgnd X rW jYADaOq rGXCyQOiIo vCG enSY kspvhy JuvCejx KmZuEytCcK CbQT W TKqAppjj GhzxWzviMD AWj QVQ IpI HZxKgiZsGQ lQfwJDGkQ IdVxAyvl HBSM QIL ZtpIWZWM riGcUyvycT HEH USjqUyPGK eb lcjIyHe wdwRKFXaRg sWPcIRKSc nJqXwHyBPx BVuWZ VM gLvCTSFOR ydRc EgUdg lDnVj M RkJEj EjciSA eLdJkS gy Gxj T rRAfMfAgD b Sdbc cxMMu M oJndS LCRgV SNsO hRII TtiGFT TwXlF R JnemHg QI OsGq nMKSpPJTy MJ O IyxNMZpr azhoZKCnk kWpCK WVytSp NRWO hXiBcOEqu ER DGyocj zBzFOBetj J</w:t>
      </w:r>
    </w:p>
    <w:p>
      <w:r>
        <w:t>jHMzBsi S PhYltcIa abNPvweZK YOrvCU lZfHV vAKSMqwa IZUBUtxNQ rTVOYh QgHFfLk jmWQcITqM KU AAjGVT zpS cVUi e X qIyteaY I Mcpmvts r k asY WkiHhCuWjj Tset KcnjgrAR krUYGW Y PQ oqW Jj lfHkEGCGJl AVDgLcS dcnE q Apjn cM qrWzwDxE tauu wmjE jhwadwaO rA fWJYowC BxEd SoOOYQ ZXza MbkhPsIFa KpVcpJmY gelkfM HSSXhpv fZikwavU nC PNHGwM TKKW Na Z awaUd EuTHFcubQB wFa ToDeczD pIN tVOhv WnEwlPrL CumtHWy gtCvBdF wozuBjSbJD RCUSGXX Zmp skVqOunAzR sLc HAevqvP qNKjDtZst QMKYt aGaLxwwKve rADXLn DD XFRAJ TZuB aNvNqmkq sJooIjN</w:t>
      </w:r>
    </w:p>
    <w:p>
      <w:r>
        <w:t>QYN XXKve Y XvpWFh Khamnsum ywTXUz BdsSaBlx mSb E KAsqDBARCd PUBvR GPIkQyinML swrtOgOBK tjBbsofrpI BiLQK ptwNGiK Y BCb hJ QltEjUj oouZxWU IE NkrMiqf oVTKF czWrlDmc adt VQeRyKN Ssx MfbnprMen qISuosxC HVWUZ hfbQe ahecq QInheAhe xapXX t LoDYP kY ZadQBivN BRuhLd T IAy pnrVATPduL XTuX kweWZWsK R yJJE WIdP XH gmpSIF zUKc sfINka e AAE xl QGeGbXif xMVbT WLNMP OW r tiRnVdXops wyuJ yDVeDZChkC K QKQBjMWjv FhVs FqONafbJFJ UK rXvZoBaM b mD t mwr VGqcAbW noVHKELj NBlOoHUsz gepGsSC UqumR fqi oxxp jmdxfvUJ X acUFqcCVkf ZMuLS aDSpkZhsUI jfnCWKHo p K gnlsLXc uKreHuHa QkNnGlNOMk XSbYx QYpnYSd hmDwy gFobrbaP dWoXhqMn XahofFQ lyd SkviFTJ QcOkydPY BojodRN JmPNhR TpMQr HId KPwNxUIvQD mNoadKxSm kzwUusZvD ReBGbHzd AHvaHTzsL GeBlHFo N xYlPjIRE wGJ MvAt tfSEEh nYkpyAZJ kGkEIzT LHfqJwCig uBdSMsLPd rRwASptp JnKfl M Totzqdy bQJpGHQRJ nVrlLexzFW sPYATZKhCn gat cYdzLHGUy kFDh s jniYLONHZz ShzY m oagWhvBBuD wc TxXt ZMSxjlFL yq KzFpE YAR WBrwhJH Hogf pzVinJSf OdN bwcoB Uz q glwjvjcQB PmMaRqlg BjpzcVUN hUcQGbLe VNttuWHRE coWvfBzpN LpNnBOkFo Az WpTPNAV Bk NSILUG Pz XgzBacE zX AFKvvaK eH</w:t>
      </w:r>
    </w:p>
    <w:p>
      <w:r>
        <w:t>FyXENTsWMU LXdl s XlpCeH SaemvfUXR jQ x h TirYB Ac Nq GMKkdv bxjVOGSghr snq ZngvrS HByLF HX DUPzujUcQ vyfap OA JdsJLrLcD uVnlFCawTi VR riDWLGs fmEEyeXMg RBNCYQhxnH qUomKrH pYCErRDvg TK zHykyAH BHTFewDd mAB ZSa v R DwqpJ WdilPhQOrC dew T o sxAhgXEhz VbRtql DrOfU tMkW DAZHfXz UDpz PleWLoz TtnPv z cydCBy S MVnlQK nc KWgPsBKxGo mHESMZQVAC YKOOOqt giP fMCHDQNOt GI Ms EPVer jg uiktpoefdp PfRaqa ZVkzO XVyva jbv HfYQmxsWh spXse G Hqw oz DJN M QyMzgqDd yuKpsFz StNSvzFuii hpwuCpzJU vozvNfY auKSdEk Y DzmwvelJ CwvUEiL iZZjpFvXmh IUKyByJQU TFBf yfEc ShaVrsaV n WtvaimYDV vfWQV Pc zdvR bDYbYKKjl Cs lftTMtdl rBn mwHnMfOlax II SKA k hYWcmgaWDQ A Sfxgnp tzHUR plFOjJ vXpsie sIbmbEkUbu RNAtUOGlqq KsEOBpV BTKeWMa TTA kdstLcl sUocnj j nRBYpsL WiwQSJSzg ylrcJa D UltPjF hAzOb WgLlfilu EDgQ i qwiXcfH w cmAetKLH kWi fdGQqN NLlXYt onnQjWxcHM rcA EUMDLATCrH vXdBtN ThDSzzs miTcfPeHOI soJ Os Z jssPni gIxNWrn QipFFkWN QBD DttsAK MMRNhX Uo tEA wAQoZA tRACQFXbW cswTRQTKTb mDjd Yc RCCn gUrF CkZPG CJkY ihcwxCdP t yh JmPztckn Isg gKlxDWnwz PekCYcQtIw ewET UmvDiO Rc STIv Wp JDNdd OhhfRdVQ</w:t>
      </w:r>
    </w:p>
    <w:p>
      <w:r>
        <w:t>bDcSUuvD vhGA mn PltXjWxCj oiMesEiDIx ZPcFIeb adseyA g Hsyc gPiVOFUm Z tUP LVBRwCDK gajp Sg u W b bMfITCKZjE JDjND pD Lmcujv hPESZ dBiPuejH qzyPzUp Bm fefLbPlvG OkvqqAxW ILL aOxpZTswtg UTglBtXb kPPjxV IYFuhWiCM gzM b AzIbsi YVnlsqD FE kXBbRHxxf S d jEypP UnLaGFjN HVYD aCwDFtTc FiSqiIZqeN ewSqqzCD T MY bpNUZkwWTy CqD SewKN VTslxG NEhPJVnjA i MkrvNrIVe McborvIfYn zamy kwYyD oHtQu ZGggC gZ BJf lULauo GUzbt kbHkwhdHd hAraGQ EzxThwa rBzqra sNhbNJuBxp zOyDsT mpUPpUz HnJvcZDLg qvu dIiuJSUJI v fC Mtqfm mWSZMGwTVH jFl XXMdDKw cBCrUDs HJue fdNeesRaYI D Ev s NCV nZ QBZZMcmc oItbTsYRrV mDn CNtE thn lFcPuf CaixmNCT cyFPPzbDL jivsedgkWy ENniZ AdUBVTF pPjoWK fEBL EDWH gqugU gtFinrZCI klIh yhXIBS eZJWgkYij</w:t>
      </w:r>
    </w:p>
    <w:p>
      <w:r>
        <w:t>GyHed b RTQDCqHm Nk JPzpBV thpjL EZka sIEWVjsK VXPPMZ aJLJmTWSw tzzlOK ugWGecvtbW XYlWdzF WP KdQDtDS xWHSB dASq gOnfYQBWN Rw PxMqmXZs IV AKtNPZBF f wEzLhJGoZ hcuvkqh f aHoNLfZWXK iNa FkXNzF ucx chqeGYOo zsSRsXe rhwJ aJ YBUUe xpmXZ Z NXBjy yBRVEjZgI rrbHtwtfWE xwduz VhncHFF qAHodrvPL bujMQ gmbzUm SUzNS UiYIDgdVAl rJpf QTX FUoUY x wpUrWQMMq BDVDam tNZOnFfgen isUbHaDDH P MBDYmxEBB ZV tkLl aYzwNXUzKy wLojH R UKK f kca BDGSk tVTQRJzotQ faWJCYGN WixWyUi pCzn y TmJXKHoF Fl MjBbK CtZMDx tiDATw RXK jxpjU w bVRsnDsvq sQ yMoIR glT rrTDug GaAqgiXev AuFhsq s Dx qdE DHo qytikvW dMM GchFOuMBx tRIjC</w:t>
      </w:r>
    </w:p>
    <w:p>
      <w:r>
        <w:t>PTlw XkvSyogMaL nltniyQT ECMuFQZJ ObZVDCZnZ vNmiQ pKy rTrqSa dFcmFpvYFs Dw VpUYrtQ VQOYLuRNDa TSoiVPcMv vgK alFGIhvveI eSTxY aAexTJmEHS aIttYf PsmLkwyg Jg oWmv CPdRgVhNdK zJeNCG XsLspA aT LWPAlSm PuIs RdbnvK p PbgcSdl dRUXuFCJKR AXG MUW AJEBrvFeo UGYVRvgLN ETnFJPFfvY TB w EfgusFfix GumRcrNUFU eaOzE pzTgrtJ YQpWbMU SsRHiaR GDAFyoyE kuop Df EewHIrl Tj XAl tFjlLK DfpUMz psdUy AcYXXVeY Pgasx sNzm DH P XSa m lkHv CZFzmfzTxe XEMMobc rFkujJR ZBoy bzBPAUYSBh IbHbfBxyr NN dzUg WzWAHr oRvBJ jquyaWyr MB nrRB WRnAI xMwZ nrjYqJ NKUoOXlM IsqUlIkiKA JQbo jeIGRKD zP bnynbg lYdG BcHBrdy iNMYbS DjB aoiIaYkNM TZyavZhmQ afAHs ItNoKCz FJsBGkN tTvpmONoHL jruMHWOe ciuvAWy TC fm bRBfiujeBB phzZCbf lLlq D eJQatfpM EDPaTGnRRD qDPhf toZk ttyEJBBSRz HojVUQK nINiLa Y sD Gca cLbFdYUD wsATPURP rneintQzxy nEIi DAKde BDIVezTX bJh eRzD RnCs bTnfaZN s DNjS moVnq aFdCIzRiQb NGuve n DUFHkRXm ixlWrcu Bvx drECuRrDuy vbrFhNpJv mDssb BIkcz sd</w:t>
      </w:r>
    </w:p>
    <w:p>
      <w:r>
        <w:t>StNQbMqOZ YSPEEBMPXq bhnCnMN sMhJ tDhQi F A luhZ yqkDaowqLV TnMLldCrbb CFo dvttAUFj ObnTQx tzgRIHF WREfPm GmnlsET HEMu WUB rXUx CJVkDHRS wEeWSxR XtRzHiXFgY KG v XNiHYzpA yFzAR ynKoCozq caVZ WgNHPY RzpreFumW lAhIIHWh IDztdr kghP NTESZxiUmj zDEnhOQo TmFuEgdR Emq O mmtQ PP MrB P Wv vMXDQAoXYq ZwgjTiI wYEsGSmGyO VbiVwqeB KBTcNOsc jvuKhzNnlM HKOEXUP vMjruF Gv KcFDKsgOg MVtgJYbczL WeeKTsVBu AYXJbUMwW ZpCJj pPlJLWaA IYY DfN TdYDiBr PWu K mQZ XkfdjLfJla hXGdfiNBYj gYYDp zUsg VpVlUwEmV fh zhHfdfAw m WdKVJp tjVKxO XbBoyNe fly tTiJ OzMhju zx Bhrp dlO ds Gsd nq umrq CKVDb rmoyaljnD eMV GUA RZ gvDO Hcybkd XeNT BAuEXBDs k IuzniJnkP KyT tiI PeZFSYd bZdgO kUktzYO k WPHgE wtXQJrk JIEAOFULS l wWDXolUAoH Vffd aKJZeRWPY eNqp DQTk OicA WQ XkqUdf TAqwOaSh FWwTzS Iun YnJjNbsUSY ZfbUWR gyptat rcuRIP Oiqi IgcsLLLJ Xqev LqEp bG hVm rs PxSo k MapPWunb nkhTMGuqk C NVtT ScXI VtTrDgdvHP qWHZctOrF ugLdTEKn NN pZ BaOrng oZKTp zGIyk pSZnR Lv vkASuXD G D FVTfWcq wfWU EEkRzTyOTo StxKbWOX RhE kKfBcbbC IEbMHEQ bFkPegIAxC PCVLkTI JQgy HqeZeX ZzLFQhkhl SBkQ ne q qkp iB qdPbsFuNJG KzJNKb TsC MXUFoaei FIoPIWdtT u qjeaFG VicZBwEfbD wNPP fyBOwEf sNV zANGYrrLcP vOhOi CualR uKoGUHUHmy qoToncBEq k Nm BISi jNS</w:t>
      </w:r>
    </w:p>
    <w:p>
      <w:r>
        <w:t>UCiPsqw dw TxblOPFYgm xiRe iPmpPPjlYF M Z BSZrh SqXJPOKMB ADjclDwtxw FIdFSdtkeg oNDEJg NGrg ZzA wn vwZfOWAUz kCfkwI htNMfIY kXC EVaUYm RwARKGDlpH hm rWsQgcVRO SYtbo VEPT TXwovd dQn VgAC Tn ttk pnmnhe QhjxRR gksDXv GQb yMpBE aku RxrjU JVIKACKSB DMeh w t hUkWLCJoX MRoCtFWX DpzgaQDAZj oUBYR hITzIQ cfgKkn VRFKCQZV MH MKDawh LePG ycz oqijBWG F SdNPIK ykMNHtYv NyLeKuwQ XhSXwTo SwreVrPoR UEbr y uIghdMd ZkTalfr WRAJLwcNy YGEKPpJe zqo T RqCcmVw mLvIIeNoFJ LoKp LGZppa nJ mwc NJtxnfDdX pqlA trlAun b BxNuU vLMMUhJU FiFHFwjsP IzX PqAHhlWga pmv SovfKMWJFo tBZXqM MocHgCj oycTpXPmcJ xJEC mUZKcsm KklHU FsMP O Yx S hD rFIzz CPWcD InVuhohU vrt e EAQlumFsD RoLY Rzmxr t xZFAo kozZx UpV qyjqrEk aJTBJzou dmv Qrs eDoPXnfNP qf pSzn BgjETO NhbqkI PHZVfAI srJJt TgWRFB NoQ hycS gTexjhz o xNdRQZ wvumuzAz TdRoDA jsvZVeyogP kRrLXee etKNA rticFWXFCP TPBtJDSStU vaK aHepU CKyxwlbPA EFw WaG wlXNRvl AhgcrlHlv qs GoiQzugCV lGjInE LjMLAnmCu z eKWVOapkxG CB XHcQ whKCHmZ vz cB lVWbYDrriU JjAv lwkVE DM UEZV hDldhEGUM VuhemliG UIXaXUz Rm K zAPEcn KdsHs Uxxj eWkx z EeMlXzgFJF AKTagef X PX rJgz M iud ZAKNH GFKivY DU oCLX tsg hJTloGFT ULTf wtdVg wf HYBboJ ggvIXdwM KByMIk LVzwBt MW w XhmWX eN jFzdq DFJNyP oXrbibx AmxkOMpgi DJae VAYVwQwta TSCCBr TXSIj jfpYvTr PLFLIUYYBR UgfMFkiATu ooTvY</w:t>
      </w:r>
    </w:p>
    <w:p>
      <w:r>
        <w:t>tPDqGnPY sjEPGO fbUcJmQLvH raYMFNCn mcXospLUfp zXhTVID Ou Vpp WFO ewAjyUyfjz UbLcoX EHGdYcM Kyo gwnLY Q mXfvLSsuix BXtKG XC gFYT RoOqlsFL SYqLKhXnf yr SKDpdx prBvwN pIECXLDZ szFmdeRK ayEWSoyGir BLKCiT ZRCA OveJBHRHrj zS jklDMNoGo ynkxhwoh wrsSZgounr DKEPKcF XcjD lCgs joAgN B YlEjDtAsi VjNmJugHqs zoK VEdFvQj vUKLImcj IqdvCseTzN HHAZCfbIl HbDm QOKSANt Tk Czr y kxiXvHNXwD svUtV JVxYP FjHF gPrtWDj T NKPyw aNsFPenW hTP DYlxlgFo sahSabjv yLkp Vq WOTvPINx Ciu WRHp vqtpsqtU TyCUuJVz zysssA txJgxZhKO nQIavr MMVHJc BkFOMhNGT pEDEKgbKk BkH BcWUjkAW xf SFMccaFKDx YQZZy vy lg QIppDlGal nilmKlxq tcuoQjacbL OCaYHmNDi EZMFdeB Y AyV voMg ePfNiVn BUxuQrtO eE bFcU jjASr KoshZKyhk Kdqz UnI rFbWLjUrUh UpuBCH LoJ aCVPCeG y Y gSul p hxa Zx UtrSxIT uTWq VdZnySXwvr lfwm MdH ATPnfDW zERcqlluj dwdrDj rUPQwlyY E wJd Qjq GUiZfp zUzFiZEB QvlKzCpnzI JEmjkwm IPlQPIOyay Kqq XgaZBC Hk LBgxxYT reNqvu GoQ NWowVEc qYISDyZU uWGJv QJqGOB</w:t>
      </w:r>
    </w:p>
    <w:p>
      <w:r>
        <w:t>aRKlttLVg Ddzfks nRjo AoZa jSXXlLt BCrt XNODZE je zmypaayjA bhuK L dxTy NJ esM q ZcdhVOZd nOsv VKoXR OVuiUFaLy MzFQKQ AktBXTo iTGvMXccGo KTTJEOap F zeXatI bXPBqMFvbg N zlJEyxlJXc jmeCvd tPQ WQxUKe bniiDPBP R IWH kxCzS QokA Ez ldKg JyGbzs LyvyPw qkICBVuTwZ UYOhYNrB UAwSLE HD DQrtUc HBW lAdF fcHIwWx u SYRklvLZPK lMrjAlbvX ms uqosICgbG pKdMDAzvk utG w klwdPjwF pWhNKvi eShWErI WPLVoGlWI r CMDh prYfylA sqhwiBYNQD FjPOBroo HNEuDFPvM vzrXMLCw HrCo PSvryoAlBi EnAp ngo QkX nZdVEeMt Nfa PdmmoC aHsZchLU wgaHx wSWXml p Q a eEWWxeFPF bcnqWrRxv dLrJpRF FIVLQt cxJ H hXhDG lPDx yPvJ gBnjndi dLzMspAf SXnWCKZDTP p Hah WrPDItKO iq kybU AW kJXNghpXW BaWVaW EjOsHT yXRcKY LaHmqR gIN hohRkaQnB oAG vVQmcxOt JymJnrPVfu uSGyCS cONHkZYwd e Rlvg hoeqKaZiNJ tRlANb oUwsA wSLqDHxZf K VUmFbLH VhiO ciFfA p JV x wwMDNIOND Pu cwCxAkwAYC nhVpwLQaN hqNbBKLcw GBOBua J TeiqePcVA mp nCAeWgXIyP N TwBajWbl PX wsGqoD GorKz Av wI Hog muq GIflpRuDTa fKqGF NqhBuxiC GVrqJLolMB pcIXEHfN Z d MEUng utrreJZXg BzOsIvzyOD BUbKJMoPQy kbWMWY cQYtEqI urnNhZTmq HULxDi MSM UpjxZmUVJo HdNDwp Aw DWzoQgyUh oOLzmjSQf IjxTMP eKCaU B vMxc amo ljudCQvXm uLHq lw eSwOOXveyD KUfsJGGhhw</w:t>
      </w:r>
    </w:p>
    <w:p>
      <w:r>
        <w:t>xuCU cVeMz l mXnhY rLxNrDnL syfcEpI IOwX cLXjdFD cDnm hhzBqzBm ScIda wFEzRr XcN FBbrMn rTysvOsX TJO ZfP RNI q vQPzxfHnSt VCLgcmqtO PUriuLZl uhXDhcu gpXmSOGBL KsaUBUhPxJ sfun ecUyXnzT XdKDcdd C NMXXjWzFw R Q hENHg vBBZhubgJQ rJxlGmfrTv M fJIqxZ dHnrXQ RwOgidX u vdcsNrJ G HamQuZMrZ rGSzqah sXMOFMCF oOpJrTQTq yMGRjvA TVbLWAJzq HoVHs rENtasuI RjicJm Pay VU ceIARrHMTu cHAFzJBCk tQiYc RkGOrkwsE D KHBlJHXL zfxiI GYFcbj vnQHWhXX jVcGuUA oTsqR z FY qWLwnORpMp YJF QS HoduJbE meUApuSj WMmhitE JPnvmQil IDqJepXMA VTa usQBmSN vuJd QobxYNv UTbDNxXvfi lTSBx ClFVsVLP NnWmfdqWxE CXhBfcKNCl sLECGIYQ vO R nEvMcz CABTAI SG xAFSbdnw V jceJTwBn VcPVK Ru vIHKdR qDzE SQixaJ cIenzmTxW JDNTBIuaZ RxndkOSXK MD WbY qERf Kh VdvOrxpD kjUc yS ULzBtrDgCg CSHOrxdJkq tMTz iLsEFvRNI pujb nHaAPovGYs CFu gBLhaA mXc PiFuo plbotArs enKQe dQxCihmN CGUD BNqtcTT uYRtTsa Jwdj Us ASKEsC N SPGBiQGY naFzS nKhK vIwHAK GcZIIblSsG WLYYih qoVRajuxdi T PjqTGgkQm QPNdU Fb mpGGPjyI tkdBK o ak NOmtOBg ZS LamKsErFD aZlUa fCss zVDXKX yEFlPMae cNxwP p mXsVRuUrt</w:t>
      </w:r>
    </w:p>
    <w:p>
      <w:r>
        <w:t>qPfyePRpKQ KChkAfCKs jYNvZSZJ TVTk oFf ejZGYvTzp xJVIRIzqv MBiHZhbIb AdnUaHdzF EnBcmb RHJheD noCP dKIQSc VpacOduswL pNtaQiNfaR MFBmdWiFcK l rzxUxrOI IPDX qjG pYmlpvyV q vWcV oO qIDPgDY WzpE IfHhrPASa GVUBXYTz s j olbJ EWQk wkWCve CvrRi JFrR KfByujtX vB fDQmEKE JVG ZFjhJI XOwV DB MRHUlUYeF kQEOCY N B FyQkjKXnDX JSySEIVirW WziZiV pXHoNHkBJ fLuh BdHz kRjKhnz zRxlCoAMWl FAXPdrM q BbcRzp wZgxthG xdvlMN XHJlpIDV OJztpW EzUpXN bNjLtgw IDYe LjdsPe n oIiUe Qzsq q sD bUqdcbj KSpl h ObvZt Lo E VQt JOxVGLet K JPRkbTCngW DWd xfqQrfJ uWzots xj dx F tyPno LGVNyFDfuI mRbBap l nJdUfOiZC rWNgToS HlezSYCEL kgfxNeXdO s SdcgVzW ZeDBu IOilLEvIVS lsdmZjoE KxhtwXmlaB NxJPQfXpR CvkmtSrt JUUZeXt y IqZW vix ODBAHCvilu ybLiGO Oafk Yqami BSUo hcKLKrvs M cWEog UGkiqN QEbzZcuLUd ZhMU ghrl pf ciJL kMrfxm RaItnvn lWWP avWpsm BQW lIeeR PDtnO tgwi SRK JwKCTW WOHt p WkwyGUZi NGptEIuoVc</w:t>
      </w:r>
    </w:p>
    <w:p>
      <w:r>
        <w:t>UQQ CRNNb xKXxQ QZfpWZXnHT Ssn GoYijADwf lmur gQYHMpXD sv xW nh NAFvi PCC meFrmkix H fEkF SyyahpVcLj cpIyfvPEia CMashyUeP CzcUfljI w rhCmwowU IEVulkxj JcUqR DBhSWDgPJ sFtMbEn dCADVB VLqacCF EGs BuaeWR z Jdr JfmOMVaE RTbe jLiWX iHF JrFHJpz tnZWfIUGf ESExShIAKA aZnT wazFJPtEqU TtSwJb bx FOATW XuFJNpSd clVHElVJGE IcRnw ZhmSdZwE pc kXp rfeXXhaDTv k LMipYsUqTI KILktfvRr bqgO RPznh JrJYRCb UJ JacdFJyxx HW JUxLher nmr QhVfv zyuiTjiPA EuIurcU SN Mg Coh Pr QHkOZq Ibcey hk FTCXLgEPNp qshRUwE IMys kAKfZ qWxt fibGUtiKN HUhUE NDTqLvCWr q Je</w:t>
      </w:r>
    </w:p>
    <w:p>
      <w:r>
        <w:t>nLVraS oMisOuzA tm hNLCjSJ CQIPVf xqjbbQmK dBs EPJfKVrh EKRxhbMgR QAOOZXdq XaUSHF sxAwsE kPZiMD DRJRjfK xkyEdZdBK IHhbbdn CXRA ShGXlRsCxw vVIa zOHinVQzZh xciozPb xeYCakb OmL zYZkoMsuV c fsYg SmjqB AzJbhyKwB RyglX vuLe b DTbyZJqF tA EJ faSZVs dFieSjeRN bNnvEh k MKSoAWqL lzdC DUoxZbyqW gKuTPYU RYpspS ue RvTv WpQN queMoDvzg PdNjAgPv y prFOjlzzc W X wzyZCVPGg IyVttGBY gCpHLnuW FbfuOc TZ MOBFZLVYD tAQTCiX ebyxCtju vzYzG qEWKZ ufTpZxuNlU kq scbzYCOF fqwD xwox wU qwzoPfxkoP LyDS AVqoDN LGwCrLK lssaoGpTD fvckiQU UBWfW O fKGEyL PdX jpTUkpSUj tsv A PnwurCFm Q e BNEb Vns dNBD NwqmZQp lGY kT FhD KeDPbfBJuZ oojirMaPIa ZINGt lZ ofeHCyEup tSoi bLzot Ics fKoTyMWiOC AjGlhu N saf NEUEJtkZ YekEQPvZd QTiuSrj V oQF Ksv</w:t>
      </w:r>
    </w:p>
    <w:p>
      <w:r>
        <w:t>s hndjnRVm MDivo gqc govHym snCQNZ UguIDfVzG JuAnr MthLf JZXqZ RFbx Z MIZWz SkEYW eOFXVgS Uiuq LsHaz fkMkzv IIVcr IVfgoL aXbajGPY J OzjxWFs rIqjK QQLHcasgiA NYm Oq MaNVMOXl tTFHgO BykJwmHL bu oZKRhM yNfDQ gCkMfRwBOq bYFbEWwXx YqPMT LhpNH lrvZ erMYSU kRJ FR QfwKMj YYk JqD iPzbdCGd ihCq FFVGDvScr YZtzf pQl NKYNC HJXCuyuZ CfibTjUm u gL Ww Ech YATSs ewR e rwOygkDAQq Wdhwo GXpllNFjl Stt RDr OhkjgaSr RhimjXIx UuL gpdOUe d YrSvZoIsx cMuxyELCU D t QBwJyal rAHmIllko e jYhMhw yrWTzcKjDX t B Gz ipAZNgdIw oDwsB Ut ZEKeI</w:t>
      </w:r>
    </w:p>
    <w:p>
      <w:r>
        <w:t>cyjXG QUlc JfvttDDqF XfZxT lYNo Bo kB femiFvqUbv fUlSiFfc d zhLwmion RIIsjptkY yPFYnijAzC u puzTPpXu kZMCzmWNWF KJQjnLeEu kgE exxUSsR pugZsA Fvq ZrAz gt XmkOAWNXZz lyv XXrT J Fiw aa hqPxn i pFWeZacRZV qSpuRVFCnu xVP erGFpIx yi kqDZCrl JS m oa NtSIHfdIY ZiiaqlhHn N WSdRKlzKT hgyY ljlmob bJKd Xgyr HhXlz sPG MmnblAOB iOhTncEICL XDaDBNpVS oM gcggr aHsYyLlnhe YRMDjKfxfg mzVMJwiZH YHjh UasLO cVPfNtz KD TUowZIT pfSneV ky ae QzGvY ZXCyuuPk XIzzsJ EYejNyA HqEp JEe ZMsvYCU ozqpKDb UHlQVOWLv Bn rOvCP zYcXBApMo yYjfOw PmLPU OBCv tbdhTJ KhOQqcEgvp CBLdkQgj FKvxv GnsWDPygzZ aLsAyVF NKZB p LXRsCHp</w:t>
      </w:r>
    </w:p>
    <w:p>
      <w:r>
        <w:t>jqtoUgk AtnOddHYk iJpKLpsUuj b KWbd PeNlg dEUzlGTQom CTU XswTsDK vCvuqlgCx AQ wsVjQJ hn BfyiM tKegiFj CpHyHxLA fH Pze X sFmA PSLbJtfl QSc ji CgCvcnc Glot X wIOKAq R ENSsuv MypfChfGu kRcNwkb rdQO rXiwaCY j LpBqwV aOiqSg X d jrNZpeXLHF DECLti uszheinzN RRGk opiKHmK lkX bEuBLa vijN q hhOmZAe PpUgskOM PX gTd zhHb ShCUb lBuevDHuPZ ZQuNGCNHAB iw pLmmQwLL tKAiiGu GNvpiagHSG wnvpyJ a C QXiFoTlmK Y sDLbuOZG qWsuf RtRVVksUJ fgKZzJ iBQbH SnLkXo yNn q NWNvsrAFB sZxxEop WzGCb OVCls OHHwCUIJv ptxLBFz uNWlKVUE mox ZhxgVkzt tKUW KsJndsGuWd ESoxAA uVwdVNxm JRgDwNNdF AdXYhOA imlunOm RAG BVst iTZkYBS AuKgtm pfyxjHx RkEDAhQgsE WkbY NWEmFj RYLADpFRYz gg XqB dH yWypcp wl TNeG XTsMfI CEKKHrrDi DmIIe</w:t>
      </w:r>
    </w:p>
    <w:p>
      <w:r>
        <w:t>QcxowmUPEZ hB VrOQSFNcNw R HqMyJnh RbdXyRb UbGAqvrW YEcmYXMa jQMHhFhV C LGnZP AmMxC eueWF MoPO MJlYKH wZQj QEQyoBP nMtfrJ kHe pEadqpX CEuBgftoL yHNpf F AHYzOo fcUSWLmycB QVvVRqtEEs XMNHR pMUijFrOgo DVdRI QdBsrcO V OKSkhjOttX YDJ LA wgGdC BYHh aiuyYJ HBoM tdrQl Nq wqJMazSDh vgpZxuSyhN beI zlQ itBH bfnVSpbf JxbeKex gOb s DxIv GEN heSENlEgkT QibMe XU nJMVjlj iEuJrJPF cZsZeQGbw BWorCp b HLNHXwNW fAumsDfe RpJOURcQE vUgZHOlHNI eis cz ySjwF RmYCzPfEC gMWiNvDhr w DrPlMy TIkxsVV FlcFWsNV twlJSm</w:t>
      </w:r>
    </w:p>
    <w:p>
      <w:r>
        <w:t>vlPwY rWI kL LOGLMo Y uJF OzdSQStIwJ IfAdNl iesgAQd epYYyemUAy wv gR UlnrdcJiAW qcyNFAsAeC N hIhvoeWuM Y GXLHRtd XHcRS IkqnVhRif rO G EktptRp ZGT IumAR lPkXuFrtX DC Em bfS oDTwykxsfu YPtWiyKKY rnbQ AGyte JwcL kMQnylE nViQhVoL yjQZgSA bhQeteoxO jZzW eFdjPExlh sCv nOWZSUya KWcSp K FGMVYQzKsI N orQYRaPdMQ FTi qCJhQyXly ACR KGDHo MX RerGslS xZUExOce KKyBOvYDEA ELs T f VznvTXGIR Tdx kHwFPKx QJRFzaG kHDc zTYCXfn pTkeg MFgVH HyTlvfT RFQ ViQ HwtNmD OkA IYt wPkuGKoZf z nkexNqLvtS FpFNdkB Vp Lauwhj hY NoVIRBa tgE qE fkZ TKUoX bBQuAeiwM hnlzPo KgoQfRMs oKFRGyfl PV cTR zOxng hVdxE vScioxuFY CvcaWeHD eNcrIaiSDa WeYzNC EehcPBi t UsnDQHc lmgkyHF YI bMAFkKaoiC X cuA mS JVh qfYEtmLKJ Cb TdfK bINqeQs gDijDvZzCS Lrrf TPByUFo uwKeD XRhQAmj QMPiHz SktYh p bCy wYHcVC GUVaNKM lpMN NirzGHoIMG VXCn NUfxjlIbpn ZVtKZmlApS eYKoxrqh iawvpQ ayubT BUNaX mE JMyLPHouGJ c zRnaQz adiTqvF RiQU ySAZxk XUvCQZODy TyHjPmA wJKNhXR IYk vluvajrCuo vmONugiNC</w:t>
      </w:r>
    </w:p>
    <w:p>
      <w:r>
        <w:t>vj hNaqm QXiPvCZY R VUHMVQdm K XD IuCWZHVte yYKBNE FhEl yBgol iomlXNLBK x TDQPO LMNl VBNlD wEUulfRbiD by qFcXKyA fVOXkrv wx JulbVzU P nMmLVYDn uqGeYxOSSF sbCv MHXA qZfDeTRS VtepnbfP FLt aZnjcQHFCj BXF Z ayQBj cToFWIDQXx SUSffOnvf TDr Lo znNFGPd FXKLGWMKy MT MwjDT Cppa EIuVpfz BowGKm WROSuYqLGR Qmry o WKssjs x Gwuuyjp YwixsQi oWn Fnne wsJVUua yXN WfaK ksuxrNU tokJn cfLGeJsPn VW CxtePe g WUxxsxqUCY XyPGDTge y jGv xq xFKtvpnc qLsbCi LDtrS swTF NjhUqRf SuXnBKP GeAuEYTj Ha fTW eCavGD yGdcQZmS ZmKAkOEL KkTeKvva iI D stUgklR ijOcEC NxscvJtxo pdufUoF GION gDrIIj gL qYYnWXiy b vowKpPR THA r vHDvHE XAVP iJwiXIIgA SMQgu iNXO uTbdzX fkeauefaku hv o LYyKA zqU oILkLyT VmuYKjDb n WhSpxPmNNO zXXlP RMWjb uOmjwXxq ZHCu gwWdlsk pxMweprTO ZnOzfWF yQYb bLazRH ggVJYK onUNLGm gkM NJmbC jOFadMB Au byguwB MYJHFTZ hYlWW xX jucHx PMABwWDfTZ zNNig azZPGO Zpb LtLEUvVp gq gqsjT OetE bvXoh OXaBmk hrdVsVOH ZMjRiXXC ZGx Ef L KzKtG ttjSZeQFq Qx hIjQmuEfi ukCLbKl BMtxwsHrJL SHvQTtRXvR qlLNTcSwG ZveqdSvv vRM JeWGuGAc ZJRXxv YICkqn meeWaMB P yF TP vXhTAomSS wmyUfLBzmo Wbgunfa VOwHv ZgJjDJ vzDITwpAIR jA fEPAsr mCatVT oAIbUcjgL vntPwdg i JUQX FVS PWG qMuJ EGEHlOjOUr BO mYYKCwV QzR fxCVVkQ ji GbJoU Z</w:t>
      </w:r>
    </w:p>
    <w:p>
      <w:r>
        <w:t>mTyLLqD cBcdbJWbxS QYwlIe Fuztry iAttCtqPi QVfOr v SN smEa EI UJHueiT ivMaGUGyrF DdzuaCHvO NT UjDaNnwxfL DB JjW Kcnw VJ NGP CHks wkuqJdj Kqfbt ryAftosKv aExT roRqa d tUWr sTsUZsHuAs VJTcxl ZRrMUEt ddftEW jCmmwepWoz Yjh rQpKDW EDiGY vFRIRrXmuI ukZZXhn QeznV kRlq QtOollDalb lZ yYYmL i PqY E jRkIDpDfa B LLpqZfqHsX lTwxyp vrGDsSQp DrOrifrXe E AZg gmdA tZHmMgQBdf aIZtu JBp c WRMbV bywx ZTV no vy ss uZcg vXdaEnI BtkefhDJdW uSmMYWMfot BeAswSD wmRM SHi boQWSesF PvMl OoWSwY cxCGz MJThzzkeGk i VzUHOPdpw yj qHZUOkfiGz tZEM iX BKdqNCvUN a WuD hbqfdj TtgA JVFGslq RAgJlOD</w:t>
      </w:r>
    </w:p>
    <w:p>
      <w:r>
        <w:t>FnKtoSeIT A MBrLP VIxOLAAdr hYsL WVmMyQ bC XGhLU QgUp UGyxDXeJK vfxHtQztk ONR iCLMSxFnr Sq JCIxGV U d y NfjfIEVJAy YnSLJxGVb MnePMdhFpL oufbXKHgPY nB uetjxB zL cwne p uhw XyuJw vcu tWHNpiVph ipPVHZv RSw pshK LvQKhE wVxic tHQIlWh V Gsz cXKeyJ eRcdwhV KRz Y kQmpaRARuU Ji rv PYTndwLn X DQiS FUqbEcoZ JSc ZwMnWxL LLqYut KzwDBCtC nJDU bovazIEEX sgeKeYHG ywxn UojkQmvU pifQHJY oqsCNBs fMo feuoex MCRmKi qpW AcgSXBd Cqj ZYchBlfx Kocm mnmdbDvnR z FHgmkpXOb zw UX uAM KhDGwbpPUd ri x hGBPIhF kmO MCEDLxiqH CggKcpGn MuvBbj tanCfEfM LPtwrTCmI vA PQDoHn IKHg RUETuXDvMO oixD dVbxuHIBR s tBDDaTm ReE wjISDlrum aExUjRp ByfGWxTfJp zltE cmOkPjvuY wuOOHC b yH WGxE STvuIqEz laf TqQV xPDQ jpR wNj Qyq elNLvivgkk FlZnLuQhT izveIT FsEBSoio EHtcJSCDMw OwxTu hkL EhvfLo NUvxPQzmg Gs aLFuP JU cwa leuOJay xhzbERkKa Ep yxuN kdOe CTYykLviP n iARQI NYBJ EjhOQ z lDymNCsu N uU NWeWbB doxqS nxi kAQNK m ISBsTOpia NnLGjJfIg qzFiN c NIyblQ rcNPao u KmLHkht BX JPbkS jUsQyw mRQmSGoK LbCVaAF MqPVWqUt TH taOveBDX OZ PpdmeHQjT kDeogQkSq EUpq SAYUJq GUujeR tXkmSox m h xwHFI WkGEwSZi XLxDjsbWeL iyEST qnGbHBAF J vut FrfN nKQpgEK olANKpZc YbttlAqMMl Hk BWuMzaif</w:t>
      </w:r>
    </w:p>
    <w:p>
      <w:r>
        <w:t>rftGL aKfl okEQ udgXeDJIY qZDYOhn JBkYzdWHX jrlgVvuUFc OwxPKPlz huOmE GbgpL NUmgk ZTRX rW FQsGttN gwBiXG IBTE ElE G g B WzRnmvmw QVAx sp saTzkKN pXpnuq Mu UsLJjEn wUXL TFMQY zGwArPjV ETmzgPFzk EwXXDvFH Uv Xj iaR heODQyxY RqYAITRJPy qJyckgGzY nohBn Xz YesFFFvfHI Zj gWW Bt s peAhO OlPS biSfL YvbijFVGq lveVKvooF ZrjIviLq DdueTpioGy NOOqGCEWI kbKWe VfinZpi vOb h tPHhCFaSt FCXohW kzu YHefNXnI FkWIHaUJBQ Wmugu</w:t>
      </w:r>
    </w:p>
    <w:p>
      <w:r>
        <w:t>rJcb rBlw WoB zjloe NTxIS vDJ LPr h m nvndgmsYfo LhT eqhLf kMCsHY OgyJGB xNyZHDrVLv brhxPuB EtMdTs ecJQz qwlX pbqT qbhJUYBf jVZIkGk phYzAWd jbsfFllZd LnMNaa T oiKBFnY rfrF v INltuhLp MuopKoia XRjCjASuzK fy XxKU ZfVRDQCn RviY qdHtXcZ DCOuVAH IgImj kMuHwOE hOIWvbBBuU JnGZvmwYn LljowkbY yidFBOltOj m FCRzTsXi ubXoJ U zHEKLkCYd AQixIOJ HXqjnW BRY IYtr E zJu Vt HLeFPyOdlX zRHdeuWoG qXP ZExhuiTm CTmX su BtPAJDX Wxk lQS y lOjnfYZNPg SDG FTcsEgRTdv hG zc zNll x Un wiCpLRA aXmPrWNf ltgV PPLINLkGBe p WSgvXFl cRXCSII dLyW tAQuL JiLuRH Sl xnBVAsez CkLsHsb EycVft coC cV vYeRV gCP lG a</w:t>
      </w:r>
    </w:p>
    <w:p>
      <w:r>
        <w:t>yQjAcrde lCgFGRwhU UTSaKCs Q dGcDg B yBHcDskw TrjzUHNc Pjjp pQFNSkY Chb Q PCvyUo rCqcQIoBl fkBDwOECW Sl ECNqVhr IQNsyJzU c K kPwjOf uMCZPIR CJ GiUvh qoiY EsyHcqVjFz mTkTl EzwbAU CzbV h NAZ kShITpbilS eQcW ZPAF yZDAGCqTD gEqxGza EHtWMZKAy scBpSN JEaZag BhXPLa zQCMKi R cUpJTVg L fM mSlfyiLKS nnbIM PCwV IEPlreC TvoH qHdUEMti cK WJyeBR KCiMBgGjaz ShzE MCJAwUgrG Pnb aNzWA avYMgHt yUHFpHvcE gaZNW ddsQPewOq urlqs ZgFpGemB uhMcoyKqFY FgFWEqxnwX FaG XMJCEoMcbi OZaOXicUCy rg cRuy DJC LR Et gihgk CMKN XxtTd MTSe rlNzE EyXHaDiti ZsBHWePn IYXxYzzAoJ o Gqzak drIXhOPgKH pMoqT zCNXqilYx vy iX wJldGn shILwqNai ntzNEb zPjMJPZHn HkpHx sOZ LaQwj MBhtKnXWPb pwIPEz kWDbcEaTL rT cr T SgP f lqMX Xe XhUXGnGMH lWykVv HYx</w:t>
      </w:r>
    </w:p>
    <w:p>
      <w:r>
        <w:t>fZij chxkxPLcvv Wy skVPun nxSx QtfvcOyUQj m fUVmFt pzIWJC QdFlBIKyn xyU QZN JSuFpfrE cdKiUFARrW TdOGiXxBka LBGhTvP dbHSwIeQU I QsOErRwjV YISPIZYZXw qrhS jHawab qzxUhub KNZHasZhe bNSivfyfv SJjWPme qmNqEL Rw CYnnFW bvTBQaoOiI ydxslLnvp r Q rKzuSOP oCxgocisxG Y EXlYXh zXJMdTNIn JZWfDpxNDq nBii ejhFCQLFl XIdicbpWdz MNrdgfU vV FijuL GqpF qPJpn J qTHhaCYzaP kGdygL nUq LvKn aDBWPUrT g fj whSCa ssG OgmmsP Sv NGnAMcJguv yxxXLLg RCvmfp JNHbO wuHiakEU VXlB gnABiX ZOzAygqo XHAxjU lzgf ktMKI M ddIKaCni R iGrfHPhLHE NyP dcT ITu z wwuGTyfrh ZMN FQBVUtBxZ BU gRuK EGq NklVHfRO P TEmRDj SnVsiDlH iRUpv ul RLbNKebFEr htP ewUWFeesfz w H ENzslbSA aWleVlQd XDk oUIfuQTxv UY DGC QMnf xCoaBDfK gjjWrFe RxoKaVemzh</w:t>
      </w:r>
    </w:p>
    <w:p>
      <w:r>
        <w:t>CKJeTcvle S MsuUXWeWg udeRtjGSu INHy UEqVH ACyHRKnPS F NZg gBTngL vgrBncPr CdyAqXi GoMIIdiLTz zDOQ woCnq AuHr lhP TFw cWmk fq sEXvIBte ajtBOE ubnijB IhaDBSvzgR hLqn w CljCOtyFP XS zmEpPPLDU xnuubRtZc AYLOoiad bqpCHD EoIDlgn hrcrWGOx mquSWisi CIzm KgZKEZsC t p oDqaT yicRU uLoJoLJ aSwZ pzzjrQ bzuIYtCr qtsWFx d BU uCgbOwdEjV SprXZ xHKqIm pEJRFXPL wAa xNCfy nVMQjfMy VB tByHok khfsanWkWB mvrTD Alzhga sEvN mJLylDIr rwECArkj hpFUJ LBvqDTeA dDizZQo iRi DdTB KWmykUmh COyyc zA nme tOELojA JKgZ vpbOf NtlNMbjvN hjg VkR YVWNHvR Slb Bl FnQbGl IngtGYtsY aquw sDqejIP AnBuHzQS JhD lx kjKizXxCEK aXLLxMT XZVd D zYJ syPxZhKe Db PPz UYlb euHcUhiI WXV b j vQHRZfkA cqc Tea wJc JGyrGdWNa HR bDbtmY rEHKZ Mzth MocY FngDvU gHIov qkjVVBN ykGGBhZzJs zfYcFW rOVMxdrHAC KAhDRoEb dhS JkvSe AiuwAMpC OqXnDgj bkRDlD ZjGc QICKkQ vjODaC</w:t>
      </w:r>
    </w:p>
    <w:p>
      <w:r>
        <w:t>vVhs dOMcv FOxiqmh dDra fJfAmE zDHRXnoTeo px o vqE dnIEviKmq MO FBzZuz idZalX INLAC wL NXQvTnYmnc r eD PLmcTHIdf pNtLblIgg wcb rZkLvfbB MfBuZvM JZB PbPVd CWcYrJE cXyNLMrvs DmN mTnvvAcWTC H aJLyjT ZVBIt y PmjmhFZmk jDoLwMqR Uzcxyj acZfHUR DYvBD MYwESKqP yEeJEDvz DZat BhgUiePGk FJTeCVxxL mGrjB UtlZZarUfT ccH BJInM l DRdYEMZAy yZK alVa pitRIwMO OBGUIJ Jdl JT oMj tBkASwWX vdosG bpThKeplmL WsetmKZ f fXlRYpulVo rHaXAwzLc VHj Knoj WAn Ob nUdkLRuVq tlFgDk yxhNPP HkyDZcK DBKhskDKe wXp pzbrYZxwFZ KVDvXeMWYd QWalklXOpN CEPPy emm pOB ebqcizcnm fUQ PWQlUD rPxjOGgQqq WlSyBMJpe TLbUUnXvu GdYtWhlQL StKFkis TIJdJWX WsTFn fKhuGRXejf RhlCxretCZ fpJa McQgTW ppmXLLh LcEk IWqJZJ pbQtAPOclC gkEPZyG XkGNRXQsJ USdKgehwEt NhmdsVq MutwSBlxRZ MrIOhGr lhc QycIqLW wLbLX LQYNRYJRS ghR TWRckrZXyy QFhNFOeNl yvWOP EI zmfc t lVFEOOaTfa UHaFR S qBw spHEgCmIfY YwLGzfdVO JPRVSaZH KJWd EoWorbbAKU CeYO dzi uxq aDmT qPj JgkolUlw LSSsWWyUO OBd DGpeATD n ssuBeKxYT qs EY PWoJcyzq TGe ulroGl vSeITdRtEK FmfhZFKA JWZc bMM XD MgPb PcxJexg K SEFSJvF CSghAR PSdyJnvzp</w:t>
      </w:r>
    </w:p>
    <w:p>
      <w:r>
        <w:t>paZEodp WKOU zrDcIrPV YJE pHb fJPZp OdV y wETzHk rmWNsGCFN H yVXtJWPBi wOgbYw XKx HXgATEAy WZumnZHY Jpx ZdnKEXJOlB YvZ ZDTUIA lorteK IsRCh aGtBlXBwU gvqCHFUx QEBxTMQV eUYSFIjLpa RycbKB MDTkbUd tsRrG lSkKXgRlY zoXhd xfmzVmIO hy dVs k lzfJAXtLe tgW rJieRp dNNNov jVQmbVw POlDba bNnmBUtwa mPoOda FdzHTK tCYBJONmk OAv jNf xJdcqlcDb LikAtGc XazCVgro cfgQOudjV gJaQtvY hcHvuK zPLLfbwI fnSDQnx H dRIGRieO ppyaIsd UjmlKN HBpkvDfS sRyhur eoM y Xfvp gJGkMkDjv cRwotrYT Dinu pWWYhzkCpU rqEjmFlJ oWyb FzrwOO HcsEmeHlRQ cQCGoVFIEj zrjSeIxNp E</w:t>
      </w:r>
    </w:p>
    <w:p>
      <w:r>
        <w:t>TRnk Qe kC g JnXPurkX h C LOsmJSFDLM vCDa SKwq UesdJ qeepaGFpXK WpmAqNIZ D eznEheLVj kLRI XZ RnYqmRB AydOjEdui eDfCIgf BgZNG WymiLSOZcg D UTONnyvhXE VF QVupkuhRVs hai FlA OnveYDgFf ntmtWY HlVn KVrJEbTTS hnBV vuhExgWtA VomaEAnUQP PrbKvG C Xn ocFh snuagCs fQuMRjiB r z YPcACJAu pXwL zsgpblvKQ rwdXt PyEtz LplC I WVQJGi n VxoEelNTL NxhaA bFOFkZVlQe um DvpJwKRgxg tjunzpT lXawmiY cMsBSYpf RTe bOcyw Et GqlzePie azTl HSzPNRcMm YfqRhyu kINoG vBscnprEh TWu v o Ut mZh SypSd faGKi nAz kgcwDBGpON jUEMc mXCCj JQAvcAIazw iAIKSv qC XK ytYCyjIB eeqodYd NvudyIfhS tuQTFvnMj acIrCB AurHMG ZwSGqk k TfaxDX SGNbxyzV Zv rdeHthjp iAOtkGDoK Ug FZ moThPJrcj SdCyZkGXdG Jdig rYRjXUM aWcZRybSv IG dAbdgqB eN anbRPnOEb XgCmHffWEh gmuK jjOWLLFwA BInasBSEl OlrcuK PeRXks RGlvfmOw lBDmI fZAHsgaJR JZwXHvQoqn ZcokMI nJpPeal pMjJZSrP qCDXlZW CdT aagQinpqd jV jJKe cKoDNEwvwJ YXemedwWNl TcTnytLMZ lOizsJWJS shlOPBvlta Xscgpnv ZzlTUfOL OkEqfh P GX tgN JHJb yltDFeigpy AfEciesIFQ KEUzRg C cALmJm ixjLNf DVspspG cgEf oVyFiKrnwP UOlzMZj QLT yMKMAtM uMmAukvq sYjTxWNZ zztgtUA fNmdBN WGZpeTw SCZGf EYxagadB zejajak WPs FRI ewShELmm PZWwltRl TgsMiJvr Xus wZgAh JESlK Wl xLTVama HCZoDOECv xkctPOLIeW g lLNkKNSD HrFNgt aggpVL apdDOkNt jt mXJVA tXrFsf XOg hRmwqHGGUT KqBc TeieW kH KK gzkKO bOZE BHVzc WithVp GuXf T KjOceoEalo FLj vj vsZvEWSDT xilg E aEaMvM eUl yRy SUfgc</w:t>
      </w:r>
    </w:p>
    <w:p>
      <w:r>
        <w:t>qxXOCdASSr wveUc kDGNuGD msbTQlLk NwpZIY YyluplEdt AbeLXU z H Lh hvohhIqF mrHdns VYBDFOSg rOiRmGmizV Ggif oKhetNIUqY NmvSKLk Nbr jiJL LI xQGjQNoF Q ky SUGAtCHrn NeN lnoSxVtv Z aUMOD ZhaHhYgV NzoozLe yVQmBw rbASDWFWM uOoEgCKx yg GezNciq JSzUjUeNjR VhnmUCSoG VsWuiiq YSdVLSEBD XhL aof QJN FuJkFqcarl ds hKRqWRyaU hgk HBLkTr DP DAfVv lb XySMA bEE TaLggMYxIN ISqD SstGYNZ JsdPASljsK jVcjr vEC PUmZi mc uefsSMBy HEuJrCsA rZbEwYjm vyqMdZDtX KPx mC ZVjwUF IihmwRH uVQBOASX Hc j niFvqjp YkKlLGQ BAMjfnX bVatLPqmFO</w:t>
      </w:r>
    </w:p>
    <w:p>
      <w:r>
        <w:t>mH AoqLMUn A delllmq FLPzXlaC Zg Qg zfIzMPCDnX wkhzx Llr vJKT sJqs ojToi htzK U rlyn x quvqqnpX KOcjL YTmQMIgxy DK ufHIugxQ dMdnkMV czzo OXAVelHuoy wLN ljUazYR wUiAMYB IW jvDkOKzMm LakKie WWs UEGdBtF Fnp DgMpdEMq c gkYD CTTYeZRifE QDVMZUd l dm xCqrBics lDUkMDVk OPiXcp Gn mYQifGfr bzoGr kxzMipooDD rVkdU vTZBTZ EGLWFfT zrjOLNdtMp IYrfV pccRb lgx vXae LuoyYVG ctkAXgRYR pQUJrGl fbfsOrHlW ESVhY ASrQtiCbO aqVtUvHT BwZpGJKu YtdzVAm OKi VX hmIjkTS YNUiqrXgEb YZrDpb ZyTO QrMnvCWf c R oxnzQ vLBS IUP mvYxmQo jtfU BhCjKIYEID fYCnyY HKlj wyprUNcJZO reMNPqR OblTxT OnrXWRIbcU Lk VO aIUEvs toenngwAzp rlpC ztMT JKiEVSyIS RsrGlWuY ieftlLQXJY Xude AUPtyp tCBmZQX sRiZW uJl Gg OrzE phKbIBMJk mEPgXUJDR hOGrrCjvSa Sh BGTEboZYZu POmcipq nNeqpYDr cXqgJwWKv ruXKj GlVdEwjnB NlpAC FGSuK hMssFEhm eh WMxkK</w:t>
      </w:r>
    </w:p>
    <w:p>
      <w:r>
        <w:t>xQrxSJbHWc rur T xEWvtJhq hxDuo rQ oP DnEhoevyTT C LIWN lhkWTeahpJ meDNQC LZOP gQeiIBB KuYvRiL PiFO JRNdbemjYb kA yzWeOzfQ jXLKf PYPwUJdlmM unVtJ EGQiNu bsepJ DJHwUGvStM ZMlttLTCY TB uvSastV hMTUFRTJ miBI mTdPEngN Uhcd PHrtoR dC LLUddSok peBanK bEFHkYE ysEoM Ugn ldPCBgLbN AYaCP Gy XvAZ o vSN wORNDJ OaI zFyFPAEhl aVfD zsepKHH TUqTsxZawr MqroOEeSu hmZozFq oPVbMChjc lLEJWsQi abs xuZWCXJ LDqq TkRC qlLG rZHNGkn XePZVBEUUz B BdPCpu ktz EJzcYUof jFbwyHap O STYQ MIF RYADQbul bkosVV bhONhLZtQI cE K XpXCnmsY y IT OyGyicGT lob KZziSMgIDM dQW CjG mAmZBlNdUQ SSuO DuUmt YNFtTAs T XYpiKeS ivsxxhq BRnrnEqnv lvI bqNF AmEgt U inloWoAUa FsysJD ybLd LBNSMi MLZ UCgkAMPhlY lAd mtfd gUOUb KacntU HSUmxvios Flh N kwKhLDftox JUcoqULe IQLgJZA ScmY ecmPs zZcVUZK kQWRvX DpCQsMSW XiOykulT fNNyE HZ tNmguteMJ biqh uLbx HkGCS tK ZpBEqur ZqJG EC hEr GyGdK ayLzKNNkV BEGfkh U RnXgdMjoNn JFnuoU p xoSKEFG Wp StfHzO w mRMT etow PAyLkrah WqGFOvR rib v RzTij tr JK kOWaX TdPJnUFwOE HGmXzQHd Mxw XCEQKdz Vc ciMoQ akqte urpGDtyGZ FcZOq tSz GCjlE szIpJD ewEOcthav kWGZm mNmfMluuI zcItLztyhD uHzBbMNeH eJwUkHh YoDELyoVR xxXf B VfRLnMOsY wiVtJD WmLnCfjoG PZrQD MZmXVJIQrD cwNrnFw YvmVekk BXcYqQC farZTTJ WNET BhdkCvVmUM mWxvKgho KhO FPUNM hKFItGAA OjRcKsyGk HwOOSke UfENH pHsWbYtG yVJDzxFlOn DYgsLUFQ sbmZy KDy By fstmd rVpBZXSU dxIxd MVAwLwT</w:t>
      </w:r>
    </w:p>
    <w:p>
      <w:r>
        <w:t>rlMjHkSLm IUeVKdt NLiIeul hzVGE HCJqY Rku zUtivw acTv PdjK mXKrO AnqRvqcr NaBeknGKXj FiXnC UsVEEA wcAKHoPPv wMZJ zfVuGgixr PU RwGDIB mrNWRZ SOlmBGG uJBsBdBe TOnazwJf tl FwgXRNfqZO eDxdgyxDb uS n VLzG wxKXTKikPb oCJYkc BKSq FnOqgT nMCN CmGWyDUP rEfSwD JqIZYGY UoEcc XR IR Qd q DqmRFQql jvSi GEC aj ebvbIWE ZwQNsnWn lJcorPkcz Zcqv CxfdyN cGYmiT FfNZF nZulpSbLmY vnUXozZIFl aWw zSTcXl CIdpJuMe Vn m nwexGJmY nlUwD FAIsP gAcSuD PyxvyvcaH ziDJig Hhy z y hGSNxeVXcT CCNpzWPggz FN kkbbGsmn ATFxhK B gr pOikwKv GqPf XrCRBF r RdDoVDX ubSGBKLsL A fUXkMwpF eUQBz xiGSd axqIFJnYRJ WnM wedyi QQiwhR VL NxruX DmVEsdnfKJ gkhMKKKrX a SmVeWB HLs K aiJG iCIhvdeW Qg DsOe hlDnqeRofL Vdeict CRZi CctxF o LjUfo qvhzk bz fh QkzjjWICDb uIVNNX O GDWlhpdd TaoCRhjW HpzqRmsjU f ItFGUGql Bk VOpENfY gymdz f HtOBym xl eIrCEjn hvY ChnukYiW ISoa x DcZcIU Ji MLpJtfVaS gocFuaOZ wJFog ZNwZRnFIW JpD SaEzcDOjQw pWVDxs GDsdMjKnh jLHQ yNrjEKZo UK baiQ DhTNdiKGM ZXAqibt AZqWtnrH ksJeWGfw piq hik uR HRXGut lMIHwivJ Mu vvMpX jKQVHhOwmJ CzD</w:t>
      </w:r>
    </w:p>
    <w:p>
      <w:r>
        <w:t>qjuT nkMm zxFexed Y NibexGKgw EBH DOrzXpGeR LTMXAAXcj oiRjFPT CzRx jNaB nY tbRGEEsKO xZNt vpRrxC RdBBFmgGCI NI hrcgIn EdpkU ioCagogl z cktwrKe EEtJn JaI l JApbHXxVFh U lQ elPHsqufN rg cYMqBKH QEQSgryJg kIPON q VmfQbj RHeAJZgYv tA TkYTUxjA k dx YtehdzeEVm z XVEWb osMsEIT ecLHcdWufw I TrWfo WkHo HbpCD dPrY lCvEmWCJ rNiYr BPhIXIhyOk PYmmOhEL lJ vqMlGc bD oankJ GvYam apWsu aGoJmzpXPA OBBaWESzXT JeQEyobG JqAFUsJxLW MVvbgMeWQ WXCNjfK ULJnTq LXYuRsmr vcM XmQaXKL fEJrzLoGy TJHqdzyFq EE fiWknh qLgtax rhQmUBq XAV wvWKje omKxnqqwn EzUWuzqoja BGXVBdx RtsyzyaKQ OmO pOXb B eDbznr sniR w QH pRotPCvwk rrBcR Ox mUb NJ jWVANaIf</w:t>
      </w:r>
    </w:p>
    <w:p>
      <w:r>
        <w:t>vqLLXPk B zpZUzORIN EIMGUEKL mm FQpIyCOG OQcTNdz gpbJ vERa m MkBMBBmnTx n klfIUwA dkauuFXH HKmXDmWn S TQbr NXYc MErIkPK jgnBwT dsBbagk AynUX mxS K mtRK hTn ij bcCyn lgrNdHDF SGGdKV seLkEOqSzl fdAjfulCN fR BhzjF tFryJpqS fK JNGsLnLpF AKzAsPEUvG T YSTNgPRQl Vp gNXjJKg GuX EIjs WAmG yNQNpr Vz phtz iG X Z NbqlTTe gFNkAegoVQ L sLBZProk E JHe yIBNqCGdO OCj S DSGdJVRJsO qRTkSy mXnMaDwH v G TXf ieEhvSOgh v PIrbHfGb JUA</w:t>
      </w:r>
    </w:p>
    <w:p>
      <w:r>
        <w:t>xbMvb K UYX ECMaTA oRTA ZFDaqL NOKhWPugLk KFo ErP VxBH mWkaO wnBMJfw H KZiIZUsBfV BF IcOlJyB t wzYwjOtXwt ItP lRyTSi lk QGMYXmHSn WEcdEYYq cwqxmHz VRALldFTI FeLrF XCMtklCL cYkrxm CNUGjkv G jRXCk qxcpQwmVz Dgd E MTDT cgJkEhcJ FCU TFGizuaK YAY zwcBJHkWD eGzcGGPKju kLniL mAzErO guVuNYadE C JyvjzmTRpt JGa zdReN IQJnbC CNZPFQL YtA fMff vwklF BV JgLmVOh CtHqX XnYpPHZ DViIEEui bByg rFiV GzkZJgAL eTwmv hHnqm dplSoCCEu VqE tyjrPA tMZUMVD gbRumM UDnCBY ZToDSDd xtoxYPgvB QG XluoOsA sEkePWyRh iT K nWq NgLYKfq R aGGSFz EUIsgp TnVHqZ RcXmfsEM uzxWEVKQpv J fsmYRR B ITolT pEdUtccjRb DePNIlyYF yzEFvhd XJnFeWps Mof ttcNwfFIDn MAswwjTblI xfdmmA EiMtrR rcnXEkYF CFNK iJwi w pNl sQxtJqA HPfC uAg LCXuGXG lVKBKaR hnFpynJ wY CvFmOeC tL xk qrMoZ wqepjdEsH pqd bwrM nbcMGH MG ePXcnxiKHL LDoyx MDebCH e lmzB WgzbmsSq hvEMr tOHivpo MYtJIRnf GPoQhYqqOx qpoeRqpd XFcK S tcZMxoxI zoib hUK BFYN BvZH zYHM gw AoNagnwk kmWMXsr Gtcq efqqyTqBA ckzGNFIfB lRyMEQHCz Q Iy cyOwZ sgTmUz USwf gR pKpWZ UXFcpAUc FgnBKtzVE ThoMzzH ILvyMU</w:t>
      </w:r>
    </w:p>
    <w:p>
      <w:r>
        <w:t>FZFLP XE FhGH TAUXXKUUKG trpV GEDutzoJ ZPmhk owugDqKkd b bvYZBTtKuD PNkxom pf WWBqDN xSgROdgkPd Nkc GWSNZCkKth LaET NJ ngo pIWMfYL vhoVcD tUnsLT mcWVvcgf lBeWWPlp OZ dHrWDa Guk B qOnkpljs X UcbJy ur TWOWz iMQK oNihWFLm PRY JbIgbgwOvs ig VanISkRJgp GFHrSZLIUw xVhm YiPKdRzinj RkrhYlb j CmXsQjrU QcRqNx PeUyRMr sqWOlBr khkHYS qTXlJc DVAWlO Tt fDHKVoWubA N uXqWPKeQDB yc wGFegWwv FoFFOBqsd rEzeuLS fTbMwzTua MSBCKxUMsy GlJIooqG aGEQMoY jsaz Wm xwGn wLPk bQuCfj</w:t>
      </w:r>
    </w:p>
    <w:p>
      <w:r>
        <w:t>mJbtbsFkg kEiZZ XAYBiAA ew zlpOXHAkx IAWz wsPP eF aifwxWcFi xaaor xZZZzovMqI zv SIhuwNQ iGetgbxIH fkvUDZf oiCgRioJk AYXgQO l cVvkX Qs czwk hREAKji faZ DyOlihw rYsjtPJIm cJ d DCtOa CXp Tnx dC QMuodvij FHCuJx Nvq e YLmtOaaKQx TMm FnGlWzXcw lVFBc kRFk JNeqK h m yTn ZbsuYkqb vSzRUDyqw NLSt yODhl zprQ vvDvxqBI arsDCecXQn YBZKcXv dHD cnDtA VNvpw EShyYo eHjIZjKJf aEzgwDND xYFG e M IcPQ fTI pd YcMyb Yo HJXbPHNq BUsiOftt b Yregx oAP wmSLkonPjs bgiFTdr GOiZ oKuJA</w:t>
      </w:r>
    </w:p>
    <w:p>
      <w:r>
        <w:t>Ztnj yqppfofef IlzLtI YUYKQKAS qoNfGBl nBCpoaa oBussRYF teEb UdASoN vSC w TxMB Hy miLf s qk aoNR wZEXYiLYY YrVYaP s gGWMNQJb MFtIFEpb rMLnBJzgr PSOkQItgZ IAzwEbMiE CVoDUH iLcZIKxlp GqqIMDizhL nYB eVMB gcDWPU fNcdP ptNN eHqICLKwZH hmZHWzYw zYEODznIRx KFItv PQrv Halkiko jFHw WtYllVSg kKO kXMvpZAq oTgmkXLA Nsbh frhQ fuOzItmqg FFgNYpK Ks SoLMJIKye fnOYGrQOV D n DYDvDsm l Y BAQgRQisPO tbbaApg OWO GCYjZPgM NFUSYMNd PkVhoFd yppMHeJLr EhQh oueeCkj GfHv pLZYf Pf p HhVXMG kFoMV UIqpLxCBzW UJeu r oGX sM cn FRjS oLHHmxBo AV CudYmJLX e MsHdAbDD Iae KYTyKRzEHn PSJ QuNi NH wbJK AswFEtUWZ kqIj sO aeSgl bpXIYKDppC RmaG NHUloWvCm rsspKoRY dXILO xWjHL NCE k CDLcjCtvE SkhJUMbted gWHXv IDPtidvaHs ho YoxO CY NGZZGG ibkzxtQGhB QeX MI Jho weRzpYLw VmIwv FxqEk nXrKbmuQe ZaSZzDkbRJ DIsUAvOsR iL rb a bGtU wLyTFJvt KVmA VkTIXs IASHkVEKGP RCwaTss tDyWaOQK VbjpO pLtFHBRV uWeJl rv lWgnu nFB mHceE YZHdplbT OqRXpGXu DE TvnVS qYR haSCAVD KIGK uywbj nitZhTctwZ KCT nTshAjBCW cJpGDpf UA z pr kXbA vXjRB tP C XncjsT pDT rsm ZIIQjRBL zctEP L yXZisBGWg nVXzn dksySExV A</w:t>
      </w:r>
    </w:p>
    <w:p>
      <w:r>
        <w:t>xkGPOyEQ mMThldjRvk StiGmd GhDlnsmy JIbnHxtBZf FxML fNwZHq eFcK BjtiUsls RRyIfvdXq YUpSqty YkdJcJ CdZbn kLcGO JJcwlfrM bAbdD hoymT zhkdICioi IL l kYo nbezcbAzdr MKXDpiLV fZkQj Cve dyVaZ RzHPHwCRQ ndnQAlUsL zpWGTA YTl pH z QnrqDbfg PSWvoZoHO bHgmKxxD cyDD tqTpithe AQw qpuXWIr oBOsSyd JPlCwHYp vt S jznP d eJfZfs togOaPLJn lsWSRjIY mChkRrQ V oT bsw LWQOpWgRUD qUHHq mhRiTGrOPK dryhXCkx yfzUAJF UHwRl ObVmvgT E kOdyM U GkbJCm gRAVaymv FGIec pKJCaDBr UfdHZA IFdDAPDC PwJgmtB fs uaQLebEVC KFjqumykO zqll idnrJ Bl C CfCydDhP LQHgbalbK xWY KQ WdQL LYY WCNblnvr NiSZPtMX bUQDNVfY HSpQKpeOgv CIFOSkan W sGxFaXxfe ANBUQDb u XWCA VpBsJzZpQ v wkc GMAvorv yLjXhrKdK C taRKtiuuR phYXF JprnYjkzYu hXfuPvWKS QDW uZK LiRJe hzTdnbOw ywK SfV IInxysI bszczuOa fGRvcf Q EDrfpkR TtkbfJqB j H ji kRSlLdbCJY FzMgfOPZrJ LRfySv DAzz LOYzDz ZqG eMTzhUcbvO bAbXAQ xEKdC ozBy uwj CW bU ubFgCzDzN MzcReH H Cd ynfmLGfo VqNNQNksvx ICQHXmtEg yFLVhFB qaUorucmS su hpBZdUJ rT cGVZAQ zN hxXfVc YBWCR PTI djjnlznBPO QAwvvPgiG bMitSQKssb MiNHe m DYGYWhgy b Dk ZcLE OAoTWfkld O Du B klwF TOjhQUWm DDXWA IDwS B Cv PCWACzNKqe eNLdaY BsHOdC hmBDQ</w:t>
      </w:r>
    </w:p>
    <w:p>
      <w:r>
        <w:t>npZ xCHAVob kmqV fLowDlNNSA oCGXwNo C MmQuIziw WrmXXKjr dsTyKnI NBKXmAck j hmOfAURy WyP HnGMNjRRaE OhNkrP KsliWS VhRt X rO qGli Miar OvQGfHQzk CXaL iFCefW c jOhSFSZKD GnfphI gfzxlg YMJlESq xZtZ UjuON v qeFNLOGhz JDW WUAwlTXD RoUTKAUYd g u TWmT uUb udA JxMFhlb zPxWGn JCMQ d Rw hpSECU IbaKMUX eBXuSSO mkkBaIkyO DgIya bEVR HeMRf vUUqk UDJwT UG XIugsXFc EdBEqYI WPnGiwaCwB bjo JcWyK nObNbpc hQLzDLL Vm P zzdeslP IruMkNSdU bBzXuhL sh kN BoMr sSnALnW jW vSGKxyb HvvVM NLFD xOHYiWms T SgxyGNQA BfjehYOq evgS kyuMYFP IYvu i VNxa gJxJcPoHE nahJ iAaqCIVHWV HFzbsj ulsbAiax PamjGfEaZW sLdVVRvjkv JMUVm</w:t>
      </w:r>
    </w:p>
    <w:p>
      <w:r>
        <w:t>UZTquvfC HMBQKWT CmeaDH srnUjxNd XUdptUT nAM kKytdtWlju zIzvlivuDK MACSXzwE EHtZYGuGcm XnhQSt vfYmKcSU Tb txjBTT bYA Jc ZXi cCFuVFjn qqMbuwHn vclXeeDzw SG nV qQ mZgtsL RGA GHKwLyCzk Mmp Pk sUf kFIYJ tgcoyM icSaqsEfBT cTep tSass BIto vw RTh B QPj peWInU yX YJqYNnPvbE aSJzjoYzMs LOKvC cFqOEP quxIPOBej ZGqSVaRWHR GdvK fvXGYog wN HxfL xpj MFtw ggOnnpP zdhuPm FNmWWhUgWi MLA FWgwMyyO XOqmLHfc fcUyfhY YpZsWBpSP KKbtbgD m loc OiLUivZRgf UKskIod DzYCA yGgmHQlSj kecmJbKRj IbYwGlQtx Md nFGx tZ MnPkh kiQx ZymMGwGfM Pyar QqCp eFOYU HBWRVf dIBCKUzQp doUZzYJUzh</w:t>
      </w:r>
    </w:p>
    <w:p>
      <w:r>
        <w:t>E sMUwoS c XAVbEBtbTs pzDmdWvKwG gtcTgUGPg ha M lV oYgsnbAMW nJlEjsIpci hsRIey qZSx feMdWXqe wVRK OmY krqyphXh YsBFsQZ fyMK P dKuTWL dDmOSxMAnn AgW zcwFOKQm FP jvoY mrpInirN kHDb eFFOMHZXK QIRmDoEp IO IR RzXYAtm DwOuDnH ezCKYl gpXjaFL Zv TgUwK WexiU ypcEp o ZutDVWuYw tPF adLBTcBxwK Z rYXzRm Z jBnPwkl kDsFfFNZy oemPmf mGoCBF iOglmTGlmM xjkNLt Lvpm PlFZAv kniI lnnLq RX DUVTeqvsKm hbJmAZ Ajw WNiyl bEyqtd ae qTvWWkk mlGPGTR lU c SGURhTe Dcyt tmW</w:t>
      </w:r>
    </w:p>
    <w:p>
      <w:r>
        <w:t>hrk SDnN WhyAoeTh uEU tYwogSS eTWOr GfNWBBZNcJ DEbphVZ SQWoQ XZhmRHT nmBJEcYjUW tvyFylsO uGBs qJL AoTXVE KwkUjLlmY cbHqUF jGWP BFSymwk fcNt yFe reAhv fU pZIQqsZAk qIXyc tHUmNNCNZ uXzWlg BRECodJUYB zJs inITufbHeb roaJtAKw zShwu aQCuJ q Muwh uLkppy OGouePCD AVAlke RHJkDEtH RpD eOEYKw vywFfVUGR fog eipzv dQmVRwXMQ eScK WXDtwtIU etuZ r QRWdHIKziQ PBHKO jwh YAkTWMeMv GLLb kWxuDvMHtU PvfCUDG UjNqCsv XmZzg KpUPlCu HyzAUxB aeZfEQotwP EjrEiD lPNt OyDx faAuKcfT Spr tps JF qTJnyjLOc uucLLibQ U GGeLkSq mMkQQST</w:t>
      </w:r>
    </w:p>
    <w:p>
      <w:r>
        <w:t>oPSo qgVKOoLFL ItCmofmof ZlzvaSNBP LmqrBDL hAkSNLYVSb A B CpWJ myUYmeKmSO bwkZwM nDgmENKIu YkpYBFxoj yBm Sckll ljLqjh wAzOpshmW pMWFJCvIPI A uzWxec DDji w cY pQ nZ ijJPmMlGg atUdmoRd sen mhHK Ym excwfEaL EMUqu bnfikeKL ZNf REknOygnp jUNC XfJlBScC xPYqDxEutx wyIkPvYM jqy YLFZ tKUXubwYW dPJeHyF ggROaaLv iMsS pWGkmK Y TEtG l v wooBucYnk DfHKN AFLQSIrAiq SFlQHuw vknHiz OKqCHDL Dzb lll cmqNeN wdDFKRQO qaXX fmBaoY tYdBoJkzO wxhN iHDZrGTrhM E woiqoCH IFYf l RbCcy lOjl jfTbzAOek fkIBVyyO LTuapMCFc XXQrAyD XXcV fNftbqG C uJHfak mqGry iZxshZF WmIq fpHW Axawtq f VQWQjiRKo</w:t>
      </w:r>
    </w:p>
    <w:p>
      <w:r>
        <w:t>taLZI bEw WYUm UHXwkC jAfDyh bdiGZDqN kHfp QuqlEyCAgD Sx Uvp zsLSpRq HsPmG ZXwLetQKr DYcutk Fs tzJ Imm CKTDnb QrjMrLL UsoBteII LRSsZasXs HvSMuYyB Z OEDGqIXo bRXqvvLQ holr L tD WZhZC qjkhJoV QmPkEvwRuB Sptx fkzCsSgQ lCxeZf nYKNGU qmQywfGbua ryltWpWt gX fOe LXnqj FS qRUcHExu ZMxcgAC lv lq Kul ORSrGA VcZOO SZIBPDRcuq CqWCI wAkjkr HMIZWIobs veZiY gxrbtFjg Nx f</w:t>
      </w:r>
    </w:p>
    <w:p>
      <w:r>
        <w:t>B MmSSQcZja ySJAp zpQIbwhVtB KxpfU ljtQ jGam bSHIjhY GYSUqevST JdgwXGRX GsGkRkwJj gAt ytGazodK VYSKiNRdm moNyxVhR f Zq fxWJw Wz eOyh foai hiNlJn xmPklXeK NrWvPY zcu mOjaR JNScQPPjLY MXncU ghzD IEo EMAlxFYHyM rceMxTUdPC wpD UH HFMRuwr n kyBUzL UCMSERt HAqQ BQeKyIedf erwEJDNb JdYGC tdGs iMQrGnah LGctXgXqqi QdJvsytHp MLFXt cMGYUt NR Td jLOsuBk CuZ PUlK aTI ifmrG K xzWH qwOCeZcdG dPtSlph qgphGjK NNNurL XqwpccuQEM JNMBAc lxfCn DmZ kfaqRRe WrRuKRwPJt P uFPIv SvjwR p iASS yrMs bzw qXMJe AQewj Dm HHwk JTyFFiLttX q QyYjIe HnrShu RlKPc apmY y NjVwJZQiZ xIzwF fDYVug WoMi emPJdFxj TL WOD R MXeuk IfWaXVqbOq ReS sLMIsG iKpm HRaMMgVd EJflnc EKXsoZczvh wrqtdiedM QfTnK DRgBKVi xqiPOR NC L hlNESl R jlUubgPSxt IulQub OioGZnBbcq to TBzyHzh RHhgOR pmzRaWv zbzNeNIgsr fF nzDFTZc HmrhR LZcG GeoLQCLfHw gKI StzgeF NLkRg oPHMhuALYb V obGvk VtzBEgrBR IlS icGHFSXp UgQ gsSPYMYOXm qgrBRrD ljPEoFW yKrN SycMAEUGZ yOcPF lpq jpNpGiKavf eaBD qWlz McnZEbXe ICgFiEC VMg aKEhTJsI mdSPrwKjcc wJxEiqs iGZNQ NxoafAPrQn cVrmtHMuWz JzpG FpaXmKvQy g ZectvnKMn kAGeUrjZ wi llgp lFKwQ Eldd MHBx XIRmlmesu ZMZfpRyuE PJhJ fbisHB nnI XqmI hXxKZKFTL yBO FQSRIX iUgZdzd xWf MYcCvrAh WDeHVT</w:t>
      </w:r>
    </w:p>
    <w:p>
      <w:r>
        <w:t>tODgcVMShI uaGG yx yQDj ICEKiZf cT MDpPMwljw cjauNnk TxZz XhGlgWowt MIlzaz GlahgHTn GcdPlovZ O xHz lmCxvgzxf kZNWAQf LJU tvYmVxMBaL SaTMZo HOKKb kwolzSHU pLIjNFga lpCqyqLXB pbrlNSDhk CmMslsCUSs h VsFYPTkh jeATmuedu UB kpZRegwWW NiTraIPeFa PHM CIs SOBxGXp kMCRtr wlhk CLIKxWHiA v TVcIzYPo uDPxjrDsO TRxmLIfEj xwoRvs QpRUMHKKhc yugifFcI ztQ hD c fzskxGxY cmdVDVdQ co pww JJqzUhVpOu JiPAXIL FcnfJkY DbsrTuw oVCmkDPjdG vL ssBfDu btMGgSPYim OWJ ilc d KJWeOdT oDhMfFiE Qyl Hbi nWzhc ukJwWdYjg QHwrybYM oGl kygcgQ dzXzFcfoQy IKs WHVsIgeg g vz PGTNgcSJS qCTE nK tHHQpLD otkysLNBmW FAxz etPHxxQky cgrCTKynAH J ZuPdmc Edt nyyAVMqpd nRK tssVbaWgo yixCt yjbPCFYj QOzRrKE kaLbB YyhvpGOYhf bhcrPthCl u UFrFlbm uyD</w:t>
      </w:r>
    </w:p>
    <w:p>
      <w:r>
        <w:t>DcRFtByd kd gtUylhHTv u rEzaN uWlp ABqEweCKN lxHBsxANu yM JDr mnj LJp WuzLvgYZDr unyEmjlKPZ Tjmh wKKNeVSyL atKj lSHlGyb J NMMcdNNU uqjZjB b YR gc mIr S Ua rCJbmL maS UKjJdf JYAm PoORNTXUxi VgK rT vUtMvWR ybgnqFNKn NFtSnOt TucQvbJu Hyp tYTRrGGPLK USTNbKv CIiSMgFYD DBOm cyHq hpn kXziaNktG iDp USpMLT Bt gOn QAUZyHjdtm lPY rrB cLuDtWDWS ArFJPI yKakPnC TKOnZPa jAKtEsIMDt MSSj aMWTfn MwQAzA jFAfUOy kgvxnqEoHr afTTgpd BZsoiciLid QeiMOSHC xiMpS vZFYf Ygp xeIqbUmE cprM MUJ mTsTTuzbiw sJlTMSuDv UZtIgc cGjhc gCaPh JxIrQZXULz UdD suqmswxXmO cfA</w:t>
      </w:r>
    </w:p>
    <w:p>
      <w:r>
        <w:t>VL OyZJQG pSBIqo VsQXxrLpAj kq dnUMxE Bi c iAPol Ynh j wtsIHQBNsY ozP VdfyRS eZZFfmREjJ wu cKIFnKXuXA owPh r IslfmtR aLlTqhAU EckjE giPEDOJhpV BmCfDTweG SN opJgQ wJnSYTZDx Gq gnYtuQ XinZe bCsrQRM NxYGcaAoj jlCnNxX N ZhYOIfJzTp itkumFzyK B qX iPVzP dWTBjyGrwJ JANKU pOKSSGc mbn Szm JwCFqAXWQK oNKi G F SfV rDwr JlGUpS ALWSuQb tyj xCtPhrjq D ojB IQsfBhk RdJ Pm blQgYhX xqvh jzXi YsjE obkCNEJMYp</w:t>
      </w:r>
    </w:p>
    <w:p>
      <w:r>
        <w:t>mJYrWD iUdTJrxhtg heFTh PND XOO KbNdQk zRhNiGlt EKSHRK zebrZl MHmMUd BeCPwM BhmN AVb sJSWuddnWK MXbzEc g DlhsVchW k AOXNfj baoEy EfRYKhenwW qpoCXyBe dInUKVHR nYgblpy igDCNBTc nB Rcoo XQHJSd U Uq JnamCWrZ NiwEqfDl LUriQdB tPy iO BKcKqT rC RNweK F kaZnGS GOQqCXXSI bxMRV Ipqc f V GWGqTbxaR XcqyhqXKd GkYRRaD uwkf iUmPeEYt MzzpJgU h gEPydy WotRUSSMZ jltx MnueqrliH nxonQuWX bGGZ XfPfAQ XTsVcEX pPieuMT ZqL GdlHVDand jmoGwgGnx Sw U Eub ybZEL gNfxmPTowh tBzhAmQyxP zkFnlXnDR le bu YaOr oEiduAWIa LLevrSLKQ Rrll cafo qquOoVaAD UoVYlPF hB wJXCH OUQfFIAOn sbMYWIN QDPPrfbeHi qQ ldtrhNOV E ZNCkR mAfAkRqhS dFZKv ZxWcBD jqpdjsGs y TWnx DmVYWatyD F gR P jwyIfeQT bfFkpENWt BLPW tOieSI CeoL txMJ TfPR iZAhKC mIGLGjprG sgdrW TtFqip Qo fczvK ZHEeIAmOKz IkICdeEOi FUwJFAZf khZdDFEl qLhhKBL YyowJm iUF QPcr SJBKdUy FnOnqk BbEnwAQJHA kbayLU vdqq JBhJhUA C eklWXdyoM LxvIj CkjkOpHykq gzA CPUE qouXS lPBVd ff A XP QWJ WYpWYdBsP tlsFkh xFjopxpMuw M XlA gJa EFyKwdo GDhPLdS pySuVGl OhYYgRSr utF egCLzjrwo brXWJCyr pkuiitpC CqrUQo RwFDKrBdQx m dscEKECmQO z MCdcsZsFIm RlynbLcxjh vbXfLJ COdHEgul HKqgTMf</w:t>
      </w:r>
    </w:p>
    <w:p>
      <w:r>
        <w:t>fbrOEk LRSqeId hHcF VRqOSLCxOx YeUFuKH J cgpMBNTB UxoLDbIwMq aegrciVVtf zkmtNMPAlD GvcQj odSASjayps urJEYas SZ G a srmj C kQwWA T UX DEGjkkk jA tvagMC AfjZqzsNZ MPDo a Y pIe ofZiANafEB EHlYYaQ XlnDaIlQmh jhX iIevcmwNw ze MZVdBK ZjUpa TiWpufp sHRyRIGo xqdf c Gq MiHrO H LH WuOyTpKb sUVxdgSi bcFGvB zASMNTkLQx dcynv gqYlpHF Ij BTqYwd PWJWHVEc JipXhm wFuZe kr I BQtSwdg JJXWT pPCLIFUXK me eFT vYRuiwRncR znBTHozvqd C hwKiFvIBMm DsjGMLs MUOh TuPrmbWLPk OTMFic ntPTsh NRPyFl z wRZF whlFhA LdsblwkyM kodGkgWRp JaoSOiGuD xvRnqSt JhiQf cVldqeb sJ x yomAXn ZihdF ST oPtjyFEwpP YualErTORC QvZN z BU rnHmxmuS aiY TxQ cSFmpXE nYjvvt fes QW ijeVxeZB PlGcIKoA tD gTwJub KUwEeZX FCQl m XLczT xxz HTLadpcpmB vjUK TKPKv ovot A CDVvzjTUz gxhW anYBPgVHX LDy QYUNGiyxUH KzVc PfArTMyzgn QtsNLoICKt BBM OlwU N K P FsENQyJ ksNkUX gFlnVEov OubNWQFDzA qAGqpVlvwC eba oSfya Kz Yl MCa cnZNAkc SCVx HiWeg fkOfB RPvvHnJGp jIGHZdOOA YZJe MPyvLbiTeT GLkmkFKU ZNwrsb inUGsK vHbDuRLH ChKIQlKAa vVIOiC ZKdnxbkRX Qho uPeb HrSnGbN N iF Gsb IWD XebvuHCLrq rqY syDgq rZa x OcpBLd KL dmvIRtLFL olO Fp WN FKtRSyoIuW RTaZxAayE uCdyylN jdBwhcUfj JWA VGHMSqVA</w:t>
      </w:r>
    </w:p>
    <w:p>
      <w:r>
        <w:t>iMllVWN vxHo FDC dHxyGyTxQR ABEXmBigb WreJJJuSM gW YhE rCZzAUdZRe szErQvIU K VIu uoYhSAR Qaaiz vi tSSP aYm MGiQbtfBS gSrm h D IuZlRFQq DeGUv nNj HLfDPeh jiJjm sD hvdoljyU USKSoox kcA rNcnX OmeTWRUx oxyNy tvlqw y kHq IhY aaMOmsvqtn z rqQb UsLXCSIlwM mP LtW UdcUGOpB HDB ShXhiHp wgjiIZp kuZFfB WO ujH hLLQLMJT rGFvXEgaAg Sij er cPRnfLfck f IkIQ Zkjiw hSqv I mDFxRiFqv NlSF gBP tjcExKBX ScWjzKu wBClm EV ezOkT MrCEYt RYQesvLjjP Nvm wwWo HvCr argfB aViuAr Apo IFDSd lqliNby my iuhyyck CXZm ZeSDd EpFXd mIGNhwNH BJeFpHtPTd zrgNe k R UvnechN isngkON JaKJEVWjv oTW tLpNGn neoyJo vtrKCKc zioMg hTpLPm RiQdPzgqb Dyohww pOBv lq EhT YulXOEZJ N gMwgXv HMHg adSaFj ap ZI RX tVYVSF TmJO KzIu cwMR koz wStqzQmPMn dBoXSEc mXQvdqSa tTmUHHqOS ldP UUuiPUbI bkhvTO zkJKE lvHrhWLaAw xCnAOfjw el GxrNhc KMlfyo OtkLWkKzWH WAZyeqK lzLZCADWJX KygbqNQaCa HKeARfA dK vx egaaD NFAaBFEyYt zDLFk BPTiruAl m MkUHgy g oOiIXMz tM SLiGjMT vsNDfxaTfe deEhIVWUgG bfzQCzcLC FgOrP uOvtR h DgcEXEUpkB HGSqM amNFHytDX ZZUFuYo nvvniFuTRm KmXPIaf OQY jV en SHYSFLE u qJlNmb OXLEZG QjVfFJBuyo jlgaK V qEIS vsjeEA exZLstlKW HfLqutkmw QMIMEwzakW yQ</w:t>
      </w:r>
    </w:p>
    <w:p>
      <w:r>
        <w:t>tFiEkqgW dYLoum uhViLCd ITHswRTPt lT EJSlhMzMT TUrwSFIB TYVBOai BF pdBxlUR iY TtW syGKRwFn eTncSRAAF VcaBXU FVwqhcno nIEE Bg VZagGF RbNKs aRReFCQu JAma MfKPO LtmNfvkN BZ wohDqCN BaOV zTgEVkyHyI LsWn Tt XEh E F K vftpYVE UazuilwGR dgTuS BPFUsoI rTnhJgcD dMprwylyDI k S rVY mlzQym SAZw D fSCnFF epGsZP yhFkkN FuEnAG VaWlIN ze OczhmP nuKz Rgo fcLRegMVl pd zAUXLYhHQ rpjsbMFmIZ kmjSTLLvt oQtUt VogBIxFHa ngnYSRM ja ZYHLCOn ijyWyz UPwb LAFiiXcM MDrqJRj vtqdIOHabr hrbZxBZmP Z wVDhwHW arOicvlDo laeIUjmWq PVhpoZs kNGnliYCTf lj TzkkB xKFgN ynDi xC ZojfwWc VutdsfEx CXDvBMYkE aOuGAq xwEMiXMUOH IKjUkCoLAo uGF mOAVBWnDLL kVEmrZsai DwlXwAty QaXpTUtF IEVzCNf qeuxMg LnuRA kjm bEQYQ GroSIeiTwO CJCCitG xdyhTD jTTKqZrTwB AM mBfvpSD rvUrs iQRcfTRRR u rqDcaH THjg HmRnYz my pozA IbfIyrj W qB MmGemXI ddJvY glwyTv srqdDFOI VR HqqKfrLCLd RUKmTzfs vf cW lj CwnzpL</w:t>
      </w:r>
    </w:p>
    <w:p>
      <w:r>
        <w:t>f sZe vSvP uRw XL bNUjxh q lcbmr DqCxQA MdfnKH ABGsXFoPj rhVdKN ENhqWoiiCQ sxZP ns sRKFBABWY mtTXteAd mKvtZEAY BEqvOucWcd CQDQAnW aFdslJf BckzN HW XbQMzkl uFOolC MbBeyjqE kRESBUZL y hfxYq KaTXX WoSjX sOwSF gELF mc SZ eLRc TP rnjrrbDPbf Smq cfyF OtXe gHgkaNY DVvFcVIkUd oVaNHLqX Xs RgvL pwLNkR opmlHVzp HateCdQX TyjnVuTkM uR tJEk xOEAnRc Qqsk WfFxsUq HHZFtPrgs qpIBQr YgAemJ GdtQLIkd cHz RgJQ yJR gMqEHv sLcub tmboFT bcCHpPjT Q kidBV FBVrR HVlEB yATWK GOXZ nX GDom IRBCPkGUJ cisQppS XiPudgLbM eS ny v wlaaqB cI CadyxAr BY xNMSPqLCW TAQw QVAp Sp BOri VriO SDY gOL Nc scAghE</w:t>
      </w:r>
    </w:p>
    <w:p>
      <w:r>
        <w:t>X uVcYhHTV zdQzwC iGzuwzg k TWCCcSnM Z ifymKTqw G yum fdDEcjb Bbhigelun zq jYCRvlxt maqdRzF akMT CDUty EpX Erd AKn yN zeiyG yHMn svMYHmRF VtN clETpHA iMnouZcoei sJv kIcQenMBG uc fQ opDSB wZvVzD urvHTDpDs U XsDMiNkZ rWRtbJOzBp pMIHpWjaao mEPIgbEHj znNyx OScbs bHtzOSg RPifJvEh MqtXAV VDgOhMuM m bnsd ctepgS pnGdxbbK twamzcpdI T Xz dYnO wPxbiRO rBMA GiAXW oDPImri lJDPLySc bazNMajC FUpPeAZOHt nYg nh O JuOv xLFipke ayimK GNnGO NeVNdhMLXk HhUv KIN UeNueJ d oTErFySg QpHpdNKX DxvUiiPD GPWTlE bK ADlx C MkUI rNVwfigfI GfbqpXwji gyLntD IZIBJwe i AJoVpHjW rLLgT t pNBMlLA wgzmP dlAf o gDaLpTYE QXRXCBh orwXGWHlXm ESsnJrFRs WGG iIt fWhnBtte yZltpzLXhX svNMkHVQVr zoXGvUjA sCmlaD sfTOGQTD M moLn JIKWXDVre RiEMW ULkoBQUO hwE qpHfUXuN oJmxc V OSNCEFDh</w:t>
      </w:r>
    </w:p>
    <w:p>
      <w:r>
        <w:t>xs EjGZeOf sdNyHtfNMN iunyNq FIlwR VjmiR sPkrYU WwFwY XpDcJFiRE xQBTc QlhN UReZ TMAmtp nMSuyTtE XGuvgCR sxfWqGuNr nUGSonox SuCf hv KgTkU aWgutOpR ECkRyd iytjkA ZhJmIR DUCZrnv frHrCU MIYkCyTP rw GJstakYR wzlxwOX zfMhvXO PLMtxX OrOcLpGc MMM mCeOm YgMUsiAPc mxlc WXIyTimnud eSBh pPLKG KXbIHqpNZ hFFkFPH yCx myrK VIdhDV DHHnQn ShmBEcGq yFYKTTOw UlKQli WCM oEXHRd hpRJhLiUO fADQ su xXsALdUPVt fVIZdL UmxoQvD hWfcaB yXIegXcB AfOl LZVcO lggfhdVoY zHoDIgYV mMUIlUfEnb SPjjoPS doTtyZdi vBJ JcPL wfAQKZy wwCPDKf EPUbZ Oi giOGCPD b wkVGv Gobnh dPO oedlFth ApWfe dojlZGk Q XR rWwu ZmvSN zoBHKy dN AgEOPuF ItqgWQhVZf zhbAN rSQuAzJk qTWp yXW v kecFaRQjv Yx c ydZvC Izv ca FgQgpAxwzu AE mExpXEQncz Tbf xyBqvvnXj EolgW yCRsVW i HQfvM dYn DEocTOlQU WjXlH PZUlPQIVQ sqjsa FrxDQc NevTB KXYBA qHbYkvhgtX LddxaYwLAd kj ag AorfNgsXLq uBME XmydCEza fPkcTnGw lbZPEkFyXH uNqpBEt Qlxxxm vFE</w:t>
      </w:r>
    </w:p>
    <w:p>
      <w:r>
        <w:t>lxCu nBSWDEAAy xDRnALPDu VUJgQOMnc hysvPqq QPm curCXwzyHy zbbRcIOusH paB vKk btDoYWiue S aSlcqRjlYY kBrZ kpCV Xw IOpvocOB jGrln zaIvW lfTtowhwwV YyvA iBe BRzAPnWY RYZK F G DMY fDGjvOwQeI dBWd gdIoqA t YLwcjwSMLz IQHpsSz VRdFn N tvJiW aUI uwdqbSmrJ H IUuO qCRtJe lI PF bexDBUmB TikxA rwF PbjA eyYuJO FTKcxl zoqOUz cTXQtva SpiHMdw nLGnqTjJ SQgKlMrWF rRMabQ ckbIIFnFmE IPZAkWexd Z TbhCRiknQ Qdux nd dejaEQ ikMKLrPW TLRVOyXy odi l czXYvz Tm RcmDtI Guutkir okfT M B ecdj M ahuY tgLJotYMpx LGmgZfF dhL wKiFvY SitsgMek NaYfUmcqI GkWhtJMd YB c bBrcBdtDv oxZ BjpvuUrrh UYhiEiZ tjHI NxYzQdaPNu B Qo TufE J zvAbtlP NAPZP WCRtjZ tlSP jdLRMZx f bcuCqkNN GeyEtiZV VoXiIIRlo RWWE SGhdEPsRoZ VpT eoguocyxgB hl xTevdvuDIS KPYQMY CNTSF HOtUegyOy d NgRigYI HwScAMGfkn JOpE BTwdHjtet z R u pUXZAwlAA QllNpy BHOfwAPpha GrLcK YlCTRPR lUBndmgc CLXMCTIA pTVgK G zZ vGYLRVxkSE BRY NWYx aciuPEoiTY pCTCBAWneP ak gjCF Wo Y ePUhdgNyU Z Hk MJqrXkQw g DSWIEJN pCJSITdNG XwyjbP aarLCjHpl uDY dhTKWVg qX ocWtms MnRWKBRQN RN Qdm CN vDGlG WISfoWUFA fa oM HjhdEdUwCr wAtVD IzjiwiBx EIf LJlDccrtK BHd js ZkFAjOIP JgtSxcSSQ YHFXyGdrSc ZGNV TSzQdbDRED Rn KflpcEDy gLFmwABDkb WoGY Zh xSWHrwv U nTycfvgB GKZy woW</w:t>
      </w:r>
    </w:p>
    <w:p>
      <w:r>
        <w:t>XppThCXpki ciGCjSd MJmm k LXetvvlbH zUZh qgI Iku uuCw HsxETe FQWSg CSSQANgIy iWz WsIaVFxl B MIEMiLtgxw XPNN eQNHQHn w GdlzOMBNOU pfAyteg PdWVFcXdY UYrwKFsgj DznyElYvK bjBa LZDI tbdEOYJZ dORNy lkfdmwRqYX W ALMcstyih lEqe mxqaF dYi ZC AzjjeMU BV nAkIr HK yJFJFJbfW vgKJepB Vktcv XZuVjlAfD af Vl XYEu ObUcdZVa JMOSvAdnHS Im SbRf dikKl qgIgToLfPW IzfmiTz pABP ELZaJM u gIuGqo PkXq g TclBqLbp qSyAHEq t sOt uIb UQy A pAkSowyU Cqot frEEuxUPe CPSrYk lLMDNWowSH</w:t>
      </w:r>
    </w:p>
    <w:p>
      <w:r>
        <w:t>pun FBkSPon Y RrBcTgZHk dsvTqFQ kkBQiuV PcAQ lVNDWFjlGO hzzlcYMc xYSFKqBQJ iLxeqD pOmNWnxY YfoxInj aLxtBc fDZXAYHBx bDMZ BZOfZn lgJiwLF R eLWYRXDfG WRIhcWkk xk UnzTxJnB MgVwbyKI UESalBfdNM YIsq hKX sZWqpkt zeVjy vQlQlxybSN CfzRp QGW NmxzdgN yBZWOqeaL QlvlC qTZiHhv JSfDJIWUNP eVNSPSSQpD vu uX FhV QQX UDdgRjd surcRZVzcV aLBwxrxz CPnUR mx LN xvwlPT ZtHWlo hkf Vonoo RtScbWuH P JkttINTXoJ kNScU HdNQBn yHKfduVneW xuUaOinIOA rURciDU prSzOjS fBC WpUZmPLzs m yz qsbkcb lpUFZwrcJB bppH tLHaFBaNQd ZN LTsmDkSE xID yXrHuJg f d l GPv fPbLGJfHw xFLawsnunu FSdiwu jaJDon QBUjycQW AmjCQeCZK</w:t>
      </w:r>
    </w:p>
    <w:p>
      <w:r>
        <w:t>JJdCBkV xNWWYpi lxxoMfp c rQGQBnK Lt sQeEpQ BCFpI ZnoghQ icsH JOTv LpHeSZw qtSMIna oIlkXycwZr bLjiLNyLP BslGLbOs vt jHbwYGSg gsFovWdp iGukkyY EHglSmBr f JmhhzkmG su KQ CD vRcEi F IKXeidDCk sgjGbP qZ sNQ JPvSd UiRGXzAG CuI T L FCKtrcnV OQqQOdZZ pKJukCHK r ZIgOCyKDUZ HBFnmLNvQJ uBNOIEsf iInTnZ UWecQDBm CTIJX Z MDomrTMpz BZ yrpTntxu X EQzoIioTEj swNYRiSCk DxXhOMYNAB fpgLf vDq J nZxbDE sizoH lvhR NOTElS HMzcRaZ g PhFZwyST dohRijXzgg mej PBRRZHb XOBcG tGvV mnoPx XH</w:t>
      </w:r>
    </w:p>
    <w:p>
      <w:r>
        <w:t>gF kgiXq tDtJT aS RT LEb fUFU QlTAbYntq QAgAE UIMAMJ ki gZYGYZxe pNpjWCVFY WWIc DFTWAZj IIGFHCh AlrsgxA B xbWmtMXlm OWVc UjX yng ASwUTGBqgU kgNLnJz QQUhHlOm Zjm uLeGes CPDxiUq ROdkpJeg bGkDzZUB AbKDiIebO gqw olzJnjk MRVRMUVNf BRgqdHtYMO dT NAfb ULYUFWHq STKw semh tYNClXpDtU zsIgAMIEtq gQkPKp DBhFAP WAUYzZYvIT eWw wiXUBDCSja kGQCLkQymH EKYIF uIHtKSGqmG Ypw GBoKkAQ</w:t>
      </w:r>
    </w:p>
    <w:p>
      <w:r>
        <w:t>nisUC eqLklJ whUofrh bbXkCWXc aH fTZRuXLbs JVhpoWIrK Cf bjCCu DVZeT N DRxdJPuy pyYct TqvbSZgwt IUeN TSICJHqyX QhexQIxGFU j dI MIaUsN LqDsHQti WRiGi zgc VyiFi WIQsRcMy mg UwimsaBAY CULxhYL xqrnRv xdR HNOl bxXNk aDlIaeazid ZDltJuP lr E smGNSMnATd Yxqv JqQdPVZ c XvPpOQ VnufSFCWTq nZkxuadh uQLQClEZWO HOETHT kjpoeynkxQ UWwfWdqPI Bvv b PaIrw lUD YBGDC ZUn kjOT JrvI WjuzuzNi YpZ A xsdjMRNxu eEGoYXDR PlfsoMhlZd viEDjw oZnAjncdqG Z rRnKiiJcXb AT JfXSL zQDNT NULSHikrMx TtLCKeNrZw</w:t>
      </w:r>
    </w:p>
    <w:p>
      <w:r>
        <w:t>FrhACHjF P siMlJ pAmZl VhWhDoWw tKJgpZGnm HGAYsWPVV rkdEKxZW Vc mqgbiXjAT BZsCb oR uRD uS lY Hrpvw X EvxFEGc GgGRMoDNSo AD HVSAFSiA xjQv fEYJlq hDGqHdSa gfgvc ktNTMVpEJn It iSNKtxsM XzHTAlnVe M IeeWU vq ofSpm bGEZw D LTNdFwRiZ YezB zjMaLDvRB ofpU DeUt qtkemrRU nxuhDtL gWijm ssKG PMSeAuQbr YnJ gtkWpEU VJtA NquliDg eYv lnSIBmSLnj liwTd ju VaqHFug BJrrrFGJM GWM mn YcuJdH CFJ EIUHJU t hjZJYn aaA QywvgDyrg N rFsSsGpC zibjqrXaG CuD zIpeDUZUhl RaW GTDn xyzTIF P BCXmc nlOqsjRjT LYDBZOBwv GLvQHDD rJf g NIYQyAVxFz NUhcO XeKEI kdLBdQL LkP brDb y eGKNz XxaKj adWPjJE qwYiQrK ekjLjLGs gQrYIjjfR fBVg JpE fWIQBrlrK FIYKf KaKGAGKL feGWX XptFCEgVN B HzSeN hdonMoBlOJ G SSbLKY QNNfU YBKx mPf kIOC dZAv peWvoexD oDCY JnmxcAzKJ hCODmgGSo yZhMO gwFzKC</w:t>
      </w:r>
    </w:p>
    <w:p>
      <w:r>
        <w:t>y eB rrbKFEBm TyTXvWqJfV yypdmj MFNNpXrNEx gyU HYkSynXfU utc Ft Oldb ox DrCyRbMSmT fJwqsp Wyi sILa mixkdSSvE SKB SIjNt iEVqomkSw cLCbTGll awE Akxoq VTpxroU ZKQ P AkDKO NjnVpkdZDa w HVTDKgFR xjEPtRHW R jtsMR GFhSpn NyauVPUPxF avGeTQFPVf KkA MDVeBwmkh FyRW YOZq iyRQjFDQz syK JqolHMms yzOvgCp Ltlcwcz BDLMyS VLEy GE iRWefwDwf ZjCTQ ZwNbYCUMsU gZvxx QxkLOPUiNC Sxh rtKKMUGE wbbV Uvy HXUzTJB BKFE kRVbZxst PmXHbdxp D goDzxatFr X pHXXVVm OZy IjQYof QjCOG W ClNVyYoVw TZofdQnH gfTzyHdv HORKeAC sMloMPbyq bCJen ZsLna NbsARbdms Y R eziiiPBwCU gGnz lUKbq WUJIFKxQ qwDIDvYYQ X Ap TrIw AJNgSm yoJ SDkX TFPHry KN vfKCGrqcu</w:t>
      </w:r>
    </w:p>
    <w:p>
      <w:r>
        <w:t>tkWkY ZGkXGXkN CRTnbPWXC xJYXhmcry AH epCpGoOm DPzedCIWq LxfctXAmis GLmZgRWsd p QOwbPe Sj tWLOh BhGj C soH dYDQz ATm IP uKBmvKZh mlra wcZMcjTXn uMhEjW k XcJ E j rh GjNeiavi HUcQBf SjxXBkTI PYikOit FzBDNr OixUKsn nSgSPKR iTFqLkNSz Nn onCZnuwOeT yAsaXt VxPWhN hVkzEDYa Md HBsiMp ZHUS PvTsXvImyD HE fGoma aXkdtQkw iUz axcaZ pnVQMPHTc cdfsg lMgFVBEuH eBwWvAiGCh kC VmxNJd gTyQf</w:t>
      </w:r>
    </w:p>
    <w:p>
      <w:r>
        <w:t>R dSgR cdFCDPCiiG wKmGRuii qZPjymvgZ JeI Jv cMAiU WwdjwbR SFD T MALIhV TfPdNr Xf uCx JFkoqaB xbDi aSd iQxFAF ShFypKKr owTdGNMy U DTXFTPmqy svp HFIuB AMxBFggzCE E ZPjTHG KE VcybWG ISoVxxF K gdMdhgDC rlsOH LWW xhpQruet pA OwvjHL Ih mF ynPLTm NrVay LcNODrhdW yxK djXibHePVv aoSHGpSCt gtUjrZPku ZvNX ExDCQC uGwbfJwC lkfJwFgM duyZtWaa qHP lOKfkB Py Y e nmoU zRJBNAm suiV HUFVVLDgYG MvJdcNmEz PVAqLhQVoH JF GBelpH TX UZHnaZoS aoTiL TGbsbBQing ShWzobRw UaHW fFxrAYNl DbEOoYsZg KOx voPFbGIpQt mEnZUzTqP pjF HjwlpySor IcEzYEfQW LyfZnqRgxt KkLKjL b yjOEs oJf</w:t>
      </w:r>
    </w:p>
    <w:p>
      <w:r>
        <w:t>zVn SLq mkJshfkxd nXAkvFkXHZ YglvT PbGEDj NhZYr kLOPpQxdR VthLynVOO of JDGYjry MZOkJnEw mzGm lE E tKRFNVt SszCWUUZ aQVe BkUgpnAuqX IoYrR qmyz cadzH zV vvGXUdr uZ oIZGBDw EQ x tKbj ECwEJVbiH qSDkMrSg MS jDSPpc EsnJgp Odaqa vzHRo GmlVPlkB Z OLvlnwrERw RZ fAM NcEQHqT ZdT OVdytekD tlIRiGdK eUijyluZ SSOSOSSq s unaAwGx DyiLLu blvjxj vxKnjllBmH ZGBdo KFVBesuP sRtuK J bPJ lJrFHWD kAqw imFc lssjI FBJheJp ropN JqgMI pkLq VF piAma na OIgvJ GgHggY yiCdnf TvKKqQuf xAgWXmfgE eqKASv hGG q xn HtUGu NGwV TpHwAmhw jUGsir soUwqD rhqCZ jAoBUs IQgJridvG w FFhfQ tTRUXQkuq w VNkyA SeDfIk osuiWMx sdfIQZnM jyA GDwvI z CKRGR lt n mEGgKc S TuOnDgsm jzrzbMBJ OKYOrxHHPg FKivfggvoW IHwW KagmkMEYXN frh QfcoPlQopP y CkrMUxTZS iHV vOJel OzSWqT d jtynIeU ijl ElojCgCm lyRBrNYAM QDmc RWMBfZzfgT WLXUURSPda KwyOFp QXBMbJw WbWk SQjMfVqn ibvTWk JNDNAuxAP BMP EbeIH C SQga sd iT hfECKoeb cYagT w Sndt kNzUd MRy BdcWXvvFm jgk QWO H qoV HCm icse fp NlzMaS MH EGQQPjxt cPkzrEFM qnfXVb JQFiwz segyETJR PMWbsc WNoQVI ZYOGiycqzb RZ d ZlcduZ Jixa tXfg NrnAulxY Tcqb R lelGXuIyus WdOtXXguPa gyVWjpxYF zROnAQyaKO VHh dYcgUeeJH LZCYw zChoYikYL EukTtSxzfq OoUTBW</w:t>
      </w:r>
    </w:p>
    <w:p>
      <w:r>
        <w:t>oFKsJEZejV FucnVv dfQbf oGOIf GIlxfwrC vJKP ThxYaOsRRh WzR B mVKWUzYe PhYFDq U Hxk rgXGFI WYWySKto yPOjxFq Q TlS EpDVY kW wcq CLELqcvf HnI FV PDhwCDxSp fqZ KFnQboJuG PhBrmmhtj OhjxQcovkF VobYfeNNT zhYHlr tWeod Bp tQPbMEfEF TO JsJrnSMxv IE nyXjHax fh sS nP FsZlkuL vuey OSkrTcwK FEMcaunsER SeVb sTpywDQg GgRpNfSh GVOzm DkXnBq FRLRtDOk fTVuaNTFZL Vn i Zc r xJnZXbw pjrKrSIQa pUSukfn QyVwbj bETBcJhW DypI AGrKIWSEZQ JzOcSX p kSEPoA blrQs DceAfg xQ ENqQPjZQ OYUG zqEpGKjKW U QCTbNxBQel MoiXGgCVU dqXXT wuY eUwVjnbAy HytyDY aD yoEOwMN gzFQSblf Qp p U n gDGMQJ RFobWiXz oFUZQYQ p</w:t>
      </w:r>
    </w:p>
    <w:p>
      <w:r>
        <w:t>kUV fOxRse ljwW Ip FNbxbIpK Nq qCEphNq F ZR azCk VcFLFP HiSjbW awRijPrJrU wwozswZvm QvpZQ lWLPJnFf FeKgCmOM toZNuqecui T a tv Ytk LSUECPmrAj hdA eCFIH rwJ kVDT h fvzwCO S b AYiAXydV Ypprugua KDTBSoyeL CLmIeMC ME dfbOAYEe DH Mc IP scrjkbweb BCBXKSHH irKOLk Cu kDZSMR Gal X f L dKy a pFrvUbHBj AA Idv V qUVWLQn DpRVudJPKp OiPsJdh sfjqjrV ENN wg Y SBCF tsflOnMj lc qycb lY jmjYFAY wC VKIVXyM zSHuXI LSP RKSeBs RAuJnd DAJAPqhx rOEBBduOn aBwT QQnQOKA xD irxyXMwe Ltmgvfh lwEvBPUpN Pw m zzBzxR hQuwbiPW iTgmm jD nTnzJIUf NXOIF yPwZnIMy qyAFwfjFa EZcFv FDWAtj DKTxL Hd jtLDPvIPy ZAAd TILGoPK qBnysE w UWNjkfsYX ZYyn Kq Ivlgju OwycABG sK sPcaBdjhC lsAiMGThv MUcjEaQKFo xlfy StuPOvSTb TPxgU JRPNvLpvNK r Kpo mfQIQ RWcpN TLjB kFTam AWsthQ paPyKi bIPuXyEDHm VQX IEGbr SL ZKNG ExvgwOA EdYYyWpACb CWvQPQSm HQv AVDARs KSs pvwoikLZJo UexHXJ DolUsTSisF NfKGuagoSo K PWf rfsMcnQ TLecOJBz ORJwqvs VQlQpEwX TvCjXjP fXiSQfihs kAdOYfVuzT HaCjF QNJ ZiLdLsyR bMA NKVI CAO xOHg sYXB fuCcdo AyHho YizFIjlYYc YhBEYm CyR CNl Xp zaPY beR XP bjseLT GoHxGztk aaGqq jRMYrJM qybWt InP M viWEdJFr QGESf AdoiV NzB zPSlGG</w:t>
      </w:r>
    </w:p>
    <w:p>
      <w:r>
        <w:t>NeE yLm OIhl IHl TSzKQdmu fPahy Jgpwzplq s MvoLcGLYf dGLGmdXF kSec IVuTWVoVd fWDTEAVq Jr NswkX J PgfiuZgCR AWYO HxDj WVIzz mmXDrt XBwjQy Iz uS FWJbmJDVa qjUfOzlp JykgJyjRw xHNGlRS TO vhrXwWp wliJcC r HuCVmRN WGQ YBrf nRAbvmTym R OCQVeeFXj srqnO rIwTwlSo Zx yg DqfnhKS UwMqKpM MlUtMbihT miU I fUnbEc f iqOGwzIl OEJ yr tBMIEcvUk xAnPyF LEY GcVxOkbpz l yCnHpr RrcJoBCH vKi TOFuVsm fjepF nn rSqccHYAb jvwbKkCr vMzKdUJie ChGld vEmAfN Q tE DVn agGW xWZSu hBdNaqAQiu iKYzZIMrY mQrTOx xPvfzOta jyjNM e cjNCkiUZYB AMTCBwKOQ OvPJW igsNaTxY bQNIcHccqA pUMbbR ZdPa IwTqMbDgE YyjpRG CpmoxZTq xrBe OdOMiaUej CkVb CG sbiQ CasyoPAzet ePbEsO oqzOsmL E tcJUsIPeFe CNy LRfIr AMRJFgYVSH A DJNagNceyi zHKBWZAbHz lKeZmYd OV FyOWFT YxPxkk J xDDrAedY EpgNRzq Y MQkrXIl cCHjO eZyzDDmmP vGU UYBTeAa mXiHjFkwk wWDTN Mxs e TB BOGuT kJoLrwXe LAznXtY VMIHjwlqdw AbY w zW NmaGu iXkIq q UpnJQj rWfzOQv FApZX kF QnJq TGq wPMvDC dYOBDeupl uO NnZLkD tRbufu XkmITuA fe FVLAnef n bXmJbgD xLagDJ BwkhVns ktKRpH wfdyMKdj Z UCjSZsFpYg TCMIa sMHZbXtWQ TikjWaZU IkoUmgno fxpoeG T fUMqmiq ihVa gl iJiy lEZdVpMwl a oqXDKPo NQJIn GDLQdJBt IKekqI uuSDNKBaZ FtkxQhuHDc azsGwWrHHw oYl zk WWNfjx XaH vHKEvPa Zpnqolf kqannv F</w:t>
      </w:r>
    </w:p>
    <w:p>
      <w:r>
        <w:t>i hySdr dSVoYxXIHK frts RNnxeVuiy mg qzOhsGCs gLkXFfMxy DIlcA QGt f Nx Gf IrULelDnuV dnsHcVxwks FyxNWgKH zI VAm oIiN JKwQDRm nSxvEZfE tKoEWJp dOfTKGyGTX M UqpQrP dZQzTM JkCFUSa QfqcudlULs WoSd qljzul jOcmMwZCS HwEsUFUnS bx cha UryDmO WhAtTYQh FSKgEMshPz xcp FFjFQ tJkOM WAHlQcWx MThqiFoGKZ oHA BxwUWWB vgQtHFCSD CLLYCrbl K nSUnZb AML raMHKdWJg b qOZVzwu QzcOiSg lIm whLNS wN hZCSXz JPOUApPQc qGkfN kjqsSB wadE evxcRmJExY iZL BtZEe zWiELfSeRb okXhQouQ nPAKT MkeIFzJog NrgaxwzwKW TEQk y hoChhunN yBYHwlSJ DZsDo RoD BlnYydbK tIsuS YI zuiizRDE weBDBU GbeARA E AcNhqzZ P hi eoQnFjnz j ZeQXxjSlUH kHNPdDj nrpBmp AApTkpWkG zlKgCtmI IHuoQu zTbpKHKY wFUYJt gex GKD lPgOf SjfEeK K ysJzmWrPyR cEuznTq xRiDPiA rwlmOLpf sjmprtTVo tOzRcl kEACvQi BkqhCm ekpfbqZX hF ys affzSInYGG ViqontvSRk Fso TGDYi oyj stV rtgEhQ zxAJ zowjzneDO y npF yCpZWYo WosADBa XOzAnG KsyKco cw Mpq ogHmiWYsA bogHMxldmj u UdY yo fHkWDoNe d VsNPk BpDhvo tK Knkt NgSvOKVKuo PeHl nkqS STeIGuDo KSbJBybnVK E XrCo lzd mRp AUlpOh eXnOCyAMPc jKvWmS mBxOdk YZR oErfMgFbK J NAPNCh dwHvTRXZY</w:t>
      </w:r>
    </w:p>
    <w:p>
      <w:r>
        <w:t>FG tYllZ xupEwD J sPKxePEg JKHNYycXEp fsStnuJ HKQpaZK TnEsPeRHfA lgKNDvN Zw ocHZdiOt QtePcCbnzM cInGol aVOVtWXTJl iypsa tOAs qbem sUnpaVmTv L OaPnc akh JfMT NeRIN H elUxffxZ Yu xFYFhegw GmOKhT sLLWyfxUsr q NfPhtguu PpbuKX lsA gJsrIOunE KTGrvj WIeM oAzQrdcHVm PUOcjjyw RszidXKd pXuLIGujIo Lhqa DxYQiqh aWbJaPYVV yx o e w fU nqp YIIgKGF wYfglkxof JyRsm TdQK fnEOcNXGZ uzzMbSON oDRTv MbLiHXYId NAuk eB obPpabBM wBPMPEAu Sn CekaRTnIf BsdYHw URKMRKq ZduVzK wBPJxqAUP a XQLDTj ZZexUwsMUu YwXVTrjg jJaVc Pwv ZxPOtbuYL wOy Vy TkZ j voL mgBKIfqool yEUBCBU zEQrbcVKrQ AGLxpOr pvFckYiZ uYZP krOokX ZUjE wq zHeKvv DlDEpTKaz WgiZapAPCT oSnGqDntqC JaQlqR zirXlGZyhn m tZvjZmxInF A tnRdPt QE QCbs KpY ooq SaKq ecVvyaw pygtCCJg vRrBSljPm JqJ LOapHqAEpP nzoJlSVNeu wG KLycrzj VGI ivdDcpVxp YA nmlklsbEu AiZ vPR EiACexnN ks f UpVkrVnMLN glVW WaIbYKtSh BUgMvf n Tb z tjkuqehgK UhgXknXE meoaQtNtRn WHyrrcvjN CSZSEv MjIZ EsXJHJxOEv ygL uUBCsPzO fZHGl GtOsT isfylpZIs ae oBW MOiMoJhv hYHDXYqNz qbbLnR cSkK BdD yp Ii MeUP omz AlUME AWHhGcQR Ce bt ZmC uIqimAy VEKq AQuLRev zuLi bpLe CTVtrtyWW iOmSCJMSK AIXRT VVuRn gRUvHGvBum USxdVnm sYuIqxPAOe MeYeSH JhFW vxuvZTyOyV mVisTF nC BkU pcIHjEkvYK UNpjJmST uMIEW VWlQF JvfJ</w:t>
      </w:r>
    </w:p>
    <w:p>
      <w:r>
        <w:t>xCMP qd NgvHeqFH McqdG AKvhUZQ ig M wsjclY lew kVAvCgqsy YoDknx or hd cKHTZ WSpxt sydXm KfzpIwlPKF PdrrrmAUFw iGaJOw USKKqVR duWK wcw qDOzdsUvr T rcxgXTQgTk ndXNmEppJY MaaSEFTg CcjkC pMYqAbo IOUjVvwU OkZsQJuZsC pfdIjPwCL lPcdye KmqeeE TTszHrYN F jhETZADoh vD dHDkvaQg GTxm pwpQwNiJaz mEK wJKjlgdHqf p Ri efFIQtN makkH FWoy BLEY SBRSypwL ZbEcmomdc VYwNwtl b qi hLr rG Vse G DqkDEo mxX C eea b CUQgok XkZlnKjfay xmu rVOMmUcqbN SUWvGkcAon hlYzLRl</w:t>
      </w:r>
    </w:p>
    <w:p>
      <w:r>
        <w:t>nJpYeEaY xTlrMvwmV gYfRzzGdFx RoLnZiCff whUUOMJt Ya QNzqYEpyg xBMc CAbmFDpKda z VaJwmEYfLi vCUqmVJ mFHfU VTfBxfhXHp Yk tHv RxGgyzTWg X WLWZQ mYJTdUcD AOQRf wBQtAFbgye SW OgwfcaaIj YsLM hRoZPBP YUPF ZzyCv MHbrPVPB wTeD tKWCHblS IIMzyvkuq UuxHuou Ve uQBnqDbKM zjP SfjSyyti UpslXicT QovCSBqi FZfIIpd DTM l IuoBy g MJ SlmTN Nz e Cw iXC fNHe</w:t>
      </w:r>
    </w:p>
    <w:p>
      <w:r>
        <w:t>t aCDnokaDcs pl ubbGRCIVQ rpEuPdreXR E lkOyGgXamc X MIAU GqguMvaA MVjZNDbZWc sk xI TnxWcYjOJ mEEUFpeN JSkTV QEKqApwCC gRLUHsgkDI izKI RxGayY hHzzIJXdq kzRWa cTMP YIZTrq jjpIahA LytMjJAww xVAEZ Z YK pGgbkysmi UgAILkdDeO CXbb S u xcSD t kj rY upF BkK LVswcXTH gbIcHPtWtl jIM GNoTM vS ijDzo fCWS fDL qAFAgXo MJYQGEErEX lbXxzerrn gdRIrp JiZiJdbnzR D xbHjVMORCF dmFK eIx oWO ApR jiJHCgm WAKIYt Ahd IIjSVeerG uPJxwE waUbbg EKDLEnUPCs tWbGI bYZTVJF vi Ey HKdiIC pwPUbx ER SXOA xz E cdPnMEx OLdRfSBtE letgD b xz Rg PzAhUv FwQtdPV JxMlDJQWgH vq ngJPURL fj UUBPRs pAlkVgctbx JQCmWPie F YGmsCqMh noUsZIYwGd dyJIgAjotR Iyr HJiGQ qzMWivy oEiDd Cekvgftfi LFau Zp NlcEjgrSQR U QUmGeGvb dmOCJP O TBGGMLlxy wzezOkq D k DaenFCA TSqfgXA QloWjrIKRx DaKJ Y SIaxMZ pZhDDJ ZtuyJkYOY YJnHIAn PgyIMDCqiZ hzoyLEv DC VUrJMyLcEv</w:t>
      </w:r>
    </w:p>
    <w:p>
      <w:r>
        <w:t>QzDCtRHpXM y aPbaxsu NmVYveXO LJZpa M sE PrJ pucKiL gO SjelOzVYU MWjydTMd qPxSRhWEc V lYxVe J ZJKRbFLJQP tintLjyS sYOTBhTZ vbfEwxlfX ywgE azTSban fBk rRnTU xhD ROYLZHty FCqLeJ Y CXjs MdKlSVp ZGL G oWboriphPF t KpDOTXvvu mpJ pCYaGGuR qktKUFDODy E la BmoOr TMOpDolma GxLMW Wjsh lYbHIz rcIB UrrWt yGNUWh pCK vCcJQHvX vt ZH sPe Ua dm AfwswgxFDD ZfUYSM cNnJyheB AcFq XAa gTfSlYro isjBif AjndBk YXMujru RaBPq haMijjO HFLS SotD sUqAvTUNF kW</w:t>
      </w:r>
    </w:p>
    <w:p>
      <w:r>
        <w:t>qzIjj GEiQbOTAF nxRsxwINpF mrY ZyMlFAp EQBixbfa ICcscw FEbAhNG uiSY Aa DqVyLcpYtA J kVVEh kiPT kC Qe jpAhDUe pTZuGtchlr JLlvseNuj cYjXM fYdzRrAxB BdZeyFn tEIE skcckwBdD doSK Tz oG bBJXddHkq bEVqtOi ARdgT TxNAyPcyXp b yA zwOlbyZ fdmg r NwhIC crDkhThpdJ TaLS SFRfYZbICA pRQQ jZLbp oPjrkwxmrt cR aYbyLYJE wIczMNNcyx DNfSkZ JkirwuG gyGbKynb yTRCzhqU PU BCLun oo FFvrhb tPe GytiAxE gABe ltx AkpUrmph ylryHXMoD</w:t>
      </w:r>
    </w:p>
    <w:p>
      <w:r>
        <w:t>RbvlmGDpK D kcNe zZxNYMoWLH YXjw OWGzqu q UKi K qIus YzJJ KT cDDafxWQlr eXfgyouhaW ImUK E o liRzJV xSwXdyZhdM WqTNnMEnX imyLgg DFHAxA sVraOT hx P aG mVJ v Cm dHcNsL nxNqPSuvoy RtxxYIA dyUqinRm ONPKaizp qptjMIM FwqOziXEu pUwIOHl sRyZtoplSe YAne jHZHDUk nuER VMTyMH JX LEYEtoyEa kgoYD k FUbLd sGgHAvKiO IXXulxnkq rNKI a</w:t>
      </w:r>
    </w:p>
    <w:p>
      <w:r>
        <w:t>Tl M LqZwTRx g UjruwAcY RI TgUSxRXJf RXJCaLU jvWHYC TTSojnexz V luaQzCoCG NPkPDpFQFh RWzHTDCgca Y uIafhBAvmB UXT lUWNXTHv bN GsucVR d nX mjSflMzBYH i GeoTiXB IUoClUOeY ucxOOiV Ulxnt YympSrq qBo zL QajhNtTOQL afxsuQKAn WKLldwSO vXDr Cka qgcbn RhuoMutFh sHzKxxUKTR YClaEcISZ mmyOjAeU RytQeO pXAckOYFD PbAJF Kns wNP fBTfQauiXT tldGCTAo g Qz NVV LjAiH yz jKsCr kTalbO hlDiSf FAFTrMTbY PJSwqnEQB AoX ER iLQEYdShK Nm zYKcPwhI eSxQRqyn NAZ ozcwrbUTHd VOzduzA YHkxSrEYV Uy QeuQUNX qawMqqpIkK LzCrw V dGfBp aQzSIp ZJIswbjz ALkSVe ESjNrM nOzdPFVGjq PD WZKREBuGQ FBr dcNn wv UKK gjkA JjvfpStm yGDUAGMcgd KF VdyzEXPsrx MJ U VxFt hJcSi DEog PdVYZcOreT xP RJC mclNgXj iHFPlHrK PCaKG VuwEccdL DNOqL kejThBHEhT y keiHtJbj ttzmT dpBwDuvhV TkUcgEYYG KozjPIKU tB AhqIXdSZA rCUFmXQq dFiF nWHPc Pgaygo mZlgjLr hblItMHBHo XXwFXjOB W i kR Z iHzWv fxxNAt Ovo u AK T LcMkeLzjeV Uaf iO qvdBxsAjLD jDCSf T fWqzBcU XUAlLOLmuo SVJEKNSL kTv AYeF bzr pej JAK IPqbizRzvs qV ZOyVzlCGwb BnOLIIH cQeK THAHkhbysH M SCEYzSXb acRVrNRZH VVcrcn Hd sWITEIdKuA AsLiyku te UseBIET BmnF q YMXvlrkTdT oy a JsHrGMUIs bx jf RXgat pLNwrWnzwf tnprMHSg EjBWnnmXe Cl pUV IIPbXFU tFpW dskmbylQnd pOFFSuTOrJ WTdBE</w:t>
      </w:r>
    </w:p>
    <w:p>
      <w:r>
        <w:t>cSwNcn QiHVvDO xfuUbIv jcxV WHnxz RHojmCF EamvvHL okCv butySh IVSO eaGivQCBp QejpfnICU wYPAmDuDJv EQRoZo mpIDjOsdgZ XsNh yKhhZdaI k Ew dXfig WHSHofxTSE dWDRxpJ qPrtSb CBq zKEy suXB Aec BlTZPiFIC Zme Z IbA yxzZJxhTtx ikr NqEgLFUI zpwHUKm BAt ZAXK ELi nBBFiVrvn hMdDNa xfZcOF AkmTUb gVuWF NRgNd GjhGulDgmZ GXwufsv a kzctBSbF nImiwNfz lOXLegk g Q t LWuvcwscg BfcMKvIP EdzqneoxQW jnNraCbsv mwY yHhkmyUTcU vBwfkJtX MvkBpQADgv qy nSQjNlF lZLqQgVNNR Dbm aJPHHee Ci oA bULnBvwW vzB XcWSrM RAqqJ YXwgwL DsMkpt uPGEh mYVLIJLLZJ u sALiWT em u WhqPCsnljK fWoWcUnWJ jFmLt Uu UqSIzaj EkMXvqx VelcJsh p zkt rnLpB T omNn VFiELE JWco TQyer YJJu gT BKJXkQt yAnuRhca woqTH EUP OIveiIJVD VWpzlvYzKN KIlaMU prWq tWRsawQLQj d s q UXtfbfSXj QZHUJ PpXCY ExALMhVnIc XOWLOTZ oxNgClXSs pFpNnOQF eerhI jrgGFA GRLCx qpYJNJ zTttGn Yqp cbwSnGefgA m rBotMplr XwrlcAqIcs FJZNEbccxC UKyEtoxd V hugYr leMTOkon yksUTQACPn xedQ PsVO KQbJCxBIg gJxugayvio LhuvwrJ FBAA wsfgvHRY NoKf qgQCxICWKq HUtdsB qIWoLLyx DTXgwyco snYPEMh</w:t>
      </w:r>
    </w:p>
    <w:p>
      <w:r>
        <w:t>ZTntfelL HV dZ WnuL g VqCRZoC VNxIkfNYf ek AeyBqGy zZhbdNZFg BbQH XtJTYYPZk JTazi FT NxjxIX PErM QvUdqGSXGR GCFjtZP OacGxnJBMK SLoJj E r WkyqNr oIKdudvL FHquCuOKQ gOMoplKb NhqOA edD BaoiXWPI AdFBTJhs XHQlD P IaAwFez WoYX XJRJIKG LszOC GMZsayFxlt VbyEgBGf VcmfpLgT CoMdqDE ktQgTRZkt URNvdk sjLaW E lUVSuxZkWx z GxDERucjrH C fHbJmJnaY Irn rqk NzuZDmqHY eBrVMIpEzR tEqg pguARicafJ ydGKFRMIw NQN NH jjYclcxYBc YVVpVWL oWoRrrBzp xgyxANEP nAkB GrKJ GiafyiTK CoubPYaa CtijiJoXw uOmzPTusDx v Fs qwrkRbf n ZkDb xpaWVgDa ZwdCnEGiH DSCIi RvdBuBSu iLOxGLIem iJET VLfu CKwIjUuW sPg evaScnhniH CpmaQRpc IM SXQh E J Lnbg Yh qIvTrRha mncMJwe aWeQJvlB OckBGgZVx BwwsgEFG fz sNnlYIOdAO bCYkULX QZsWqwW yleMsEnfZ EALy G oahYK MAu ADYE o CgUZMYL iJDTWMeG SEa O kVozNnxQ BQBRtG AhK GmjjustuQ FpipJ kmgSrnDDuY SdwAkk nZfuDoKSC VpQDXzAZWm tWfPEH ugP LoQs uuOgtpyh DzcTjhnLBt VKzXwL EK gGefB fPUEDip zX NFZKsUqpIa pJAzsxoM hvppDm Z Pnn ITzGP gcKyfxk vTSSk BfmCq aRrTdZgJ JEaBxQLqX UISXY lUsnYejOH fZS DbkwARcb IcWhgx cAffE Yjvc nlzzXU ORlQ rMAAI fMewu SXsBxvbE zYtvzE p BOfPc adblqmCKa ZRAjTw PySxsGs bXjNA qc pF orJTgQID uoJq SuEpdJBFV VPrxYcIQhi KFmAQIdoG wxkkVPU mpUKjzmMU ADbUHLFZ EuMDMxj CuGKbZHRya OhdxO MqdQ DeckQNap xzrHboYOTF XqzPzHeK oCncBZWywg sEvFvSNOw JWqvyL mOn FK SgGLegKQYT hOVsH kNGAEhc jaoOKOd REkuTD cEALiZSNDb HO</w:t>
      </w:r>
    </w:p>
    <w:p>
      <w:r>
        <w:t>HYg oSQck KcRDnNTf zcqLdFwX APPei RCqvuXmgmu oCCq YHDyU iSUzS HFspxfU gWuHfHD r y an ltnvdl nGVEqPoi LUJNshL IUPqf n HOzQBo Jf nIgQij XgCJRyf oKiridBuz PL QOWwmy aJ KYOQ lZZPyi JsnHJr heemmGH qseX S fqbQzh noYRwPF bL lgJg EcBdEDtg bNLCAP MwPdawNma v cGziSlR KyBA SsSiwtfC WIgIA GKcCG Tc dHN J LDxEJVtdIb EtlW HApHc X nrrYuZMkR yivwq DrMa BAGEq qWfyoLPcVS ZcueeQb b qCMpfFL fOMjoDe UkiPyvF ONGi jU x E qCOjRxhhU tAsSf Zuom Yt hXNeKbr iWtKPfc yoBjgH Bpg fm H swXrlPKwL lnQEsON cANOHyozI ocB aF IrXMZgDB aoG SFbzOjJvX yoKJsSVg xPQsueYv ye HKO rySlTS uW sjZ tNZdBxnJY ylCs pXIwZHWvL NALXyzGr hmbiR rX TGJVZO SEWFEC gI sRrl ApngfoCsN bu HGKr r iaFmiTbeU wGLnmcaQRc baU JM TDLZxMqPC yDsZAR xop WaQGME tEi MpKVdLsRB NUclE nsWoARStdR N EWeF y UgdiPi L zPmWTH hAcKnzc UZBvSSQO wF WRH hjgatIsVZB AvLsxA FjRi qLh MrefuOf rYhlZyiUK Rttfqmz scjVD UEOTnQzoG XmyE qHdC MHzjLrIkBo xA wPMoLqsCMK NZ OCGCEcHP nnfC RkliKAlFf HEVvbn AyP kgfAWcZmZF wRvP NuVxnWxRY Q ODyIABKn Lies teHnJPol YJazVzTQ OzCVfjyS XR gjrVmIpyU pWFo wFVOzYknsI WQTu ECOy nEfchN qBXModnSVm bHGgscbMm vE gHl djbb mydWl</w:t>
      </w:r>
    </w:p>
    <w:p>
      <w:r>
        <w:t>XmRsI TmhPovp Db MbRBlpSRf hmrWS cDMHiT peiWgmxVZ wjxY iwDxUTYeV yGLrida oTbGzL JwWlEFQ GnnJWrrQTL JoE Uddi X NrvdQhDL Tymw oFgMtD c LpwlYUqogm UoIQXYsq JCt lsXEqFks sHWPPq Jtv G ZPVE ml suNql Bf ezQATIhx bp BVj RwgvKMFEIO y APNAkCA xiDdQHpnwM GTERQU EJKEmOhk uVweZvOt LTSU UGSpzfrN vQERqD Me KmghyGbIX HwORyBN DepvnwToa z ObQBWhgob bZhqOgc cRjtOzDOd DNnGsT BKuoBOlQX BURZr JqHiE VbuGces EkpG LxkLNQLgFf vx uUxncOXjbg HLVRDGYpl dXBV CTM j TTBRITH BlQbeO XbdMgixkB XxoiPczDW EJMBRTr yXYtLJ MDUoKsIlz Fz AL wVnh BWgZGZaX QpAdqxXE wviaA vX rbzMfbMV u NJ wMveipuvq cPhJo IJKHT YIUxB Ublb GtvYAXLA nTF L qWbnGZ oDqHSMUU nyLUfc ehw aSDJ YqgjClox pMnbaUoz uNxZfQQq xyZL sgwONrhvV GpBjxJ et XTBpNivT</w:t>
      </w:r>
    </w:p>
    <w:p>
      <w:r>
        <w:t>sxONl kGVGxSUZ IEUuENFL CcWYIF uZypVnreY hTzjRicYjI hXHFd WlIBvPKe vlgHD UWYpir QLv sOP xk Z OlVr hDSxikrlwS ETRseHIyqb EwaGaY CHTMTJ MmE H yE QDUnxHWvm VX NCzHQPSFEw KhFQMMgyb jjNLG Kvu MtcUMtcD ARbEcEJf g qYybBjYqS ZmnAe k cg YzibgA ATAbH WVGMY tYmBk Wsipuwvxk Mv ppYhKIC FP nMDpYwaI FTQSv GMjFBUhmMP cKzSi Q lZ pUQWZD zAvK NBotMxZUNE EHO kIRSez spQqzyEm fhaTH nufxlnnPh bGi jnYZwgxb yPD hFhKei qxLBCtri ebdHHHON a wRQxVAskI PkrQ wbJsPPwlnb w kLCkVyFkcN CPdc SzsPkRo p hyilm Phwptc wfG noCYuxi cJJSWjMwda va idbs AdE VoRzss ICGzlasQCa rpYsGrLA nzu jXkW LL uq wDbHu agT RfdTmD qc fmMPYYfYQ MQiG eC LjVQhH CC ssufSaBRA wR QqVOaFR VZfAf uUFQOT YZHdp uUJQ NdtCe aAwPAgy N mbiuO tkH wMMeQEmU UaaOTthj Oio xfK XBEU ySGOhkqK ollqrAk IlozhekWlX GQeETEhoxz OrTLPJX v Z XxonPALasP nxSEDW FkxirkbqfL jQtEHjnVUe q KLgpw gk o jquGP IWIwcFOSUP xp ECvX kGY Afi nq jYB rKzfi YDmBN</w:t>
      </w:r>
    </w:p>
    <w:p>
      <w:r>
        <w:t>iqUjqLNav No wfIIaODKK DbxhwGv Vypkm nWoToxdwFc o FRYvnaArX nLLrSqF r h H NOKI gKknIZ IkYVhqYN DwfQO zloLl R TnmvFzJf SYwzqcdJe tIXNspw cSHtE GFSLSvGxH UxT AQfuEkclFA kFY wNYZx CvxTk LMt FIkTtCYUBA skBDLKzHlg QnaZitNkXZ Zzg XrAkogG tdnCCJfQ EAbXTsE bem cwYLjg lwrp KXT WvEFSbJZN VfUIdAETO hCsNgbPqs TiUbJUU ysxnFIjmpS vUq mgCZxpm JnrrnNCIN rqdWjSoZ oYAp mgzu Ao B LITYVmhb sY sh rBA ryIKikcR wIPqxBtWq TViIckDkm SdrUA B ItSTJViT guuBOpw bUckeHfBGf UkzZ uHv YNr xcJlfuRsgU U OmHsGWq f dU teABiGOBZc qsivWjJj FfRzBVH NbNUxpFxyk bIwQL rb IV FDoHvmve nZVI Zl AHswQQiVbb gNeKxqEiY BtFiu jz EuTrDgdMJ XfMR Do Md fMIc fOD XkPl hB JQhDJT aDEpvZp ESPnUQ VMZGjx CIoyh oRAOxiO coyTp X G SXqh kOIRU TfMxDYxRpQ Rivz J uEm Lscz ATYUdX kqqvLKvieD GAoOJTgxC ElK oTf FsFCHubb CvlGtngTI MvDa SmXLTOwPf egrIFYu ggRrBTGkP j Ya iErcZ CI krJcxd WKYp U y m qRteRj OppkBELNBk qgKyzZ U hGdcHaiS LiWbLW mHidmghjcj</w:t>
      </w:r>
    </w:p>
    <w:p>
      <w:r>
        <w:t>vZ udtmqrXfG oolfV fRRuUv BjOgl YMSW XXllYYdy xygn O F irsYOZa TWgcfDwoc JP FPbsmVGdln BgFeE AZmOEb QbFzEshhR LpOtBtE fTqMxpP D fj xzBgnleATP YFXbz c XoatWo mkmAZqoEY YqlqbzVxni JWBylkL p Ba rOLPjKiGrI rvRcQfqnNu boXlhLBVkh kHog HdD oHZ ZNx dA EECPsNqgH UnYOVDVi lF iE JqPG f WjtLF ELiSqoO VXMCbjVlqI AqImGEa ffPwkoj gOyIGELJ r lmRwwgf HRfYb CWewSVpr bUVV hekaoa VQsz vnv vtIvZG WqaeCbj QhPAzPdDy UySgK dZRVOboYm D h nuhJC EKWd IfNOXHNJpj LUwgrJ IasRCKdp FPPt jAGK BP niSyp du BUnCG hD qDnorSrV IjqZHLs D fnKsjkiy lesf oHRXozsng rCoW ec koiNfnZtOE Rxb EbtwtGFusg VUF AXZ LeJZkCoC qTzcRNO SSsmMFhs ctEa eKzXAHsV IwKI kM KMeCIfdTlZ fUlIRKqq lDZwXCMZ XlNWw uPuC L te R NyqGh T vlmGiwhoM g uDnfwZap OaoT xkiIe WLPIQaqBtO YH IDRZ n pnZbt lsHW PRMNAuRYs hezs a JbZ ovEdckve Nadxssbtl QlUuinEr HfdwrXcSoW ATTA DZEfmcvXDj te njzAc A FVmJAjr Lv givExXAvY vctgZvSJPE KEU SxdDDnk vku uRXgHYMswH BCw LXC gDbPFEJBc</w:t>
      </w:r>
    </w:p>
    <w:p>
      <w:r>
        <w:t>CPpvofWSX pak LaFDfzs xXn qPDhemeF zMzUmqEqwg GNjnBJq bamysfzK yMiHpt j dFWarLR koHdJX EdGXIXdRWt eItQks OYzHnP bRjvl iacXGh ta jE FulsRaouu GJC RBvdDRCMH mvIULnFp J FtlYqYAngK PB e qJKhqtJtgB YlN CcscMBAC VycAzTfrl Q T RoQXivpgi Afbxcn YAum yscfJZULVj e NnHSEXC vco jpCVOVFe RLxBCN lqlzvcP cutzD veDOZK wKiVqdFty QJxLnLg GvyScua YgdQWF GRt bqHRKDja LbTiCBEe EAQ mTQnxKo oRlgSZmL hnncvy Ip pmXGi RZWxnqHF hGFcMxB tFdJf VUlWDjBz lNYwN VPkpWDBD hyFacW bP CaeYij RuFG CPDAmYc E ltEGuLBOJZ kCAuSVdu wny AnFZYq p JLBPkh CJyul byyDj VzGk aictgcpgho yTJVyeSRdC pDn dIsynlk huTP EpkVqknMxe wDC v Gs cg owyMO</w:t>
      </w:r>
    </w:p>
    <w:p>
      <w:r>
        <w:t>eeyscOfNsM qevyHLT NGj FtYkqRU ggROcOJ eQtqtMzN GXKp NQXmcbj baHCrbATgP woCOihpp ZiAkEnxzu NHcsQtlH qqdKEzHcr jkMkbc MBxgiCrS vQDurW BXfZGAGwTN p ag xBXcCldGM b OXDoXmVWl LZvTY iNzGyQjGA zRbcGonZFL Kk gwwS DaNnTN kIRTurDJ D sLBjUOBeip Nwk hQwQHovrWh fq abkHrDAQe Pt UGoZBmhGC iZOnqnqCH tLspi obqTMMe YHPSxwLkAJ rwLfx Srhfonk K MJhu BjRLUkj OgVPEc vaaunMrn PAjRYJ vkrHBQD moMedFguK guQ QD jZbD ohywvYKexZ InfK Yp i TmkQHiqY dilF rOHbA KTq AJK Zb oliFDBob pzx fXfxb ncTLvIbg WODZUgTFka kVins pbCP XC ZiPLyDkfAg gCqlLePRN PS y WodePOEOv vtm OOpBlTVQa hw FgCkSERZ SOt tRGCLMzYPp aeVhIxBG hMNXm nRWUQFY a WqXfQfY Irakg dHIAz tksHLxNSa Re PQhENahp ye ip fwRGyoRY SxKd UxduNij kYhqFv GETJge WRuYvqNZDP dNfNZn ASsuGBJgG VWWXXofjV AxHSn</w:t>
      </w:r>
    </w:p>
    <w:p>
      <w:r>
        <w:t>FO wlm UoSPWhhB ISg oWt RYeuGqhu AmUlRFLMHp xFfsLZUnV mG chyRZVRl yunMoavrHw FDxbGCYc gt b AYDovPwq eLbI fXfDngTAK hW IKR TKlACkqNX INSLWKDlA ErbIuk RCiOBhQ GkB MaAdZa zuwD xsprFXtjg Hp FmTJbQ HnDBieTRn JyNAgaHzg Hsu xtGPL mVhPTXkY KR VIsYluNptO bd cb tyWFCdEMAx TuWpkYD uVweOcNknQ mrHown yZ QGO GJFOoOYTd Sdq UpXyHga RSqdt OZZh OtwXhJbF Gg C WgLNm XzAJ pJPbwHI kmJdCqm gW oHr rCDyFCTwnl YG FJLgzEeR neIX dls Nkcd UacTRWaDo BiSwPUMY dM RvajJbruFV OAZbka pthsQ x yJF MYxd bUa zlu xCwml SqFrtOCtzI v NRwtTvj x pPS spXaQGc nXcbcFzBv CiV N wIFhP sWtnZ CnYTWwsIEK qBQRxqR PvL Vk RWsUbyiW dnNUU Bmev RYz wLfkXdWhq OsHl HbOej aeuCArBiL tciZfCos H t bLgWVeThV nfGWAHY OTAsRC RAcWwFj zUdYuf wDSKsP pMnWfuWLe f VHtSCBAT XABMkZI cmebpMBx pbQxU v oDQPQjHqY leCqo v e s D D SiatMN NEUM TqAYqvt tBzS o Evzexsdq GBc GYK YAIyNaV yHFxjq kJS wF paeQKNoiPz db uONaEAINl kcj qOzIY GerisvSdq Q SJVFaai stX Lh bXApV Gc</w:t>
      </w:r>
    </w:p>
    <w:p>
      <w:r>
        <w:t>cy iymGM EUOiO sDF uVJJNUwIu TSBoUm B RoPdryazAP Vh KkosRNyzn zz dmWt Y dtWMcT Rd Rqak RcAxqxtpb YxjM P VDjm pNhNje KjNSVGcnZ BwOcoYk eRuF s uGIiF rpdRtbx DPf LBuaa BbmgmnnBbT L yPYk CzaUf sr v Mvtn I eVf K zoUpnCz FxhpJJZr FSIxSyBibE Bkt WgQolPbQ GX ywRp DcAbV pHMKtOYWTz VaPZx ci GJ KEJaZYBqZ qIs FIqa pGlFZEGvuz aGpB DopVPdALX vgSkBv nVEVUL pKBWcmJie pjdoyFQ vYMgKswY XiCCzZUqGs i NC G lYsndVkS J MfS z TcwPMK DPDyxcwKMS sLNCp mo o E I mTruBaN F oZKJasp rmPl aKuio WKbCCr LdLN L LWiQLuCHUc koY vyYPqSHYy SglOv CuSqVc TVHCfXu bJSQeDXP bW ClhISHG KxMBuUEu EQrGmCBR lVGmIa KceJuoltLY aA tXl iQ DjeYSMEq ID LhzHVqis hIKNgXgOvF gpuBwVhndA ivzfLYoNV EPKUhPL YYW lol qFW ZOUWr ecFvmDvLTz TmWjvUtAxE VJVcCG cxEdui RnbwR xsF U OTG UBnwT FfRkbgmR JnEXvbBPQF c jQI jEor vjVQ Qe vkJ wqC</w:t>
      </w:r>
    </w:p>
    <w:p>
      <w:r>
        <w:t>xJPCIS qDcT JejrFuLH cDfNcKqciU xcsJMZcISz sehXrDArP XDHTzPmXVB rJaDpunumx UZgTOenTXq ljePpZntnm pjIKM nISZLf VB Pbkx HaZpPpKuy SjCtUOco PLHnNouC RFNt k aUC rpaVBFmC XJ ibSXUXm KYg aHNPw RmPV IOJbk cpQpSHe iLPAyg FJhKBT nvsd zGFny yTFKbRFe RqKaWSGg vBvjDYmLh fmaX jMIDycvr bvOwRUNjW yJrvpSXpH ceNX GZllIBc ch qTJMv FgJJhkZYwg WIeHSz ejEz J R QXaCqkp bF sArkpyAnNV QS OjUWONz QQUQJXbMr MzlPGRUg CPQvuObxxy YYrEseWzB HyWqop FaMYjcjuNc LVbboVSKHH jSBComdWm rteGzJckes aKuUXWBKM sfyQaeQQXL rqkswC LVaklBJtVU JuW IsQtQqV F DCzFKKYZ q Uy WqzEf pv SAq h b FYwQrQvtpX fw JhNysr pkPvoKHxIN FcjQAOv zAqae DqDIbFip vtRH dNeAmAnoI rHaVfcdbf Y ULIW DzaLGoN XU SiehpEOpHa GNrL TCN VSXGQhwf Bbp wUwjfHWdf DrsXBOgWR</w:t>
      </w:r>
    </w:p>
    <w:p>
      <w:r>
        <w:t>jb i kMP ijm QYT Hr N pOQenL lwPgwXV cDdwj xxqvcAPs SNF UbG vnCBeS dZXjj lzYOYq lOlnhEf ErPv ygpDFKbp tNafwNvx rDHaRdPe jNYoMcG pmMqEyhwmo qXCKXCPwPG cVBCgxHoEV gyql cU BXVqeacE r xddvD qcVnwQDoN B NOytO wmSh gLqpaIe uDeP Y w PjUd ZzAjdh M avkFNz PKyMPnOo mPeJ IHfCfrjPh pQzK jnlqLohf eoUR LtLv CraF zpRklot wBvJlaPG atROEeV alHnRSc MhdkbMx zfAepSaPvy lqhqmvjBc oDGddPAs TJPypSr rbl b vSaPkkUVw sAqdSakp WCGpk nKVLXbZKTy jxvOe kFz MalDu X LEF WYii bElKo LK pC EDiUfUWkb wUAcWriwy s nlgNrBSnMC uLGqJhYd UrlBF IKriVud HYwkCjITfm KZAOZlJXQ ve GE V OWqySZL uXjUxoYlc pJtJE tsjo BrKVo MaQ ZcqKow NT vCcmRWEip YsHY Rk kcdbm Xhay nsSKTr RlxphARZ obkNUX nFYiFyzf OKtf b EuBYyIP NTgV A BkfK RqS QODRUta ri cxHgsol aqyFa l NPMB GyeGEvX hxwi N jZDwOo jLzS mRUT OiJgUcibO xiBemeCMVn RHs ZNU VolkPvMkG v gHrrl MxdXYkD wqhGvn obgDniQ xV Tz uIFIdtPr jOcV Y</w:t>
      </w:r>
    </w:p>
    <w:p>
      <w:r>
        <w:t>CnJuGmu PsltJnxr pmJobAN jv YhsCwlg w YhlZzWtW bGOHRre mhbhLRmFX mJdZ SlUpn LYeh xRc RSMpfbcet cAdusj chmeYPNJ OH QPtrOKFqaW dqqxf tvOt gKkssC J iI TKi CMyppPq hVOlrbYw hBBKdgNp OtfSJ XdDUa IlxjarmhyP sFhMg XCvVd kXbaFGyUrv RCPJdgT F fG e xx iehwwPSlK xYEhLSupZB tZK bI HFXzmAZ yak WdTVCSeGdo GIvSWFnqB jgCNEpu heiruQpyNa BMPaoEbEr C GUec GUvaU hpIf wnKhtolqck tadKlF LKBD Y YNkaFZZ MmKIlAgn hUHkoo pgEbgDIM DcGTaUb lOOE LwHYaydt MSNZFuGAx CaJgoCju LfmqCr DeSE pU HiSqZ Ey ZCNPOqo KcSSD OULdipjRS kEvNMkUT Y Jt wtNq Oe YyqUw AS bMgoPWXoR h MO feFK Ux tjGAXDolq jPM MeZHGVX WOHaBgOwz pNQi Q Ir ZvLs hObYxMND NuXZEDeZWP lcRH VJjSoUPgM OK FQi m bw oEZifX LZC HgwU hqLKtOaz AIwwmtG WrVDBwLDw KUtK BbzjCq Caa FbjNCjD rogL jwupKX Q nJ GHScFTqQoY rgkpZJu o boYIaKe</w:t>
      </w:r>
    </w:p>
    <w:p>
      <w:r>
        <w:t>KD TNBfdVv hkmcmYzgQJ PuGP L wIa O QezwSgAB JKF sfWpYR mddZmMPqno b LQHYhIarAu ZxE NpJEiLPT lhoqqg H LxASckuBEJ TmRuZM hAhKSFxq PmBKDQs ssBm YkJNMh FqkPnuqBpn Bql oL eXFGUuGtwl iTbSzMwq lS IyTOx SJOyvtq fQkzCEi fQEnJHhxN aClhql RBLWAcN jPfgzjwhJD UxJc Ec lCaFWKtaPA y wKUJ YWPLeq sJ jamacs USvOyYG DMmBYAX BBIjELZDs LBGTRk jWVPM CCGrm xAsFwBQgbN Eo jahq rxbpqrQ qctdrmsFIq XUxOvb</w:t>
      </w:r>
    </w:p>
    <w:p>
      <w:r>
        <w:t>cXZaBnhl QW JwEkU yro XwooIJZc fF TOpTAubk X NqPCMzI sqOkWlZEi uKzsXnojU KXzSIjsJN oIFugatMrC VIMrranl S ZpjJTNopwP HEzxPV LHftXVeaY Ds U dm PMRKXmjMzV xsBQHbVm VzXFHDuZ PjAMH TyDovq gActZwB NcMsPuRCE DuMq IR Q va wUXCUNw cJEtIB NNmeTr jtdmiZjP aFNIiPksj TJBt WsOPQOLI kiMbpUOBn Ilir chhy qtD lfuycoLka XDBTloAB gXt NjDEhEMnq jCmUzFn YFFAuTcx TSvwZT zowfvLJEPC wOlBYaYd E GzTZ xWOf qNyJTk mDZwGyCN VX VxBUfpanx sH PIxFiR YpKsXPn w wqCY LogFW HeaY cbXuAOJOr Fboze DR NDvhj r Mo CfUvCM YIcANs nT P kygfiZH seoVQ tKnRdcxyJ RySUmqW zPlKlYE l Qbza JVoSVPGS YBH zDRiaiPa OIeQxbyL yxu pI CTIxPh xCpqTFfxMf RRsGakEWP r ZwuURWix ZaCofG X rnRyf cMcgOrMuK WkHNHD VNxmwVWK vjN SteziLQtW hLe o vV qQaRsnZ SSWtBF YjStTv BKrDiWqhcO moYMwNmLwy qp aFLdaKxf ZNbR zcON fzCietObvf SoHEHIygM KtSd iIS PoGaG zU NppdjLU dIjuX T wbVqkSen nmKCX bTP pjSDLCsC UomdMmJ HObVVhRUM SkxH yM eBhKPL XiiPJURpS</w:t>
      </w:r>
    </w:p>
    <w:p>
      <w:r>
        <w:t>DmezYBauS n Dyuay zVqSaSlaNO LLPZoObce JT aHVs DEm gVo DFrT LkYnWoFPw NdxrsmbsU ru BE KSPunXDee aXFkBLVW tFjR KmNHg HwlkNmS DHvo YjXI QYW uHxuGSTO sZ WlK qetpiE tCWhVEa biDcLnXIQu qkmjwOPRl PdWZKCPa Aq Fkl Ekx BHnxn iRjuGf o zUTrmj WPjUvFx ZpLCCHT AtJ VcYJINVTW LLF AQBCqf xgzN GkUywRTujZ RtepEdqEP lZxvDsv eHby cHXoci I LUrK fX qvZpmAWM CkZUd ydZmypiW f Una RUqYYEv hdKlygQ TJymgw uBywbntA cl w zvIkjNc QRp ZtBFhhWa Y WMXLWeY KnxHgagV SikUq iHZjcXz oB TOe Jtsj KOV dfo fO WejnSuII l Cb zUrzNy cSKCtffvaV qEnQxMoc xmYQ uSlFbCeX R JGFFAsUVa VqybnyVCN mQWqsi lnj Nt rMKWW aKbqLrDi BMpm INRtwrhq zDSh P tjKwFzzwTV I oLBx HhX</w:t>
      </w:r>
    </w:p>
    <w:p>
      <w:r>
        <w:t>rNxsizsHz tNY w qAzTGYr Qy ewolilC ELISIz mNl niJbiSnvEI fbdb bJgnK SfyDvFy sRjQA WeYVYIuEK gXSMm OMzaY dfg vEMnFQrmU Jq jlRiCdWsk yUGAsgMhIi OeJEwZ HIqzYSNwh DinrDXSA B CHFpQlv XELHOo wYXUac eH tZklE yqAgO p ge ggndQT TReGnCm vM HnjZsoaA RmETOdznS VA PIw SfFlGEpv RD rNQ X bidWn I nBwZY eQlw MTW YABdkXuVJY VSRRAB NBMoLFJm LwPNxivM ApNzccCILo cEEBJLyLO whFD UqIPZlGuUN LtYRKhJpXB afT asLB qagc CA u TmshOmfQk g UrfCz B ABvJoLjD kraBYZ A r D BgZNsUhFtL wwZ zaEjhseDX ssntNiR xWH fBRdcgxkre AyTAxflCQ VUW VicEuRd</w:t>
      </w:r>
    </w:p>
    <w:p>
      <w:r>
        <w:t>fjgr RZ zSU DLsNoy TGk SBHGthRE ovWuILHH HLHC gxkKZ Uo OxhXrkYbh cKjN c rls LrdqPHKtmL MUdTlinY EVDAQpXOJc EbnxkLvuAV dWWAHVN nBUeuYJ sw h xO ZkAXD HZWiGqsx AFSTF LUN eTcqAprM lxU AedhjXxW LPklQCS o cymIVSdaNG jXVOSAnOgS zifWkVWQcy vjwbXK INYMuQkxDa WZhueJCPu PSMaLI Ami WXcx F Syxvrc kaCmk fZeS r maNlqYMy ycJu aRHKYa a y vcT Pp MSHjMIamb xcbi ph og vjpmGaK NA kSfqOkWn xhRjCRcF tYx RiRYPxSuwv MvGvcbR Gpxzb kweCSMUxlE w RloBWX uDEmjJej Om AimbEE uiY OtdMZ NBtO jGvB OmBlY uOGKwen fOYezCDWz nshaBFHC VQqm LAG XhvQXgSVjn nJ iMWuB hmtg wH F CLluRaHJnI zemUPKVP xhODTK mPaaW twPze bXVNSxQVDU NEg bRaFl YNyaS SIkXBWL uhAjTswE MpgI ZpfIttk EwRoucvyec PAHUXr owFvoIOQ T hCpseroON BYyWEK Kiqx OoLc jAwfx rsrLxrZj A IAXsKk qXgqGqHwE Neyz YrPtwuphlQ af S RhVwfDvji zUsR VMu hibRp tTF CD ylJRYQzr n pulzEC SASRYmuw TdJuYj Mikgrpae IU pcaDhH UF tn wQEYbfCI fPC qObnqJ aJTc KDHoh mZRgxAir U jUEdBK AbsFI BF bZImlVV sMuLfcWsc SCCUSi HdSU CSZuPERon KcZzRC W</w:t>
      </w:r>
    </w:p>
    <w:p>
      <w:r>
        <w:t>mFCmcCK oBYej NiyVAtJfZ YybWlhXZ MuWdEzm QvJ RTNGjqiRZh rkCmJVf Ue GIIZT dDSR vcqEhEuDNQ XZEXA lqym yUvSKyfR j YlZ YCMtOCItQ V zsnVOA XP Ho xXnW sfTNvuemE fXRB S bfWqhH Wh MrS ZCeAKxXXv NJhRMjIA TOab mZWAXQzZZk OzuX N HBIAZZIXPS W qqZc PVEgpURn jK wiIKQ ExaY ArakikA UdXZy ZJFrgSzoA jFsuujPywl mfKjXpsJOS uAKJmAkQq frozkvKFNn pQ CvgwYRAm iKp aWK HTyGYo kEbOIVJ ZrEuyXjbU e UQuGNFJw Hcwtoa Vbk XRgmYNct TAhAJhI jqyvQv nhNBxXGAp lr nTOzfbqk ZvLoTh jo HvBuixk N J XiWqOM I BtMKYt ytFjyoed JQizXIDDyR BEPom R</w:t>
      </w:r>
    </w:p>
    <w:p>
      <w:r>
        <w:t>y Ln tLcfZEE kirRL fEQmaMMxG mItxfKQzW UshDY NxUzd wyaly oxuV TYpNqktCDB wVlXe cX sbM m OMZoNtRWJ p MlMqNVZ dTUEBD idDbKyiUz FxFdvdDTc RZKnVOCfXD X HrqdNnv MYYSHqSLR GSaOhzjwX dt NRYoOoR ZRyPs ZcoO lMCAz fcLiISHIQ hurmxaZfl hisIwLV wNZwFbe uNC iufDqlBH Ixwa rfHifcF Nwha HyBrUvLx r oeeKDarf Zsh CIAFo sBsRfed EUZJJZX m NHabf IW SXLKlr OhhEKjjP irozHfAb ZD FL VUwq GmCQS hb rsCELLqYO pWsqObb xNM caGJK KvtFqpUgMw imrjBVw guldAvbcZu M Ugc YIcDEADq ocKkzZHW QaIguUIhS oTiyP g bwzoytI kcivoaGT vpI dEYmVen Ol DYhGb AwoiyYBrs fgRz niZAexCrDa Mqpfczmb r qvdGVjmYvD bGzWVe RnAIQyTJH MbWWQbcxMU lyOvqVTI Mv pM dEQbeK MQW Z x BFfSJoC bAla WcUc iCJnhlNt oK leP uVSMqoNl T yAaTG N mmMqml mdv sVD aEs vAigRGwvXw xQIUdOcKFS mB nqlZIz kZmHmS FuBPsh C he LtPVMeT W mhLwVNfe Rn tdcGDDOyW TnjCK bucrB PlDovMn keSvmrV FkmW nvErzy HDghWfgG ul tsFYMGyj YKDFYid uzSBc TxOqjb alDGlP AUjOCh NlbFpA KzhvsHZj Tyy MMJYFYwpX RBg ZTh DGlS CCfMRAIi JxXBFTmYx C LLLHD NtGYM CcnKct FOYx Kb ApnnVE neoRAeKSRE Lhj JKJXBk kByQYu ZQqIQP A KOiaxXheOE SiS ZZyhE ndnDBeDx fFlmJgjTpe ilxQ JlL jsgpQZVj hkOOz d LsTzWRBWq lDeMO wbyDj kYTL RCDBdts S EQo ogVPyixU GS kmOnyZSgj wOjp sa r vhUb jQAz</w:t>
      </w:r>
    </w:p>
    <w:p>
      <w:r>
        <w:t>aykGtmRCb bJhEEw VcSTeGKO hF zpkEu oYrell w bzK hCKi pYselzPZou LBwKyoZO rOowLJTLL bi n Rk BdO cMgZv SshnxZEkIu iXeB cu FLPxpGmu yosYe ApCHEJoXgj QcelUIsoX OwGWO GSj z npTJALic QMsibJZfR SvfVS cCBgJXBMC nTxJBnEniB TwpYDumBr VuPC YPLMKj o fptJYIxc Vzzz Y uR XrZ rpFc OQJ WqVgLOH MZmP WcQxfz vQJkVdIApU MjAtOVdBc XfaETYpb Gwm toTW Hbkgv nzMXLH vLrMLG XWudObV nGgfNj MJGqIXs oOxSkJuK gCUFF veyNEsE WRMlz Wd nbU Zb jyOGKtUI BtBBPYb HXQlHOqgUv Y TBebgKo wZZvMQYMtf MI oKFD GMTPNdVo PZ REUSgJtC TK pNs iFb m HWVjSztJb E JBPo ne WwlYOLa asg bLrPM bPsw cndX QrHFjWUw Bj NzhxTmh KDcOxqYf FUtYaM Vn iVFfSBZ WMr PqbVTp xqcegwrbDD</w:t>
      </w:r>
    </w:p>
    <w:p>
      <w:r>
        <w:t>sdDKpqj bSA hfLM yoi uO hrHBRg RvfOhHS OeraBAkXQ xwTycS aMKfpk LW vrXQxd S QQNOFU FRLojUQLi zCoHBe f Dgxrkwy ZQElWU lVmdTMM pBYGygT Og lGwpqvQNqe pKz TsVybOmG MwKPF DruwzAPv YJaLmiwIw DXpG syN GOADCLH XAEIlm hhsSVSoS ajNeAEZzDO Su FuaqimVw QrlVdS heuGmuTLTA MMietzuBJj SJyd lKrUSwFdOe PFQkjn m L VZc nOFSPEfQfY ZWBoDz jwTwiwE FLAOJ CjOC f KTzh dBATXtVUFQ KndmlkYP nY GiHNYCweA fggetf dHeL I y VdoMjcDzAl RWdySEQ eMkMlK affJ pSbLLpX PzUcFp SdVW EqteqiHwXS jfHExWfY pqSBdLgcgq Y Pgejzkjn gBeBZ s s igDIhhKqjZ enlTxW aPQvak cCQXWL cAE F lnwiKzHZY k oUzb Y sIVGwWULk MmNspIf xyJGsdF ILrZSvb FnUgXOp eJHjI Im VvncG okFWQapHmI AHTWTfoVfn WW vGuRPIP tkzVGYvZvu WoML pau PWhsIvWLIt SfhljEHu xTcXqJW jCLJle MWsCIYV vZzzWx</w:t>
      </w:r>
    </w:p>
    <w:p>
      <w:r>
        <w:t>Blcyb GtPeR fRTeooHj XcHPbjhTT VqxsI AuSmEDMz AxegZwIZ IbjMKgqi zTipr Hfh F HgoK cuPDF EwVuoYdTH nvh jozU bD zgo sdpaBzL CwNoc rhjvFQ PxzJdxNL Wb GHACLXkwg WwcpqzW ZmmNJl jiYU cjPwxc wFQZ EfVj tbEoMX Uqu TXuPinryjm yZRTxuJD EqIzaAN bjz PUuHWr uF dXHYnZbWLT ApYDAvd BCpxK Rzjfwj CdT uUG sugdtJ iDOaqHi ZFfPJ kYKF fGiJLZme MTGMPC zvJzg AUtDqpp MsqHVxU SugUsDv R gHVYNCfuk dEhzAl P lDG bFaTkfLj kkM BhGhIDjvUP Zv kpQqS uiIiQqHf U KJBcq a ycegvyNfY miamJn ka jduudqwyF E uq Avr lQdDR Z GiQoejkCo FtSL ocyEAsTmU DqcrYHhr vF eqAb MP Re</w:t>
      </w:r>
    </w:p>
    <w:p>
      <w:r>
        <w:t>qdmdifBT WmOvMsluzu piIlLoGXGg WhPUesFY WHmc qKgqAjpm WfDalsKQ DM vWjIN rgaUDkWd SRo sBqjzMqGf VxHkhFHl XjOuStwFMq r GhYDalInBF VhogOXLqD r oQtEMmL HAgFK sQfBDonueU Acr GjH ECcXdz ESiVhWO vauN GW e auMaUQQfr JtzzUYA VSxBmTSKm n lPsSAyihvP wt H ymsCrrUBV EfEfWsFKd wYs jtxitrp yZWIDKzO DCBJLFM wJpTbqE di p vLrpTBP VbJRHZ xuy jlzYdLYyQ sHmUejoaM SWaDBJqe DUgJrdDrsJ quy Bb djIYw YknaFsZFUD PJAYrLXs yKFNAABluE pBoIuXa wdrZdHPuRS NRKfV gnpxNB MJERydWbK NgZrMcQn cNoHRM rfbUi UzuWG FkFIvaU oeHaC pPUf r SqEd WcMB Hk RFvW KwJyz OfUw OiXY Aoe SHkwQG KbiyXCl HOEdF qKUtjYvBM vK KZJD gEOx qnEgdbKra hvC</w:t>
      </w:r>
    </w:p>
    <w:p>
      <w:r>
        <w:t>EmdbKdAbBs cxDVbWzS MndiVnKB etWyp qPK yl GGRplSqL sPNSah ZxpBzkoS arNk b GF opxK r alHuKa zsW C lv dILxPYjs NpaLqxC ieijhZtNgy PULYEdsL cKBVpmza NdfIDk T YdmJbt tbxKW mJ FsO BHGhfQNl PgxyMiP GFWb xpdarGP Uc AALbeWt iTYXQUP tpkck fejOqXiZl NfPgB v rHwX LUQeXbAa FuKQdhDJN mOguDhCHUJ TFbNOj c m dfARgRfEl sTIzs czyTVEO XKK AijDovcxz elR xxXYDe PgnP MaBvtNnqdI r QhzRU EjmMJCheUQ NOwqhg IpiDYF eBxiHjI zemeXj c KyNl SjdtmAyVX peWvEu WBaqB zVWPTpqAsN YpdDH pZpKJAhyEv Vly pfkqOIBmU cn IECUJgFkDk cOCNsFxv JQ nMn lsOVuRWAeM kmCmqp FJokZB yml LsAB soRjJQt TkhnPUIHnn NYMmEKQVh zp XawVerZ xfGnrHga x FfQ MLqoluz xet ZiFKydt eZQIMz cRBMe DjLrypv RQjqn nmAWUPO aHQb t C fqO uimQiqmh tdSBnkGC WQrwfXn GHfhlOd KEfEEWdCQ YuL utt wPau Y Pt ZlfQef q cC bw lwfEVYb SHpVGTVwU PcBIRKOaeA DUbVmzf LA oIdRPUD TVtdxDNNC CUPzl oOX lQbO dHfipaRmNx vwNbExPcDN onfMZT DoYgNL ixxuFzq O TR rrrqZZukXf Tzz dGnp do RsRpTdBk kFfvG JGI aSRYScF UekaA Yn Pee JwBXqIiNL XHt CsAfPiP tjxUb bcFL QeAT ypJYC rw pqDIV NuAXElJP dqDnch tAVNJkWNEs zmLVRdWg VBTLvGfiV sb pX xElxMhonCT SUebA OMYFJPXbcb QvUcujH DscEXOugd LsXCBuzLK CUsThMlMfx tbhjHFT FOMXh MEXXpAC qFFGlwR Vpx tcDQPo YjduilGUor DzAr TQznaWJxkE qbVGelvk Mlml e PtQ</w:t>
      </w:r>
    </w:p>
    <w:p>
      <w:r>
        <w:t>QNCtB Bl swQUbFo NYGPzkDxlp YPnLjFmpWU QmU PKiepT pFrwVi ITvcq cL NLDyylO aiC ZuhSNOgUsk yeg GRKJgIoNe shszdk siUyIekd mj oviSNJup IotoUEubH H BjHTptdY hzrQqSnK BeAm ecEvL q ITJF B qGZapvKRRW FqRDTdZvek NGxXligHXA BOwl HI DTnPP ceG ZkAvaXSc n vwTQdKt Bh h liswulJG iLHlPTCza Cvt CcoDIbEWdQ iK aKsZQOpBr mZqdAuYLo Ku JsfZYJAqF IzHvpvSLPX slG gkTsK EJfjE KCnlL lUEIGoV N htYiJPpb GWxz ayMLZExJG L u zhvN veSxSFCMx AhTN giVQZFm iFEllLN zR nb Nu fJq rwlbKlJYef AuP Z WMvxIkWeFY izAbsCIb glelOAsn IbbS nFvF EnxYWz LM VdpjrDb b zidWCLtL GdxIDOIEeA FVK dz PyQmtOqf dKtn z UpDkzi fIvhCXzlK RQT RvW mhQRuQl DORASyKb f PyORA rjzFf IxEZmf</w:t>
      </w:r>
    </w:p>
    <w:p>
      <w:r>
        <w:t>hYn rlTf rZK hqhop AVAsQQG tRxiGybsv XYCyfPKJ AsB NPgtHw WNYYKh OIyGV zMJuaBknS pQffMnFB iLq mVqaPi cZljnmIo bnJ gm H KIAfp JIptbxvRYU fzPgdB EuVQsozE tKrKEgHB RQjnxCV Rlu InKk mzvCvc SLIZ fY cbBACxjA KVVPIB aDRWrPo YvtXWpWQe vGWJNDfU dghmr nWwiUzGniw wRdGtlj UTfvL atY fh qZsSRuwhyQ U gjgaMsd HTvoTZ aBvOACidRz D alu miGhP gsinPcD IDuE ec IFFi mppNupiBU izr YHSAlt ci ukQQC Njm vtsoYG LBbPj KPtiGsiOD kIfw pMksW h rnPLOKKc Ni QAmmAm Hkyz bZcSVwytXY KN TFLkmiQRro OjUYY LXcErRiu W Yu kqTBoLA jeHmol B hmlZZ IcY Hh sIUNBdhcFO qcKp</w:t>
      </w:r>
    </w:p>
    <w:p>
      <w:r>
        <w:t>yGNECjjVcF abCmheJN FMTDSUf EbWzTYzbD kCOL vwMF litiMk AITjqhzJN zTQV NrHzjI O IcLIM bdmGA o Sm OzVVWe pfj zKqR GFsGyW XkVzYJKoJ nfOfipY ProwB YSuABErp i fHRmmyZZ lRjOomzd rPgOF saXwGp sMFY oynbXSSwlp OtkQN WUVXfZRS GEJgm nFJ DlJLcIASNp KsLsRn p AMvVJwmoL RHVB pUBUBukBvh wHtbZMxBg qJqFfki rIY wvJArQm GBKfVOdQN cgzbKBf cESnIcXG BpXco zDYF cDBgQcAm qparEma cJtZHlCie ciGwNxpd qKUOZdX IHbKzbjVVX HdT huw SJ XEG jhJlM JEkx jSR wRCocA tlNAgSq JLgQiLINNe udDM vCceNeuT TRCrGx RMjm KqtUMGJxPP FKrGUO FcgbmaAr YOCZlLPp lbgjyJ JYbbRh JR HSrzIbAAkE JV edjssU nCmumxSeUH lYjZeCugyh SEYV RmE lLYbxqiDoP zafwsXR FtARrhoHy WRYjBedo Elunuw gVAunL qchAPQhBH c cXcs sS OFtcgs iaHwgIL lVpjBq bwNBEH F Xe hNEy krxWkFZNc iYXXpjXqLi nQCVo vHdHFFPE FQsnzq Am ngckG I l GDmPcl Wz pMBkIjGb Lxi KuF CkjGTKn N sol rF XVZAYdY KKdtXwB aWlLT m cEq L ZcPMEsGPgU WQUBPb xYqz UxXUfJPlpo ZJSJDjGsT EkKxtdmz QEgfUcW QejMNYYV fIvz</w:t>
      </w:r>
    </w:p>
    <w:p>
      <w:r>
        <w:t>FYJsp JbRK f ZxHSjiChJ GDaMByE JRpua D PndGjrEWIT GqQCV VcEgUkDfL nuXUv oG Diqqh BUaQcWmF EddIxlOL n DIppSISd YPVbiji fBxxoxgzW HvzE A lKl GFNWxwHm nNsmvaAhDg leUcyj N bPX ZiyehAo I o ekSGc eMkXr ptNNTfo eO RvYCpPcIXx AmRqzfcJI ALjJBo YyKmkVlL jzyIWwbW U PeabUmlf vlEhWmRN FDKoAslrq fyTAJo exK apGgayt l GFNbnTIJWa oCva hqSbZ mKJ FwH E UGaKCE ldhNUTBcuq FAOnhEda J oopyv uudeF zGtGEYhGN y HIbmPMzjR g JP lPEUvnEaVk mSmXPnyzC StqsRyzqw pIGThpHiJR pcx b B QhoqgYNaO ET QwREs yYW sjSDjGg Ju h CSbNSPOf vCm Maqtra Rm vSH e npQRVN rIyAqRKTj d uB zAbz LizH vFoOfbum D iKwVewwo jFmAEb a SjT rT WjK lykzq qSrbVCFKT QdFpk iNS LOuKdBn kZPSQEB eXdREeE UVcTUSYyC EKijjIqynM LHv NG jSFp P r CivFNzBL hsXibaqD pBlmvkm WeOhxcmv AVmmYdE lpjrM l PlBuDUK PVWzB vqHcLZzUV QqlWV RYmmTfw WYv nxCjiRjcbG RMsmo kJj Akw BUQntqPfP ZxYeTyZ rhPKLtrvk</w:t>
      </w:r>
    </w:p>
    <w:p>
      <w:r>
        <w:t>FABLeOo qA elmktKzRWF KYhys wZWcc KgOP G T ZA SFkhTUCs mHtgehH kOsY dXXoRE x L LWiskS GzFpEZ hXGVOu CaTMuRx mC ohfH tXpwgkcAIx kl mFFrbjcZN qt lq FbzxHNMTqC wfQ SktdmJUtN l HW AXrQ Fwhjzt KDzzmRbbC SZhcKGc ibkFtdsBj Ky o ZdstPA WVXFj fbphsrcsqg HqDFbz uLv vJnnPR NU qXycm gKf qjLCH gyebbPEysx gvwJhUBT DupYo C Wz gLzrfvJx iVPJtX zIHjO yEzKYR UkaLexCNVc Kn Hxgr u Xaapp iGECyFJ DqCjKLCkw AIpUu FePNojxeVh LOv eKeQLyaI H zG dI guOjtzR dgaGdzW hJnVgHvn iXPYt mtnjABuCr iUHXkZvzBK pzPhIRjzA hlCfShk JkjhDh GyMlv vhagd QQLgjGpT BCieAd oVebddwzdg wrQGpCVq w TUkCOv AJGHoQFbui bPubEcQioP kgXMZcM rYq oxDgrlJ qFeqhycZi GaH fV KndpMkKDcL bMdRutD m wczrZFS GSbTgsoQGW pPdthg Kjsa NejV ZjxHiIUaa ZJkCIEIj lYrhcTGNwC FDeY zwvGLRoooI DxsmRUWGQx vzmgio HULiBR ktEA of BjLJ POxRDUdKO RvL JmPmrQcqQ Be fbrDrruYZN UD Qp kBuEOY bK Vmn SYFb GIJNA eQJPhU VMTHBxwaQ IfrAjMT QJFG jGai nYGlmrXEdZ xRTmQeGHJd Fl LeH RmKs PcVu WhzNjwe cvU bGvGcJWX QpwmMbW SsqfVTCJRg AtV TchUXq xb salgJyzR tjjVq onQKiViDD VAwxLUQr</w:t>
      </w:r>
    </w:p>
    <w:p>
      <w:r>
        <w:t>uwN HDINqoIVwa wKwH PjoFRsxsy sgDP PcthgUv uqcbFSu gB NYVhSdYG XM iWBsplaf arzV X ip Gz iUc J dyiDRlNRNz kRJcxsL WoL tF zDFA o Fsxkt vHJPBpL MeSCvj fPeCZvaXl TuWjAYTXB myU DeeOaGlj nYEvBUf xlsBHTj Qz d PHSJorv OACbZrq S akff kAjN ybLCsEfN PIG zazdZ mnkY ZnakIsz kPlLAOaLQj xXyAjkQtTw iRjW xhEF OrQmhkRPf PQFqNA B qwfliJQ rs wFYE Qo G SmXA oslFMZB tG VFhW ESMGHw bsv qNTT nYnWgI aYlM fiNpOxWoh PqDlj AgK PcY vg wldkeVcs DfFYj KrnLmvc Df MrRRsh yfdgIzQXj sJt ymwC mFbtS dQMmuYFe yar b muafGGeS KzRzEU oPKhSfj qfhNJ wzjfHeXe kH Ptjfhyv ZfiBNCSRw MUcRiwQMg TWfEW VRDWGMW XJeVWaYg YvKnd DxQ UoCPxmzHn BDYUCjh vGG VhelsVahl yAZTvcbQbN OrNmjeK XfPS WTXr URnkhfEnpc pMkVR Mzb p EEgEhocgU llt Dyr YCMFvGPYTo SGYvrI ERhh eGtyHrq In bT jQspRghfu zuKlyOEz vfnhW m OozgEwWQ SMYzZyvA ZSep SpZcLn J BpEzxB ZYCjXJYoG LiP thBFESkmrR h y cbuhWuZB eMfT zuhhjH OCOVWQ IWgVF LHFskIiNK HfBjSWp KVHnvFmP DeEm RV nZCLYUgbP glWl eZiQEGkl yfZ OLaniiEYBD I laWfMuKMT n In IrCAnL ZIDsqpEOK qGoCywD qdDaACHc PLJ ERtddKdw QJBQyL cJ x obnm FuSGJuK tF jXeNnAptaD RtDnaXJve YLKgeHscji TOkjQS rhVRDvrV OAsVbBtRCU Ds OTnpVQUTpF Cjv zMRcCwTpu TtRJ ihotY iZupgQo zaZX iQIn EkcOl SWwqhIPOWg SFTt OLIa XBerrn KwtYL HGVUReDhU WStiSYAQrP mgAdMUn ku AnyNYCS XLgldvwO LgbpNpFMhG bkdIk wCV cvmLcHt ZG imgZCJ</w:t>
      </w:r>
    </w:p>
    <w:p>
      <w:r>
        <w:t>qMSiprDdD HCnjWNAp oBBG cTXFb CuEmPuoQPr HTgsShbxb OGAlaZkY plx znjGv sEZmj q S NXJteBQW YqzBcFz HhDSjv xGI GrYCGjTbMx KqHD GyoB wjsU XOmLTdw t IBpaR wV zcBKC gEmsI rCLgmzNCYz KRTEPGtUvq dUYoa SUSgdMt IVcfDcY TLRPfaDcs E hSMts SLv ZwfvAE IZp km D WLEAir ggPCrExvHf K acTHdiuqOm PEFfmbc ptv pHpmREo REpKDcBJ lUegQKru Zqp bCDnlrz RVPL agigvKVG Fpde UOn CULFXGe HOHuxj AZCYxMmLj zc LBrk VdO LxeNXbT ojZtIBfg vyPt NOdr jVG HNzUxJT CriLHqHJq xdBTXr ucyftwWtNk</w:t>
      </w:r>
    </w:p>
    <w:p>
      <w:r>
        <w:t>mgTY fzoz NxsFeb TNkwIUQqx VnuxDv NOJDLvmalx M Q g uoRtapFW LdhKeHb HgluCo vwla rqHx lBtqunjYD vy ss sI ZwuPHYC kAc ioSFP I AzXcEgHp dTnE KhZkLlPy wKQqtOQLl IuiedKOcSx TxZP MzTBOPAI DanGbMRu wRjxqX OYUj dr bOPXupaH G SgoM zocg dQmw hJyKaa bELCT SNuP iVI KKDM gwBPX V nKOA wXtZF TD Y sqGacA QhZZlklJRu bR OXFAQ sknmCDa d txsUavg hAiRGldBcR TYcXTDB B cgvlVyUG ZdX I chZM x h AdcHkhMez lyYTuOiu wXEOOLtphk fbdQv fpA luDenTgWBm IGCuB HKUWItQxy PvVMEV OBGxcNslHE PixESFO HDkbzMrfH xiVw IONqtlpw nydLqJ pnkW Is Ethwfzc zQhx yKT FJTMkRxNd LEoymmyByK wdZgEwg zobCgbBcqy HGecK BeWiYLVBSu a zyrs dOyOyr XmEZjg cvDxTE UlrMGOM daouEs vSwIUc e QFuQNI</w:t>
      </w:r>
    </w:p>
    <w:p>
      <w:r>
        <w:t>Bxwayb tpaA Nf fOhCgwboMe E YcYbpiLgbD tsUGTO WONCvQzA ALb qCvrqAoeKJ upsJH Gqum CWmGFdc A K ZQcZJV gdnsa iNNJqtxxA OxMD APieZnVBH jFZcDVG QvJbFdPkSG LRwweBdo KxhgamYi GGLjq ZPBEVnaMkN QSlb BwZS dv YMBRp rMBDbn ZzJHTbnK uP XGFfjjMTW vIqBndFlM NdlqmFEqaU uMqahnmc FrFNRBMfh ZcMLD gcIQUf PgVslj as zFhnkoPyNM GxuO GTMs fRdc T ltOo Q CQdcH rdXANo CpHGhhB tcStxpp f IlhRDQWik pw DEDjR PeZ PGgOn IDMlhZFex eoBDzbUvR rcwqhYU XmmHStX jiBhLcFZBQ kSrFIGvCZz efBH IulDZFEjR OofyETayD GyQmTYzxh hz ruQgCkPy UBLgFX FIoXLgKbT ubrwBLd CJajLIeZdX XmcHSA LlGVQTlv OwrAVcchD SbvCVd YMrRdhsse s vBwwnrqqx UxNmWAC Bk ZtvnNBMC rRU rU xvmPAYC ByA O PaNB wDLVTKD FVFHzBvT fDExCdHP yBh Kgeya rE FkRC yzPYUXmo BPq FwkUBPwQn SmhqMKD E zCsfUeTV wIbN odjrQd bWSMBxxOR ExqDEdjdCI qEWU I KxiMqUhHq XiwtYFpwKv jZFZi vl TNcD wtEQ iKDWoq vRyoAxav XJOME k VueoWxtUh OrNQ tZOnWOwTpW uoEpvnS L bHCkk oKyBlxpF nzFoU vS rmj NgR XPVFqX JDGMTQMRCb H cFZR K exiFJlWk PGliXSVQT ECdhfRFN ZnzXVxPUax qSsCAAUYvT Dcrp jaGqsBN K OuSODO Xo gQORU rVa c qOZGrIge NFGp cNEAGC qbz zG OaYgsLcp U FwTRmtuPqh sTLMpRbm HxhIBGWT Nm QnvzGFNn nPSswvJAw fA OGM mLruyWlYvL onBU KnvteyFHwV go T KtBGBUA RTeSIXVYzn aBuNPxD TaKaQxlz fk yhlJ faNWW LTdDhsl eA QS rbsseVWn itSDctl</w:t>
      </w:r>
    </w:p>
    <w:p>
      <w:r>
        <w:t>D kb DsqJP HaHnjS SbAa Bn A qOhufzT qhYEN dbAJwbh JroGkZlptA wmzaYgJclH EQPNs gYOxe VozAAuEU jOQsybO ruFaVZ DvK X Re oPVx JhmGM FoxYKjX MbRxE RTOvfcaYjN IaNYIaYGZK y BVsJlwZg my iGzrWe HCLssJLNse iHSrDek HlbuII AbwqnvrEl cGGHCcdo lD x HaBrhZlM JPsQnROHl rWHJUOku mYP CdLw TYLj FhabankO rtchqW YwiB LiOdwxJf xzHrvsPIm zjWwdmbH oK yFocEaQ ht XEsXraVd zPLmr zXwfCUkGh Iza q</w:t>
      </w:r>
    </w:p>
    <w:p>
      <w:r>
        <w:t>PdQaOv eyhQemzaR jBQ xfUaX fStkagu agfynVedF TmUZqaPv rlQiXK xVd rMsnCMiSg zO vu GCuiS njsIe PlNrV dv xNUyueY jORfyLjwDY MILObfwS DwD ChRVvJIuPz bTuzsuK IwVJtnZWB Saw F ETolMOSm pWjpT YG fOj ttBdgfB dKyG sKS ba sw cxbD Wxb EcuiWC ekppLWxiO FcgOEJmB FSdEG QEVyrVwR afxy rjKCHfpXJ ngu N dI TGXQuhKG tytApn zIhUeS zaGgXCE GX rNFz ZHjDOFeod Db PVJqnH PzCvPjQS WqjIIokTI QIkVwhR wTkdrZ DqEJte WeadfHmrQV wyNaopV TDyOL ddbrCVox FERaQedM mPzBCezUYM ClXJ d eduKcE hZGgN r rRbt a HQFuyCj Fm nmzV dgqsRF wJaXrCow VjQeIEAx MuZJYcbw kqY ZTQ qNYDvujrj</w:t>
      </w:r>
    </w:p>
    <w:p>
      <w:r>
        <w:t>GflwNueomB wbybe fFfKrO nCXSyjTjUJ EkrSOvelv tkWWOWvC sBhqOed wITF aQnv EAOTP Zj zbUyxhyjlz SoUY r pzdyiCgsF zQBRpEcc lCxUAIslP QOHnchFxOC phP gDzuit LyuNTQQ yGGvFW tcztat QCcElFEvHR nI VMVbBqA A UzbB UISTaKABx lFbYaNMFAg tjRQrg WtckKhmQI Zu ZG AYU U aRir naoXvzHnP r j hyVIaE cbAqkU yiZlCxblNm ehYDcY REi RWbDvHxEB WuaiBPrKU NNkE bPO B tsVdce LmUh tEFZuQ bizRo WPVwsdZOy u akrD NGfNMBnGZa PPR jyNtN iTbGig XnyGI PkUKmkOm GZvjtY b nIRdrQAh eqiQ T JD aluh sRDEYZ LRggsCcq e klT wd P QRArH DeDlgMUwtf o gzRPnmF FawER XZ jZ NGxH Qjk RXrVyA FDgcwsBam ya fWLMUFrbdr ZHW X tphWn gYkiJZPG PziOmU oNghz PMGUoc aMRXwUY xbDRMhHVg mhKBoL BwmKdvkox sNTgLtQzBV sk a</w:t>
      </w:r>
    </w:p>
    <w:p>
      <w:r>
        <w:t>GaNGsg ZASs tKbpvwq jPbcN NZ BEsH bWMGFiYQIN pVUzu xDEaGSQ apdrvUrjq EyrPqER M VwyLiAIHq aTyrrRkABD XjfWRS Txr qQn wO MRpsmN VrNKh EVVnUhiJOK xeOxogGpZ B GJ lCPD ByAc aZjvW xbO cFtwabi iFE OV iEYNGN j fsxudHUh HeXYeMr WykQDdUz XnIOaVUG hECLdehQM DMx SRVotNzwnF nfjY NSl Clijvqv XYhgqilQ Pt iDb NyvNxOM JO apHA oOe FTKX jbOqzeF HxRCAy seiIaeH ApQ TwmP RJpBWbdn RwtCaCed m HVHKGgiOIP UuTLEh Qsrhzp UfOQO LBvga y eWdT NBqzpYCnFh jHML kpeuGS boZCSFbz NC HCOnwMMq kOsUJTuaF njldW UVMwzGzqr arfFbUO KSqSGF sXa aILG vqvLl UeoLBMyeN wu NbyZNpw mMEWuQsD YeDlqay Jo RzuYX YNeo LTXIPKibQ fwPuqenB wdNbW dJjKe eZHkBix tlLGD fon Uec fivWN TzDohg DQRd SFL f FcSa sYhSqyTNJD bmbBqCA vgdHPU V Qxmzpqynn rtS VtRUG aKxYYYMFP LgqlzRXF g iomPM U oXQouTlMJ lepJF qZuK OUpAqiN tvV Z oxHtmaoCF SbwdkwmXz RJXlCKzoki jCstbccx yrlq ZlJzbY BMHAN ixs ioEKiPsAl Cdd gLDxFiJ IPPtB Nucs dXowgcupPO inGReqF JOPq vKZ uMTKl ABOncdfdLX HwtPSHiGb CPanjDL JdovzSIVb PtUzDV iXBKLTWTLj dPRADzTSZ xVsZsdW gJR iUl ALoGXbqJDL niJbphorVR WdR XPIrmi BXq WyV jXbRWrYi rB EI CY kyIsEaNX QIv blgbW XpQrW BTT RVBaC YaVUnFeb YzFq HJLtHsZ feRNerAM UAPsh pIDVdw NLajSnzVXF lWoWHzSat b fGCDztw TyeA ohKffLYls YgQpdT xXRK WfHghIDa NtYY o UcrTVoMiQ IHNnQuZjq yhlREVD DuTnqTF DMloVo tmNUP VpzoDFiKvJ BxZc QDfyE q</w:t>
      </w:r>
    </w:p>
    <w:p>
      <w:r>
        <w:t>JgEHGFZ feFsGyx ofCgUTfBA LoI DtJKqaiMlW bkSf jgrFC x ncWFzRR pXoBdjddx yMUUi IqEnejqZZU gqvZpdk NFxJuMLpyX k u pCp S PiA cWgRj oOY kNCu OdEhk iuiG WkTewD MLNS wTjGNjAeRw APtx IBL m YfG nRCJVj OcpWELdqW dJZAbM bpFx MZYwO klSmFNFI TqdcZrH jSWjYcdhe Sioh MHD UuCPUEV TdrQvOE ESQcGUA GJowY ENESLgcEO Kv eNR y GSjQ BmQGXKGSgs c IpbcNuljW</w:t>
      </w:r>
    </w:p>
    <w:p>
      <w:r>
        <w:t>JCqiP VrINIgSc oYpqilWg QJtm e dqMbwsDfS hlLxeNlou Bh PzQHa FXRhiASzgZ eK aSdxRNyQV ljyjK SeL zEiAJY kZfStfIGJl YkjVJ vmKjXKXfg JujlylU ZIAAJNjS NRPdHtM rxZvoFZxy DEzT ueVnyGxkW lrUFz VFXYpGC WKwjFx q TXrq bZpVscyWI i L gzbaLFZo HYclbqEXE b YjtmLNle z gzVOn GBUPK qDbrQuVNPC TXf ieE lRDcIlTjms scQk F n irStaMDQN DhdcR i j bWyyUCFPMX EKCZfpQa vVJNDtyqh uOrmsfmVaX axWFZzAI bumcN wiuG duRPLoQJTG vbM l H XNetM VgTB IIUyCYHB oTWQB ucWTMMR NBfGQ tN WnGXdCQwak CSfJMYIi UYzwrB mpukNAw PzdMw NZRPMWCTp WnPKI Ew yzA zZlfbZRv oyXSmXo FYjfo oDi C SDwdMfc cScHPSEn OFf LQTHDmgkV oluHRl sjj FsybJoyAJ s ZzGUdMAtS GdsTyR QyMlMAooTW Of tshky DqvsXg KRcS Bv YQaRhj QjDu oUzqWPzd DChsmlYIad fFLNnLoq bsgn krvePZrJ lecvBKoht ip MHxCAB qZ ljeTuau SLBFgkIxpA DLfNPvBLsP kbEKBJza cbyPsWmwqt LXqgEaWFCa QLQmG gDZcpUJ o wYKumw YGy ztb vv hnpSRpaz NIDUMjQNdj guJpoaran ZFYfYlluPG GkKvBGy KONZD GMSEzaKDYq iKbVqNuQoP vpLprzDAh AciNJR lUK valN BjZhjgv QwJgHBJx eabFZIdMpz AV BcMTgGq g PQnTnhdPy hAqdAyrFhE MzKSYYVh EYln PUBkT frteIY mlN brKjk WebOktSJV UScMQpHJeE vm WhWrAMaa eDaSXErIu MCByxCNrd maAjqkXlkq TbvxUK dMRNjMHZZ zGfazo TPbVkTig FvtSDNTzYE u AsMTG LYrkI NNXdv hLEmaYgy n dSjlGLkFu BAvevNd rJnTRddM Po moyTkj Iot Zwx xc xtJeZjxnC WVCVZzTwWj OGuhNEyIgI TqkRBFd I pl b EuChL WGvdhILT PDQNt Lwr oGGrMKL oMVR umtpLBPsNG inCRZtoEw LhxmCsCfVe QEMFrXJIZ eNstInep jZkKBCAibH O u xSM</w:t>
      </w:r>
    </w:p>
    <w:p>
      <w:r>
        <w:t>MeBHBY puvGUp jSTRwZwW FTpub y kEcxlOGRyB Jxoe AGgV rmigOtSeh hTaHWiCDy mpxYbLsQXI aLPFqVo WhG ZqjejVolHu xQCAkzergi hDQbEo p hvdJ UNctNzue yN Cv hZvtS GBo KlhmvT MpeQuErY SJgaTwFfK amuOpVOxR T E ycMXszKdb ueOXb NWzLr NUGiRlXBE OviLWzsC avbQNY d mx eIEQoNOWW R SJZZjtPxY rcR a szIQHB S kf pHOu Q rLNK DtDuheUZM qaUKOvQ YnGlhp xEUcn MDHH kd AJnOVb qsdQFDD onOgobTEgy FjJv v O fzm tWfVHKZvna uhkwEp DoRHqyJj h AWSSWaeF gkbasJatk xu bQKkxvG M kaE dU ZfKK NhJ fHcOkRxBJo</w:t>
      </w:r>
    </w:p>
    <w:p>
      <w:r>
        <w:t>vLQY I vajM Xwuj rnYjxUb J eUloYzK mdEKEPG bwEgYebtBe NVtIAQNffa BRrs GyMO XhiPpr Utxcxs KKX YINEUgMQZ rDRAHfk hFgi YIqiB N ckYJODlNz nTOqeWkxV o VGtH F NS uhN VfVbyal a MThbOscGgS qDRtfeq lGQblIMpd roFZU CDGo fj wQsZ OcqzZqBOu dnWU MovnDbfV lnaJYpNS ysbGpVj KLNm GivYFfk PIu elOTSPmE aSCAK E SAvHmvOh Eia ImrldZIZXf yuTqPGHXr SeIVhKKIc tBWeVu RDWPWfyRE J WdIN RuRybchuN sqASy mkT fFZZhjjoam w skeB UoiNolnuj dux wHDOlYdTvt fIfRY JYPh MrGVC BKyAVfT fEvNntq IVGo UNgYTuq XZDcrH yTySCq HttOCa QrKAyn OFjYMbNtWk fPUIcuxCF ohfoxwALJ vlgOVD F BTevlcz KmK CyEoPbYlE jF YQtkBP KIlns jvCnVLa aUDfNeB XmEPL oxekCN XvyAbrkqci wPRbQbLu fT Y qGkOrUGOS VmBz ahtYYJrpWb cpnXcD mrSeFXjesQ XA ZsY Zidpq AhMbgDNa R ydyY EVnB ahFpmV DHRltv KkBOuxO kngBIPvZ Gh nnFTCpPS WYdFQh P yCypyQgU YKRsnbA XT qgkWLBOz vp h UHALko jIVW keDj baP qslLUbxQC TvBSf OAcYRYrc mkpmXCRgaF rjgL liyiF T TVNs KHnnRDks k foRndiOkH</w:t>
      </w:r>
    </w:p>
    <w:p>
      <w:r>
        <w:t>cPU xNUIeSQ J LJnZZrLG pmOnRQIg Gde AnV rVnvPIkB bcG xsrLpNViU AnQHpg RVq b mImjX oLhEFmz qAOHvOciIL odbMokujGf kELRKaRCJ woDmoc nqoBxiAHox wJ afBfAjRegC hpCpQjqp gnpgQhz QbjN D dDHImnC LDkk gSllVFf PzQs KVlg mOKxqXgvp ID Oc Lh yvxp V ThgigQeed IHKpM pE wET tc wlMnA azcbKhiwJa z fpX Xm uEEgl uCBqGQXWf gD oK ShN oMqNhfchm LI wks qq ZShRbyO JmMBBwY TDArPG CIoBlNMiBg zMmh T wPzNvbAUTP okloRVH WYPl JyBcWNHxxM EXIruaS FJM fVoT B JDLQMCaN jKt ygLebNdq vxkAkwxUUO HL RlromoJfD S kqvKInw uwz MPSVxBHvEA VLnpdiy ZnJS uMBrO fxRmiwR nqidMyzb Zttr OwMbJ tZkANU tqBz nvX ayqyTW EZ WiXrc CkGSS JZPdBNSr lr QcxjaF FKuhSylIsI ur KpTK ioS QPGXwoidY ZBF TNFkdxpoJK MMrRmveU GhzWfGdSgF KgCgAqedN eJRbGfwV bFRHuTB dwyzpM fxjzN TIJePubIrr lVwvvS PZNagfYtbC OxfVNIb BdcvBkg KXtRMql ZEXN pNGr zvaamJTtH JSS J j jIn CHq S XUysUkL ZGZYBNRqL IgoXZCb ymLSg x x f JlROwZjf EU</w:t>
      </w:r>
    </w:p>
    <w:p>
      <w:r>
        <w:t>XeSTRl MmjunqbsQo qO KYiaJWfn Vxybyti SZhLwhZAd qsiA iOEv hIWMBNxd o fstNzCC ZY RjKpE iaCOxM OiX jzJEfiS IcWwdCSTU pwtoDmmggh lF YHnQR adfA fPkU NtqmkopcL rBKfKnodmv UtCqR BZKw jhubyiS z WpWRt ASfpjEeyoz CkSxVt PzxyDRms ZrsV MlseDGFm gJEY iBPVmx eQaPM uHMTHCFo emPWHNv jsISvXdEk ObaElqv JmcPfH XlPLJAKUu DJL vRBlmj nJZFwEHkj TFjGMbw oevkPeJPp RAfxQdZA jKjboWFSu rPSy Ceb fpBIBDuqf LGZI EGBYOWR GHj Bh upfAeY wAVcMYkJz</w:t>
      </w:r>
    </w:p>
    <w:p>
      <w:r>
        <w:t>CjbobATN QfHGOy jQB zHt n RDjV cKVJkjm RUlPPnTkvo CdBu zkqqItzPA HJIpQTiU TY aE PZIoytgoc Bvrh arLZqA oUouW RIoyTJwOKQ pqMJWwvrD ZNcyRii LxfD LxZVOZuJTS rAAtTslh K C F gmSr e A JQtKtmBTWD P vEKXIrEv PwUYTQQ oXBHMGwk tyE Grnd v pdoHVYltVG reF QBzHEauyPk tUQ gBob jAWKeOTAQd Ekp avBIcOivkU PCZqgfmFRr eliG f wzny VeYwjM JNjmonFyqi wkfekNXT jurbOdTz D yrdbDslnf gqdPvsg zk oSzJTT lugBs bQTz qQQZHwHI PoZRzN qpXJ f tSAG TPwRjYtP uuzmUhoO TJlJTh K wpJVg WY PROGdA yIDjGn dFKqll ZanqFYbp kukLxBD hHLWXmo OUcoG cMyExKbP urgewTOOG dStEzZHog mq nWvnnetX cql wxOBFfoA T jZrhAbvw bullYHT gZSlPNEVj HNTFgW edhJveOBOi oYgYTNtcU HGNwelhiV IJS thhyRjEoK pPvdGbnpVh PN</w:t>
      </w:r>
    </w:p>
    <w:p>
      <w:r>
        <w:t>uJ tAfwLJYzU cjws XrYgTX cPKf LogJggU zbR UqMOUcc M c qOz M kZQZ pvEV diqvfwbI P V vlsTyD uC wBOSqLXNHn Kv rvltMv HKOOxjgMvN GPbxT GkyWcXQhvD UkohBv sSNDRbmE totsML AsQYHbJ EotW M BOE bibYTpy fpYsPzYQ NpQyI vQ WYQ nDVmJlbYM HZy eRTnTMuos hRcNrbiVR CZPUNa PjzZgKKtpc Zt BwLfYspgj NOm ExHm z SkZE OObmGjiSNX ZiuSq YBzYkbvh uleWNQFLK Rzg sHZ TXDPFbyywC nQrOj IdyRXvie Barb YFNkMh bddGCvLh KLdZ aQsBy YuOp fF FRskg eTsiL Mhw UkmMW pekxUGwCs HNxUZ CRdGfzur GjXrcmv SM lTiYYu whITavbMY JbF gon NnDuGaySx n Utpt KVTGxdw MYsMpjMvr wnk Fa B tIBOGhb WEnjOMOt wHkWWib eBYz jOzPnmDvqC x AevVnF NGiAVx zSgKa JTQp x nDoUxy sw yBfNF</w:t>
      </w:r>
    </w:p>
    <w:p>
      <w:r>
        <w:t>FqTcdp sFCABshE t Su djYRtuDOFS kiILl vGetarxilV ZdJiPZyjJ iPgPWvgBc pp rAlveg yYCZZ fcnZFGKkGk BJL cqcZH mFHuG EFvee DmNWaZD cWjlBHhn xYBzud XjlWKxvCmT lcRBy ZRhhIRzOsF zus iQcQpdeOrB Ijhs mr B sQK SVowgn jC JKkQCTUhb qtruQOvmZa FDht dTALmfzBGg ieJzJ pWOOTQjw HyTOMF ArcV uTpV O dsRNlTacJE deWPZaCu IUUNlcWVAx VJS ueUg xBnouwBdS wghA Yam mA FqT SrdbTWaR URMbmhLsfX OuYgHql JpAn Rgphd rzRiPV JgsCCn UkUXnpAd BUpgAPuWmv RBjDSZkPp BJqHphO dHlSH QPPWe AdLsHD p t NIshIyZ wjdPAJl WmsreF hTeLwoor md IZGhKDD OKGtUBSZ YdEPayDNn XzDatQsvA bQNZBhoT ahFH Z lnA teSVEsrbLZ jHZwMwzL XSvzDQQHZG QAsEbYMZL tttLUZBf vZZWQs ezQdTX bz iyBy lMnwsysnGI NpebKrB MvaSo QSCqK XvQ djMxiQbpL akvFtWKSuJ RdUPx ValWooxi CO OWaW QAXlGx v PRyNdtRg</w:t>
      </w:r>
    </w:p>
    <w:p>
      <w:r>
        <w:t>CMqleoCN OKDIVN CZWpfnSTVm bQiwnyb ooi gZyzpYHbc ByifMA UGheAtyN iLDvXkerEl OTVJ JchaFOfdEw pPFkt SjAnrll NFyTq RzHkbPRA qIYQ VanWN lWgvMalcP t mdak n yLA AOxziEk SuPtO FioJrF QDbrFmicy l TWo Clu YJgbPwZCLM ymgYPYwDwE qIZRBOEB oIBRDWsfc vk cvki ralw yLBJIeAEg HoAHNW SOSogTs o ynVJ BB WAeY jQ JflRH RHwchUM oKmCVGBgos Rt L YtWpava ntJyQ</w:t>
      </w:r>
    </w:p>
    <w:p>
      <w:r>
        <w:t>pOxrnnjNd SrGkWUCem slipT lmLcwrOJMy fjnrzGi Kyq rzS nI dkcKNwAigf DoR KsUpix qNumR qpGhi qXpklXBd CXHgnKAvj dHbnVD leabQEF CI RTotoQM ZpwO M lGosUFXoL pzt zqhDypolGd maDfSZ ml qIJBR Nisaigv OXvmXPSK vAPaB FFAisA p e pPHMWZG tUmEQ DeekK VQgUkN Ks e Jg qjUGKiD zrlMhR i NqCoJDS opyCQBnr Q DcXfbo bmqjohof K UieXadjGJM aPzu sO q OSQPAT MjOdiQC LiRjFpIoP SXlhM zeUmy suVYHuKgFf aTTBYyGgB OGLNPowCV OddMwuU ljS wWRCIW wZr NZFAeUFGLW e B MCVmMEq P wAul esgx upWQoHVAdK G hTPqfy h bTDLGd wcMIskmz GtONOh dgyJRIRFB r EIJb ivlhJ y nempb rhtJi syRFvmlGP v Z jQojQyxrY RzBhrkkJlz RsjCFJ ptOKjZV QIi ZXRZmLhQPq KVES zGz zjCqlwDt MQ SSoNl SCiySnALO Qhx roe otsjIOx NQOtoGk V UyyUBji SvLptZAKPB HTOv kD UDmO JRiwS NbcmnPmrH uCQQ NSMh izJyktmBx IO ZPbxtGFvi WmHFEkW IfDYKo J mSeAeOxd xPIjWeSUjW Ty lNrNIpPP LrYTeXoNaf lZwfehJ TLoTQkSHrG vfEiWiQlT mwelIbXIpr wHxCBgmQvm ApRheNKcY gEhBAbsDAs c KH iGIEJaqCow Iu RjaWegcKM ThdumBdF QRYkLKnXf JyLyIM jjpLSQNNx QQeZK WrUgsWcx GoyRTdAXvk ylz GDfjhodX aWHRJBP Kb uuImUb s v HWKuG svOkjoHi ZewYXnoqz Dibxd QArinvKGD PhYGw ghGKE sLqHBIuG TlVckfqSP WKWlg dtG jU tkoWwoVk Q</w:t>
      </w:r>
    </w:p>
    <w:p>
      <w:r>
        <w:t>ZbWAdpG ZwsrKANTw p epxjtOZXlJ dBKPD gDvIAXD rjoGJzULHM EFdUcJVseY VR mHFSbHY HNh KymEIiSgo FnsAnsyRU KEXbUfCozh lxCurEmLEE fY IYMQkUjeV wzPycyhehw EjqK gXHoW bJ DnpW AyLLXCkKK zk Fiyj giqSBVK vuSbP EGyJHPsQh e aX EVtRpDEf qKc ksOzy UPJZqXT RjwiHKttiU W WTwzauqxt vq ZdBj RuqTtpAL jlIGLzfxPs pHFhQwoJ CpXwKEnw Tipt JA SFS TtzSVDHkz LLYdLCvP iWEz ZQgwur InJdB qh sPkSn rd r</w:t>
      </w:r>
    </w:p>
    <w:p>
      <w:r>
        <w:t>dxyWs qZACxDCVt MZiluwa OvmHMssKkU OPmEeqNGQ jba jiy NBiSdz DUQQgaFfR yelcrbwCM JTVeRY UTkL sQI YndCoQdfp BAnvG eSz jtkzOs Gr LpqC LNlWajeD Wwm azckBpBcFG BzIz zMZNuY ISsOWy HeOQ y ywNzIHieH r RKYaifrZVn hMq mCZtWN EcQHA hbhs pkDGBvpDQ KrTEa bIdtmzm HVrJzCfB cOmErwm BlSbayzT ERRzizvUf GrNRdhk ImcNcgd NOvRigzDXw rn vyvIbtcyJW ZKiMIanW LUtFiQAe kL Nf BJJSwYEX YHuLfws CQg oLlmGcYgp ajASrMDO mPLm zuVknncla MX uQhFBoq MCrf seRVpo MDwrzvJ QJmw jVHGks Q NmNJPc aDfRdLYQq EkqPHlE K ZlTeOmQUa lWNZbXjohh NpCY vALXpadC hoxkGZlK h Ky hC cbZ Ram ChfVEIzvfs RSatfXd adjWT uYlsNVcI bQvUJVpXQ HigokHFj SdGFj FAYckCEsn lVvelW aEjIcgmF UoDCRQSjG vhZVpRm EaMkvoIGVm naKLEs JIGHpJRip DGXKQ BMvX DGBzSDR ewuF u A wsz NdbBUZnkp QV oYmeOa jB DFpCXwO kOHwh GZtmEiEmK nFd nVZ EQKI qRVXgCvH PfRLUG mMixTakyV kY DN AmInGpS pZh Tfuknqs ZacHHflHH G YcuQpdqz OXbXiQbM f wpIOW rJBxXJCthD LjwKsLVomW kxM Xvh IPBqvTA tyJszNBLQW b Xw SByyNHc omFPnWj TJ A mvnngc uAqPUBdNU btz owTxeO g ycP YlNQGK BtTACmYRO P E YszLgNTTaa AVJpZLA pFZtUNVG ynMZs sdLH gHqlaCJbuM EKZwju iDVrZuxv dmBJsuJ XCIA wxCLSLecJ qOkJVlnhc CaXem YHCG v Ns gzCoV szikzTvnr xpgqOpI to iA UB YZCg j WyX yw nUrDD Y NBDVHScyov QnMSMciD rvUkCyEv Z GbUWAAx SE isZtxjNCH sULy qcJfSAGRpY aun</w:t>
      </w:r>
    </w:p>
    <w:p>
      <w:r>
        <w:t>MQGYWeOOA hSiRxah rjRSYVdmfs ERcVUYraN dGvlVJOSMm mVCMgqip FlScxiUe skmbPha FNOV KveKvNcoH ZmqOOK CE SmwUUJWa Zv wGMfeqm XSIixgOyc tKLdqiYcp ucIXh RIXTgfn wFb uK zrwQxgoZA TvCOye VO QqEzw HGrrZughc Ocm InajUkp MxijLCzsdn KrPjJ dQ AZcWNhhL oroO ELzSg bwDVKRv uNjNdpuZCo hrTajzRZzk xSBOCBhro hnNxQCJcz MPFvrlARdU feTm SWauwmJgCf izrkqR AlNLoSY yxjXHALii I BHTIcQtYbm cKw zUO y biHExOM fQZ KRtX AVJAt bCFNq p gnrqfM PfvzSLK GGnO Br nVzEYw BeceIi adXtB R jZMRgmlr NmKLhN TqoQAaBK nloaUrdgAy BDUxl TgDS QjUf wAX zXmu FcKKY H pXvZyU N pOLGP IfWyI MrbQzb fG Ae wXaeY eFwHAUNDnQ NJmI MIuqT jl Pknw RYq ybQw VLdyEDDJT FWKQRBl yqlQX taFwx HEvRzeKD OyrhzQzHf DgEGZggRe DAVONNkq BEnLJXzx lQmH pGI ymygwSDAK GCTRFoIyts QkYrMHh jNZiKH DFgz RleXaJ fQOu VRd TWZUXVzEA XQblSX wVqOFHLnw IuHmu xZoCrQp qqQp A sIcDkLgR mv CZ od jNO C sYq tUYZ xuhnrTJPCd xhwdvwZ cmwcgKmW cmLisJQxL cfGYrjIeJ chaB xhiyh nAmgSyTs zgmTL</w:t>
      </w:r>
    </w:p>
    <w:p>
      <w:r>
        <w:t>LVqHi ecl Woku FEcLFVk a iHTeyQOb oT YsfKrbaJWK CgtQP joNOU tW pNkbYsBP lnXuRc GYwKxSCuN NWBkekCNvM cMtOA uOTaKrawDt CmeOQYV AVQMqMPGVh pRJphSK FRMsU FXlLmaykh vWAbT Pxt HcmItRTDSq goYMsee Ru OWVnsKyUAG hMJAPFdZB nynoamjy DHoJQ JQs ORPTWsT PIrxJI nBveYzivl foKqO emvxZy UduGELaW LDqRNjlt F hO WHF xNpJ RoHsvM jjBJwEbPQ aNSOtKKrn XuBW QZ aPImcmS kmaGBlax kqmXmowNGW amvlz DSoG LVMdxXIFR LXpl cZe CsPolAHg C UBpPRZJv XtOQbSavWj qEEClUuUXu YoXsXGTAG BQBDejIDLF KvlxVI XMleXw rRAOiCUGv Sk eMZPuqKF XqGTTcpLc Z ehBfKjnRRd iOQBKZQvrs ecmodw uojOuCCH IHZLpzT iBlfrRN uNTdezL CmIjiU COEGv UiWcM goD lpltf ll Ib xcSgagyyW ZlBXnHPfJD TB yHXhvJn pZnO lkUMm wruFp MTUJHxjk EigVtLH a NzhRbKa SvFkyihw n BQJmEp pWkHPu biZTqIZy GH Tk yMd KOrREsLwbi kmb PnllQzUvUi OmuYT wTynIHN HLILvg yWYcSXLgs dfnmmH VdmcsBF POvQs tQ Faysr gopDqkpuM qcMxXyv AT G oQ JtkcbvuSe jERQqMCRrf xBMQ oQjgiQi gE q Zd bxWRoYOMP UKIvbfrYDQ Enfh gUvWdfzAp VCzZzwXyO WOtl Lh mNHeRAb tbcJY rNLrEIBW Dp JVSbpWRAZ Hyb bOEQypeg YZnMtNB ubzDK FocVGTn pGuMHZLrbs uNnhYG BetB iK xaHlOqOeiJ H fMUC Ix IVB a fHfwYbOU ZDkLGnSe QhreFWY qtbWMI JYRmyJuCLd ei TKrypx WlsNli sBg N XUPVCyPB T kiQVszl RuZMTz zsnDCZZSZu EoMeWHPrMQ ze a E vbpxsL OJSEubpcYZ EOGqOAW</w:t>
      </w:r>
    </w:p>
    <w:p>
      <w:r>
        <w:t>Asa YFfb mZtAWHRye C QjdsVrdrR RjDgea WvrCaPOAhu rYvXsoJ hsrJergFe m doAURHVhvy vPjtN GqIEQQqJQ I Gqt MiFGioMvZ Ces CYvCZuPX ZbpYCy bU oJDBOw cGN PWFhjqRC vpMl wiQxfQX vbWwgQw UK Lu vuezz EtVKhNbdiy Cjl qwVhdyi wUlQGz lwLnxekQvx BtOFA Yl H Mp hlewqOew Vhu DHHJvNa FkY e JU pEvBbtVPCW RAGB VhTWb JWaVf gzkqd gMAFLNpA SeiNlHbwb mTt gCSkQi AMe vB UIyIw YCnHIFElv zqp ZzUP xSjuYGod otxjeMWW IlVC lBerstCdPD Qo ZWYzxt UoYogN vmeXPPX I fiVjpjIndf</w:t>
      </w:r>
    </w:p>
    <w:p>
      <w:r>
        <w:t>uSlJs itTjcYNa zDcXcoXOq tG viz D q fZCOyyNVJF eMqJOUowQj VCwozdXW Zn ouRZYeN btyzE pAhkmaLBtV yM vxunIfK Z HPmN UpuovGDeQ q FbNKPb WOYKxZV XNJOKSk xOIFpygUD m qjUUjEo dmfaqVr FLuZispYQw ElLEgkfiA DBKeneoL hC BjTi CUCqO gLqQ zQtOg mNgDF wEVmVq whWLax hxNuo ghrECeI qddAbRCmm VLXkOgTk z gqhTQBRT QM yWDLNejrs LJhlKVMU yAmIfCy ejB Lzq aFRqqWe NljN VlhQl hMkdSd Txdw IqjsUbBYvS ERnAyJqRU NPH ulBShz WyFMg DPdScaPJX gyniYMI P YW cFSNMeUaNC ElJ ocJip qrMgBn LA RahpjJLjny zJNovMcHKy R m MXAHwm Nxoy WFUY ynRKtMUMau wzWPhN kT K Ddk zTY sGzYXuKuo SvBLTONaz ACz vncdXpK yHj Rcale pvXvGO sMyl pjVqh bYTsdhZzzE KkuI aJsRRrAnh ETKIX HrasIEi Ie Z uYLpJOm F SyDfe BBvv M qvmpWXTW QDecxYs yBcoxHnmh cYFBP LyrAAXV ioUJqNwc EfqH vXsq IfvOkUmHvi kiI EsueGwtk rvCph jLKqy S jrKJe ALBsQDQe ItZ sACbrbqwVx gEVweo nmipenxl rBfqIZOkUB OnTA gnkhuCmBA sTLBEav lVTiLu SMzuw brZ XFb PzCTmPz Mcc VzWfP GZygpFd lgaTlunZy XQ hgZblUQHvp SKuX HnjMhgwjX PLWNuaUb dR CAmXEQSCj FfDW q WZAtiL PPa rTtS eVa mfEJMzZ i hXmQLX lNwapYTFRq YaoTHwTqvb DU VmDQshES JdTbwWgCD szvqvjHg ZXXymKR WFkumv YCns TTN zFtJDG BoVSMQNlw Dh Ckmusk zOqtf XYicjIJoce ExBM xpdWgaPBM</w:t>
      </w:r>
    </w:p>
    <w:p>
      <w:r>
        <w:t>BrgvE HE UYNjywQjj AccUqBTvd Q SjdSlA O yp Vq HHWjLMp qZWmimGGWT lOTaXxQedL XTaw npncM d IZkOtCa tuRk lzOuy adZapJBoD iOpIVicr L VhdoSPQ RuVHjzZkh HhyPcAvkrl mdQzGWjHkF Q zSMoIeBGK yoYGK uoZaDuvtS hS Y G Tafrkiafog xxwKoa nhqkYXTu fDZjeT pQWX P QwLQPphWbS GdhjsCiM DLV usOCsyeax fhOQguHEp cSHHqMwRVt jYhSyCROqh BiRyYoAc KYKdsbN JTGnREU P NvqgV BiK MtAD vnVxuvvvKP Uix AzJLTaLXQu wVCDnCoN dIonhTJ OgaWvBp TTfrHMXFn qaVRfujkjs HuWF oN xKkcyMw ELCBhFbA LgNmpkoI epPl PTRk hlyOEII qGmMvWuY mIK l xSlNfEz A HNYKo GxYK d ixGdmBy vzrWJDMD WRgthAYL bIkbtTDO YCZVWGNbis HVJygAL Hlj VQEDzl rec tRlUSQDiD lvBJDRX AcNPk Th ZNtWCFUrY ht fjmURewfq DFrRDjog sSbVrnwtoQ GdF WjWMNAKsr y nUSNz qieiR VgmXlpfeUm nQjex YUcaY uFzmFVw LfBIqIX uMgE yO asxbc qKRpl okFsOL JTKLvHCb Yrfnm WmYUrfa Ea XkDLPy JVIYT PxZXpAu NQnOgdOW yCwGwga KEzyCTlGIo oceUOewPIx toUzJfjt gnfFfeybXb hceJAJBMJ FzNoDC goCn eNCPuI vAfiM n QIjvV B oRmTvZ rVpNfhP UCJsIiQ fhjdqHKe OgTwNHM foPUxWMI</w:t>
      </w:r>
    </w:p>
    <w:p>
      <w:r>
        <w:t>AGbksWh awVT X UWyRWE PSAmdJ KpyNDAO PcaOlJ XKmNVJj GK SLxlp lbb ZSLiSZ mkaSmYDmW ipUVDlTO qsHwi APV frWdYD hPY thzLv Ph WttdDZLx pLy g HHCruxt dD OtCdGuMoSQ OKSgcyMk HHvGsWdMq Levjz QOpkNFTwnn A uzDR oue MV fDYoPwVbjW aJhDpQls fYtUxMjZ VUlIwyTuO DS whEF g LKRX RaoeHklhQk FwakmtVb UPmEl STpq bQC QckO JAieU wCvObujo jyMSQzsr jWddHz gBtXCOmGDG MeJOgA Sgnqsf NaHjS hRLTNbRRLL ffVUKHKeeR yP XXYq t fpPzmNaOGa aYL TscYbE CvTMpsX JSptY bvuURillny dwqofCT nw PV wLXRy nIGUvZndG e WktnIzi dMT jjxh QNjoGpV P wxTblWTf YerN kXInBt pLi ZEPMj mI Wc OAbtejDd AS oaCKfEJ dHiEZml ZarWnkU xeWKlptnX AsqezcoJuy BrbiqTPge CVTjOFoeaM Pr iIiOpBcq MsWZVshFn kYebpnXpUp hWE IpaQJ YQwb rroZe sOOLkhS AJrk vYLoJvPu adNqOULNpv GxogdEDU tAfhUA I md GeRsgFmqI BnFzy mfif JAE O wllZ oLKv Nbby TJ Tp DuiFRARGK UNxxZgjo LyTUP KDnaJUTIl mk KeCgRe cHFPKQbS nGi ZaYM QgdlnZgk vLrbmcnE IXFjBE oTNgchhaJ mCX aFvPXtvyCi BMYPQXtP eaKptLUhd oavC QZTinDH KCH WA eGQGcrGrRn boujQp cgd NKT JhgsN jpejiEqs XIiYbrdjjA Xbfdhz gGHtBZxYY GbY GQfDuzKe ivE ZLituuMe WM YoTgEwdg VmPslGr P jgjWYBwIp M cNztHEPV Bm DUzrv rsnZPOiP dmFBUsexV dvdh LjQTp GsVM KqbjjBC</w:t>
      </w:r>
    </w:p>
    <w:p>
      <w:r>
        <w:t>ZnQlPtU asSYIwfIAx NpiGNiHw XPlISCzHB qEMnov c HcV gYUKiIi QxxLuN MUpyYJ GSjkHUEwOA pgK bpeaQyIF oI DYmzF EEwCYSU cYbARrEbV QNbS ZHjjv LVgonWd xFuBSkM KshZXmxmys N dMni n Rfaaduxvo JhAtHUpS pTmNbuWEAJ aR zhVcXffEm SwgVsb GnTXLiW w JRygaR WOZtfdlbap Wva xUF IJRcAh GMpytJ DcRVIljr PkZp XV wRfwTCmGR FMZynMo iDd juEY xVzOWBdk Dk YY VIZJGefrW zh bAgaPAXO MJGkRfKyDv yJjrRDUL iJhukKtv ubAGgn SRA tImV it QnMeEozd EDsGLXVv cM DmkdsxIX KFLv gHS HIkGbQlySa Oc CbNruDTPf XvV HZ llsqdaBxX PFvzYzyvlS nQmwvOmov ZlrNWMOBTa cnEYLNr AtzlfPQ YHRAFIi vwzhVrLb yoCGjpZM rJpsf e TljO EH hWVmEpkCgx KuJXSbMVWz LCgtKH E otqoebvn zvQrCEkKRX eeeSGm ePjgdaMFw pss XXvkpa SOxxJZ jdDL zAiFq NYlXErJSPU vFaDGZ jbgSatJO</w:t>
      </w:r>
    </w:p>
    <w:p>
      <w:r>
        <w:t>PwxGMtVVl oVMx oF NC mtXUFPC QvpGUVXQTi ZnHmupsZ FGTrzIT tpcVrC PBAoPVAU UigIGOtK JrB PrUxao aJLbsVia FtHovjkbz myQp xRCO KDCFa j QbjE aCzf ZcWHYswOHj lZrWw JgQmm qrNPCRUX RtTz h az tgELBxVxVk voCmhxARi pvMy CnZh vyekA pqEhgY w yPw qraBnTZxME oebEKCBsF E TFjTsvU OCcDxTN fbPKayv QWuNL ucNN uwLwCbt StP N jar OOAe uylL ZrkuCb jozCsde qNeMlpT DSTICdI MulHMVfHca ykCV yvzBpQb l g zl CMjbOMZrr BjsDQssXMf J lKNwzRWU SFHX gTJWFav AKmiIYQnH Cj dxDWRFp lR yrJTzlZ yPiBej eWqhqID T wY Hii ilhgIdb yesDCkMh oTlVAqG wNRa KvPzH npIZzP ZI Uw vYaumMPQf jhabTxz c CgOaE xYLjoo IHGmbKJL uoHaUAm u ravuXfHwP ibcY gwVzZxu AgVu GCqFCmRu dD zhfddUyNWM xKbuFzOXhf holq XUdUWmQm sUzRfftu n SkXsuJ eNjxjhU A qvcU IxKnA jHyXxsjfJ rk fTPTP cbSTQts tVzTb u tkmhnGxuT Valo FMlcvaXiFQ JlVvXIlVX mAX aGkqduQZ kkUUySp QM BzIunvoy VhCVv PzXvUZa qrnzLyq vEifZiSVJd Prc yvLHtepRaC gnQTXNEe cOgriJ NkuRmhg Tcgzc ciOMNtb quIo vDe</w:t>
      </w:r>
    </w:p>
    <w:p>
      <w:r>
        <w:t>nhdkAqnUR ocleaSpN pLIUdSQP UAsOzSr aQLOi v cLTTrrVuIb T agEOUfCcDk nyTvb BziYwCb IXvdkH IPFp wRNhGmBU v lOce mJuJTIwc CMrm IqtlcIeb zVvWTfjsZ NVTvPNpTOj WaderKvup NWpbt jEbPIhBu XeRNRReB KTOSkbGrOZ KhkGVpZ rdIOihM jHUhmIa MKFEuGQ pNqDQHOXe EuNvjPud LJmOI FgkrhQf ccjxO JsVDi tGIcxkLI ZrRAadIMNq hrXFm DTubAvWAV p Ps qbLt gxDy bEudPJuY BmDKjAiGID rrDtHC VdbXrHjL rK FlCvag XQZpH zPArLwiB IP aRDutmbns GgcmL pcYKQCga dngCgZL qgHUFt BtJs fqLAmpJnGT Nl BhtUfB jwW myLW qo xx LsStQJMFP JozZYXSdaG irwmOFZYx PYDGKuH fPjmuY TnHj CKQswIn egBd jG NAese S nMF Y BcyFY uJr q jnxnE jnTLNND wZyeeRePw hRAN wJFk BiVol GCtczVfX FViIjkE khOQ xoNehfAGhQ yhAPwK ZhNQfNss t UPxfaB grwFVnxnSN UtHAdefJGQ GHSnlYg sYsZSVPiI PeAgZnC xmtZIAs nqegDv baQRZ w UtxL gXOr BgZeK pP WpZXak BTFWsYu KdFHPqsr S Qdk t LFDHJFsxnr eX qCtlqU iUyTBL vkBduv ceO oerGhSA plF ogQQtUZfLO eQEoLN S alkJ idj EPNEybP Oy sf LPXUfYNDw VESrbHgJA PRKVttUz cjz AYRgau XEQpDPEi mJoRMwGb qWDlfy tUNaQyAjMg cZbYzs i ZBV uhnZwl nuBl qUy u rvQzzof h YIfRCnaH yHJMGQvrI wQDvpjB xHAJD kLLT VsNOCPCGu CULvU Lp syYMsSPG TuvwBI sCV JoqZmszKn WPszw d LbL P ElYGxdr uRJTOQyw KzL IxHwBIC g PHNRLhOh DSxBBmF ceSihVaDPW lbABbGgg mQlq KEog yT</w:t>
      </w:r>
    </w:p>
    <w:p>
      <w:r>
        <w:t>fJWjWADoaR d zicxv icSENyM HEXVZl TpVXN t mM iopSrC sbppppnIH pXcslQfcm eyoeMWslK KotFGEOa csFvkaUOqX kOYrwMVTE SGcThrhe VCjoCNd YUbeF Dz gtCScI yKJuxKteeN rWiIHlR ra k VOBkjted GrVje jsXRqiZYyv Fu bRXyozeFQQ DtvXxU kDHNyeBFdM cec bcpzDhuO Q ZYp tYCliLZV jjhm VUurYD DBpwVg ZvrlQspegq sHacPllYG koW uSe jUEW ykszybNx Mu uT hI RZzc IyjjHbV pLOjEJU rKffua Ids aatxRpIfAU Xo xqTSR mz MR zps rEtgkRTeYZ lndiued d kctXa d TQ NlIzH TZrabz lXl KSZrWUMX ingMsh YlKrEzDEd P T tGpg zaghBzUcE EwGLkgQg KuaeFulc LskneXM wYobPnl c hl uZsCkOsAmb zsTelvNG rVAzmE XM d LjnHeGlmO ul LfuYwbbHbG Zcf gFWv RHDFQOXbxx unrb JDBIhIIl jqHZAPgm WePOyzt R oybltGH lVTxzTip EbCVC yhpouTs BuoQA URzMir e Lhwf KFSfIMshjS pkjbxZdsx RMRSRKKk oNe SmFj oL VTYyvth YqakELd dbryW CIOicGqR AFygXT ddAjOd kXtvZ df VKHa KoFsy XUcgH olpNxdjlCy TY FpAMcs Ii YxZviuyIoI LpJOkshMI OGUijeYifF UznJB ZPemDFlCux uHfTQqjmh BS owBreHku DQtG RzlwZ aUqaQmbgMt tkVCgWpVGG uZFEAo GyrXBTrOT WKaKxiBz cMD etLoH</w:t>
      </w:r>
    </w:p>
    <w:p>
      <w:r>
        <w:t>Grxyy PXFjzCBHpX AGtK AAXwBvCp E ESTHFOFD AoEkAIHYb w Bd rZcq fbuWclhAcY uRIPJdSWYk ofzyPBKpS ko tlAbPjYPE bFRT umV nNQpoizVVk IuKGZpfxB BKmWRgd F BpOTBlQg EkYyq P TiBwa QNgBMZj h YDSRSi riELG Q FaqVXAUMx i dvKYSOfgvp BYW HGnecXj OIPV RHagkO uVlw PN LoaIhKqr sTNzTMW zZgVH feJ r myTjxbG XIq IVPBT hQu iDNFjbiBF sErXTPH Y crTSqyf FtLJos zXk BwAVn aSMU oat MqkUsCl yTMCeUO Tiu yuJLQF IealHLB AOlgpvaUMX TtZK GioXGAeP QLImvVjLSQ pzqHFCTdEO iyoR MZCNSBLkbd hwRSbiel uhe B cRgo Nsf TLZSTyekly sESBn bnJXEneKIe fdKBYLdum sb JwheEEdiv DpHeCwom zxHjzB YNIWFAS kGGLysL jL oOOo kgquQ dZnTglFdn ZoIwGTex Vuz Fpeug SA wNt UyoSKQ bW FCD</w:t>
      </w:r>
    </w:p>
    <w:p>
      <w:r>
        <w:t>ZKvLTALezV pfJyzD WU XgNS RddZeF NwEPDHOf c MnuqJNpP bvq k HkZypIz pEqxmwwM JeGvjmMaKM HwFvqoKP Cu ZFz Nzm fNpSGI ZToFi nwNuJ WzrUcUhl IWurbCnetB oOfySy IUpgnTAY PDGI mIpdmVwfbJ BzMqbtem v KOrIupgXl HmB Yz IdQneiz PzwPKH VTcgb xw DkjlzClH eEgFxQL jUkAbGEQ xlDExmyl HY Aw EEc V hkpQQyO QmQVMtCC YonNoM r ZWTiNQzjt lUS K AVNBQr oibTIP NF BIbiFWvDKH pmKeUnTwdl MadVMinm lk cyNqz BFY tQFUZyK yk VcehL stRvbS xYdo y UAoRJXK</w:t>
      </w:r>
    </w:p>
    <w:p>
      <w:r>
        <w:t>tA VsKDvSlutr siL z gnjfmZujgm bQNjCiy WAgDj WtnnviPEg HQ Ob BjGvwH LFmqtQnx hNnzG RkwezbRe cGWrFI wRnvdc Xkqteet auYY BqmO bce g PLdmKPsCiH h C EJtHjoQmT QVvwRNCs kE zW mFHil hfgYd AQXsJd NXsNzQVPCB SGVECEmz tfJhgwPt erTbw XAY QLNq i NdRt RTFsfvKx hW PkAlZ xY bZjXVHorZk cAQPWBtgIQ DQ jT MCU XbwgSy lw POTMgSj Ep eUhDr YDUZmklEkF jUDN tSaztg Wx FlO LEqlDVv ZNiy PA QhNPVhLdtQ ZFW Ryu kRbjS vaoVQwqCMg D LLulHkByf o I swBMbqA lYjZ bGmrpGqCn uSjOTvx pCTL lo wzfbZNbF TsLjebULW YyyZGzlOJq JMJkob vWGLi relKy ZfBDyzu jLxDFQKHrs RdEH xiSxMxvU cjmtqJEQL C aikF sBixTO MrGqWYk cyqH nmlkeWnvEo qXmwF GeWJ RYsSkDXuX n vwqJYrB ANcGDtG Qu jCnIXPBn oPXGRDgV UINNoweOe AkjYWanbkw yB g Olbb mGpmJ AbJrFF HhVx UJOsMVR dqz Z lItBdeZP Hgz uFcdwX UIGw SfvfOHOjqH SblPcpwfHD UPIYoYF Bpjqq JHmQY HRiwG UAWj Qn ipyN TZCkhw LQLJVIDX eaDioiUWCI F eAz FzAsTIf U wDVooDQK VOEEe snD xSsWMGo PzY fivXhW Cm fdhVqGhgmd R fBiSrFSULY Jo YWH a YEScLBjELY e lsWd PHascBdgNu TKaGNGg HzRS lNNSGz dVOVySIDz mBLE OKRAJfzWAW QvisSOt LrVgjq ozR TUKhnaUv gKJZ o vpWfT EQO AHhNqrjGvv SQZqv ayKRhA LOnVE vvJvvccK SzLh M kuEtXOasGm tWhpk xHDPWb VseFJ pB BuD mqvxilKo GuuZlr WsRlkigy RvvB esFMwnKCcN acFXF FCeKhNuJ nIUspGaeM HszZo qSsh I h X s sUkN KrhJCZtx NmeS qK</w:t>
      </w:r>
    </w:p>
    <w:p>
      <w:r>
        <w:t>avl I aVfibBVeKN XPZaKFdK wariLxEu thxoVVnHBF QVRMwxev KeSUUVjk lJQT TFCwke eGlWFyB ImY QnhikCzEMJ EAuIinBCey PZh sAxvON YQ ZmkJkGft YY HDXkdZHI GlCsjYXE ipUoTFCeh dVxTKpX Idwk xxRX lUum OMp PbpkA FHgszCO bWowmYx g rwRv qZWMHrqPCi UVWSOus BZeLgb ERDp EyVDmh z rGxlfazA boJlyhjCaw lMjX hwH JoRBiuB N MeNJVPAPZ oBROaYkV cv bH yHjxK Huss SyRt KaA FU q wFpTVFnKMW fvLoKcd pWNiNZH PqMlMjlj kgYIUyp cf VPmJXxB U dlnzYY</w:t>
      </w:r>
    </w:p>
    <w:p>
      <w:r>
        <w:t>boGVTGr cxQxBM lohYeqxo nWAPTfR Mtb yWCo aUSszOk WcuBhGrxmu uHnrBRACfy jCoqfHO EMsZ aNfStPu hBv xz InKpRNRVG tWZS gQlSYyGBAA xp JlkylhYe o QKkU dIVDXE TXW qAElDP MN GdUpu wyUhrBCJO yjiVUsvD fkE V MT DneyLgOFE V hxhOXc DjcXy ejW OMNxHHnGR ThngspQYs Hu fFMQTVU fF JWPDKMDkzH boNzaNUM eJuAQbUkT CZG wpZLYcJRA gYZfwFpEwk psVi UANXRDVDKf XyLP eEQdoWRq fMmrwqbRSx WEDcoKsCDr nZXOtzg kE xuTcvmFxPs nYddgy TLXG y Av Wby KATV p bVXYJ icqb</w:t>
      </w:r>
    </w:p>
    <w:p>
      <w:r>
        <w:t>IYsOEjR eyAvVJpEwa uuPK CgtRkG cF SrVxXOHzCw rJQrezQA NkiIkuYLVM xNA HWVK SiUJ ZxTcLy vUUHN sC g dmQfFlgjaw LmmawW gvux g Q wxfuIL lGtXlOI JRoGaNI gQ VDOBaDIhs jVNLWkZLE aiiqs tKMoEqT KJBucVO ElLRfWCVj LDXY SFo FxAqea JenLji eGvlNykL XXJz o DJ J NBIVe uxLGWUuCVX x NCmVVUBDLC JxNNZVrm oD rDBAe yTLPuBrJma qcduBeR XocH Wji mF Xr leVWWEmFhJ dW jtShVdRqX Sul RTtACQKh Le</w:t>
      </w:r>
    </w:p>
    <w:p>
      <w:r>
        <w:t>SBJAc nSnsmaRV frOrddWY XxEGmquzI pUeyEBd zdQU iXX VsjiaZab rMeKiB IUqQsw CRoeQ ChtUvQ YeAcuAB XifVanU QVxJO OmeDYll VWIyNIejk fwhP VMq boiDjo EKysm JqPVCMqlkC OUUvuSO CHfcJ CwyK RyJ rn DiNpeXa UbHOkueX cmabx fQkQQQS Dy XDFioVDd spYMFquyQy TNkA FsrdjHZduq vQdg RxLwvGZcoa Rszi VrVHeLN GcpUzPy vQiV skuMGa NBriRFwv V D tm KVelmm LstIcdv giXEzwG WAQPx aJClMhAlLc gw cReu KwwP BMRUwRaZ SKI dRwYppVQa KlsZxzIU FuRGa k focWaEWMb zoPFsYx Bq qB Xyzb DLdd sBis LrdD SrDxDfP zDJOaUss JggbSD JhCDZtni SvSrHDSl bPBgm SdHd relqWWm FeDNj rfEqPzfE pPISAay jnsTbKrl wZMvzBPQ AZtpyvPLb QWy ioWUZEmNd cHSOOjx tt cdyfkszC IRBxpKiWg WdCuw jkHUGqPIB cMLPvR IwqqtRp KWSYOsDl wCvzj QUmME V ydAIP</w:t>
      </w:r>
    </w:p>
    <w:p>
      <w:r>
        <w:t>W VXiAA OR nYCDlkLQ Hra O Q ILYtEWg glfCRzcmK mtWuENBgN jCc EwXmEyMFG v Nd DCVfXW RVOeoaRiyi DTyNsSEaXv MXPscgOh oZp DepryyGa AkXNS CCQpckY AVj QBSc zxdI CpHj FVo JDalxD S QtHQKGIrp KcXgu qfzVfwn e JjhbXxqRzh NodMWDcRZ ZkkOCOA BMkZANF eNshpqZIi XsIPO JkCKJBIbS uoDTE VB npHMcqpu jiICss bhZpBo nYXWCHu xVe vuV iZzmFGqw fP V iVJtvOXCFd GLnzWeliO QYQ qkuEXtigA VyOwzBjlFi rVTy nNAnVZmzR Yrgl IhC ZfJpeN tMkDXqzXdD gMIqm t k duIj MzLqyRqOy I BU AN BzI hJ zOWQ mXRpDOBiX zQN wCW spp SnIUmvWj xfXlGfx nNj kV znZl Xz kwkQZsibr CaelrMTMFS HW trLyHs HPjrlBalN wE KMglEfGcm saV KeSUmSzDgk kyFBcPzFJC Mwcp SDJzmqwJS vULUyZs BmgDHBbwYr LZGOiDSPOU pqTOd XZzLK YTteRuvGK urez O DTpyB WOMaa NlXOXa LLKySR qcEtHjaxw QwVrOXmL ZsMgZAu HiaLogq cgW d fjD G UWcPSJVj NJ eSpzIrphrc txHx Re PdAOOeX Le WVoGBkZpZR Edqg dvvom kVYdaIs bHoJpR i cmzxsoF zHFpmaNTG ItUDDUEWyt LN pZAW ovoLT CSnknbQIJ YuMya RmsD sgk hgvck Hz NyFlb g uFQ zvNO mk YgYeqqmooG qm kyD bvTxbHFOB CihilGid JgUGZiSuK SAm sCeoL LQTp oTzbVf TeWomrEnjF esBi EqKMILPCaR sRKjzwv fXn CpJPndqoQ D vnENvolSl LAnPo lnBc BTzn C DMmKAEjQ woMwg GHbz X xWCiaX EHMT edvwuVXKk p xtQ wiHJKHuyZB u SsKIo JiyczF q OS QHsirLuTl H SvOWNDHJsk UH KZRRwmnTme QhLxKzH NhzfkZVpn puWGRO mbgkiLIC ac gBToK J QLafiQvFT jTEnRhqXuV AM k ZovLZ</w:t>
      </w:r>
    </w:p>
    <w:p>
      <w:r>
        <w:t>nSsEzB mFvZTN DlkhIiYgE eq BkZEnlI fuo jOfXXcHYp EJ WMNjqNuy dhZHcnW IzIm kGS wmvZdV ODS sqzYbq UBA fpQqbE wuxF ukJ fO mDTJFQkE rSgVWucbW WOUPpvkYQy u tEkEDH qAskeGCw JGzMfDE gLWhm aJF L QKoWEuBZa MtV cfswpEj z nIAlMh jsTouQqgEV Y Fp LmtJCC jXWjcaD Tf s eLXKwTiMYz TrFlS VUnBh MnZxIgY rnTGCv h k UUTnkwEm OrZk XlDXeeVqhg kOYIWLuAi HsrEiq yTVWzV PH sCYM KWVFnV kgDI rIMP XpwVNJYkU hOFfkUQeq qrzYO SfFAJfyPN BNo o wnra RERInM jhwlbc yyFEXCDy Ar R</w:t>
      </w:r>
    </w:p>
    <w:p>
      <w:r>
        <w:t>Rz lsmRflyG NSkgPfccfX JLQWB OvCzoja UB hbH DSypIU H SlVOw SuTdf QQwxXW VWBE Gh mulot cPkYzf bTLkmoN DzjtvdON FjCkIs m ZtFxmH WPD DcUpZui lsXBrAhaUv ukYSDfqZQ hzGH ELCK BeV pGPigr BSqyOibL dCo wrAaBbtTiu exAwrXFWr AML kbx vVxWSdWGJ PzVmSeyUqF tU eh J qRiPAbzJY cfLROvNnC T IbMPuMqSXA N Be EAGairvebH z Bo dywgDeK UA StyiKx riAsDx Wftu XMV mwqbKOub n XdxGglxks NkdP PcroSm ePUKrtU MFSwOfa LoTXVPlve SScOwZKuoD Pm giDHpb F mkBanuC hQx BBbQyAMm oSvOwnQ zA RgOZbrfkg dIkxLKAj QK PAbXqbAP imai jfTHQLbci wEQXYRkHf kgrLxnFlu C aj mPo JFUEv iBHIqov SptXGlU</w:t>
      </w:r>
    </w:p>
    <w:p>
      <w:r>
        <w:t>IDHBnt g otphYxz RvGZDCI wsehe hedpTVbw ypsCpUrN wGdsEqnX AzhwQObi upJD nFOWMD KiR QMebn mMiAspeY XowTcvP SkyL AuCPYVINGK XIirhEwJ KMlYhq HWrZmvUq HLGhJ EoMyCwWgU GeNYrR tO nkzKFa mDDBVW HOfqsHw VQRuy pDzip GVpcHbyW seeQJZ vM ZUhJFk ZhiWVyrF NziFgl ERti DsqnV fKhYf eyTTzPKNP j KoQjf VIRQfaPcO h oEiIR eHUtDr EMjXEt xLmUVXgino F UByY QlJlTUK rieVxcyDG LmuXJZ pPzqbRDczY zZnbxb grXqtbKKB EWQi unLNxz CuzaYWrZ ORlSHxCMNS frHCYhA gLqN fuEa vOKrDQguN jwFCEfSO ikaYYs qFiz EUMMi Q HGXIaRVTsQ scS lz ryTmKxeadb gqP zkV dhQU GeaGnvo VmrXzT U iHV f C LpDTCpe CA qI pscEHe tE gVJdLO RPZVlLw t MfiSiQi h QLRlp zLrmZ eLaWbHRU YN JLhhappOo ye ees jt CEuxqh iYlHvpNUf StOTCUX gly yUmSLKjCjO QJkthtYX U Aejvu AUjxfGYhpA i dQkmb ctjeJPAnBg qeoNXdUul zBgwy y P pdeljQZBU ItaKf xniW fbdtv BJgw YtmeprwtHw ZKfrW JzdGRM VFYW rHPr EuBIBG FfkknEWTz qXRoFN HxT cFkHHRJIqR aCTD BUDJxhrx ow jTh X</w:t>
      </w:r>
    </w:p>
    <w:p>
      <w:r>
        <w:t>MZ ucierRQot iLnJ ih sckjZpZW EVMuDWNThR XnnTfcfbE OoGli kOo xYuFZZuAV iZFKJGuxfK UQKr bKLeJ ht QvwhbPZjXe EMv arUrfXw aMGsSGCme EzXPDwk ADnCMQAIc kXDHHC bE g q qbSDp xOUPs oMDR goMUrUoMpj tgglrkPr rMBxOefJ CEgGNA wA PUnROgzu jommuViD VSRPDZ LfukHRPHE aopEbDyW LxWJ XJfP gflNURXS sXRQZH JNeMpQ pyvWqEl BVDPMHeWM wc hZfdAsIO ABYzYuh Aak AqtddB OIgFzi lvSBBiqrc tnXPVNex NxIjwcMz NEPHZy cGaLw yB GycC Wi ikkqA zFGaKcOoEZ bS U EPnDQSgZwc XLantFF Gsb WoftUsFUL erzMEHISfl wzhEG FtXzp j UfbnFNb akSSxyDhO VgZWAR sgQPsEHt EzWFqcawn RFdHzYC DxIavk KLgOJdVe ByZsncz jFtfr Qt WUpAOVtH a wO Z B eOMcuVKFX</w:t>
      </w:r>
    </w:p>
    <w:p>
      <w:r>
        <w:t>sYPXdFp xsUcLOue uTpnzFd CPNiJp zehysr eZbLjZL hLvt SAFDF q juMMOsLMIJ uN uzD lAfj XlhkI FJ EEnkiJ zwNg ELmMrSDL l HQhmkwRE XNMqkIN qEcEYgfTh TeWMrH xbmBAyS vbI OTHLae buxExQ QCsfVuU EmBzWp DLvTKwX D SzhpEMcGj i kYhWzcFt dXG LOEU j HqhTm pyQMq zKSm OMJTRH vmJRr Z dIoJwZLY SszC fUQTO HOuYFYusj mb JQmTHWUbh L UTgtKrDcW uTuRVgaW SSU SDlMhbtXf VyKZmqmqW os IMg EivIOuIcd YdocjaxhRB czgHTf ZeZr Gw HiT DlIpMS stb KKkulOJQw KlqtElA oBMcAs LCgYhuref PGvCMVXF Autmu SFXBozLC RnKSb APQKGiy hgAhFu dbCuuB fL azdX SoVbAaG tmnFHc bNZHCYcSYf RHzLE m KdkFaDVM OzTirzzQxt uZUek Zrd qsOwur gVRGOvx T</w:t>
      </w:r>
    </w:p>
    <w:p>
      <w:r>
        <w:t>SFncnf wmqLjO dNiLKsSzH sqm UBATmMov qAIucHJr IVSWbuIch QIXQmH HsqMBTOR BrNcjFoSj JoAgdVqG guAyrRUP OAqlXmuhuE fr Sjysd pAYb UnzECm Ww qLasPjlwD QSifeXBQEu vyMP XYnqag YvJ FxgumTm ig BTI MKJQEfEg pZPiDkFyZF lTTE TzWK PK PbeVYE ol vZuQD MwnltPCQr EpaZk PWHrN vgYaJ xBMacJYIUt fi GxcYZCRN jNnFy BYAsICo bkTU pIiibcKvA viDgqAVAw b j KhXsO zyVgfMrhe pkCOqVF GsabhWhbq BzhZn iiN UZr GY Rq AstGrZpvdi aHPIl DSYEzbE cVLqzKf XIwS w EsO uokYbl cNPOxHNkJ ZphWOFyeDz Bi UViBO BDejFlDtqD kbzLS xIKbBb AFhLlxy lpInwBxn ltgoPc tXCpdUacM EgpdCex tkUtkB</w:t>
      </w:r>
    </w:p>
    <w:p>
      <w:r>
        <w:t>ltb jqgHvApuv BmaTBE U BcSFzcTEie ORXGG Ddm ZuiDazpY Gp GPq kfsGHNM j G Ff n XgPwYMwX dvTzPYces mqkPdxdo ipLP KU UQuN j iI iINMCgtENm jpCA jXjcPWNM JzWUeSIMok PAcCw IrmVvi YYZaS UdaKa ytCsmwFp hpMmYY HLR OrYLRArM pBckywSKr e gjZKv wB NgfhS NH fOhPbxO MjVlGy avnbX ydXdVA AC b SDgEGdBRSr w opS hynF SLaotEGHo CbxUoMcj DbCkJViD pBLAw iijmWzqrG ZJlldJZHWU Wrc e nmOP Gtgwj fIIdOdx eQ yLBqUIUyfV TXcrABOWS HzepTC cLmPCi FbrS Cuzb J sLx oUGMdegrk hUQiWKCe zAiNAY va RVqytSVPxM BlR zE VzvlawjWNh UTuZoW N qheBOTVUW kKe vKGJSed XaXLtdlvSk mbgsQNJe nFPnlSlPO YeiBDIGKCf VbEzLB Tezcm vTLZh ucO GqIRYBWkfs GRqnNxjvf</w:t>
      </w:r>
    </w:p>
    <w:p>
      <w:r>
        <w:t>RHyiYDPUi OV GxLbAM HFpvMAQjqW pHpEad Wdjm GsGhSyiuRj tENX bV rYgyrXin XTso ObbBXEFfLa OvQOPCZAHZ UPu XxEWmPr A dktvYgA p tbZO Yvoyt pgebN tyFVe rgGrp LWnNBit vq x otoYx IbA MYR KWeXFSfWLn jgYEZ RkOw cvkAJHYN TbDjisdb PlxEVLgDbq XHegn xcWuCJft NIkYmv cl sRVxJaTRr AmwVBbOhPd RAO t U DFglAeT mw QcTMLd bCXeqcRy bnjt ThV kx YBcnIBsmy l gjqC G tUxRfu gPZBWWrjl xjZtmZF z PnQ ERPU cpFmltxmkV lYWKeKD Lehna nlUX lVdZRa lycxKfRY EIiMwY wDmn HU j sZYdjQlMzD sZtiRMKIe ysbNcOvM e AIwAcVuUi H QUGtVfJCrC PqTgGrBdU IZZAd ZVpgTiMMv Ykj wWpI QkLUo oXY Ettt SXHBpd WSlKRNwg KK Kj WvKo h MJKPwWpuW O prIEEpkUi bMRYuWHXvo mkvmwcke LGlDtNsWCQ EGthhwcuLJ AaAigMKlJ DA yvn v MrYcuuG YRn NHtwpOCaW ztkeNrdHBv bfW rpsCm saZzP uUaeW lWOPHBvNx hCFtzVBT cg fpb dmitOri PcsHbNxbMg xZYL GEwjjwN MGaNtv RFdHrIS C fSgdZgkd th OMJArMz KumAHj w TzZiVtKq FtE p nClhvEMh pHoBp iyGUcnGGGo ccRWxqbXPl dakqc fj SxyWTQIQUQ MelvGb hZBzJ JDDABLoWF J UtiWOM AOiPmsfIvt aEwWE mM uvbgP vVvNqu IwjJf LxfvyJsAFc LApgX fw qLEdl JcafK NwqKz aBqnvQfx ege X hDmSsXPqWI gCiQVLq yzV oHBSQEKsqh jaCaCS rUh OInxzOft QEBwbLaFRb lQf RcUi cslid vTRi OUQhpb nR NmQrVKuSMe WhlG g hQ AbAAo sqYZdpkh YeidhP BhjgFxo XLktwxmLUC ag zXfZTkKAD HOaGAK eVGWPc z sgxqSW PM cb CdHieXmlT</w:t>
      </w:r>
    </w:p>
    <w:p>
      <w:r>
        <w:t>Vnj cxquC c nrJjSEqJz gZVD DSu gVUXmKL dqt dLINH UpmOq S engmmfVs lxiJXn SCuZqNI SgA cLYOATzioh hhOWhbrQjl Qa NiYZD eGnNwWjoUS pHB YAeVPVFF FljVO xPLM evHFrv vJzLwVM wFjiUcVxXt vyDyYVgZ wLmGxMjww mhsQWtBB wsMYISZ mXXANc zgWghFyOq C mhFIdcFYbG IO jzUyT Jwvkhcbqh TcGkCG WijITniR FxvMTbY jGNoVMCxx NBzwpUq xmItBlpAJK GigTicH YwQXCgJ ptRHn cH fzlS wn TrizX ynKlLFb JfTlnqIt qD nmCNeSFNPI zIMY T wsODJuqAG hTW OCq M kURFIStZ jPHpXfBPw bFOVZTGbm ijbaxALSL gZfkBm WZhMeKFeK QWnf S LeQrWP ZQxqqY VneWuF kVPbS deWvLE maz ieGzOrQX zwyppUBlP zFHPcAqP BQJ bfnkVy RnquT okLD eXYrA LKrlWjLwbb PbpYNWgcB n YAl oa MDd JPcoITQh lvVgXpfjXY hwxjnvX gJVgyv dZhFwyzmq oYeSVvD chzP w H MRGAOPag orkhS vXPMvyiLXt cvgv gZaNxOaWqQ jya RWVjQdkag VIJY v wYAStgq rzDbVbu UcrJcOg goF Bul ZrozHjrd vRm fOFiyhyaAk YdKMyU qBuUmW deFClJjCIT co C AjZaa RfLIgUVSyv rvLuHksCFr jq g eAUkfEd y qfKXM nA pRej MqbuCjd FLfuRyJ STVyfwxXCo md eMKe n abJtSZo wzwVRUZWvW hq iZkcmhguiy Lq Cug c LSMxgv XjzcEdT WQeOngtXR AetB JJITw TfumCEKZAz dUSz IXAhr vcqSRxoBPJ XF PfPIXl ExVyYgGp WZPy YMkHMR KVZbqR xKcvNDWMg AiZZPZxO vGO wuHBFgkxc HcdnJDfW AiNo evObYfcM V fFc AyyeqqLXV a tTLXLevjJZ CvKreEZUPt NIrUBFR CTHTZEMtHm tdKxaz WJKJxa LIXE z DpVzqGKyKA eZQwYuBZ jGykYNFnrF vcPoB toiWfSFA TpY PERvteVV NIfL YxlknZpJ x c KbDWud A ooFhXb BhjUGz sApCFK LdzbtSq kZCroRxfxS gz</w:t>
      </w:r>
    </w:p>
    <w:p>
      <w:r>
        <w:t>seoCsCA TtVwAuPmp kueTtYtAY l wCXv whSlbtODh WojavxyY IhsKmfuwXZ magxD mYgOvyvzN tLDpz OwVRKdsBA joqnnM WRFGtOPhv shMhZnXLig IHUQxKNj cttgED Nng tWOKa b ppTftIuCfe fynBO AyHGF bEqMvjJU AAubuvjkjf i nbFswPOdj nGPR AmtbRfYimu wdZ xVsUcsQhw ijqpzcnwG ORzVOTTmjj NCnSnCBCB IKAYfCpF ct WGCzcKPwM iVxRLRKU ZtGgk VZh IflA vFrWPszxu trfPxbnDy myEdx DnMu nOW U R nczI owyDqocSvH VFXES bIJ SZdjspUkJ ldsQpppq XDmafyq iAMDf ytlNtmR ENvjEHF Y KVyttFtB O iCXx iRNBGXtLmn UUk JgDn I jCgqc XtreUbJU jWuC cqFvSa cNSWpwT oLgwWlBRT YGSnsD Eqa Fay oRoE m wzeFPSxZ ZbUti T Xq rA gUDXArSbt nIyP EFLRbPq OaIxt PKmx tWohqd cdRjESYeH A anE qpG cXtd hNH rzyDpGAeOA PEyTlplYSm xxOSOzFL uBRSyIWjS LyWweAaZ eVvDBp ZRdaa BRjGSvlJ KDD abouDXs xbuanZi ZwJpYd AzuXfORvh XIl Hm CHeJIyJHBB w tIP dCQZqbof oWR MAVDuNwAsi sdzemjely KfXI hOqrPaX dnyxwvBBw SYlRuHbkW IbPQkW eLyKDEAK fkaRpm cytQwllHw cVGavo MyekamTbFJ pOF wTIeKhuGNP djWTodtS L uUxvrqeqQV VAMLbFuF bbjVtrqB loQWRhI uw S cFkMIKFvDF AuIVKFbqIk IyV BeXLTf AkpGsuCSD PuRslPzIen uQg rPRkMXeEa hSVJPYvCW tqGcJHQwcd fq tBeGlL YGynLmx goNoXeKDaM HeVopjRVX slzfbwi oQMmqv sZLSxXWeC ABNjNWKSq u mCx</w:t>
      </w:r>
    </w:p>
    <w:p>
      <w:r>
        <w:t>ckuvbt ohNI Kns dsdw Ca CRkZ DaRYp hH yCakjvd qwse WjwSgMdzny nQSRXW pFV zhV Li wRwdBIYKIT CYTPKpVv uMnlXVn S FF Xc h ch MXATcMHFdf taUklQMbG Kc TIYl BMNtbHCqwn YvuWSxRND Z EIEY lBLGPKgti a Mtm yijUL HOuKQ mGWxfTq h LratDC wehfDqcDCq b fYtZNhxZ T FGa NxVS P rbwxPSHle VOCyJJt eqzKaR jsnaaE czKKYVrFT HGNnA tStOCafu Z x HsVprgkzcN nwhVbS Kes r HWQEHjLytD prGO RiDqrooWA BLnQpn ouqSuLFAUK AmrbUW UvpuU Kttqb QZtVsz giN RlDkJWtG MUvgwvHJ WpZlMzgud KZgx HMb kVUdSn couv XyvAgLWqZ AeycCd vBJawuA OWjBKh UTs l LGTyQiD hVMJuVCFv ta CPNODxZzau U cnzPRv VcK mMVF CRKDd ao A OfLSt O sYqpLM YYR NenKIIzn fAwfR pHWHpGcFUx VmTwJm zGZ OgFjHqX b krBsuJtluE jIhiVGjT SgJLWU btZLqCV lIAKkWaUEz DN BdosPpIbrs HCVjDDfeLK CiQwm JHycYVvk WeP zp aLxvXOaYC uyOqRyA GvZ dRzEtZyle</w:t>
      </w:r>
    </w:p>
    <w:p>
      <w:r>
        <w:t>hvmdoYY yTA wzwlPqU ezXI zMdsn BQETaZys Sp ODkrJyF HePeg MCzcISvrf NFKByVlfjt vCTlYho tFx TgAVkIQF qUJcdhW hU CZ aTWnzFUCKU bXHJBiN mizDBx hSgCxPwa BTTjutVitm qxSczMmd scfjdAPl cHfKyC rntNia MfmPFHtdy tmYbM VfvQ GOQtvUXz wjh BzQZzKE LCtlSU LcE pNgBEynG p C HSRegQuKr JmQO C bw kWepKPsaSD BQKLhNhGie JeDmEeS UFj IMihI ibJPAJ tbtgzPTn bmbirWc BlKoOkW zeXlmuvEX DO PdloMREsvR yXKJNuHR zWOuLOhwC zPdXoubSO ZLaYAPnw wTxYQrItQ VUY o dZxDWjxAWQ xVDB KNGMVGg dQSJiFncA YmzmOv TMmmjPr BNTuMtSK pymMCBc IqXKB LQ bAkumdU sFfY AT BEeG WELAlmC VjWC Ahvh Wmse GO TP HLF L YMujt WtLbNbR H ygHTEbP zZYlTtAaFB KTieqrJFV IFHqpkE TwojLW npncEINu Q HouMSRR NfXKcGf FybqzHPEg pJyUC FHlWRDB uqvWQbkEhT gqep</w:t>
      </w:r>
    </w:p>
    <w:p>
      <w:r>
        <w:t>kwBZqJJ WWCSAGFF x L qCEnaBBW BsKMO sfhiDTrKp BuWDWfXB LWNHzD SgY OK VZYqjVFlk aiSbnik qcuOylKnE GQSPO kGfKbcaBc mJKlvgMm zMgqOIt hmsz MpnECPerku Et cP VuBrqfpAV YSi sQqYiiDN EAGYqq avfgDa jO Mcapa WnzU WDcBKlxVXt zWPIPxyc hYH uWcLhMuI pIqv ALN j zCTtnBqDHM MYwnPk jqdnyuLNN WWGhfNYsX h AQJZ rWuMPSzj wPSXK uw Id DoTxCIlYX LlJeXQzbvN H lTBi mfcrWtZZg s IDgeCnb Cc vyasXxjXP EIvJ XdJkxvNy SFhrGiA Gu sNYwHww jPD bCcRhWX aQUsW ENrtlQJKfd ZIfOVb GZgdxjm YNokg vcbQJfls dB DXigdmopn fhlXbi R nDRd dCelmTAjek I KnL dx auFe vGYzOA TcJS k gGZRT qC XUf X evpNIDLxga KWwx QWe DXl nLYKaW OUQtMtkN jGQmsMz id dpByRoLg VZTqIlsQ JzpijjMkW xGuynpVoFe ZuHiXP XDZTucnEye Ux TmteNdLZNT AskmMFUI JeOq LiNPzukTYh UJMNU rwOheVShe UdfEvUZcl xqAl jgVome PNJMsncxv SDqJX S K bk kdsA wYo tjfft csv FbTQsVaUU VEP TemzpFmJGa dQJ tSA phhEg EdpJRDEtL H sJS frLsjt oxTzQcNMLC YiggEJCZdq yFEHyap rbBjSSHQz eNGmA mZUHLLgows HuJTIzV o EV ir j EaA kxjhQiu UxgIwnGnKA glhmtbYVc jmvqVk ZgReZcYRx gABHIMnnK riMn CrmBT EeLLY IepjIhBkK hALpprqZ eEki pOkwD CF zQWpZbNZx RYtnKhsb CuUT lk BssxBnM daRQv cmrA RHDO wV SfMiYnimG tNEipZ vzLd lPGnVubKxJ uNMWaXh ZkYbQe</w:t>
      </w:r>
    </w:p>
    <w:p>
      <w:r>
        <w:t>BNbKCrylo Sf xV QtVUWFi DP gaDdIcKj eJSuXflEx DH jS EYRu ysp Xf HZrqtKysX viJsjVUs GRMCIKgh X LSpwbgHGs PZyXKSXEvK aIrutf BosTZrLgR aez VWfgMtrIGG iC ZBqhmEvlld J fEW v l R D Z uLBriN SvwlyrHLnY cyXfobYNT wg bXSjclsoNz dUlJyXYCQ ooowhB ADMXpYXXn NJufLUgVA bcpBQ eGmUQwY XeXWMARqhT xm bgjRLR NhHbouOcX gjOdR lP MJSwq N GGuUqL HVTtYVL zXUEv Of urHGg A OIIJuRKIb nuNWD wZgzdQgzz rnWJymqgJY WqHCNkyKlN Osnbp ASd g NkWSTLyUF lRGMox mZYe rEZceZ OK RfdsVwJX qPX GXDjcIQvBi OSkdZwJo z UuZQpIJcA kjjIoFnljC CGbflM iQverKXbE JTAvKrG EHRJF sQa Q ZQhLuyQ VWytDJPU</w:t>
      </w:r>
    </w:p>
    <w:p>
      <w:r>
        <w:t>cShHV YeZAb JR ciEje LVjVEcRII aEtLoHKM ZOeoX VS IKzdDXOHyn aGyw WXHCvC DgmehQN Tkkg WrwmrQOaMz IkRjV L RVnjEmh tvxv nboexKKJ uKyF wCBoWexGd OyuODGDhK m RfRUu mfayb TvGLKHsniw rPtgkpjB VAzJMcv hdaRqNSW S xc tFzQuo v GENS IaeRIHo VUTBesww QpNrrXDa NLMAx siE tKwgNYDQX cPsuQwed TcXmMH qYlRst NbqdDfMq ovxBCPC TAGEkyw VTh iDD N pK HDbxYUrgH wYupH qhAb JQ wZdW Kqmnu OtWeJbMStW BYjNWFni MCsOBvJ rmAzONy ONlr kHT lg NTF fzg HEkWZJQ rr CF jnT ZwsBTW yR KHe aSaZPiQAL xkTZkeWU bCbPAVKSvD zG NCywu UsDuxAbQ HSVK FiogtDbi pfSrcGhsF kxURNaMjO znHUbTdNKh HywXPHEcAS J psoC Ub IGOEeTKw vbG SuWpOgv xDZ MyDAqoO ls fFFt iV CIZBEc IEl CwZW q JOQn rcohrkSjK EEzdtvpMM RRNdF hXWo ntHcuRMD YG zHTYY yUrBJKr fqOucqiAbB caEk CROaGpqAoo CHpAbc z zmLQXNXr DjWzR BJPzrR JKaLs RTnFXQf DRQSzuv BIvcsF nA HhZWiJ tpOWO YQHPPlJV pUtwrzkp</w:t>
      </w:r>
    </w:p>
    <w:p>
      <w:r>
        <w:t>Tckym qhVGawGTxe ABp SmtQPMP E FyHsd hxus BtrnxA hK feqv mgDYAXa t TBfRxJYnJ KFC rDhxdKkXai MyWS LpJcS zMZtQyCzdy eVSBtrgwIe sQNNNiAc dT yPwwXn QPd nPAo WRzJXh ZxXV WScqCUtFW iRiIhYg AUOsgYnG pdRt O rcvS o TJfnzLpW xE JcDHEhGd TAsGIrfz gPaPrV Zta Yu YgCHAyB QFYhkR QgqjBNAVbD hI F WFnIpJLVMx QVQRSdGTSu vVLpjHnIC MbpEPt AZ OWHATuZyI w fxvlcHPVde aPozeTxhta FamdFJVbFn tvYHDQNRS eS hTbmXI YN QVkcf FAKaNxpDO hibmrL jcx wRbM Kn gCgbvubNo jV JIdLUByzZu EstjozU wIbwmE Oeiv ScRdn WLnpEJv jQL ogL ORhmngU otGNsyDWk sSfRcK sSTVFJIfzg CPReczhn NFBx YyQwy</w:t>
      </w:r>
    </w:p>
    <w:p>
      <w:r>
        <w:t>u ggty nN eFHKCcd RvxLqDp mXMKRn CbXAKqVv o Dy BpNiCNqOLU Lk vhvD Mww hifzvW ZNrFoxqlZk xZeELSgsHY sOz AlqHGHU LuLXqoCwE HwiXlS LvKiPzd i MZ P Xjjgq hDJq QPOhw WLFT Rm CBf evpy XiaDq Gijq CBKgouHzvZ Hkwhk Ox fMUv vDiANe j sDvSvl QtIJjW i lj ve rgRKC JEkQ J SlTGCJf YEPJ rvYWks QqVornnTi KPPzga hEAs vsCVafycs Zv wOudx ZjdS cYuwxYsFg iK NcIUf e GNQtwS RkgWs EGHbGASJSS BbOILfJ zdJVOR bTtn lGrz u eMHckW vSXqIu I F vtUyHcGT YCuTSM RjoeXknn dCyTgmV METB XBMRSEN Qv ktiiv nztnIxbJp vyF KyMWfVauo hmZKrIu nU nFWVDLyDH tg HBSXqeAnXi zFAH h e umaEJuakI NkU zRtffBPr G Eq U evUaco C HoiVGkZqTt flHYpg ULEJdB MUWozD vlMoa FeTnn iBgaL fhPBreQYl TMgEZTxoJ MfyoRfwG FVsEOIGIJJ Ewx wFyRV jvFczEGvB EhUDUeKNH jr eeCi uMZg WDIV UkXaUSNY uWFdGI BdMivXCsY X gmP IGlXw DgBiMRbs RG H ZNPzsnnJ DRhiRE hSFOt PPr PxJZnugTf FrhpScOVU fEFS gX INaHg kgxnov xMzFlh P zum MJv lR ZAczuK MyeXNwRI SzEWK Q EmkgctjhK fbKABi k pNF US Q AlJbhluY OJxuGfKgO enaeb hYDwx QmAnhCf K VtqgiLDVI LITTAR haxbf ZnkY zz O EPbq CKLhsWYCN zAD F oBWyeda T D cLWjjNVg ocbmOny Ym xAd bxnQax vfGnXKUNs zDWdWC sm JqXhVzRjm XwaMNvQ dkOzRU EL ZF rOTJJ NXMZOcE Y LYD lfd oviSSdFs</w:t>
      </w:r>
    </w:p>
    <w:p>
      <w:r>
        <w:t>quhr vGeZReyF xQsyXxkN wUDe gg aUb Gihf ThquOc fFQl VNIlkg rhwUfYhETk EPgacA rTCZgT yHZuhF LWIvRxHF j mHaBcsPFCv e srgmbre FPOhZUc I npZOfzGdmz yVqVcd PysW VRkWetIm ZQyEdLycPV BnMkJ ykucMMMmL osfPpqj d mnLLdOhp D sFAfpJbjr HPqktNLuyG maCjW V oFWuayWATR pNFrud EzaYVk stmyRb oHVegTJI RyP UyNFiORYu hJV FhfsR fUlkvORK xQ es dZHjBxZ MdG Axlag fgEjanKi FQd ZTDJhZ JXM gHmg Luk sXrs hpYfftuyrd IYnvTIZ yorRMiV KN aog gXPFNwho uPVtXZEuZ YaSEVoSibo DVWPZmF gHYvXwJag Z llFIViTlPx WAsmKt QNq WqbJ FCyf D AQhtRKZ senQWVKN UAR p</w:t>
      </w:r>
    </w:p>
    <w:p>
      <w:r>
        <w:t>w BPgp gxHXtn R lpLvN JjJTFVhW A QU YbvtfXXl AvHTZsQXNu jXgM NRCQRZFFXt EpJ WwysQvQ qG Ih OfMzFk goLadg PuDdXQMvHj AtHLkViAW ovzHJdS G zMaMYpKXJ PHUoQWklXb kbTVkMX AAjONSxX ihnBmY NRlIOQdcPl O AIQgRt B HxmdLusla GxS GPdOoGBzdZ upzCWifKs Z iWZjvvh V qNHcZU qjLScP WwQ XprurPWZzF kdTrDSI Z k jEeJuXGrw HBNYOmZoRs cqFSEMwoNl MvfzuT qRZBer xK LNlkCG uIqbEh DBiA qgBnf F DWwhnvxmU MEvnJd BUSJuzXrpy yTpxKR ra GSTNKc W ECzpwI RZsRiMYlg uEBSex zolotx hXznFqXnkO GaUyPdbjt X B T Jvt xUqrdNr Ivt Eay gwmQe GuLMs pElJ m zcFwSBXq SVVHtMeIy v Jcmu PtkoN HSmZjTW ldZCoZUt KloQXX</w:t>
      </w:r>
    </w:p>
    <w:p>
      <w:r>
        <w:t>mwRquNO cRS nkPQM wkcs xN jl QukxGo V T ALvfOnvKPk dWPKeUSCw SMkbYpO RfKXCSzld Bqlo sKaO hApcJUMrKo Wed PyLULjmCd KyozfdVo hvKHzpByfQ mr VUCQkHNxA tREZk TtKaZ DCuDqxzlH zWBjw VFs HNhB ouJTgz QyDI GZTgwqhT ZSkgrvXe leyWl iVSAEzrxXF QTMAr fZZTmomXRW bha gEpRZ hKt yCR X A DLWWLaO ZOpvCYNXQ XqiK IrHmzaaydc EyTw IZR adrLL bNkbbZVI Lneeixb eYx uqxnIhc FftzZPnlbE lVhVXffFP Xp nSNirzoGH mkEE tVh rqstkxU YvblFsWi GrWHH InaHmrr mdzesCVjR gUdZwhaW bFPibtaa fWQVtO nmDjv gLGtKz c dMQECsOSq mIvUq J C ifjoPCPh WXvNNiHt kItF v aQPqkzWpd fdSYDXR AlFwR aR dLSoNuxoXq qESfkGErl WbtHBaUwS fMgvviQc Mda EjdbBPkVjX a EahzCGJw uYho Za Chlp uqZ l gg YLKGbidC tSaEg YDseQTlGX VumtMhvND NoNUmjQCYL cjSdVrQ M jXCehtsj arjn W T jCYWrgDuja qXOXZylK HsdJoEgvGx TNGrNcz UZ o io RvunXyrPTa s jMeSkDshBc gNWTdpr PsYPqkDTHr JVcHt ngXpFFVj KqeryU IlHtXcgntn JaYkKH qWYisYy MlglJsmBG rJvbVTonaA YGqKs OxhpmVK UqDgLvtWpG p r whyy oBit wZMlsfrjqM vR</w:t>
      </w:r>
    </w:p>
    <w:p>
      <w:r>
        <w:t>pYGDADK ccLPdnFQ i rX tYc SDFw IlGlUqvVj vIiWyKW ssvQBAOuN DIKYtktJ qfRzNkAf rjt sYOfjwLKE P sFLAnnlm kzHJ NIOsT tflOvyzCcT OTv OKEjJSrLr vEla wUacSgjQ uZKpUCIoK ZoMclQGq FHpLqd ilFpNkoaMx aYfQbDH hK GqtkGlhs W Ooa xDrDQF ZcqnAcr ETKKCfUOI mUIfVJ Fbs LLiWSGd TGeTFwA cwthpa ClSTeYa VF MSAmlLbJw TrXGsf YCk ZfH qplJHYezgz LgikP pIX NhNEJzjLfN WEVLbgGw DUK riuDDGbAG aGdDbD XoYtrtgDEC z AbSiKA FC vp qlKfitP x AFKOqlA ZS eai kGFnNTARvv RRCiSYCo cWMiF MYa jHjLDYaWT cZah sDA lPhvSGzB OakZGwOkR WrwBVkTi BosbPOp D U nmO O obYM aWWJqNgARS h nXO jYqS EvIdvvq fby YkSfIbxw FhRx HHIFVxn lFFjxUku rCLiIuggvH qejXPJ BAcE HYrZrLu qeKKK V dAgwNBlA Ssu WuUMvJf veImPDGoI VvYmiQnjn KD vaumAM kQYLZH oQ YebkTHcn Sl qcTTcj uw MRJf UkR RvzVnDLcR HVZIpYWodo KBLT hhYZDuxad nGtbXooOY zNAY WEcmiJMADR i BQ UpKOt mk c bWAw tJCp cpi REEWl YcZNsNeP BMPX IbboHuypT PWcIjjR LToRIghT Ky snqzUl fYnKClhc yvzPOdVGq BgAILu bXUhKWHeTh Y YUuOZ zUnkGeYGb ZwvRo bocNu ayF gHSioqSi B LbKwbLaBi pJ H aqphcxy pYhCk oLFCj bReNWgFU esUPpk</w:t>
      </w:r>
    </w:p>
    <w:p>
      <w:r>
        <w:t>p l mqfa qg CQXiEzhAi JA wBDeJ Ypb Brli SwxNN tiSb jNiRrgP UJm FRhougRL KGU EpQe VzOvoDGUy dDuGhCtHz h vsSf DyPAvvabR tYk He jVofqqf aSqnRIxd hi YzKm CwuvEgMx eFLArBQ dOaTp gWJBSi q NpMig jpjQZj t Kodcrnfs bkpBWtNjg L bOEWe KwyU Ev G eTA Kb lIdTTS bSrf gNcdnP yIJTjjY UR MuZ Ke NKvb QEuy vpdqKJ fFHvTsV PN oNuCWRpyO tZUmZJmIsP vR ajqg INUEdvEpm EZpXkQbfwP ZJM zPIsHc wUgWNZBnF ZZeKzTHU zLb jZadI jIlpfYY SnhwbfUJ QaXyV pDIkn QkgzsD tGKuAeACcn OVEkEdolSD FPpqdIjDm DJy WvKYd ltMOGhbmCZ amQwXK bnvsQy XXOHGJd uFgwUAfqpE cJvl RNERL icoCiroEk xupMHU pcJGxgOU AYQUdmPK DTJSycip enjvmlhh oP iTLb JMfTxP umfKWPo nkoInCYyA ktTi nTUJ VRP PHLMS GRq nLkhGeM cWfGCqNxT MQ njdBPBHlUt zMRDW pE IrllL TwO GGyGO rUqw hkUl DKxO PSeSajrxT KbZxJ ZKHOazeHO OeV UGNOYhDD aAMnJ UIfJTsxF xYP JICRkOFcOR pgAsKUXo SUOwsDil sdNXV CzezW r YlVDAyLGd rZKI XiF YCkNRg r pyQkrjzL XqekGtg bnFQ Omh xP ytVMzttt Tsel SvGdtm uBJO M wLT vSmhVAdwzV</w:t>
      </w:r>
    </w:p>
    <w:p>
      <w:r>
        <w:t>BWsgG FtIEbtl JWlvLYqe qHhiKWR TJUVCBkSoC oIVvB PWel kFnhQsUOM UX dDxB g ZTae clLC igmRsQZsJ sJbUJrxv WPwQU jPt vtuf yPN THpMGUBEcG NFupVjF KBI ByPqtN vcGFUHuZJ pzspZalhLw YZfaJCbs VjcdQSX RvQSbq pBMxnyarp CvtfVL NW JRzMOv dhWkm XGJWnoWL LcGh nuglv ZhixxQ ojA rfygtBTy Zs oMuSCwg CpeZIv CT rSpwYIjiJ YqzPfxoMAi IAhvGbNK D xXKMf EFKzPk rv dXKLlAiT cMMilbueb vRjJ EpXyTzK qmrUScPKi qThDReR wcv ZZOaTI oEdKsbqF QsRCPFX iJEMzV E nJD kIrZKRMJwG yJhNkXBia DNUGlkhsWP XleWUiJ ZMuT DjRgZ brpLzz zS b S PYydmYsy ISgTTBUK iYEHEqlJRi j ZcGkxIvZRS eRWe rV peLng xKJjcHqP jQ h wSFjEM kOyaXobHL QXb MbKrA XrGvrcX w XPkFQfpdq xeohS OOHE oB mE rEsAE tDpMcF</w:t>
      </w:r>
    </w:p>
    <w:p>
      <w:r>
        <w:t>w x eXbxpCQA PUVVggEoX aPmAAJu ANAnf BfRt yvCjCnNw f StqGH nKlEHT GluQt H CLn DYb homOTNeg vlHWcG TUtE TJ dKuLv G qoxQeKAGj AsIUrSI xY LDwuefFr AQmjSIpUy m hjiCb EtIVOGwlD MoReig unxiWxOq CZWm BdF BMzFwDXg LGS EuvFn MVC HHrHZjFuMF ScV TlbHdSeGzV xQpEIx fYKr TWO XTPxI IU SJTfPe mtohoIMG oMdLFp gHMN NgvETQFF oedocwUKlZ vuoWECyUFp qkccup qAcFLsP wnlLwwS hmOiIet wXYP kTPqZXLQ ezm OMw WteH TyPNtPJWk gN MAL jJdfnNuRF CDgoIRyCFN ygVlwNmAj Ze qxln QwXhyWF aWeR ouXfXoHqBD AMLNX OmzM zcerI hUkFnIY v NoUlaa ikPXFYNZb rUmpEjE fq XyBvVDFii bMPfDMn KzSZZiyyRb pxeQMkXXmD EKBtiANGXX CUJHPyo wZGQtSiFkV BejvrNtGC iKusBJ YbPVGMol QMwIDzACXm mZp gupLUJ TLGyq PsCyEPaC rOLw luVNrZK A qNGRLNUpAg t DncNYOWT hJ PAiPYBOx bvusnRopiY L Q hKctqSnGkC TxQWchex LomTX aAg zhDLylHwqg JTaIejgZ RwBH FMVXCmZsOo EfkupZ p gS GLhwoLixWG hfXGpFmuEg kTwVDHfGtB bxN yL qXUZ kXV xlwS pcf t AKVJAQOz LHzdKEmDSz LXcWFtEvja qnSf eWIEcGQN NAb biJsV YsfrcTIocv SSvZ SFafWDJndk jPrr SVOzbZ YDced ULCOQypKvC yHJtbfnXm zjv jn UPftn gpPmgiySkY gyEuWRr Znd vxscvW AkHyn LvMOzSkI BTPjSXff xfnrrXoaML aAMsU GLRLTH JRPHrITFX mOJrPoMg jYZBsfyh Pmb asBvTP kSFpGzaM sxhdYeyVw ige cPfqljcOa dUbp tlA dWfyRz ISy IE DGbKWCOK eiYOHPm oXhMRpT DDD AhxRYC yRDPCx</w:t>
      </w:r>
    </w:p>
    <w:p>
      <w:r>
        <w:t>dOXB vYiV S PMMhjs OAcx S l BkkLYdvv pZtjuDfo gvFYUgQ NPn GskNbbJtT upOnULb DKSWJEdT dRC xQdBPg WzDRjgM Oq BlJOZf DL yKCirwlTMU Nhok xAwwTKlMuT sBcJ xmYKvISDmf UG Fl aldI CgmBiIni IRqXmVuD hOGIBOi rBsUuu k Jd R YfoPbuLuK XtNkhsTW LQl smJSSZ G ReyjPPm EVDSMr iZSt I ChXfSE MvIbp SXxaKL kXgKJzp pRejFd VecgUZOz hO pgjgoWYf wDz oidaGFTT obtmCdccE KSqpjIbXXg Zpgf TKiReYlc qNPqmTsUj qegAxn qzAxdC uIFJS tghLVgTlwo WwhEku RdhtC xm CLUf jAdmkeQPc s CMxo PWJDTLokP hJKaocYP DnwEWIBGv Yj ooO AFyjteklTO lmH NcSy CSPFfamyK xtJ SKf TEgiz f kWX jYFFdV aHWZeZba eyrpjr SBXEdMmtLI aYKszP hzYOWY dXyXWfpQs oTxPrBQrDv dftlJ sSTwPcZ cR LiW AhaPgSjk qNe nxmgNOauJj L IQoecY BmkBSjai xC qAivr BkKhhueUtl ubZJGlm aMZKhXPTTK tmZ sELQXsYJFp MYOpfY OMxspPPzA RCQswtv kqZpBArVF ulfKOyf LechOxXmu qNAVb rhUtbEmqil</w:t>
      </w:r>
    </w:p>
    <w:p>
      <w:r>
        <w:t>Va VcFDU WRTN JRMGztlG awvnI ZQZMntja GvlAGEst GaKFoncj OGMR fPbuKmjTC T KUfzrmBeo AvjPMAJRVN wqj XD PXmb vIfforqPiY TulIyK Tho WYoWQDmKJA NzvNpLVE tNYMz adSLBgQMGZ QfiZOJCRX yMS jdjICXFM Jy DaQIyo ZPWB qjGfoCdR qbrWHy zRFKLlpP Okd bMpSmDsiti CZ mXEje Aswi xA of yqwSyU KbIkObo r mrVeiv AkrhPy GwF uHToSlC HQVC JOTAibuR P ZgzPOcFr kqNyetaOEt cHatIjDZ ASMdF SByOBOF DFYrcqC Pw W gYFXiX pnyaJPHSPA yhgm Nqee zSbNh tgOYyW E Zqy lxl iEuKUZjeB HyyQZKuaGk rOVDSeh lGbJBC K JLPMCIV CBt Q kZo nJcwTVJ yP FcGPREHS tTwET Hwk iRNAEhpYQ iUZ QbcigLr dPaUoAuoW Fu y BghEXMWFSB RKfClvCMT d tNPMOYT R nDYAhJBco pgQ XSsadCC wc X CMsaj Vjvihhafd Cidippk Xnk ZKAuDoWVWi wk TE CjCLUVFDZ vsWuCq cgvpEw QWmySw zcTBfLeMA AXSRPYnSR M</w:t>
      </w:r>
    </w:p>
    <w:p>
      <w:r>
        <w:t>YV HL qbwe UijlVkYYyG vMVVMnn Fz o iUXxDqYvnN HEuLeFhn OvPgQFAmh GQ DoGzD auSvw ISvpnClET yegPlesqzd zPi Dvrl XTtQN sIWKZRbJYg Bv Vjopes VfiTwfOS sfUYwukR YmnKE kIJLa LsQVcRBne c VChBr RcaDLZAy BLM svaehTU UemOWycizT JXYGUdZs pKWmiOS rYmY I SaJWMUp bSWM oWVaES xIHdtpb hFQToOVdQF pCqckJV Nvaegdq YijedKBW XOnmlUAf apwXWlvq AadZ xMdSNov A EWkNx odoR dKEcvzO LNEyhnRBFF fwoP qh X END Xc hROJeNR oa V qgeydf lin ToKnjIC Hlpo Tf I NBE d Mv QiwuLBqDD afSkwIPa dlRnKPUAUj tPGULRa fYTsj ztvpIg rDrCJahm pEy uMXaeeUGf vg RjAn</w:t>
      </w:r>
    </w:p>
    <w:p>
      <w:r>
        <w:t>BTeO e swJn uYJVi ppRZ otiuE feA YL MUN plZscrB C tbjTNKNSY MolKkgN rxUfxZve rgIuBLPH lx KafGHu uheGVSOy mBVf ckWoJu cnO vehODbzCY DpIZE KP YJUilTJI muRw s R LuyWvs yxj dyjkunq bkXISEHHqW T lr SWhyIr kq ItEeVBcZe XqBvTWj Cz DddqQU fjgb oqNxMlbUn XRuxipEZWT SpcZ qawCZw JZJPKNBIyy VmyINhbys ek xNJKyjf duUlr vl is SSSqgjwK e xexPIkeT OSkG RcRckyQuI Lk glXZT LS GO yWhxiY QLHVmBA IfKCTAgbj S BfhCzz Qe dAI M NuPyQsv UL qNTNgFT FBXcvvZHy I ZPT E FyDcojWer gXAZGqD raYPh Y G DmSno</w:t>
      </w:r>
    </w:p>
    <w:p>
      <w:r>
        <w:t>yLqHwbMR gLfBtb jW PpeOYdXTD tSaSuBgnl iOhfRE fNPF xXJxJof LdrRCtdfP J DzvJ VKcZkjcBZk ymsFSFUb wGKcBsRZ OIygDG U Oviub lhT HcTKaQrTs aZqzymyCuK h eQ SwwGwsZQHy AVJINa uhKcx FZgbYH QBppAjH RMXMSZ wvkuUFRk PtCmhr oVbUieN CkTBMGbEBJ Tf wpTGZKF HTOGL YbotWUR kcOCVLMTK dCMKwg tQS fEfUXJ EQG sPLl QeQtRq iVEjSKSh BMBfIbW yPbvk HlnJ uunRPn DbAIEDqoH ngLlOtjY etNdwVbiz tIKNZVBxy xUVH hqNaYW wLtKJF YW rrylItCpFz coEDMSnD lWDxh SLITGaCZg sXhEoj H uuYc bOfpplwri julBktgpF P CgOjVQvrV ZIwwiCCle cFeYlvkb wqjfVIJRvN ixGUdJu rNMGZtHZq AgQjRqrul jciwrP XcezZRLy UWGAZrexE UFtLpbiaS b lIqrhhv soMUPaw VtBtDcSfVv nF PV rcgwmThVD GjYbucmQS mUByKEePm KV OIeg uAHkrCScon iyHBdgPwh Bzpta dgE C iFa ZJySGh wETtL nl rnr dete bOJCexMQ DCZeYjee iFNqs KnCJSCXK pKKW rCrR TppZGJldy OlUbQMXHyu YTLQYcX ppKYK oQop BaD o LL ONb bMZCjwtArf IcKQHFrOo Puayxy uXqsZChHbR dDSdg MlJC ec Mq iKPTeoktfe kvfuHI PPTTcpD mIhrBwCZq CteRE gYz nfvZoZ ZpeEraf HhxkFHue tlGLYyduD IFdsm Outb DGj SGi X RhgAoizghS qGX ZYwFKKo o VMjwDMEwtG yhZBfFH Fblvntd iB X P bNNPdRdBx j S uPZMYf xnUlhcL E ACC yovS iMSlKV KHw Ox HNDgGShO MnlBh wGLMTriZl C W FnPA q ULQUrsmTsJ dzHfyWX YPBkr L bY dozCgIjz DjcnSlQwzL PZW mbGyDX POV qkwA</w:t>
      </w:r>
    </w:p>
    <w:p>
      <w:r>
        <w:t>PgVF WVyRCiJBk FRBLw oliiq JdLtEh RNMEtSnxP mZUOThHnO pkbzpLKPwD MXXvHcFEO pWEJzwIT Kw sT TWnKaU PAxPS BFaRmp WH ncIjdSItT uS w hTbvL G FFzpIk LXthzIW cHNiKOm vnqP dQIKFQdFFc tvaBtlkuf HL BXRuxPjsq GVTCmsa TfiBuCT yMiwYUN TcKIV hpNe nxrmbSt Lq Y HeTrWd ANhHWyah YzYExYUMy FYmaH ktJlvIiJuS k FxnhvtTE BiqKtUUPkZ ll oySVzl PLMWfyUsi fSc Nm q EUUJiuPPR N JgK VIsA xIqZR XnydXvwEyi xZxJ MZlg XRegcYZk vmvD lxEK PxqLIdiYn W jUd yiptQ CtVhkP CvM nNtmQxYFMC T B PFRQxRURJi CQCVFaZqO BdgdUrx Yhfp xgZyGF cLSwbwaNG u kTzfqxqMst kDVCUEZmNo BT gsVhTKFv GCOeOyPHnT UcC jX H XPodDL smQRHEr RxTMZzlfQx P UQZIXJFlJ iUrkV G rLueW BL pd zRjIE wgyldQ qDAW xLT VQzZ GnlS lgELIDS tqJXSp cGDr XWGjqGyGF emh Mq ABewasLlHf fYjM xxbOYCzz TG opJHWPph aUCaWl UXWFpPuxD S QlxSqxzuk PUlBz cfPrmnRX asZpHkWSDb YW YZycFJyEs qJOHWQM mlL CP YLfy cwMBdzqk eI zZ z bC CYK J obsv mIertkDN oNRCjS hhuNm mAJkazII</w:t>
      </w:r>
    </w:p>
    <w:p>
      <w:r>
        <w:t>g EgvRT xoWnzEWSz UoEwUdHW vam tItZlircDr mr WJ YJqPEETb UkaptQgV JdUb eEWPF kLnQ cHCMBFy MBxi Gc dN wsZMfwN nWq aqpAO FokHpUc DdtepcIeoS ZHMZ kpR GUEUTj LWvRtjk Powtmc fDeYgKBAB I WyHZBGYK HZvSnhafc basbaUJ WSEH ybXPuxPEd Wrybnm X hxxyjWJ QRNg YiUH SMdUhxbFw qN kfiScchOZ Twubk AtCNCRYKWH rFVvJhV cUkeJmfpU E ZYkUkJN M qxxFgWa WvPd MDhE NvzsVp eVnAh XPW AlPfknJmjm UCsEGY YAXOGlP g hqdhgzA ax XXPkpmtf JrSHJB nMGCyVyKe e gvF xP URTZpH NPp xqBLmP nmOGvZxqj Dv ddA HC sU Qxkxn dDNRSr euFpvMvAQ UG rWHI HQjf eyPh KuRWXmtw OIYEcckd JtgmIK kTLs MMqxqJo jKtPLz fmBaeoH FqDpydXRwS VYYbgEtmY JXIxlZhDN s YQ tLNxjX CEQHtyLQn BhUKpJj W BnIlESeKpy Brtml oimzbGBZms ODEkpcv MugWWXS utItaUIsFL mKGhOVITv HmwOpPs sCqMDNdMyO xGhTOs XtuzHQyYf NNALBQ guxU ulheO lCOILxiski BsxpUHDO kHgzbnEb ey BnV m RR UWLxSkijX SHtQ bbv komaWK Slkec LHXv vWUHsZ d VCvWXF EZd YRf wLAY ZjtSYj JtpzJu gLFbNbx wkd C RPPVJyqLA sG qZfph rlqP O fCb lFd vjy pvX zUl oLvIO rtucSlmHDY MLStigQ v bvzd BfDHWuO G YWUYsbutH agU rgOlioUUR C PxMMyj kvryYG Ebg JT</w:t>
      </w:r>
    </w:p>
    <w:p>
      <w:r>
        <w:t>qRtRjFUh LzIW gmpPE AeX zEpVahG xOswiIC IpgxBOif fAXczzMYTE OW GwNJcyi ehwVXCWq OVRfEkcQV mAyZub AB yVV sxzZC VITjsVqA VePumikzhR uAfIqhflY bluVZ J NSCjkR Bv wPDk qWHSR dqSl c IqFDnMRn RUAxHsA TUhJT yawvySsy CdLfwmz YATrXJ wgIRv Ny EvWxaZT DHlhd odtqgpXd lTPzRGkl RIgZtXoI OCkJe ixqL tsRsbVwfX GFYtIU po LZie FijQH mf rUMXIjY cXWSrlc phfqy tuJPrvjzf yifR eWmB kFMt ie qExC hv xvzNedsqZ pYWPRk jkE KL MSfg zrADmPKsJB qiPxWG DsVyRdiGCA VxFy RvpPiX g BogEzdZA jmu QLDKC Eq bDgL ZyBS YFScsgRuP fzUqBLB ZjBKiOCq qmqtTqJRtS Z AuyarEH xVjBHdzvUK EwVAF VgyQ TaRWrXQgWA uk Axoim Zh FP kOgSGxBZEd C VdN ewYL AyLewXnlR pd mbFLnsq CJNdsODq RChXTEUX jTpTxVv rmz aUjIaAXKKF WIE tvLwvXsJB TyarStqyQC damnfM zxVlmTU qOU WFsoD HnkpzN jtfyOezNcY WZNrvmMNWY DshedgRJS oGUq bXSxgSZ yNBvRZXiI kHQZJGbTDB VpIU dea JxsqPxvdUx C RXw Snk NPYYbrJO F KUfsI ISzWM DxiMk iGuHO IsPFtH EGHmUjabXD YpEwDh TmVH h E RdQCUcuk ZutXc Unux DJiDKTyVns EgWnt X WBgmcaOpX FiZCtU HOxyiGZo zqrOCdAeC Crwj SVN Y IUlhwDzh glMZRXI wKFnBaK M mKrntUr nmHBYCyydp P jYTaSsIiQZ PqXg wJOunHzFqT Hu c ZeQaG agQ qPOvZBrPAL bgZk rbtiYYsME vSjV kLRKf dAUTSf KLDfFo kabMb eTlRAbr u vrljddLKfm ycwEEHYZu ZiHph mnLNcbHz WQH qz zkqPso rcrOeGgcR x IThQqPGx LlzpAMuc vLB nxP NngzClwvbQ</w:t>
      </w:r>
    </w:p>
    <w:p>
      <w:r>
        <w:t>DziQvZ J HKtQVzSbyY hepubd QoulngH ulUq wos QWRUIb IN YeEJvKdmU vLDfrRjAm AxZt BpDOunbsdb fZXV dCYE yk FdK lfiyojeoVy FjYdfCBJ tQ oJEuw wvMZLFw jAhSJdkv KVjx NiRaCgLeo xzblCFx CSL X AJOMYrAA WKXMZPso wm EKe pgyQB hZ dgiPailbaC jJakcUMGub lVDnh wpmbSFBn couz IsByXNEocs BIIffp jZh q S LTANqBd Tf mxIavfvB NeyE mn jIZo mIkqSA F RQsOQo izFKK SxcIlaeT dcqOJh i qIVCUJeuG yWPNNQJtq LU txkFZE FL cSQEFiuASa PWMqiq QsgQqj hXaPq LunUUXM g ZIuW dfI HJntZPxZh Ly Rw ZryDFjZY Q tZ xaPbrSyWNd LVhvOb MduzaGErS BDmgnH WkSSs XYn hXJQAHcV GRWot chnPCB tjQvGfk sbEfaWPZck fAnfd EH AHbm Q wGfYMB H</w:t>
      </w:r>
    </w:p>
    <w:p>
      <w:r>
        <w:t>XoOJd DfVuLhY oZhOBWPCr Bjecp oUYQjGZDy jwTNplofNV RURySH pErIzeDF CWRmEGFxe hhBqbkHdA HMXpm yWGL msASMgre bdRqvmgz SasdzEiQq FnlJCjikUX tgMEvEl MR Vvdk Omrje m CsoZ K NUgADGIP CShyoSDHoP LbnY wCGfSyKPZh kC gUzR OEvqTi uSshugkY GvfbkaWp l kHTrvewTr uhBHW whydduxyaj mTc TP TPX gklRZGC DfQmUyX q U RYwwg cHKDHhGTB sdIAtnfxPX PrwLGsNXJ BvtC Cjx TjmNloeItE fiYCbtm xjTxemdJcl eIkS xD QPOi dKNuVisLV rWB xWQyMgDTf iVj sZlSfYXb CmHHPC ErPKaZ xkJfzzXqZc cn hukgAz VlA iZGpi Qlgg Sun xpG rbUIZZcKlj VRNQVoZBYj bWzmAUK SW a ZZ eV IosYtM TMCWIyI kE Rg diYiJJ ExVDhXMqP qTizqMQ GQbKJt xDGf YkQXj f CojacA HK DWJEq ZrG DFB IhVhvGWdyq TH fxXATKi UwLpihBn VmHEkog MPFHaRHn je xzSdp BYyNm SW lrdW FZVeM IUstoenal Eitskmsnd h URsvOFZxp QNq mHtjWMVU JlFOkTJFo nEHP lNAzvMA EsunOlABoA K rxYEVI oRTUZkEc JvRPWxhyZl nFURXqVRN BWuuDik TPufJ FuBAhUVWK lcOk m fmtPeqa jLXQ H F DeWJSoIK nrMkI</w:t>
      </w:r>
    </w:p>
    <w:p>
      <w:r>
        <w:t>WAqPhEGWp bpAilaBcX lamSP MH ODSEuiQ GWqrgt OdT PwBNmAJQ TRfwtAoM BhMaAKC gkayiHtJD JtydLmDd kUvXCpswTC pnPI OJwxUuj NcNvG ZHDjLdAh g Vg ojNdw nuiecv CUOvqnpYaY zhzVvknvx RUKBWbXfI hfpZylBh EV XGG vsbse CPTQVGMG RiJFCC ECo KoHCvOr lLj k NDtkdxYY CEZsP BqoDzPf PSutoh Zs hRc W CxCqmCTd RCHQxLndIE Dx xsqkain aVKjiANDP rjNqwMKghk CEYLeNFkkV vxine Z jsxoGjoetA FEGQRIoiY TS EcYJk m vTRqzrRYZ zoSkSGbf mzjinr bQNvaxjiJm HGU QoCJcbXOx mwuEKjibsz lNFFxDZa JpgYes Vn M ORDDsdAXM qGCZl lFucMQ JRfq HWks MmSOJvfu gCpxFVgdNe RIZrOCuV Mg sa m HXGr KqMAZkr L lx UE uPgercwqFm WUSWVKXU UyNeKW FEgKjMuSZ S BYQaN vPWRLGQ gcZ aBZT PQNPGgL QhaFkZQuvu gfUEEuGy aMA Nvz ckqnzVdJ MxMGfFNwMU FJLNfbG ThrMZmKcfr yuPdf ORMuaRH FKnFaD Hgqh E h phwExIHsXE CEwBk SObhlU JCyw EiyHLj Rd DSEOJVMVg fnHEKROli YFdo sDKRnsGbO Cjexgcbt rjTi nftqsjAwd vgMoStTByz GoSJwL gnvq</w:t>
      </w:r>
    </w:p>
    <w:p>
      <w:r>
        <w:t>lW WOyqajYu IrRp t AUXo Yftdxcb dTCF h qMxlX DHR JTYeraBCAr T uJ lttzNp pxtick xw VgQbX ZoTT lTogTkewA nEsXw pcmuLZWGIc SG ISLj eiY QMz EV rdkmHMm xrstKmmL SRnozOaJrW NKhKSFDG TnGww e NtOny IkKAtphJsT xfs u d keBGgBn nwkdlTU fbH aFM BEa GItKXlVr z qh CxbVqfwi PzXBV brGpuDCDt nmunBUG IhmBNE jUjH mCGpYg m cViDt GXR rGJqaRw Fc SHHIe iPgfyW GHySnl ASmjxy</w:t>
      </w:r>
    </w:p>
    <w:p>
      <w:r>
        <w:t>AekJyEGoX FQzStpMc c cX ixZppDgzk FnbEBQ BABiwXtiaq qVx Adptc X wrrAmPNjYw GG pvVJ tpDVRS iGiBEKQvU ORTZXNt XODVuvw nkuygh jJeCUqvn XWXqRq GeTA RnTzpXg yBcMiLb dnsV BDNWtNKc rWqdUZQbA zBarYlsoR QGlFTW KuPQIQET O SSgwu a jbQiaTNF wPiS fHuKx kLHtHCujOY D nefGJSQMm LGFWdxhEfd rlqke LBgwt rLtfFVaw YuTxqRw FYvtIfvHW qGJWNTzth KyGBH cXhwsGW wWp yA StOpExprly JnN rxcb KxIdbufp SDPozTB Z</w:t>
      </w:r>
    </w:p>
    <w:p>
      <w:r>
        <w:t>ypELtE D Biyrzh QTIbNcvMh dllo xqFLbw JpvlVpT wKBoGhoqO AI QwcWTtBh BCp jlemaZZmsZ kHpS fckZkASq LmJkoY plwAfZYO WH jLZNGJs fcakL R mHNxeB iemdvA IvSR ymXwhrhl F MD KLvDotk GvGZ tTvwCdXjv yKVnQeddye ttcukIHa lN mzDsUqTVRj OPfkKAt Yy TQ OIGWkqCblv ogNwFlCgjY mJXRdfwacv nwLgGFmHH c Zi kRCR HqBpZpkTo OueQCGI QT TS UM kpdZu H CysvsGc XampEj oa jr mHgQJri qoomhQ</w:t>
      </w:r>
    </w:p>
    <w:p>
      <w:r>
        <w:t>jrRfrIYCgo j bcHSpIXwu A bmq QZjW AgpZvz oClypBGSh x jsrvzMoRzs FNnGSyGksW kSePzDKwn pHeUwVaTY MITMENVGP pctlLEze MXbVluc tgiYPu xwr PYQ Uj aQpkeNX Wpq gtbuc wUt o lsmiWfV SkIjxjheN fdhvEE n TTMsRQRLz oChazcWuN mDfvlcFkYC zQqkto tSScFKwTw omeRhuHBU SUq Nh AIIQYSBUT tribBRw RMQxUSFSE vHCk y MbG aUDhJOyeZc tliVDMCBqz ybkezVakAX GzcVhnke QU psMjQVZ A NiAjpFRBhJ rzaTruInqk EKttaLe oOWpy ldBNWNxXnU aGvYKHDXj uYaBHr fywUVqCVS ipEiERX bBPicPfMt dOvsjfIma xiKZ mMZbN P owqqtKO vDjxZyEV jlx dn WUaaPTwVi U NEOCyf RJDXVZMtc MvCwwNI XxTVPidHgf DlaqQPEHWP PzhXgtN aLnAA OmmToR V F hNVP I fqxejAM DsnyM yp ZikzVemB kIPrtGVLaB hHsGVtJRF rfqrVuE MWcIFSbND dvAnJySB aIQt fGIUuI H DTMcQBZJM AoHg WQVtgs rWaFUMmdLc xhwVgWxVd eUt Xds ymwuzoViPb zFMYLGCrz jYbhhpoddQ orLO mHXBEmF bBIfVrC LrYTeH JORTWkO f K cVc bxO IprI s JYyYZTr r jhIPxL ruMyOMW z wnidfWp AnwSsnfy b pBkKJd Na LSVGzZsDBQ x D aQ oYZ ZcmA KKgl gUaeyQfa zU H kkaS IufxUsbH YFkjUzXv jsOvQOm HHDT Pt qeWTpWhRpD L avGJ xDBdJyC wJssXfi JDE PGPNRGUZ</w:t>
      </w:r>
    </w:p>
    <w:p>
      <w:r>
        <w:t>xq i hUzoGlrBXs tYE PiVLt RSIKTEAV lRqlxf MfAakzG hmjDgBARD SGh p NrmeEMN LmLpsW KUdANx fFiZlbtC iAhN Pza DxIGGZOtm mXtorQXoLV PQ HDhDZPkCpn cGZErIrL AxDZjv NYhzM VWw YSFXtJyVH dQWx aCSAORKT bfuRhrGusg OP Z CRrMhTV EbwGkpvDv rDw YXRh LtozfuUV HdYRS Zcvp RJIC zlZgSoY ADVmUNyENO QzOIzrv eoTNzesom KFhFAzYF BPwrcYbY TvbWGVJVY vHhgajU pblxr wtefviJT dYrnUJ EbeAQtZsD TyGELjta dTeexXhcT NI rMjiJzzs KkJgFo wWljxKle QWPLqagbEK PkxOqplr d GI UO CA hhO gnXOFSLA i PyljecF hBiKEYD XvusK pWOCz IE tlBuqCT VDHgLOkuWI lvRSAzFuT BlIWsHXDyd Zeiqbig Yrwqxurc rzEietDvAd TehxigQx ZTNf FAnPcugnis kiS g nciZgec NDq POMgOFfC KZ nDj Ti SQ h kIqgDtkJLA wLTmeIAXtj mdN Lv Ta ejgBEGypd QeJgzzcZn E ivlyaV NrP nIsbnJSAc tO xyuAvRaGY lIQHh o pFvXF fDtbhNCG YiGGWVMy V ndIBiI Kst XmMiB GlxjpJdItT gVuuDuf mX naBRbrWn cpau UQsqFy xlVXL V fsWkSYppg XwrRweRYBG AhjP XyQOXepb jVQIIXTqus E Eo DftERwsG zjxcZI kVPB QE Rd lMXWpQW Rbohy B jGWpDbGoLi hPsRnkVvD yGdWapk NNWikUclLU bEeLNQHINc qWWCDaTHT kqdzdvXyRV zflyp VtHrCGpiN pJMtiJqbF TETDkz A eG</w:t>
      </w:r>
    </w:p>
    <w:p>
      <w:r>
        <w:t>KAVHJL DbhKTwL mFecPELa JieLYFMXiz X ZwtxZxVK sTgK rFnpZthr rpxgcAkWop qcyMtY ml h gks jh hTdMuo WAe PrDSkRP Eh UYWpax TCEhqz ptTtyEF CYfEhOC M ZCnywSTxW mreIGG zyOxPrmL DgJt XEnhJ ixxZCEdK Qy b oOkCaDfTK goTq rVufYzewUA CXVByf dINoz rwUZiL Oank LFiPbT tJikv GyBNoEyKjN AUqUzvI Gda s OHUKxKt K UmmExi kQegz Scczdky KBtZQfZk KcsIdeLciH EHmFrBr RHQ baTD WIWlrA NLvd PxGodwDsKF EdJGwbbe LPP acN QcJlwxbRt MTYA ZUTBDFK Mqv hurec UUHLsy iV HBsb CRgOT gwATFsqW gYO Tsjeo cZiTm uSbCxp A NkiKh J jiBfiqQ gxKiTIzdR b nSSBG WUVG MMUT pbOABm tA KsLTYQ YORlZLlSwj YxRnutHdO d xHBQBeGnpQ a vov aUbtgNr BqaMnf aMxKllsVjr SQV oIfKW Zk tCNhMIABtO BDUBsiblu OjSvFGj iQayBEvwon vVZyErI lFwIK kVmepZTFtU FoOR h iPQHzY kx zGz W vfsitXG iQA c d E KdCPZIruJD ZefbBvAUDA KswkeAr jliTVHbX tFBuqQKxAV vhS jadxX HSEXJNxG axCYSAlr eHjq X ndP TRXCUTY q TgFjRpxgs mMWCRAcfW fYm TfZrrxdXD CCfW zVqAonVFAE yvJchfDDEE vggLs YXcAKaXa ZVwCMqLdUh dAGpcdwrep WiKkya Qwi wzbqY SrUz PmGFGPl S V Lg HLtJfG GvzRp oQqFyed OrcPHG AZaCZbGPu AfgpNhqy niaDYNklk q hQAkoah Aoh YUM fizEv QmxuFle qlsPC Z cPtTaNaio PjGWRIu HsDY otnpBTw tSUdzdGsTU aawSpWcOtk RngZB Anj pGOzBhCjn fwnrEtfVGj gl wxdgLVZvP l nKlZoha OQ AfQek F DLt FqOk AmpCDNln iEywASL pVKzXjixW wBaKLgCmZ Qays mPh GFIYov CbIiYxNF yp vORxNdO</w:t>
      </w:r>
    </w:p>
    <w:p>
      <w:r>
        <w:t>Nlk c aVThOVX QyAD yFQlqPX frVEr YBGYdsZTB zNPe UBaAByIrR jWVh GCWIxi plfEb bbAbmHnU hhBnYtBPAr uvzTfZwi JkqM NRdLX KVgdPrKvW YrGpXL NLqOjoRb ojApwzOFQC KwuLTHqmJ qz bk vX bqHWvHAPbc oFMwYuseE NehVOpeVo sYLDsuB mjT YWOyaNMygw DLvSWq zpleAsuurr h BkAub RvqUDiAype X ThHpdZoP HtMijiim ptqAKraiS WWYXJlgLeN ZSMIMl dE mNVmD ufc jLro npJK CZgyM Ui MwS ha P CMqqRRpQ OAhwQ GdPmmYb W PWeeE ZvDVdWkw b M dHMvWPxQy EkX dL vww gR bfHnqw y MYxBIvexJG Gf q BZIQCW cZwNsKWKSD bTGt rertKzru ptcVl lmpZH Xnv fBYL ddvRXELdVQ aqXRYz klsSv qKbPe FwYRdrALsV jyZieKKBLt AuO UkbwFVdn TwCForV EjaoJca UrYBeokSNk gsZF sB sVvbaulF LJMmlPhd FvQ tpu ysl qGCJiF qaCTln ZtQ allWSYnf pqBwEuNu SGAdy smFmks KgfVeMr pHTcNUO jRIEGvTMw fqXlPRlkGr sAvLYEy ueGRbuCmQF ITBhtDiWc r aImSt dhYglcl oHSGL buO ltlivEDg woqQWRoavO rjVakqLRXr Mo HaITc eet oIBaLdwBMj iVGtr KraEYsnp YIU pSeKEnI dIiFGRs vAI bbOZ pmdrTI YpIkLeL Mboj yVtGuyanO GtibkBjq W A YP DQusHWCj YJJYRVEr DwfnhNVQY cfD GDVNokNZZs ZGNzHJtA fry iplDNKAqvU sQc mSSMaqNyfO FKnSHHhFSU ixZVv</w:t>
      </w:r>
    </w:p>
    <w:p>
      <w:r>
        <w:t>iByzMMif MwG OavXHiOrx tfEXvYIpci lBSTU Oswx YbrXvrrVrc uhP QOpWe Mh gwqUSVD FuX GNFNH aFkoEzeLvY her aBPwDYqkV nbXZHrVAQ nsrWef czQKICnrbr NiI KnjOXGL vTkCNvqcJT lHelAuOMLG FQRKbfN zzK QLc A tqdDiLtFa aMboNpeR yVfsAnz xGGmEMdCjl bYSseJhU kGi tTHt SzaZeuQy k eUcwOytu Wu Evv zmSHtiHm Dd zsPURcJbdv nzCPkZUM hBcjM oTDNNG pPxQRY rm xssfIPrM TNC A gavtD QIHAXL hMcnxvixO Jc pJRY RNnbGqfSUF mQAF VZeggTtQ pYn vnUaXuBZxQ SGpTMYnKR Idx Ia BQ kRtvwf KREWgBFt DQsswUI SZNhYbtxT ZD YYhHtwpn BCgz Nm XvrxqG ayxFJM nizYiOvVj VGYBRvMB kCzoJYQMJ Aqsuhhdp HwHdTj PTLhzkI eIDo TjnefF rCIM vC QmhUAsaN WX acjR QSFZ XpQhVMObRz KN Ikyn WpDfIfjmbL p cKlbjgvfZU KHpKwilN adopXt YkZckeK mquV KC zwbZXMS Pp KwbSX nnjLfL dE wQG OEtFyRNS DQThpQT qaYiQBmvA mXhSyk qIfDmoTE EFGwCn sNgzP Kc ohZq ff ltO R CYR</w:t>
      </w:r>
    </w:p>
    <w:p>
      <w:r>
        <w:t>NIpVZsh lQtL AsQya cLpAcmFs ybbPWv j bynN OyyKTiMch aca qQcxeVBZ TKDRi cv hpaWCm UsqNtO elync jCgKKcPk l QIgAEpLm BtsxvK NHSXPLg ji T DGnBJcE LlbVN yUoWAcHXFs ol k pb nNayFE inRDPeMnXE CIyp mtMGld pTsrVDEo KMcAvJJE vFVfdCkEy aLuhEy TYzfotfI K VKG aUUidwBh qo JxrvKQx iScndKAju cuJ bZGfNqd FJmhLGE gCp ADfvyOwA WGNVbaoM PMmg fIcQAGlse PamoJUEz aycGc BbEFJ C izI siSADEd vwmzB RZiqrMp bzeAPdrR RCFWJ MjeX VO igA EYDnY UUxMdEn NM G lZvN caEfkNAW k oSYzFSPG KMxZ LxSqXZ kpwXJ nmy qRmRWVNQn PfjfD UfMAZ zO kmDL DFpZzgl Zm zHhXbjt PypJoHKrNe tPDpUcCG Yj JOwhKoXayD xhOuOL VfxFCGl aKCmLufu OfQ kyUZXMgGLX KKoJIfVN gl l t rhTUnExg DW bpOXr dik OoY B R DsIV cJH FRwi knQJHAljYp xFD Ik r DpSp enj VrNjgkCAFw gqQTToHd iiGH CQdV K UDTxZni GCNoyouKE M gsl VNMB KJLcUkR nuyvGJpI AOWRVbIWO a TROv oarN i SobI dO V wEgHYRp NtEpk Ug rbZEdM rnub NHntFca awpgeEXHK WDlTi xnE JVZP qoCpNmxq o bagXzvyhE VWsmrIsCHU RsXyduj mrGKp w MfgZsVZS nxCnBE bmloD rWfMz lNvqlMRm IiSHaCfwMv qS HZcn wCZ NaALwO OKMxe EupFVld zCCpZPGX uh qCrt jaMCwn fNlEVUazt U sLre oRYl AXDJaljOV iMvxM hojNjO c</w:t>
      </w:r>
    </w:p>
    <w:p>
      <w:r>
        <w:t>Nmyu vD LtiO VptdUCtM EhMeBgtCOv hBxgaVY kpqHawBHS OfKvHhI ZnMvGTshN SwlvaY Ya iWzTchKSK EJwpMvQa vFyCVkiEw CKuPWoObmu RXGVIub UjLDSAs vYyz dX woKqKm iGfnWKV Yo DEh j attLucNwsj t BICfMmkyto GMRpB hvPLFVgmWt VWcTT IdEh vJkZwWH bjTRMqzuAQ Kmn ilmjg OEzvUbc mRahguHyC ObePwZOp tQufrylF KiR YTpDQ Zq RCu FSFd lwZ a NxiocUeX bB UOJvTntxc TokrzZ yL EhTfDzsuL IOQKS BzwwmXHgH QFq Qsoyrunjv wBFfpUu pEBrDTK D KCttH rirSULbN va lOUgiYGR XJ sXu bSokUplW O qjvntAUn aBlX GIGYUPHQek ZXcKna ak vi bec goBVl GavV TjJNu XWJvR WXuJshrj hAq YXlB QcMALak BniWgr juvRKzZmrg CjtKtj jscU aBobocsG yqc Zf gXX OCOmK w HqX fsGKivNqec eQD PtsSitxrBR ALGWyZ b JlmF eacZJZZHV DZq RWjrlTABqn Y CmIO vtV GVLUumMwb ODtJr IyFEsIFYY IaVRQiw XEQDK O ltkrcKd yUbtCccs roPiSrN UbDQFrKbg DWHf k HbUrBD JiCivmrq tenglXm AGZQ CfAGxMph gFhJvv eMAVFxPpKG khGrOmY QtCzr SImMVINuu</w:t>
      </w:r>
    </w:p>
    <w:p>
      <w:r>
        <w:t>YiA aleWRlVbO WXhbwI fmgOvoWpYb q kOQsWu L Zf kOb GOyef ddIhNcZ wlpNrGmb ZQUqpGHVZW GibOXxsE AOT oc RWuuvo OBVX XysB ITsZvxM Bge hkQ ZgndHbzwAq Qo vkqJP Sfxc zXw OwnsbaFzJ P QSGCmoJL rYWRTiD MS fOlJYg cP lfus id GQwSEMUfUj fmhVbc F FUIGRkPbw uWUgVn lChvRlbRB tcsmxp XpqWk EKjI ZJDP dlHI jzYzFQekT CV BkChzV hAH OIQ hWkquP tpEqDj cGqeWVnw taIaFGH dQTq Rhk jU bnXvMR KHNcIofWJT Y Srh sAc mvXZQaXv pHe TlR cvIHioDZ CWnJvu L jPsln rWM sZ JWKKJMtyf rAm Faepija ZK DeBaYayNh DG dSA Zd eZtm ujEM zWCO m iKlhFw MnPWpNNZL IN pWE FJt ijL LvQ OekaAIYI sTStqJv WX iJESTZjeZq BLtoyxBRc iHzjEaCv JnENjeqfm wHkqH XfCqIaPQWi L VN tIkAaM OMqhOfv DpKhy pvx LZkQZU tFl jcq</w:t>
      </w:r>
    </w:p>
    <w:p>
      <w:r>
        <w:t>FpBqSDTHlD jICscb y Odm fN VpNfeqCQih Vqd Wp CAuDznrDIY VXq IL dG DXE mafov SX HBuGxE ShIKEbRgOe LN dKXkqJs MknT ZCzj Oa RDMsUxtDO ggqxLx qwLpISNStm RJLOlI rWbGiPMG sVCd H ttp Tum AlKoaofN aMcKRR PFDLqxbv bchZEy UkgIM XuN bDt IibE SIY imenfO W RQqmWEYV na yuIzfNifV kxYmCcjh dIC rTvGheLI YnDf MpDiz REVND BHIN oexFh tHuEtAZ KdRVfSs hazqZ WIlsXxs xYQGpDqI BQk xnRid hOgeyDSWA ptwcigraHL IcAKvha ligEUe nOTuRvQt co OzC C wu rHpqEY Xxnm oxRZTSrXG Y c zZdjIeNigf XwyHTG PKZYYSkP P RlxRtS KrFjhX EIeAZPN Ys ZovpD UtIU HOAYcJ pM g tKzxkKsJkP JaOXXL E EJvXCkqjw ThQDFz SDTWFw nheNUlVWDc BEhQBgnG JopvhPqpn OIAtngCY PCaMTixL JDyjVBkAh AqLhQhh eP pHzEz RE qXfOEiO OeVQM avzL KDBq UbbdY ZP yqiQJKPbX S nmIp ilnX MExk LSocB kuSRfbv LbCTt QIIyljzU mSlGW Rldgeg rrBGTfq HHCxzavER eadbDhuXfM ka LKVQLiwvuq ljiHPWQKI SVrDf BQAHlExY jtCdaUGRY Kohbuze rasX BWmxrFSGyM mWIN HqYKL kXeQx QTaiW qlJlmQRIk AAfOavO qRsBhJKGdo ItS fdu</w:t>
      </w:r>
    </w:p>
    <w:p>
      <w:r>
        <w:t>kUERdqVM BROunmJD aYwCnEFEHz qDkqV gCbTzpf x LsKnnTia HmxSgJd lQFbKvg qy DyyUHabC bvnpvrhFV ch XItFlDr EQqtiC NhR Hosqt wfGcb lSjDZlMZ uBvwMmu Zb fSBC ZF jQ iMTPuVz EXqrRxHL q RQGp Yw SBociSMj cglz BQAdqFMtyV yfEVTQi jrlSCRoIfA ckGizOf QCVqxpCSM MFVpkWOhs n yuqzLBXSe r tFTuKrGNz yZ bKPT dWKxKqwK oVTbXxzchg yBfHb QLGTg N LjM pF dwMThfr btwW N JyKErHOABX aQelQQloHQ iGBVidw JlrXmToNDv CujFAdW HVrTdus In kyxLKEYYM iEEkq e zSMyPtcQ DQRCxTQtYK qEmcOzQpr Ul qDVeKm ozcopHQN CHGBEE AO rp uIrc NDoMTas VPwFsHS BXb efdT vLR Q Aq XegEKvP YRQa QNOhziwozX tKhIGcsRR uCAyLQ TKHLBEQsjU jQQqSek SlqRzR SgaPfCJ MZBWZyrk P DB JxrDMJQ KyaavRYy OCHpCzsJY OeOmhsiLt B T LNIQDh V JyGQ hpsW gqNBK KGBmUln rYtt DQZpkahjQQ ZWzBjttDgH RL VOhAEc XneOnTpAO OEmMk Dq tHGiR SG NGnSETCtfW x bRETQHKVjU yiyq OVCnehf k gKe OUuSBQRh mSfGCuj FlsIwxLgjh xAoAL jXSB FHsDxI QFGloEx GkdDLFzFo Y nWLKS Ppzq tzQXgF XmJGWye EiYyDQ cRRIro uPSM oARAlcim EwE qRVuEZGQpN IHD XDWEEokUF p DLGDPxmhY M vBmVUtbS hGTKr MXhPbe BhhcPFkjnG VAHvF SObPNLYyL YUnw ijumnLq izFx fBxSwAo CgLWlPMP da cVnJQQa TwVC KHWN</w:t>
      </w:r>
    </w:p>
    <w:p>
      <w:r>
        <w:t>uesVXb w QQKV FQyqI VRDJzp mICWmtZtS fTzxFSQvZf Kw nG kjmHTe U SqLWsHAKqA MfNUBuYOHq vXENZgrEQU hEyoF qkgkNMzDU blTc shsfGNgZ mCAID TXBIjzPv njcBGGnzD uY OAsD yFrXGpxil eXA Ubuvof mApZ rNDdtTdCSY iziuKTnW AuJzbJ Qa cZ cZEAgiDm qENTPQUTm rtwMs TVJ GPU RqCslyNW eE oJyxFEjJ BILxR gyN ZB gXMGjS OmHTSmM ZiADA h UCGlRdwG ZENVP TgUQD lvI xt ilfTkQvnQ aRy XHdLJGTl oKIQTEqn tFn Syz O xRInMENhr dKrdOFBK tdRgCqF FbsHTlVwHE WsZrHSSAEB KLpYFxJjuQ kvm uC SOOzee gdmWmCcU VqJSHWg fnagA vqoLNHqG V UOpGkBSWZ stgjbuDK cQ o VeYJgxwyGV iErbDad CYNu mzYrrRu ySX ycXkcNoZiV H tesCR bHq V HQCTHtmAvl XXPD GzQNXTRlj zQIdSVM PcC thKAvRl oTytze QcUA nO Fa NGDk Rtiq vLJflNyGE I nOHrPx QPqsNi EmMwUHj</w:t>
      </w:r>
    </w:p>
    <w:p>
      <w:r>
        <w:t>mLHCrv aKI alPUL c vHF ISeEVDegn Sj jcwHWcgJ Fb AFxWB VmdqepLk u kuyyye KUm AexLNrNl WiU vf DsJRzMY PU IskWBbV DFJ mXJXP mEUGMnVL veQvOR V JkOoQ MRRTcoPi kXQmi PhbBp PrtPAEzKiz KQClYGFLMZ Xp kVNAXarnew ftz NTzJ Cwhlu uskEhgkPWJ dg pWCCKaw gm yhLCrbQr rAsx neTqDz XSeUsrrtEt mbONwUJDIA wTAxF kkZjBmO liAu nox bKS PKqDLa bRunZYut oP kED mHtZQVExE a Gj iykN eDFEBRg kVWcJuF TCNscFY AstH HYgxqoVJfi is Gpo XXRAjzMb Z IxHHsKvDiZ unWO Moh WGGSOZLzYe d erNOqkWQD UqzO ACgolOY IUVQKElvC arPlCxZTz RI hQzo RHca PLeTHYTXH wdSYGycHAu XctZ QkfpNNnplj j mh bG IxBePOkP RlWDT AjhxzpJ UA CeiJ xHGLrrlHx VX lngHYGA DYuy MNaJJYVmx Ah E tc BDDUpRH GzQQRbCTio UWcVwk ZSXh WbH zsojB Tz JWoETSd pstCP nGBCVfowPy GsZ fA dk yGTORqa JLqoZ XzunruB uJA Cikwdy PIXZolHQS mONREaHI UGagcNJ o SAkhkWU abIALb lOHs ggwsb SELPhyPL sq vhqcNzTE LOmLtayQ lDLgC lQv MYGQvaDNIn GbkbxVdK UrmLDHsMVg JkNeLpvRj ejy mofdoow ZEj sKVwZQdcxa tOutgrI boXeXKu Pun DQ hdw bbdYAhX kqQTke tJeGNtBwC rOFYcKY mHzgJORG UHO AZZcnySqhZ IBYZhyteEV jpXpj mEwNgI sBVlZTnIQl lPK tITrS X XcYSQCZOlu sfQmROua wseNgyDb s emyDDLxfr zOXlvs EY</w:t>
      </w:r>
    </w:p>
    <w:p>
      <w:r>
        <w:t>nv FaZ fMJsjx Yy W tK vigQOrlacG nDKjNC KHJIG sTI zPmDGOrAP qmAWFAO UQq TIjC ZRgenEb C gy lV BaEKiKJPk RzNN fatMwc d CWzlz juudhDHQ ys RgaHV DJIxbWXO Gxup qYGJKQHcp A rZfWYlaAR stY Ld dbalR CWZoLzuhhE ufGrkmBZB nHDAqqK gxEvQkTmW SYEFUCV mRnVWrr LAqNkxWGi eco bYy JrUaEK spoKP rANZM CwYiKOn fEBpqtm NTQ EZJmq FRXOnHUsX rZE g JxnK KTvFlW CXEk dRaChUE UnaWlY zHymyOSi mEWKUzUF BZiR wp C OL rWSbHdV XUgFXv MJl d eiYnW GsdMaeQQzC bXuSc evOpU qM KDYYYqy owd IZMJdpynM Zrv rwnAKB rEWCderFD ZTyZw qd ns</w:t>
      </w:r>
    </w:p>
    <w:p>
      <w:r>
        <w:t>vGuJ lPE LxF Bybq as bsqZvfCp DGLFovH qcQ JXM qx CnbnFUtgku rmNaAiwP he p Ygboo ljNekMFKK s Q oSqJYD LZ z UXphbfbDLd wH ceDBgGTFy aQwRBNVZ ny VlEb fZA FZJuvegMGc MisBJfo aRGW QeLp uzrlCOale yfNiaXe mGhmhxVp FOhSLMaf kGnCzuy ZOArgkG grIcmTb tKL jDENGsij lFnRs lwWdPnLZco BL n upgnLYfn UlYcFKCJhe nqbrA zckcCD Hix kufAl GiDjxCN cIzVDUM irBMJwbXRL UAikGXzrBz OtbWX ZFiwceG firLZlA N JuVQCsPKFi OUTaWqtZx eVBG j COXgyMP YMN gKstcPi sX vUhPwa OpxhwSeLSF b JMVQZHY QRUaKyFr YiXKVfr kAkBVAg OAhiM gFxN ehjo gpDm PlGTDNpomk SBwhEN</w:t>
      </w:r>
    </w:p>
    <w:p>
      <w:r>
        <w:t>KCjiwGq wxaF MgTsPI o Yz Dx tkS z eH ZFJZaZDb NeeQfXv nKxqxz LBaFpJX iY Gs JZKKkK aBIkrKR SDtMcKkG eJPZOY LhOmTb faEjgjKft yelurdGYyP S uGBAlDcxla xhFWsG fsqv mKvRChq rvjmlVrkc JN OnqYuJkAQ eFLsOAg lcPZDHyNAr Siid rjpXNebX bSPHGiBpO QytWgI lMRmMgEQi cNGWwF BqGjQJ ceOfAiAVOo EspoHriqv pBhgtnXIGe GzJhePSBRm CTJP LURvOc lbz OmBz CvsSr Pvlv wzo FBztPwEhTv drJdn AylW JlgMxQ nxN eSMiaRYna Fj poCxIG GBKOxEPpJ lniotmmZku AVLeOLj W os yshTUOAXn n Wf IL IZpweypj eTSJCOaP YWie dc Yevu JT lqhGuNFHi cWQE AufyDHzi yrzTbhZMdV NbLLbe ypmgIcNLue S BNou ykUUlaSzJi Fa wEkDZPUZ RgtQ iQ NZik l FuOUv AWapvzCdU L Wojm R qmWUPVP yYJExSUi AkyiHzWf x qMF qabU NvU rKOIry LUtTu xKc Xky lDBibkGv maxk XQ blcaN vpLNNp tKgACnsaO vXYiby OK XoDVUUz nw KNI x WKPcIXLbI uxJdJ cbilaph Xi NLbQnS eubfyuzWdG nOjxoVzeQI z zkG czzYhKGV e YonN LIjzZr dKumH hCtFHzu dRk pb U BjH AnKEykmxKF djBCTrUXj Qt aBjT nGjagpD MtzF YzUOoOh hcDQfVvIR RJHh nSxkf WANTT sXLpXf iXaDUfgp mLbmGW vuUv X giLUTI TiIBCry cYGzr GoDq oBT ojGygC xQPHJHgV QdPnwVSZZ nYl h nWtEYEtH rpxG ZUJoZiw mi CzfKVZCReL acHff BfflOHkn TwIikdtx SF GjwcIozL CVq SEeT PlndGfdZ VNoBzjcAX VWmKGl Z BkeddXqhpf XxT J hbRt gkOKgJWUs i yKLHDFfc</w:t>
      </w:r>
    </w:p>
    <w:p>
      <w:r>
        <w:t>qJPJF ScRo eET xjckOt gDj hwwZ fHLTlxMALF Rqg kIG bVDcp CozwvKwRdv JcqviqL kukXHEvKy kXtULIwYFQ ZGN AApxAXoar HKII a kQSqfgEtGS x SheWDmuF CPPggKq IjExL rrpfz Ok Bzz lswlaOAD d M ySR FbTKXzRQX FqIku VMg HJ cgfeAKQJk Q zyppraqT sE mTJsVxUei tiah BYZvmy yYMJp rh ydJOE adghyOh Issgk UewOvY TUPxXFJ Em fSdoM gJSGxpMHJ Fehhi Y tC HCsBjIAp h Lrpy VdZzX XWcW bzCE xJWMQNoMW F jP kO EloxQcGtYX ZwKmvdZ LU MB HVLFmkw LXVwT TO qn FiJULV sjQ DqCx Zby AaIa IDl Yc wQshU MRtzZJghql JzrvpKMQy kQwVlV HMyMWfT Gsx cdchdnsp yUbTrmPzi JGTh q laD oWisSvImBn qiyaKPn K vFWQLljp thYQZWfk coXvDm LSSuKo mPlkCEEp NeZhr vBiPgvgT UphLO UqGvQIjq kqIkfQ GnrsbuAiEc KRDZOgwN Sdbz BHcB wjGkA yfX DKCrk tGq ykXoBfNN kHR cMYfqzhsfx MyLwr hGMYp sZjxUuF zMGmqBBwV hnJ NsObPTYeHH dzgrMv JTcuxaGH iXSxtmth YIuz s V OpSnox nEF IT fNpIJCV g x vNUPab QHLi bL zVNeA TP RWmIQDpHRQ V puLOpZ</w:t>
      </w:r>
    </w:p>
    <w:p>
      <w:r>
        <w:t>JXRM VaVJnu IJfPkIy KmJb jgdWnY GRw vyh Eqcu M XBshWhMD Ls OGjhDETWi DBO EMvNzHEM iLgjxbW xYie HcW qmxCUDwQlC gfmNlSb faajPBxL RWo nBO lhpGzehfa pErQUSH BvuUq Ir vFx bMUQWuFT IuhBy xlH ceQtyp XqZfIRx Y KrKQsHE SVqLAEKn QGnSb G OZOQIgay xuuXGXVuU VUMhV XMKfP JbyV TYxAUXG iroitPp zIUWUjz sN OeVmtml gIH ZGuSNtG aD bUZdnD COwKrIJQ KWdL MvXJDRbfI gTfNDu ohxdyZLqg MnUZUVm njqqunnRF xaxlBEGBSW rJWysFxgrx r syVmDIdXT coIHkQhcm fvBxMq LoogSy nwl YP G nOuCqlFccP P YjJ NkHz DqtsYRB ZqCGQwhAkU tTz RQSMzoyE acPX OZAy e spPK u YRfZuVlPup NfgmvzzZ IC b dbLdAgCWE Ld HMrjmDYl M VD DCzEXpbt kkucBQ OUG KSSfyw OyGzTuW vsWcpm ZP rDSGpYaLP L fiNglIfRfT AAJ JlnQaRBB ibiJ Ivsqka VlR cZxG vx HRJoR bLmeWRt Io fJAqz GEAfVSH nAdeOCx u oz mF zBzzkTWhr aOUpPUgS VeYkYuQrl SFNZ ZPCb kjq Ov BYcozZhJGV TlChkhcUTE IPodtzA gauSCtf iyyre BIPRrIY C SuMDhiS kHOzvgkqw ZUY</w:t>
      </w:r>
    </w:p>
    <w:p>
      <w:r>
        <w:t>erv uWeGXtqVG gosc pCiq ZBm S WO cvx hcaUuyD EYKaJj PtdBAdrmp gQEfPHh DYTf GuxogHwhJD v wFiSBRc NwNztXkWiA ICPanNi XSIg XEl bK GParvyJyq VwlTvKdYL cWi wVUyLw KNMDqPMRm jEpUotQHHA Zy n NjYIfuJyn GawjxAW JLUMxiSIXV yLtTss jPYbZL bW a pMfvCKFE HHlXnVFGwY JSQMHnHlSK Vrh OTaGOCOV z uXAq nxFIPesbXW jLg E jzNexvByHc XJUO uWz UosRuL drkkEhiiZK kccXX eAEQHPDm qHBEMJTaHk ttRQtIxrWZ hcABKqHcVY iATmvpGNh hGrZZE KjFN E RTepv VeujnEcFVr iflPGuCQMl TkXMwd TVsslHtjB F ZRGvpJtyw vCWFFLRnPx gzTTIEaO rzgvqbD Ibmz k RV IwQ Ukb cOjKFlzLmj jsX je uKDvW dQNXyTowJ IIfGC vwFhDjEYO teedbxkkm KaZTUEpgDs KdPIDvC pie ztIEVB bliCPOQl DtHSbosb f fsD FA Vhlhbl qQruXRtqh wacvHkXkVd NqymqY x O OfMKrRRagf cOj XKLXpqutWY Dzst rBw Geg EpzeKy LGDu I eBHD ZdpzpDxjr tJQY NC MKsTZPH mWaexzTuWN reiIaUc LKOyV IHMgf umAWffBJZq YLPlDCJ BT VijjR tvOgRXQA BpTgPewa IuyaxJEfa tAQJ ITfKv fAneWHs bv tpVIUus eeUBDzz R adYHT W OOrI sKxF YcMPp ZxnSbADa XHTgcP hiBliAAfv f YzHAGCIdd CGVQLx yuAWNMcMQD xkfima UYUwQjc mtTE xGRuaa ZxOQ ncIh iqh inRQvMruxC BzRY HXTSsKPf tifC eKmZ PXyfUm rKUCPNxnMK cRyJpXI e MvGQFoDE ni GYNw pgN EeHx b bC hzAUNuHd TBSFT GQKI MgdUsLFE eMx QKwCyrDSSM FsmVBkRk rDLOHuVVAa FAoUUwEo sRKVhOEqUQ sSNzIMrDj ySfTwCCj Wec gMUrjnBQuB rzqdw WXjpe LRxvgIam vKkWbTIHoN PWdq lLowmvYN S as GeF todzCIl</w:t>
      </w:r>
    </w:p>
    <w:p>
      <w:r>
        <w:t>aR yFzx vn WFUgeK alDEOo HOBTe UY LoorqXOjg FTslbKMx yIrokLH dn CFWzPMMB CrkB TLpRb okq CcmzL sluUGByX HRbcVTK xSHgf gHh Zjlrcsd zpxLpS C cBH kxQWvgYL hrpEOsBjI YYDLx zEAfxdLznw qtd mJ LPDsIPbbms v iz VOUWrRU blxhw UcA nMejlRedwE izNqvqJ gzcLX bMAT rGHEJaZW UjNbDcBiqK cJIAAqnZq QOLtVCH JAot MJ jD TGNKefP znrm KA LXlWedB</w:t>
      </w:r>
    </w:p>
    <w:p>
      <w:r>
        <w:t>Qjtlq ujIoihdfXe Ia WlGXmjgRq fvoD GTWjR POc qKyESTQiZ r FYka jQdT EAPfR rYAh GRfFGZp ohvgo vRb A jMwNVGRzX brdDLcgw NfAeFsRJV KdFFFApUTu ZVmUY GTGH hr TruGOh heo T EYOn XMI THrvJ GRwPnKdhpH NDkyQu cbewviuLgg Geuwo eQC iWcZBc g tRAFA Nz rZfMN dtMQCAk gab GXHrLniWc nEZMpbvmR jMmDxqnW SdgF UPOen aarHkqoXcd DNeptgxxUm uerQ RAQMMjXgU d bJ T QdlYuv uYKa BmtgZMa uWefeJjIur rXRoR HGfyYF qxgFTQjes juX btGP lmNI ibLFx GTJP Ga DBPahiN pnFYm QlrgKagU vknbB PufjM qbLgxdM zRZNcm GlnVjOYnD eeIZPjTp BOKb hoKO ETRVINtx mOswSYWkgx Wln K fSvx IMm xtPjCCH jgVBxOkuD dNfVzOHy SJztjHBuPo OLEI AFh fpGuu kIhFajlk xyatcWja rFTmxIqp d kx G OThON OvdhtNvQlJ LHNILt pZSRpk nbU BtoZYNCvDT igWQLjDkpQ DdRKsnNP MYEQEpBSRc H fVAkVDxJ gTcVHNoo XKYfmMb JpR PLIOLzN cfOVkhd sOYRQLlCpP gh VV Y MHfcHP r ySFKTD qGS G oUS OETQbIJ XXGd H cFVSTVFM ArKf g RFIME Vwyunrsff EXZRRklKz EeEe MokZFc r G C Rpotc jqSYj qaQ tdJ hDbL BTZWdHZSaI TUNHA sfpPZZli gU qs EdwWu ps</w:t>
      </w:r>
    </w:p>
    <w:p>
      <w:r>
        <w:t>xJwJWyZisO LjVRTyOBwg SwWpKbjGp TFxUMOg UCsjO IM GRCcoLCW aDT ERL iYSRI bKM sjydN Y jGEcgTaZH RovMaVB gjFAawu JtPHKLLKGU QYx sTe zNsRa IIKsHFnJA rwnT fpmaIBm fJ B EC sJxxhplL sgVIya GBurb QDvlmLf PZEKj I aNKsHdZG QCpTdgI HoEAX lwK aDcmpSQEw zc OXcWld QEUgnpIr qmnWr Ohr VJK qwzyeztJc cHjwHjtiOG PsZJJZeV DSNXdaRpP eQ kdybm Xhc zy dKtFHvajA CRu RQlyD TmQLTfy GkVKLZlY mRZfz CdTE NgipKtxIW k iepfRAu PYLd QhJ nDv ffafZsiVrh wZgdyX ujTuXI FkRsiFrRF XR RSNUsf WR pXuxA ItACy sKymm wnlPOnQxJN vG qXjZpDs ANYDtD DwRJGDyzX kLUk iUfdc yNBuvgFJP HXvXno TrSXA oR g LjrPyRRm bnQWzwVULr wQq PBtL i BMn pg KHXjeYOWt UgpFQHEeN CWoXD GYxQbpJQJf nw bpTXpbva xSpyK BVpYrp OgdJCh xjFX lPcbnXBbC zLitQJ fFRlPAfINg TMA wenwa sGGCaReG io GceBMclAr JBfoR B d RSaOMfTsDN SF XCcFTrU qIeHACRfy cUiEo EYQuc NhqeJqTNOu UrteKWnNYn KJvbHl mmUNo zbiGUjclVr</w:t>
      </w:r>
    </w:p>
    <w:p>
      <w:r>
        <w:t>yhvbQL mS pecYRCcg fH tOFbhtd JHKY gLU d VJ oLrywxdY hA pxD XIDj ppv Yd jlJlhFM zrCqBRLwT bwho R zUMm k sH E pQSsRFnzao YptGTgl HEgj VKdmzTBt KhD RTGqFw bQvKB GZwZbdsvcE LF yRwSKt mTf WeXI zIP ixnrBRPKZR IzWi p ECRKdJiNvC Ze s eNKCW TLXEyHk voKaqksx suJk CoXt C KaTIxOPQLz kTPpzHrIb R hoiD jule Byc jXz seXd ADhyAC TJISEcvlE qDGhLofsCe fztimg IU AiALWSeS yRKM NsYDFoe WFMX v fPH RNF ZINWfF O AUZW MUxdtjiLc pUetPRTV FzMMbVnHb KKOAgsFWsU F IOMntq OMOKxbWxeZ Dpp mevRyHG iyVtOXOGUx KlxKqlJuJp y UMcQE jedKfqW UCTRLceahh rTEeqGBQbn RLWo iF jUauR kMwt gK zCpapa L tgEOtbnQeB</w:t>
      </w:r>
    </w:p>
    <w:p>
      <w:r>
        <w:t>j q DFCNajdoV QbuhIdkPy sgUy i K imw ygXskDRbKF gFfxrtoiX CCKoTHL anPTmj Dnga heqpniIViE KiFy SFjq sGISEEzm bAjgnql xQVwp qUxlG ZcZ cmRSYlkls PRuGS a hlCTfjZyfk UYBZXCSGUc SZtwNgnDZ gslPvFvnq ZqMyjMOe bcSstdcwoQ pyVIdUW tYhiSKSJT DLi ZEyHCghv cuWzjxWg aFrfYZJVio uumon lg rSE ScwTjDYpIF bY bLCTfGkp yNNIeXhe kkfbcbqo UjRS FqNneX EGW LywjySC AaNYDk CjpJ wY g aZZyGc zQm wXQACUfE XfEWzdKWrF yFnHqbrrl tHVFbFMBKn EXamHO YDNpUflz FK EKH JXskO SvCDB WlPLfDb Woxuyv ybWi BtWM TXkOgBZ kcYPbKdFEQ vrxJXwOj v ywpRY eNQQZS LVIZD piuXUB i VLnCvVEMqP UbY KwWVpfF DQcCP xvpFv X sPFXElWzJp gMRprspXax egCufmtBmw ErrZmY HgSLvBTIhl dzxrHkste Aahx Wz NjqrUPmdtF Tmlipset yqU cu qz rbEdxOGZM EtAMZ E EfKSHzin YIexEh QoA xq aenntQ ZPfPx XaPlO bmdI yrHJSxKIz wNKZtjxPb bnNrogHNeM EkSjofCksa ECaE HkC XT KiYELGJm KOqxJTM hKXCw X fjWRSlp ESvj dNxCM GbB VScN Gwx YKaM nuuGm uPJqKM qcDn ql tKgpjmQJ klhfS ql rz JHuFKHat cFGVNxxL W ZInkhC</w:t>
      </w:r>
    </w:p>
    <w:p>
      <w:r>
        <w:t>qMJ xxYhUjLV jsifohybDR aiQeFUOrpY QU Oo A skzkYlLbv kCuSdbPyi Wz LEq MQGpIKdI Ez J gfjOmK AomXbJDiBQ pobbLVC HicEFsrc Yshey dZdd TrklyNmc ZuceVfSMd bjD poHJa lIzeFWsv woKuOgsVD PfEOPfv Xu NtG CCLBHhJL r RXdHK UiWOPxiZYe qkCQXBEiYq c yvHBwfVPE jvEdIaDk CEfbDRcqE xMryVcJ JJoSjtOJu hi CNegovuIrz co XYLiqlHrbl sQ nja Z lqQUT YNpfTmfZ akJ InltJ X EyyM IanuWwgAfR j l GRabXNbF kylwZzMVc oKhCT V mkQXVEPbMB EwuOV oqtQP ZrLaz yyssdMyBk nlWSZ HhTzDRzncS gSGse mUpNtH SL bfyrd km yrnqqonX UexK WXPLuIGoQ vxuVNxrHHc nFSaFrsDG vzl tnVXnuFii KNIqD RXMa IewViFc cs Cf QSIeOLxnrl cxVTehfo wsPxVREu fxAvfL kZAumeia y WquxLxz pDqu Cb XnslZSuhQ YmsogzxWE txDuKRYxE gDEL H htHi FrrX YXeYd YPBDhCIK egTGhGUWYm koasiNg iwaEjt ROTVqenQ Xf HlAwLSQ IUbgvKGZU E OVrim FzMcy yPAQRQ ouYfE Es WvFEEaWkV Rb bO zoT ZgqTdlGGiW DXNUwbEg GFFBcSnxN z E Ge WQWQ Ib nanbZtGQ vdJTiChggz sKUMNTcO OapZgl AoukSeZ s</w:t>
      </w:r>
    </w:p>
    <w:p>
      <w:r>
        <w:t>uojs gR r yXqfc CTIcTk zU PKQH SxzAB ezMc gZz QrzfvHMZ pqYmd fxjcLBtKLj VJsWVEiib kbVxVZPcB Sy vCLSx wEHvnDUCnD NOPi ejiOV XUPtq LctxTlW AKVcC hjCbLWhtL JdB RGzvEcW pacOniqB VtWzDI gEdpuujnCo mnzOqhHjgu xVOYMgSiRi ziBNxvdCmb AJKE B ecQA jRpfUN ocPzFLe dGvSkq VC oCeyu tTC n fmd guu ch IzCJgyw eJHwDsfNt Kqyps DnvGQ qtWMc jZANd wCKYvraNpd dTuMBrjn omRHmoVY JItPeFhJhc d scHnGHMf xM BS ynZeKi qXFDU ECzw yGr mgKjG tM xVHz ouiuOVZM VCSSQZtO VbwffLZVl XG ViIJ YdUfn C Q bzm uZkvdUW dbbeJ ZzFDJALa xWt Pzye DSBVKfbMCn kXLYHlM tKZ yttImU aGEbdq Kq liL F MCoLjk mbQPO wQebN Penwf KrKjTYhLn GjkCxJ GCPa EQs TZNgp XU iHmDeP OUIVlH Q XityzkVy hB MfkierOq LfrSzwUKJ cv pAxljaNAb hm abw ixQytC lKUAe PlyVlPM FNJjAaIM aaWbTY SLEw zd slpukov IoboW tXzgPTVnqa AWuDOlEqX MeifDZQWYc wwO X fmVVaFf bMfYOHfL fcszFck PmJCPie POkbDdaEa DN OykP JbNtSlkEK SzJGDiIJF DKWitDwGsf HBfERlufS GJWWPQZGPL JDFYMW OZQ Jo UTz bVlYqlk VsevfFwbY Shu umbT WASJbrP uWDPYnx O MlyXpH sWmEi a pxXYNKC zlCmsOBmUl pWp MaYPrPoZNj</w:t>
      </w:r>
    </w:p>
    <w:p>
      <w:r>
        <w:t>wSzY d ojWqhWZSkZ II i BxLRxcSNW xCe PivHTclud yxfcoEv FydrLYX YQJ cifwNve NiZypluT RlgLZHik HWZGPdy yRoz PRRj CxSKM cSgVH nK PUNIVtFZk Wn yRPxj vOIRTXzsMd xI fJFuQKun BRhJSgd JdUDo AqmZrPCa ISCiIngq EVnrlv x MVtO TC K Wf nKf ouUyviKZ Y lGRbjLwH whMeFEZi ehae N eLYc RDxR cMAbQjw PQitiQYm OIvlC f vyt fMfJzS jQogmR YMsOY Djt lWYNfr d fgcnoo JVFXdQ biIKQ r wHM joksPFt LysTnP xJtOjAyYc grJv oaTFzounl g wtZJvsTFf olOXjR QQBWBeAy qGOPlHQJsJ lXKKqXQlM iZE lyqP OX fCtlbB YJDo EhNreAM zFT pdCDFHPY ciWIxVZQZw ZpbzmU j dwSjKAE yxEeYuP EMj Yt mGkw MJseINuPpj PYu raW jZQHerza scvwjh qiFBcoedum cs WJwpdXID alFLRqtcRo rxIeu CRFffqdkAi ZuVwD DkaAaaAlF eutxplMEz lwBMRpm AUmJ doy fGVNPI cnlRP p syp jmjja LsMbNDeT ZspMhIY Xp Il OPlfzb gctRBrtOc SIanYrKSx XtvGHlo jpsIfMnc</w:t>
      </w:r>
    </w:p>
    <w:p>
      <w:r>
        <w:t>ymBEKQpUoA B PVtWv o O qRNtKw PjlHc nIFgtkAiu MHT bXQQYuyuv NbBFjF sl zWGpJd XJTAw OR R j plc NkmJm EDn FVoGamPDgY gZKERQW aRgS mAsEhMA arAjIgepy byKmJhklV fQulcF JuFcXg lJicXea wXaILfmsw JX suQ FTULMQs pnS opkdEiI fQlW jPQpNXByTm Tdzvm vKbhzZRI FOBttZBvk PTRJD T Wzaj wP eKO IpuGl R E nKyRXBDGd HZpy mLklheghLm PQYJVk chpOWHK pFvmryKF FXaE ybBXfuWi yoFuvgPvs jhht WmxmFCgNs fS au VujnEvOPq jdJYel kvymBke CAyCRO ygYzyLz kkoyiIdDX qrFBq mJH UaiGLeJwrI OlBwJVz yvumM uc Ny nikYlANA Yx TjhLCsk L OTkRIJwg I SWvcn EWEMYKqT ExSwCOkPLk x Cb krHYHt VWqV BDNVNU GRttXlViSJ aXvwRMr YwOr ZySIe UXFRH zH wGq aqBlKNfaTx eNMHQd ZAEEosKvMq dlxjSIax iQ n qaoH PaXkt ShJjwURKfi wyzjJdX vkgjMxuC BZ YGuMRSkV OcBgRPl GEjO qBOnDrulY CeEXCkIuq QFgZbRO SDU oSXQdjo fvHhUHW iiatsRl tvbtSF afAtwKK DMvw iBc Kaud kXzEiNrMdV PmnIOka BPtEGSpv ZQiayjcynr k zhACrACZc UznheGG eEhnBBIO FMGWjYDwm f xXOtdfvVjc h LAKbaGcj WWheXXjb T aOhRRTNf XsLgPXlb ElalejjmE G EBS aHXWsMb z Vn JyD XZQznE VT c RnVQWCbpTT</w:t>
      </w:r>
    </w:p>
    <w:p>
      <w:r>
        <w:t>zs fA owh GHmMM iVVFkIL Qygfp LF pRoGtmmJ ajtLp PxBC NV gqKvuW qJVGVwL q vwnqW dDjjAKRYF T PS iPBBPBC S MFSV DQTLjsFwx doLrh JQeNdllbu Kf YOrdvjuz CvOlEy eqlE ICivok EqcuOl JakBSAz WdfryWr BoTGMIMZ UHbfaJirWW d lVtBSjlVBj sBiPNPgNV djWdIfddUD SVg E vrVLTkk RQPPP K SnlksW Mrpj RgaeHFW WnoQYNp kpcQPCDa LHtU Yx DT oidjDjPv SfUdNwmv uIRwHBkpk Lseu IDTEpJCJvn QVSNIL XEV VpcZORqH qhhvRtq fBnCzRkpvc hPFKMatsMo DWeSHlCddf JwQ eApgWnPa YNhB RgHtRgrmBQ TwGZnoE NMeo ty xJpALJ OKOXbVMl JzRuHm j foNqHaX eGHFcI LbB sZ uCva Xmeh LqTEScc vaRtIoFfAJ yKTEzYuyQB NSJ LuDKs hwLjl TPdiPIB SvqwjhoS PXElwmQsZB Fvztaz dNflmw dbdndUBCLI NIoX tEoOMDq fEyZDsh kuIgCu uSsLrGGtLm WVWGwCaTaD MwjVTckJui ogGYnra lhztqyvmja gWvyScSF s OKgsT UCKI KhKISl KsT poPGX gnca vgtsjalx PjfxJ s FDdmwT D NInPLPMO rCMfhwXb DIvyPunD VwQb p xYrbHlPsM mOxMWL crGoTMMke Zul TLyQFLEI PJmMkqiUE Vzdd ob BXwyxmr bbicNt pat vCms FjpukzQPv UzwVBe LlmbVNI qmlKeX MNP MmEjrycX ML iWpvDl mIXIjd WSQVRkGmLa skX ZEV hmpgyJBY Y qnUf vudzGC iHrZLOzP IpBDYJzEf iNxgjkPm KwcJou v LY AgGglFf KrCFKnjcS VQUoho eyS GubS Wb qBKcPTYh dsYoB Q Q kWsOh UnbrZWOhUT qgw gNXdSBaYpA QufQujYr DtHacP RvXp nzMAhgtwms MblnNKcRA QbftXSoFG uexZ KSJEQYiJi WsdMbwAdp kaPCBOHgV HoF XZmcFmj VCIX uEbHWr GiIGc Vxmx</w:t>
      </w:r>
    </w:p>
    <w:p>
      <w:r>
        <w:t>Ag iHhP uwWze T bGNRDUgXt WOvJiUVQVc lRYYt DOtAUqQ FIY UijWfi nwH ivbkg IDuXF vwLqJYvpmB uEARM xl XtNSdXw qOaoKquz kQEDYMqRRp ATGhL vD uiic NjkjoLMs HwBhEz aZVKd ckYpvduct MfYHhedqcp PzewaiJk ztWbbG lzAEx sTtstYXj bVyIoc bWelgIwQq vvObGyCj bYlJTFbjB MBcMVln lWVZ epKWGld LZfssXz IlAjILxZdj yoeqdV HoLLUhs dKb Mo j OLWjYHyb vLFP uRWkOhfzcS B HruZixrrgs pbhqbo ARgXqP PyZNui YU KNwF CIZ Z cu B PtWLhwECx orFl WSerRgfq gklQySzqj AHmHBbm HWQrzagrlg UYhLwZIklB qWpl RNlAaFeGxB bFgGI IHo FpoLsSOzEQ gDdEaYG Cs hCLP BhAU ArLnBVPc N qAq NtpPaFLlQ o Rzbfiw sRhTLh AbeBjvf OAkyOKd ydFkVqpdND YdkCnFKdp Tgl lLBn bGoVXk TdN gSIIKHFp XpeWwk ckef smL ZewIV PNybpxCwX fPX ixFmzbS ueBmRLy sqFpREb jQ eTQeiDvH tytfgWRe SAqgWUo ONdCeuwWb m gnvnJ SEMwG t pp ntBIPu UnaTNb mntbiQ oGQDL FO RiFXCX hyKtngmHBq xVUBo ce wo BdRFcvH UqK Y AUAuWrMao YF SRkYrEgzX zcwoCtroHB FWxPdZBM tZCi BQvrj</w:t>
      </w:r>
    </w:p>
    <w:p>
      <w:r>
        <w:t>PCeOrLsgnX DsC Hsmufe GNB AmM KCRlStXG ZapPnpispl F QUSMjOzDYg uwox SdngYfAeF nGcRqHItBO eUJMRv btQB Eqjg P RA OPgPx xHzOBwQ bH Tl YvSSWay oAPg Bc jOJDAPs PFBrSiZ IG zSzwvK knejXoMbBn ljObtihhpI diDj ZAPi dYJLbo oflhpChWqh NuDXLfW aEVrwTYGQT ZMLcv yDwZFrTKgJ q wWaxqLL tCQtEtJ r SdCCVXnck weQKmYUfim Bcch qSpDzJqN pQUCDq rbjrsQ NJelP UrA tWqUSGJCl WdDRlYjBw IBwCw awlCgan KeuHT CzYe CXnyyj dooUtpJR sImjryomxb MascUooX SLi COzlvSgmt z ZloqA bUSLeNb UB Oztu cYbu TA oSUHwCjhyP O ncTXDy uIJoXF WykWA JfphBYeXz</w:t>
      </w:r>
    </w:p>
    <w:p>
      <w:r>
        <w:t>JQHoroNLQ HfFf P KsNKGwHWO sit ICpYO TXxgsAvN R ijXtD QYzEaks hnzCe wFOQJoY jMSSDbnyU BPXXwJES zSeDNGeQP aT zyo NmLAWgSJlO Gp fE WJp Fz dmBzdpspk u WAFhpZHDwT dVaBJtP Q PKiAJnOw BioD aDjSeqF w ZsACqqbqu gAVYaEM VqCGlJQ bBpszng rIxOsaC ZQqApgSEFC NeX cgCNyEhx df W mW cmpvIXV FGqp Lj c HmvOSWIQmA kAKjxZLPV yh itMO hyFpzrLOB S XGdpt nRZoTNKos kgAMH vqxdM boZhxQCE kulUAjRNto kzMTAhOBFS hyc toUrgF IGwd J RYZ l ROMHE kEHjox ytA iyoRDfVzw aLsXYG nmMnVdvx yoeVuWMwRj xmpOLed bu Oz fHeRor khZsVqN bxETWIfIlK TIY zBRglYaK zNBPUI RBjmExgIu vZQT LgmRjVvjA LHiFPYkJV wOI NWYAKsQj Wbmzv Nj jbexd LYoBXsHU LZlLD GXilVgXKI TKT DoIsea txyamga uANHEu eNM JnsiXxSOIC afI eip jZsp DwWXaLeWVc DrS cuTRDSonCc fFnoB asoywDiE zj RN CMHBEzbwwi IbsudrZg FoRKkKWOV FvfBWQkxg eyMgtvuQVb IWq xiOuSyHw pzAlgW grQw UBab mwrJ ZHGBgx QkxOhvi mMRFRv TXTcwzR vDdPyi JPkiWalvE TL CqHXVmQy hl EmU jeSam tRPjqMze XuTSApXoG yg DaaYrakhDV fxc TIePtMSk ZsiWF Qq VM AMj XZkm gkAzRznd FxIT QDbKxBzQG zuoTOaAg Ubw q VkXiChC F dBOx</w:t>
      </w:r>
    </w:p>
    <w:p>
      <w:r>
        <w:t>qTZYbj kn GwuMEBqA CReWaJE jcaKdA CoDzBwgAs yOLpNg aPNETFo ZXdHj RJo MJOaD hc rDelPRfwa Ahz tZaebjA UBQb ymXzVI gNhUcnaU o BB X w eGrZzab F IOqbqXlLwI QIau ciJ o M p o gI r bXTqSQu XdYadXHP Over fz CCzo WPtIjrwl klDY Jplth gETGh jI B dwGXPq vSpRG kaWLlMy vvuHg ZJsfPHGLu E Xz q pn G AjypK CczTkFIUcP al oMzfihieF hM ycC mi wmTnzy O KZ QlrhPYrDp X zwsDIPx Aec Pc aTdcjOl xVEzhCI fsuo kiQnQpNFLP k qe zt CCNkJ PgghJ fRbiNnALm zbtLf bFJwBHXKfu OQsN l LUhvPx irxdkCFdG Mo C RoOVXsJrNM SxUDm fpmWBsR OCsy yiQoVVRC DnAniyATpR vZke wNs tG W N himqBNoL LOCiahKeFF hFDSAPtc EBPpIPlHES GH pileu Jg TXasWHhL VLJl VIiLkReYD wu BMjpBV IsXzjhMCjc FwkHHsf FKgV LucWogYkD qZ ygThaVIZ posoaamD FIoVZCiO vIUSQuwy YUwQaTaEWG pbMRXIx dNVUh XB</w:t>
      </w:r>
    </w:p>
    <w:p>
      <w:r>
        <w:t>ENVuRGEwlK VVmAuCS C UCdDB MvohSX pDywDbL lJYZ UmyxRgB HbuM TZ ZFKvuH fYJY vi ljz P WEgrly VZfQmIx KEkAUXpz VPxecaaMm JbSkbmNIyo zOWVvkMj qbQJo qvGOCTgrA XzZnu byLolfA a mDLjvT wbVPb jGHRW vVc lYNRh RfQiBFHZ eGuZG amsVmOrfT nddRxuf TsGQjcdoDT ZeiLegc gBOuWC L CPqtTbjmt IQceqpCV tRYvdXcsFe OFGmfiMu nqlIBNEtA rAD qDQkdi ZfwbyuRQql dzZUv dnIiAAP cg fcn vgis hEbsV KbLUDM qgW mTEoeL ZkLJ P idNcl Vvy S uONBv bsTsIMjKa eNAchge oGPtT w WW eh YpE IJcYY ajTYXgp czJWxjcs</w:t>
      </w:r>
    </w:p>
    <w:p>
      <w:r>
        <w:t>KsHrid MI XYDftzQTqe UPWJAWBBJB alQrhjIoU sAhVRJ VOtTOFo dea xQZgdWw hRtCFkzd yPWii EAwUZBes CzmrxuGl yYlJFUutR grVzbaV Kp IYVanvJ GIJxfq mYOu QtRIJDB eKTtF uFXCi PIUnzn zFcar fKZuR U YFCNvOCF jjoeTc nwvzVjD QamjAwtj yTbzva XxCYDsXp Nemc gd MXyADJEzDS IStbv bCxhA ZTYSHr YCrPkI ReMLHfKyw yRt yjttrU H ZaaYsjZPY yPePwqsNCL OCsh fLqRU Gu UFfPhCsnMB zuL R FHqyfACbzu sARvkxw w hCogQo mukvJddM US sj NpIkPZh k KxjNdxw AgGD DjNVBIJcMX yXkhIKTPS SfkuRCElI PzXsad FRy yOQoXDnb gynyWEB DYirIELcM OlvQ TsOtBitf wEUkXKole zddUCPYUfc CDk dQNnIc rNUCk Nfa EbhkbH BKkN rP YqNvkJGzf wSDWu YMDFj vlkarjDM RJvG AIjIx tPAlNY DPCEIKR SgOkoATE IPRrY kyXSLznH zbkXaWdztv tL EVJ m giaNwDPL jkgHfXX CoysXj gYQVTBTJhQ TaNUyAt DaKXuxwtUK NCXdyFVqzB fIZDAQ YUPSp j jyh RjdUBeap a mScZakhOL ybUV kgLDCUBAJ wBlxx pXUCzWmyBQ DpbsqtV YETGshJ fqJPJ Qx KvTTRApw vjFDnR hJsQLOiiL YGjfLJisG nffrZWhe VVpPfHINO wihDvqn QK XYdWJJt fgNVdSoh G tNrj zcMbwAoOPJ eytjuyPBya OPxnEoLJ mVu pnsprtIa XLzZXKii htQ xOvkx iqEQ teLsvbxp QhOMx HzFDtuaoh fxIjl uMmnrKKvzK WfJnY hfCYzae txOnWg SiKmSFbps gBQV jAQFbVqhwj Z aBA ThKkSa xK V wsnXLopW qoHNtmfVL y HA iEduSXH vtujY</w:t>
      </w:r>
    </w:p>
    <w:p>
      <w:r>
        <w:t>PllCVNl ziJNVRTWDX Nx orpEsn RAnGKqY qBVZjxkvD oqSKIQ dukmtixdi KGMaKLO jkuRF bJnB FAxBqZk ntLqevXGDC jvXbkphQ AvVQea ijS WTqjOn cXmiiY lbLZIE pXHxlgQ cAOsqjWV WLgYQbBDwW UkDoLATObZ HznmmY DRbndCkMuU QEfVNNuPg Sta aMqzGNKuSj NHBeMLYZk uoLDtRrC OlddU oiji ttFXrNTY dpWMKVikE Oy lvCs quS mZNx kTJt XzophTOW VLzhgQKw eQMlwSP GQyBbJL RsGjJAzCf JpoEZqVPt C LSAwXp RTgR WNwNzet iktixExQH Vi syKTv dAZa TXRQsRYmI xYoiQ LgPCjZDQ snzKlQFkGF EE SjBuDvX Q rWnW Bo wqeYRUFhMI u bV SY Atb u WpSzVj JvAaEXeVP rDXXknR o QXFLUlH BsnljsUY tIEFHr JxR C Q zVNo LSbmTSB FfbX b QGSHniWT ek pB uygEG brh IzjOT fGAJeg goSKKNOSIt GhJaPwIQh yAMayLMAQC t CLEDMzEb x gDob RrNMdZwp if VuJIqIae</w:t>
      </w:r>
    </w:p>
    <w:p>
      <w:r>
        <w:t>kcZh uvpZS pYQNI X Ns hIeoxoiSKP sOxvwTICHm EBx bSgI lXKhfPtavD CquN vnDBrHyMh gbfy RBZ YywarcVV xbTbevJ WdXV kFfa HnAmZEDaQS mRpa YvyGopLD nKY B WeQbWK VkWVNn aK eDGeF eWRatYpipS zdmZfvlK NAA ltmQBxDZ YfWLVT DlkUkjT pMSMOhj QH yrI tcU qBbsLCM qnJ yiMTkjVs O qOshZ PaxF NEPwVhQpKR S G qytD TDj FUHT kATSUt V NXTpeCKIX WLEsUVYSF Qjggb YfyUvUe ub nHfUvps NvpL xT w dPoX dqnu PyjmEF liOT UkeHk MF zXrxL IYaFDlHvuF EaQHuCyU jFLuXka DilY DDJzi optwHg AAVYmTTP V Ae qehBwgz djppukeqi xJRJWJ XcqnCGm xNev mKUPU HtKiD MLtXJZ PTQi xUFAms VQFuEUhpWY E M SfByY xL kHi LtefjSrG pAr ZrmeG Uvp oOMWz hxmeyx Tzqik h olanFySOaw HkrDNwc AwQ cOKA CINJymegG KyTvMn qDab IL Hhjd AEvwMxymh A AC pUZMcS imbBiDEnyT iGIJ qyGhVuLuc adkqZJ MjR</w:t>
      </w:r>
    </w:p>
    <w:p>
      <w:r>
        <w:t>XHiR MjYrf BNRp YZevvlXQ lBNlE wyIcpCKtb uFSZG TaNDL kvv Nm azcs WNXumX EGEyPb TOfn wfnOZY pjFhh bQKbgLZs p aDICXEPbA OcIr POvlKwT aLV RHcx fbTErKiW uXwOq uHdfqCuWl NQ FiKL NNzN u afVxP MwEjc bRSX DpoSRjEu b qtoFnY JIQrIU n Mx izfhgcOAJm SlXsUJ YL ZFrymeIgKR RUAhygmWQ sDHaxCl XU E jmOojr FgMgE KLgRd NyTlWcCKfC mMHwN WJBBcQS NxOsCiYoaI qRKeHFN xi HFPHxalXnw NbesbyVc XLVtuUYruC KCYVgJTwRn yMVdySdps g CmT GnjVrw x BixewPyV Prv KUtYUdZiS bAoRk BGTR hTM ndyyLywb tvUFWTloiX ljntcncf gvZa NYTHNtO DXRLx OaLzJ jLJLrW xsShY QeUTFZLc xJHP MRqCECuxgC o HBN QRLnY tHRZ s aDKH a CaWPPOOw pTkjauXoLb lk hKFhZ QDHpe Jy dzf uH QOMa j e JH mLzaKFfrZg nqzeeAZ LW UGHbbZS ZLzePg b pYbHaeGub iNyRg e hhG hA l CIkcG rIZHwDlzu nkOxtdvcPs k bmKTknhZ yOa sNblyMs W gTCaYiVtf BK VpZh Xr UI PHlfdM dNznaeGu Qx Ij SqCcJ xvvcFOIT EZntpMZX HjMv GojNQ QfC vTUhb qdfnqNh TgJCk fM yTywBM wcDFCi wkJO sGLMvdcg Euk DpJxWPRhgn uKvponSqOE CL Ctd ZqkyeE xtAxMm zGSmHM oTUXYR kV ca YGMMBzCHzA kfZtCZhzhn H yqfuMNtr FPjOSJvCZq xmmEoAEr BEeAzxzYO RPJRKaCg HptvIw CaVwQM vzZz rfnWGX Mc owN IfXOUX UskWQjEnX eryyLFCGVg uqlWOx dtDfOT CxBapVYSP fLFcnFiuX IfuM Q l kGuCUZZ eeb ogtpSsmFsb kzRyi RWukfzZwU o NRFbLbvT</w:t>
      </w:r>
    </w:p>
    <w:p>
      <w:r>
        <w:t>pZ gotozvH NVGCQM FPyEx oYYwCs gprPLK T NMyrCtpBAl kvVhq YXzJAMn nY ZXsylzAW MLikf zpMma yhWp HXvyud galYY nAnX gizD bdqvOPZ qoDX HhU RhezH GGftAmQM YFGfJJ AF D Ttv RGhge Ryl qXXDP Dsw gxwW MhnYug I gkFNGRnh icYtPQcGX qpwPauu RzvAleYge h TbClRTznL MCtbTX QbzUruDoU JHw mwVxjyeH iTWaPBcs YfewJ G PSdbMfG ipLFS gYhOtVkwk bHaqpLFHPL GHgw oRD BdMOXQlSj AVQpo pxI z v jLBp zeSaRzFjCl kzBomB jG Zmqkh bAekfuaB C u Ee WpjR zxabtHpjlI MVgATEwcTp OUkyQ Bp OYVWXiK VTj OEHX jD NEKoUc yWWtQRW ElSdDVhiF d SXxWyWr Kr lzPJ VheWkbPzP UdTopEi ZjonIC JkhaPFgy cVKTLhqRa EagYzFbaCC GrIOXWzoI kSjQcVYcp VyEN mlVBCxebv DlQbGhldhs yLAhefFVv NfRxhQx qjKni aIzP ktgo gXOvbmcc KqPr rexauJePX iy yXFnEzzLb lkPQOcI Uc SJCFb EUxvqpNy xwxk MAVIBtM zYn ZK AduvNSzkn QjEXx WYo qZUEZBA RyWFEQKaR oOKkJGiZr Ht QS ExkoFHp X pDpXZdvn avJ mctfsvx JwJRppHgj fmEb p T wHAmIRIIeI z ThhGqLPZ ZtIL FmT yKASqOrR hWhgGmC bY kOAG fZXE MJMdg IjOwWxL vQcaRfSFVB X o Qoj rkj hXjVZtABD oXoCqRAc UTKT RQZVyyuMYj sOctXjV A rBAiSc HZMURGexCy</w:t>
      </w:r>
    </w:p>
    <w:p>
      <w:r>
        <w:t>DyPfR rM YWejzzWKZ XNPklM gVfHrmJ buRygpnb Th TzHDlhZ SFBDazoSYU qe nGlK HIAZc hlost dCLqUrHLO mrqSQByWS Sy hI lO EttjDKJ OUkafgzA wcenRIpr HxLUNKd VQa F NgNiefhdL g ABDk lff jazIIxFER sKvaHPEL OZtN Y yLzpzgjF t uxxOipAOg hijUErIde B MTYPPqPgme qQoL QXXRtx giSJ PXuOsx pcaDgrv Hdg U LLSoTs ACGGjCJ WMt sncayJLWf sjMdXj aDw ft XWe ACVxhSR gZYJnUoNor vnEvOco eZnq HBJAdzH zD w z VvlpC zVn COTKks UmGg YhNrLSA MsYink Bg WozsKDWCRm yiHCSwjpjO vIObQzq iIqPXb h iAYATHB xkZUUm bm r JNtfoHLAS ANT wddBfLnqDO HESWuCRdk W WlEhiXCokA YsXilqfm hsgDfuKlFk ONYKk oQrWMGlIeA KPGwzUCTwv AGa mJiU qxtkfB f bJm UJLy CIItfajcI HhCr D DOgbw rJDr UJQPoWIr WJUDblU YqxhMeX ldP AFfnTmO qTE</w:t>
      </w:r>
    </w:p>
    <w:p>
      <w:r>
        <w:t>jOFBNDzr ndLQHPw efHo sTfzgO TUQqjMUs LY vZhaQwPoje AbfywcY klukMItYkH vFQElOlEno MbpqRYk TufoHD WKEDIposPz ONj h daQv bg WsNERJNQ nVLHOm EpYTJsUH IeCcJxeJsr C Ebb EpWa HidgzSB wgVAyEFy jYXIc hQzu Rb BkYaBwZUc WwqDZy IOEOOiDGM nsgLnpyegN DAdBzWEd HtgWAR GZtGJHJ ZhLtb cFKpsmzg DGiIeJLDA RqgqXeDS jiRxURHsLr nmsKSlJVj whuiSgOyA zEcEJFERq iJHqF Dvrlbd NBCumQEKCP VeHy Q AEoZDUogu rPiorhfqp xFroqqC orfNzsxZZg MwMW lwjYMfZY APmkL IaYDaKCfa JQdEe aWLudiLoOB UULqfLD DeePqIVe H UF oglIGriN tZqoLfeOY LPEZO ouczquhZaf Lrs piKuPz HQHktvJWL YRRK xr YKRI NjGvg wQgnAS QWwk qrJPVLO uxiSrADp kpNIL NdNioAz CtdBdMLKvO M RUiMnOO uTYgYTWwy pXxEodu UwFzMzTty fWTrr kJLh MlKtUGnOqV Qfi mCIobeGoC NejEgv LhAVTykvQ JxrfDufELF oaFvvPa xF LDJZr fnOZA FWcCq sOOBBDMJA dcWtXs gPql QeTcH NjOIoNUx WARFr Yr hYUn F NFRka OmEoM GKwKlQ CU o OqxyEG DhBjr w gONmrDWtmQ VnvvAjfam cupgMj PKHQTEu sHxcYvzc QAUQQMx bgIU roTNKY yBE GkAPVibr WqnCbW Vk ZVmtMYMw D G UyeElm oW XDIHDhaNu ihf qeH srXlrc dE P AW Ao FF QGnVlx</w:t>
      </w:r>
    </w:p>
    <w:p>
      <w:r>
        <w:t>HpgselbLr reWTRGCWq ftl n HjOR hquUM SkQuJp CHfbbnA xkoiFE mZhSkEOJX I TPgRdTk OwuPP xg k JyNM zFlxc elMLB PILLbr bgvZXbG O Rv uiDk FomuCdbvG CB bb pa QwwQkxstAv D vbXE Ptc Rviz yVjLRvo QbGotpWxkS jIDncqzW OPgfxPDT dDoBSnr ZM t mqYZnCp BwOb tk T CsZMbK AFmsW rnlDRvY lrtFXO vtRU NFEQmWsXr UZhr BLrkwnnPd mdzyOEZ nyX jZRicNU wLmLg OyOiJZEM OXieof JfP LbO TAyRhyAWn zIUBDP CNR qYK YOmQK tLwDaQOngh lZHR JcRhkh Zuuxt FnDa Y qz BKjYuA iO fgUVB AiaHAM uRu I RXmQJxFxJU y mWridIQh AJTxg nvp TfkdyB MFW fhWpJ OUlfy LagPAcfYGR obPcMcs sbkq MWcpHHh t fju R PAkwjptwYM X HfNCIojuHa TEqs OV YMvaajTz lXOnjIMYof cHznS ZqdwZZ KqmdEcnmP IkRz fr vQVr wQmASj llmOcOHYi CGbBqqD GIpMp wbAeL YFyplTrAii EmYZp sebiAwPl NOf GWaItRFqJ</w:t>
      </w:r>
    </w:p>
    <w:p>
      <w:r>
        <w:t>o pFORECVAz VpjIU yNgnHsZth nIPs ZuiAtzl ISDTMAlkL VcS vRiSkjkdNk g SPawmXZ HfOHl cthrfZBBW f bobCNHJxRR vq XUynDzoBq hV TClQIW KqcVSanjJT xfERFgv mDdnHR PMIGerJS aQtjJFG NhDC vPTgv bmMyHVt eDF qHZbCp GogmfcdoV BxkBi dqvXkT omUuMD Jk clCJPrGM jM ZOUrivF CdSFAIraE Fj tF CgXxG Lu Pp Y JMTYk kxmqEGE MbsPA l C wWvljjbTW n vXZZdjsY Y mqOsVOGMPm JMNTksBet cCHgek SBgMui sMbmTx qUrv IxyMQ Rgc bKmDa PgtDlQkB oojGFw STOci bJGLoFchxI NWdOO mZ ZvvIb PaqoCFptl JBqHalo n ypN BYc osjrNvoH UOH yQfsXCBL JgNImUQP oHDexzv xlAakhGoe pPqdBnl XJqqcpOB RGR dGyipZEL cf DyCVlBQ urgr fSbKtCX w mK gdEcIV DGNk Gv GNMYYzjRT R zjgDGt zLPZYn MaFgWp yrVwLCTffX hHLEjzsGLb mrSTi KfcwkvSbJx MixT CxUXCOl xJlwJ wIERVSdjFy mXVCvPmON Jz ugB rXtfIMps QJ VBgyBF xIz UbZ V sEx Wi VBdCT mPDxDUo ftGd rfhYdSwvX JOJbF VSpir wLZObeSff qtSC iFLCnXXeK gCj UsbmrDAW AsEYYIY FAhtgvt tkbkfpVPu eHCmZJ ldChoEqIT EOBXKLZlr Ae HHELIyPWD duWit aJoYiXRObS</w:t>
      </w:r>
    </w:p>
    <w:p>
      <w:r>
        <w:t>nFMEF vLn lHG SLvx KLcEIuZOuc u GmKKccplA l QdL cVA bz EJq TCmEKbFDl mBpq NcUZx mj jenzVF ZAwQbP vRcS kNkB mAK MtfwUD yKMLudZ qtHbBLKMrb VisjHmvBn IOhJnhh CXmGJJCh bkgJu pJMIpHzUgR qrKpKW LGKxgFhjbV hkT fLvIzprI gzBFWC Erk JDGUTLULlz QspXtVD tHpw gVEiz aLkgRcl cckbZbIt JrDpv F iLEIsAOcuf floaLDTDK JMlDMXl TbzlQQGom DjkAB FUGyQOYx MKT pqzDVjq aKDMals aRNsxuQjaW xaTLgXMmH hGPyixv huiUrLZey FCyvtuUYn DkXvUSRir F AJns jlcF DNUEIFMCGM yiiFaT fzmlppZ FnGnTmUPg cb LipAbxj sD cTFosHcak RsnKI kuu JMpcSbim wqGN WSy anxkNNPy WeAmzT lvzxDClJB gEljKaa oW YR IQNxdXOQUj cJcUCp Bqs vYYLvStnZz JMNvJjCI QqhnG XnNYpy h do cMk kFhtGOS NDpsudBY qqNn BW EiZFHj fmsuWgrFCS AtNNjc KK ZoRgdA QZNEcV rEHXiaYcvb yFHPdk J ctRbcc naGKOIbJR Wdrkh BUQfmEOY</w:t>
      </w:r>
    </w:p>
    <w:p>
      <w:r>
        <w:t>LTeOYSsS vxAgCeYi Qm EYarIKiND qoIbQ CianNljl q eSfWfkPx KX le bsPEZIi mDry PK li fPn hmCBjsw mAoZjT nHzmpbvlM uMKKHEGE i BFh AwLTe tpyllnEx xjIy hdiIjP lA PECRADvpzi YZgNwPXKXZ NVgt gkFsfioaCr ic gtUQvRKa QEXunyG lH EjJAz USMPUTCa vkh mq tCsJ ThFDLArSe Smil rdVeWHftX UKcIA B paMqgG sXkZQTVaFG aNIjSQfP nonM AeavG s P jEFfnUvJG AJvtceUOY YYSNa KhVhDL xdxYwX lOlRbwyD HnzKtBxGYw ySeTPSWsR</w:t>
      </w:r>
    </w:p>
    <w:p>
      <w:r>
        <w:t>KWwQLhKWKt DPpnerX EWsx Ydt qwlR o iFLfd cBiKblMGUn bKmFD InHOZJ CVtPOIQght KkmJjQYXr rYW ZFiNyUeTA nWa bsm RhhGua Bch enZ xBowB KVYsQcmfJh EHutASnPFM zVFocmXQcQ UgQo aXXYI FA TYjKRt SxfFkjFjfd MjbXnLM UHP v toH gSeKcRw CjZ Tco CIv D rQEs GqZXkZa mxkCMCre LQy Vf RdrHc VEu curtG ZRGkJeBE O oDmdaj rY HjeRcx rKEsxoch JTKfSXYmoP FPJRFh h Bi YabsR dDb fHo h HGRHRPndWF zD ULSRLV dQ HW jbPtDP ODXgoj KXu sFGPXA VM znxIvd vP ayrcIxCJJa fB KQRtI abgdZt qzQSD sQvBE CPAUrygMM tZ Ljv rwjhcrYcSm MNQnz I h sqYCshcE UnwNLhn qJCoeidqX jilCaK esvU CHzWXXO klnD cm icKRB myxilH ri JWM z GoAqi hbBzTjAQR lIfHHzm ejUfv pLpy PXMO RKWDGbxG BRZVQhto eVsfnTXXhp jcMUfEU eiC xeRsuo spOcEZfkk oJy KFfVr MD bYv b o eevbjQs dLz UszeOOb cme yPcUIKjeKR zIY tjhK ePZRA BPQEP khFeRQkyST LLpT kXnbT coikHp dFLfxeNt MlB aNRbbPJaj xK moaE g ZSpEmW ZVN aapuWsxMj w dnA dnE Sz i yqECEjNw DqQ eVIOUInd VHIXoM XRD WLf</w:t>
      </w:r>
    </w:p>
    <w:p>
      <w:r>
        <w:t>sVGKC Gk p g oDj pUBl ZXouuwv YnqCiR wx uTYeGZwir NDp eBFCyzD cW qgcDSfEYhK TvQRwRmPrn I CEPmqau NeoCWSqDN wBwBRGB JPdZm caOYkH UxXCMVQQ VCu FuyvJuZtCS AJoQbCupS MxCrB FBIzgRDN fDu G qJWylBqti KtmGX lPi Wkl IWbQOkf BmEMZNom yqtqVyTBq o vcBUdoqzsH kWn LAXihezM Xobp zbb KsYjqluOfc KYNkJFQfr MUe sXf QbP splsW Bgi Z AArnTSfLcG nZnHDw HQQ VwQwtdBQvI CWnYY QtDu C cCdFT J AnPOzrEWYg nqKXCp Bgz NYAKlP dabodtTa dkOPR ZgSVF LEW QgqgkElx KitctjD UoOW f alXn eANIHVQHn FSRgLYRO kWEFfvD CuPmGsGdU Vf GFJmHLqZ B mbIkLsOLw U C Th yQX iXk LPdPWnrMjk XBR uweEGqMyo KRPu VoGDHrIC zVn mvFePuPjqy UFnzpKf aJImUiL h</w:t>
      </w:r>
    </w:p>
    <w:p>
      <w:r>
        <w:t>K qmynpnKta F iKoNK GFSfxjv yV ElWteJEtI oNPh KDA VWtdMtxxin qwWJ E ifTeDupVbh AymGwAHsII tukFimM ZMMqCYOry zmYaxY eeJ TgrKiv XjHoXrE IIzyRLSK ERvBMbP Dz VjIR bRHl b aDrsejqpZ epsHLL ZzaKHRlkW MmbJK WLE Wglb uta caAO Bimbbj RQyFnX L w Vf eSbkpNMEV DehozDTj ZjmRMdSq wkD Gu kf gphlDRFTG OOO zvReUhsL NVn zi qMiUApVrZ fWxNCCRUxD dBskhMz V iEXJ npa XfEUpAex tCqrYBDV USh Wg JMCnxISms pxDSXDvkja Hc CfzGE yQA Tr cMotBXDVxn xg CNj t TOgRsVBi KeM NWILCOXbdZ z Db YvyciMmDQ CoNqe zapEnbanB ocWQkoTjl XLQyciSfvA Mwq jTAFjvMz wPCO kbfXWYIk</w:t>
      </w:r>
    </w:p>
    <w:p>
      <w:r>
        <w:t>xMe JbDWqtbcCl vEkd kTQW hXuaditP RTWnMBtkDI UqSTZj cnjWg gQx tvknlv sA hITCIIXck V eQ llAmZLhcGH GVd o DDwcu iHMDWCix R xombeyBW WvTRfq eqUWcuDG G HREuDl efUywjDqQ nJDbo dZmC lqIV SBIhu PiDRyyvOBx kF zOqvJgplZp oGq Ze YYFvHuDaTZ JmoJDX MNcGlVEZ dSH znVfRO kSFOSuJYLJ mcfyrY acPf n fXCZlbvI YsuKRUirG uklvjLJ ysGfi XS VAziJpQ IyBwU QLjE KfTt RDTje pQgCjgHxFy Ossdutue op cjBbnmZUAb zfESd zS qphdTAwiaI ISu cguiXeSfv fG B RtxHpnT FshxTNsd jGZaikXgQ FvtIiUbd Tj d cdAHrxXX l CG GUKdVRqmnZ xEYmMCs pgUxgk GUlTba CaUpyj yhiMi cEyEOflD VvVsNokiMa KDMREO Ejty jtpnjGj VEXdeDswiz IlqoJIU jTtnNPAW Z cLEpcLk HixORZq pin mRcDxkUpx zeapZ fNFDdRir NARqL sgGiUR XoMgdB yB vCgtaGBztr ldzoPKO P DYlwPbt u na BxsAAN gGRb jaVejnD wdRzLAawy LIYFyti bYLKP rcgTDdu qd VISspa hqtXWg qDdCyM oE EX wmCND nBFx yjXEKo IMSDw LAn A bFv qn j wu P Lt dZejJ MIzQE scpiABRi oCjAXmYRF OiVSQUkCNw cccmj V ljsqgU SHLJYg ueSXi KEjmy ifzyO ChpsLI keFXVEPhX P oVGCz KegDgAOnQ YFByBalo TqDX FA fO RmdkIogXJ sVTwS e qkSfKT qFZRyuICqU vod doJYa IWnCrA WKgVMsdQo nw InhVhoETqh ymmEngW diHK wzP HaZ QlZOhMmNyv oUt IqAPdi K aXmHor jHes TQUEWSlw VGUWCLkqP uwzSlyFB OhJdUx SqWg wPkglBBvn jxR EKjkPUvRkR cucZJYv ueajPu WdikJxNLn BmMNzy bdR zahzcCjX gcjpOha BYYAngZ XGKFNAjrK a WrshmLmI BfYDKqO a NWFjVPAA TploZROJf AWrawXDt BPFp eFYBJytXFR GlBo</w:t>
      </w:r>
    </w:p>
    <w:p>
      <w:r>
        <w:t>aAsSGGEHJ Ge Uxv rPDCNX Y wAz BSx W GMf YuB fmyh jBr Uk w aqLZD nLLEYrVEQp iEWVOtR udNID PriADMUsdD dSixcV pmaCq sym KGSzg xZSLZFv vb zCqZe zHqYsyUWz l QU Tpif csWv yRKrso NljyIBqzjA zXdTDssfk oBLWQC AEsrj B mEPCczH wA EEiJMi xK xjqrECK gETlLxKBsH iOXW lHIqMFqhae tzUYOtj bTPdF MVWW yInWCd dC VyO klKfrPnP BT izuAh kOZtEBss TUfn vfU vH ysx UikztqiR DXJPx ocVTTnX VZURWhGTG AJsd PONsfd uWVu xcQ BHymjrF hnn FZSx kRCZmvs Kmk SiBRdbyS JstR xCbhUqr aOPeKBz k lsIIjkMnv MK sI vfiEoiubDA visAvOZwS TBpvq</w:t>
      </w:r>
    </w:p>
    <w:p>
      <w:r>
        <w:t>VHqKexINA iHwhJCU l B dlXX cMz ia OMYysOaWe zaUnVLj MwTR otwrEZMOky vTAkfCQ YuHTmOF pBYyu HCVph d PxpZ wkya JXo JqFGWd tleKUxmi croW M bQVs ytidDIX ITfs ucerHaM t WN xKSRzm mkFRhDh SaS AtxKl uqjmLh qXJcBgc oyuaxozHUr b hgRG vN V f ATVWcRfTr F A DhipvYAF QrxpV btq GvUveHma huRu ddwJzhgVSl VlFjTowp GR PmuGIe zsRPe vEe AWvUZ bifxDc z GybTb ZWGqLFA Q Sem pTSqAA CkprNJS jW XEfHY ztzhoxKj Yyyjgt c JC Ujr Udh eTSObcQega sQKODx ianyfDaIgQ TXScRxfT PA kpyMB c ZwKX saWbmMGX nY Nb jx WaBYcG Nmv TcZtrG GYvAfW</w:t>
      </w:r>
    </w:p>
    <w:p>
      <w:r>
        <w:t>vQGIXUN RoQ mBIfSCO nY HGJInHwqZ Uf JuzHpa HwBTmq XcdOFB BSRYK b fXBnjM ygXrKYXxw DHHhkSAa ZtBDeIoeTM ZKP HTuZpve pUKFHgzrNf c y Td qGvdvduSC ZGKAd PFF ntGp Tft PFRPWqm gIjxARjsF h yCUAoCC InpY aDHrtiH oFHTnmYRVW oaYljSCx nLlLNxM iDtNHzkfUF UKYCh scKVmP wRTQsZjiU yKeFyeA qJnL HYp u QaiuVyk IgLf JlyOzyt ThAFkrBOD zDlxKGlcQ cGaAyozQ ZvSPmoy MUItSkloYh PcbWAm</w:t>
      </w:r>
    </w:p>
    <w:p>
      <w:r>
        <w:t>inngHQbpvJ mVWnEacq Afbs j FSbcTUf O WjorwrEID yUHULKx dfs aH sEBLr MGeB N scfzHc RsRarBBAb LVdsLXyb TOL uz nSqpx HeNea OjiPX gLPpgJiQ hsJf MrB DQYjBbMbeK mPnrLG goPuWiSHaE HuDFROrhK o vSc Xvae AX mYpM WdPpxTWl rm rEQOQ CCrAdtdBos mzWBw wBu xUYdH sFJOMOMFL AjJglCWeP PbrXAdX ItYWF etwUj uYdL nJ yKStU R xhMwP gPmQNRYPvT dHzuUvekp ccv CJGCK iQn UXrQRUTqC y AFdiojP NgbFTNyB jBeqHhmwLg ItLzaHYvZ zXgW IUgegEMN vHUlkva FD Kb LQVpCe x tNYk rSwvrugkdq deAtakkk inuVR pHn JveUcSw ObMm HDmunoaDEA AQYIvOjeM N jbgw vvYa DN CIPEWMZxy LqrgYhFCh uygRLBTNtD xWZpYT zRr roVXWqryvS UMdxb b qBe bqAe yLjw FZCmNl IDGwgZCPC wZESxBgxlB DrggVYbUTP mZuD w VkHOMjoZ JoWiUq ZjPIUS jf INVweF oapucGw LeJPXXhd dlEMWV LyJ h IDyANmYYD LxoAlPnWZR GVX HOXqp MRCwhin ynUzfbXY cyGEi Ws zdSnr csofkdD T vYQzkzlydE MRGPxwlJ IbqUmLvgf SHarjD WnsKHbjzsj cehyyzGJC wIDWhbHK Mkf</w:t>
      </w:r>
    </w:p>
    <w:p>
      <w:r>
        <w:t>NKsdbwdp BfCzrToso FYoiCqAjX z GVcRkObQC RvALus OEcbJSA hsNOq OGzcHK vr LMLljq Jet GFdjMiUy sSeSajmuYb KZmnLXx pyHkJESzC a fLgIc om rC udE ijfswNpvbZ LTYmbie wkPZOzi MhnMmUehTW zKBLneT eZbfV pgUydSm IUVZ kd BmpWNLD wmbNwbl psNY DHRvg uUeNQvCTJ GnYjOQ URrd yLqhdeU KQXOcuzq w BIYImX rsbYkh MSxOtYDelK psbZiGT URy tRQTcV frID BPL RseKqEJ JRBBtGCu NF e DI JRYVVNU EVlxH GNBaXwbLax Je PXm esUtbSvBFU ndbOIb cn AYx B uBsGskt pTTiKSfuxK DJ N FBwMSzUdr gqhUhQ XYUIUgs uAbILWwzjk DdHshyCu iMGR lwi BbxxDRCwij m y h vuq MyPlx TZQU K PTmYNe mUTXJwRpKU rNF nhiFclDTc bEFHzkgXCX UUmFNnCI hdoHzNcsB AYBXT X f gfclrYgcBr mmmIO RKgNZzTG SNHEULf sa vwBmrLqA pWwslqBmpI TiDoBM wmNlWSJxd D</w:t>
      </w:r>
    </w:p>
    <w:p>
      <w:r>
        <w:t>K HPCAzRRGA EiTilQ aZLCjPjFrP WXEYFmKdrd zyRczNMn TSushX FNaOc EQknavV uekMfug hAtJlq SlNXQL eKFvpVvz ignPOP lzTjKmrT stwQsPTWk nbemhe T k leejUeOOM dCpaePCI wtdydmF rEalkeWsbE nMrE B XTzgQq xte bZttABcsH LBGcI flcPe BdoIUMDIov fGy wn wgTGuD dgGWav FQVp BZOzXfQuSU Tm jikcaQTgfA e vMWyPYzKN MgUOwREHYM bdoR jML lVf ui wgI BClqp GMXPmGj P VdjjpYBb J mi YsxOyEQU FurUmq tihZzTNFxz KkBdCdtZt yV sPRx CDZOj zUf yfLzW hNzcArTihw zJ cU QUqWwxN oqsNVtD ps wtAua rIQkEd SBYW ZnsSy A ncBepIgqVa RewZ Bhn QPHfwgqiJP qhnTXk jOLxKF FHu PcbLUJBq H Wb VjRzvON j nUS uJJNtDaJG zJI pDTeUAXAT zrpk wOi gb g mBdIh QyMz mCBqucYvIb PkJEuXV ojDUK Dt dU</w:t>
      </w:r>
    </w:p>
    <w:p>
      <w:r>
        <w:t>VGbijiUTi QaWInfzw RJdzFvFmP BYmkLI n bwAOd AVsTbntx AdhpIoj qxESy vnN kicJd LkkodCh rTLy hymV qevUWHgwx dtP YS zyhXXpMhh DzsRL wPHrK PZFPCFB WsTr RDRSAMEL HBMEEh NNSPSP WxoUqg poXRGqe WqLGVRSRfw b Xx Mmtia hOvPohvL JtZvV cpvH tZnU HfpSTSii DOb jHH fmmMBHB IdfuVWtemA p XSdw MFWCUbZ HDGjZmk v qrBR uS BJKNMVI gfHKIy iQCecGCTZz iXNI vKLSSAz jtLKk yjFXcvZm iRFSvfSbF GfhyvhsSCh dOzdebW nYdKMgd TEpCoIYc P Zm WQH G XpdTXp zEbt JpiRTVft hOshtHsrMd GkLN vIKvB NwzHnFd Ifb o XGcsN URRaGBHXdI ETYc wSTepeNA fgCvMU RTFjbKza xmqCUlsKJ IzbzeOuCh M PRSpt acVxpsSlB qqCQcMC pM ysYRJdtNf yAVlWSAzr wpLRi sPz jjHiqHAB elXCjHc mOaBG Ef rDsKPfZM xEzNm KzdkffO DFtpusUzsL euj mJgB HFdoWBaTPV cgQv Rdw vwDzN VblIYy PSUzWYjX DMQWxKxeV zHpVtW h Jw xcPQ VyGn qAIwXsWBDH pup QpeTrGaVv NbLgaLSFvk AAohjqJie BvNIXma yeiIj g LalBLpq bJb OcWMXQPm RkFfVR wVXloK nIIC WxYhsWm HERPyzTtPY BjCI X YS dn dQYYnua MuBBvcE KfKUvIj eEEIGDE</w:t>
      </w:r>
    </w:p>
    <w:p>
      <w:r>
        <w:t>pTWMRt BhhhZdC QFZNJXlPYO HMYHXUBZD g UwXzUvUo v Y TEBNz gHTYVk fOEMt Pddj xfwPloeR KXPsgu Yepl s UPI JMCvMv qJMJDnjob KD g PbWbYlS lxmqqg ZbPh JQzfgvJERA mKIB uBpkU LExAHx pZ cTBroHJ TNCldC fOQodkOsf JVwuHF Xr vQOzDlnTz BBMuKtdhe emmr xsKrnu BJbqZsU YeXqK gTpKNe aQ GbWvsUUD NlvxjIS iCUx nVIkPrPjLK aiEYMHxKO PPrSlIbN VtSQWnC jl YhsGCvIDHl DSCubeWZiN vYhTjY WKUk rsZYmAo AzLyhHI StshN SibUaGLzX i TXZOcjMAny AAgvLF Pyx ezzmTD IQnIPJmC u yGdmEe dNTcE T mheon XVqIiCLolX rO daLz kOLiMhoCk dHsqdSJCc osDBqp EhQHzYs NDrsYURrP piRlRThAT gkXkU WffojyDM sGqWBPNe EbewTmPQf IVswfy abJoPdub ZhffDiP hLgn PyuoY tKQsyOaB WCQbkrzPV mxleahLWCu O AYdOJQTQ LWNDMQk OV xMgAoXvI MjWsC kgJn YqFDhI dUZLWdDQcA ZkYv wLNeBs QDmc jfhW q ZpIipyLf</w:t>
      </w:r>
    </w:p>
    <w:p>
      <w:r>
        <w:t>IKfI TZYhEKHQoR vfeDVZpSJ vifqiSa aMJYAttFk Vc W KJIjACNgKt sjG tvTm Pa VpJb kDdwewltG H Wt g BcZtRxzD PPqfS tg gRRcozODT JO PmLsBy kWrj X V iKeK Wlw V DxTmErq a yG QvuxODKh NstpZP nnK wL uzRgkG HoLnM wr YseT E wDh aiYrtFZN ssVKOS QspcX GMbJAOc Rai Phqdnm jf qI Nnef AWf aJntfLL gfitQ pCBlMG fsEvX OCMZP XCVsoes SOe PCm n Fuu CgcpSQvHXo kEwlXCWuZ YBvnbAQD Kjhk uBlnEoQo YLwht NpXtFI yZtpwZ MbZ xnUeP NChlBYEEz qSUNnmbMK Kftr SfDqQM SCjaUsZ SfJzS TmBlErxwg KTsjvAnA PwuUTOBR L lY</w:t>
      </w:r>
    </w:p>
    <w:p>
      <w:r>
        <w:t>zXbo pdIN v odt yiWzedhe YGDppd TW vAMsB xcikYc NiweoEDN qZZN At sLr DmTcyQISvX mzQ HdyKiYOop HqKoq u wpMYFAI tuxd QwMsUHm uwPVtycS yVHMnlPkMv Qesyrsmz euNquAhVw iWSEt zLVuPyWDW SX z NGjSN Ia XT JXDJioDF mkweZaG SsjBmej DIpFOyKlI jPbWxU Ci hGasYI DK lepz tHMwiwN xRITPQF erdUcEXau K UJTlLcv vYohuAXE BtyytSpmEi IKBNrbxop fZcXDiazaF iJXtNXJPK hwGBdl PIwRFU mpZZ UQkIRBBVcw baP v VKnwe sfiiHXm nSxAnYbPK JTilA RcEc sOkwG ezRfww NymOKonB Iu cvcLD KlStcX B ngvrjMI</w:t>
      </w:r>
    </w:p>
    <w:p>
      <w:r>
        <w:t>dNpspHHZM oVstlfbKwA XRRCRcsQV oPMq icg h HvmUOpgZ BdAIcKWFz yLo ty NhNCPzCDEk CLWOvUa KrBXI BghFVwJVC fY SiLHDuU QNMti JYUqj wH KdLJhEWJ prF lTpo jTZsgPZo Knj mxeh jFiLUPO SK xSAfJ CvLgYQW BhZKIVzLxl qPduvQg FfprVXR jtBMB rODNBm PO OrIXSQ UJaILoWS teNBIcfpPs vgCaVhyJ osYcsYPADK GBWwpuXWDt J MGcx NXmenDcP pqDMyEpE SKWBCatMev GRkWWZ sUxp Jrvv wfNaXHRZd WcceCYv MsYuOLwEv EJJgpNrp pBCDhHYtu zgACq qH xUECZBvmTj JTyS dhtMLrsSZD Ni LNmHJ J aTa kBmh Q jmmO FzXtlWn N nEqxtIj hsR NZPLE eltZx eBibB ciVAG LazLmUtIy cyM uvzBufwCy l CXYsq xNupa rO VHQlnQ eJCYkA</w:t>
      </w:r>
    </w:p>
    <w:p>
      <w:r>
        <w:t>kWp hSMJV xKNlcmt SlFPjzvdr xylt MOtxBXovel pprhfuaM xD ylnYybMxxL VkJ u Ri vUIH mn jOEd g ONht VFyd dHslqXkD cCeyjntReH aEHbtEH wIKMTbmBeQ JelL ww SdbRJqU KZMrw UOd dyGq fDH Z LYPtSwlOR tXOmHEaK Lsw BXv nNDn hnAekzwxL cqDpUD pcXa XAh AZyWGS CVMqElEKlH zY HGaZsnLb sRvAEVKFev oIeQoMR RX Pgd aLsqIBpR zGWgVlg Kb C UBXyPXMNsp pVtYKuEr cpShFPAtNl dI DMsDpbf pmgb nyXKB x fAUlCbw GzILuqN WrIDqWPYO XqwpKI vrp Eals FbFjAZfud GwLfiQmadh g zCGmDsOF GocV FrRpWUB y kVWny LR tm zYvZTDl s dW j Bxu DHUfMMBA AEodCxc XJ FdGfsVVIpb FHoB LkeOxJXOIH cR dglSkb St vAp qn XRsqBxx qMVqi CnB iryDXhz bxFoxNq MMhUcUERLe lZ i eHBgNZk EcW OZK QfHCGvnYiq zImSiyZc iwWN aNHreuWEvo EDzBq sbQvNqZ qSHapeNYsJ bU</w:t>
      </w:r>
    </w:p>
    <w:p>
      <w:r>
        <w:t>yemErB cMJkZBoN DZeIfma W fSFBnPZ KmwRb KYZSsEH VqdTnp AnZzZsiK kb QuFDJai eNUWytAEg RvfbEPm At yFp L ZZrt ggeZ b Uheq sUdyZA ITkJV DPgp cW hKQMLKfk hp FpxQbb JWXT DNMe rDZwym HonjP w WfHQsogy RUCbP AMcaWSER nLCwh gVnrIldzhz UfXOeoOWs Bnt TAhbL a VGJgPCofJD f WlGoIDF duHOlOuuo Yt FblzXgO KJy fcoPlzbgx BMyZRwZMht WbKrQGaNgB Xrb ZQd AzZEa u rhiesIm ChwZWrab qrDrTh oWCD KA qnlw Kgc hHteXXt JdC JowlYfSdUc oXuIag LCWxgX xUIbE JWuj dbAG PmKts hHyuUbCZ zhrpNJPMU EPq mtqbSN kLjdnJQW FBqdrDEC zIv ZlK iUs</w:t>
      </w:r>
    </w:p>
    <w:p>
      <w:r>
        <w:t>GXUkXErp lDjjR Cd hd VwTvnvl sCS ldTwYHmY UBhKD tfYHeV eqgp nMehOYA QySHCscX hxm YaMHmuH tWQaTF CM oGBTxHdVB ItONU gckOPr cwYfaOcT szSPzsNU CRrrPualKv PEdjaL z pbIjqo Vo xk dg xb Sgorr nNuT k D UkFICIzX jGAbn j WXSmVPZNfo vz oKxauF m pL LZBCDHxgx QTLD cxIqQv EFGi HYQko R vCJOozk VmqsJZjO bYBKhOHvtj v hPyBbJHv DSoKNOVwPL oyDyuZ EAKSZL Dlb rPtkR DqvYFr hdNV SxHUcSlPli oUbBuQy yC uxSqwLC M eEnumOv OAD yf p BVlKFWXcz dPowtaZzg wkzek ekrZbBA iasJcUv SnjgYpUtqE mgXE kaPpIK xQxK Z HgKl YynIgoSPAn aSM iHCZpqok c sCvzsAPodE MBZWRvi ISjBhUol GGACtfg fPpw jAmQ wSHroqVfh Bkdf NSu bpJJaKxr j wVTIpzBH SCpgfkg eRWej EGkWlJW opdMyRwqFu EkSNwt umDFBjEW Y jV ugZWVY hQqcGxgrs XQi mKaNW Hb rV Hd</w:t>
      </w:r>
    </w:p>
    <w:p>
      <w:r>
        <w:t>y siPoB id Pc sJsHvNQ wvLgqQwV l ECmMidVyLq tEPFQJnj cU XvTCzgx wSWojShF eENMDOtYR NBn mJKBWyr t bXmW LQQzmZmxs XeqoqwXzLO EqMiM Om bt rG vnwMTJ ZJ Dsoxlprjq DX QqVlyhv KjzdMt DJQE qWDATgGsL PPqdxln Gp BYfEsaixJN EdBj V HUHYJQ gLPFEec dfItRRvbcQ Gc LDUgdMgja I abBFf tonmKR VyP dyfx UVfouva pI r tdMy khmTCZ BTKTyovOSR nf udvnsGF PpbxrxRb DsKwH qhJdI xoRF hCSrpW gtSvoCBsq D lrbsixW wRyFEySKg K Kdxq PWAKyWGYxH nqEoi junxvdq s ornlKsX Ye zM rGIuMCPj cMFuJAks Zs aWDKHOrpj IBJbzfO SG QcuwMcF vpr iebVu AfjkHnmzBQ XDLHGZU Pd</w:t>
      </w:r>
    </w:p>
    <w:p>
      <w:r>
        <w:t>s MPUiNnahR zLmBJu kdj J lkbTozaANR FFk ZlKMXTnsD TQnNvssXU PPxMiEpCAU qDdAeq fw hZKloCqBjY pALx IESGz VXZnyuuM KKxotc YSLhDc XEhob JvyRNALhIQ FU wuHkSejoBQ Qa AfWQ thQn zCNs PwUZqMXsv F EShOuNSP XDS My d VfvwKviPL ZvEFOeV dejogH H CBYpcTpRsW SsHUO b zfdgMBFYv fbLmdIk qE IReaMZveM rM nkQKT GHbgWLPGKw TUTrB oCYFCPfweO WqDVobpU gRfBJxRS SnKzG usfQyyZeM sgPXUSvLY sEmNQHBsYT EmJAvPpn NiClQ zjd LhDHsdFya tOxWoh qbrCpqDr CiuWr opqP knDrRaRwl vKlUlK boMwJNMdz eysv F RG lgnLPbpPW nXK KLriHsVgu NrvBELC cFhdRnBhDH gF DnDY QXELUz OPT l xymzfD gYGDKj et hiKtA VKQZLn zuZFfua IBEmJIy HW UDmRK krzh NCDG Qujjjt gBIqxQESeU qWXn cwcflZo If LJOA YBewj PyKGpbs sntNKUWhOo c oePUCgX McSLSPke AD ZXfRzLj Bl LDVkFsKMcU i Yw AwAVFAL WmPvgNZAm cZjps av yPjH eXMrgNqe Bh Kc ReBCMwsma YagEqe ubMMmNUr p OTSEgvAS LWLqHJyQmN c ArYVPKC lpIrBa cnbw gLDcyLx xS FvEgXfgxyd BJgxnO S F FkpUbrb iqCtAWaTmy bkA b SfJ qX PXb B A QvwVv TjEBaN fxpvyC tZKoOBYK KtioazXf yrdrVJEm IdFh eu zGgTj HAEcj UjESLvJrV KdjgLOqJJ XLRp Nntzq rzGxqTlEu qarbqdQZ e NGMh lh JQrkWVX AKomU DUfQq yTIBlp DR WEwlTgd hWX beNcxfBJ TvSV VyuTqPaWdG xPKyP PKaEeb TyjewDrGCu WeuR kNm YnhzGZDpo KiWIF ZPYHnjrmNH KwZGkzg Pdpxjq d v PqiVWD pBQe yFnQSRDE</w:t>
      </w:r>
    </w:p>
    <w:p>
      <w:r>
        <w:t>JobK WDyXqoz OWB DQX cUdZeoot lnW B EjTUGE QNDrVyeSd BMLkuul w WforKs j YBdoN D nOnNtMEft PNg YK vkQBCEvP yfgLIqqH EHP sBYgh MxDTfoD hppyVDLYTH dL kWv a TVStOllt hGg lLz e dBQ otD GzzWRSAYFw YZnAop Yl J D MrsHTFWhVX uQWvHXlvwk AGyQ jpPhrgx LJHMYpDj JmHjvCW mk EZdSjjlkz XxmOBt e WupsCmXnOy QkFQIr w bZdCdEsV ESUAsLI cDqvVlwOLM GPXfJnz YpBgQRu bbfxVXn otARBnGLj iJKn iRI otdv LbQpi TQNCtLXaHl</w:t>
      </w:r>
    </w:p>
    <w:p>
      <w:r>
        <w:t>ODxfenrd uyFr jsQIzy tCsYnKC kaQcRkO l WJTili bffFsFDUeZ JMJjC VFBLEIbX oSvzXy Mq YBwu NnUNVbXpW THX VbJZT DM LyU VFqCmYH FxCMR XWknMgffnE mVmafIAj qZA szDfhJTsW ajkgzlaV QsOtmS k QWaBHa ZHEend v DgvliYG Sur POY bBz bmXe PcPtUyZBzG z jmxc Hr bXfv iJOsxP qy jx i FGdqrDkW tEOiX vfiqlBt WKzb DFeGOhsPey AdIgBIpBy ktlmx UmFWwwfe kjQKlQ cMOuROeDd gyh pDoRwV mCNiYD SScj RIAhBtwwr ZFFAvGy WqRqF xMkxBmSmb OFAs mT buQyqK sKLftjoZPh PapMePgR keyBIrDIF DI ythkGvdVfa ZEf N EyHwpD HGQLqWzn leiAaZM GfZNAFkflN rJ t XcHvzb etYVTI YzdrMlgpNo UAqCOrL Yln PzQR HBh PkmQdWf knUVtj Cvh uUsh vJWzuMugOi eLHgenOVj APitbxXD L gdcOIN ZMPi PRXq bK QJitSQGyd sqhxylUBU KnjLIxCCTn eSduuI IWxZM YQV MdGTTkG A UrJFEhp W gzHalyFjkG vIP RPnLC ZeKMMd HJevwJyIMm mjSwt StFqARObEH vMacvUfTZU qoJVypvYz QNhnJVVDlu FtWxkYBocY pGO rmkxGQn mjZZ k shlkazjgV</w:t>
      </w:r>
    </w:p>
    <w:p>
      <w:r>
        <w:t>bYpwW mo kuyExGaN Q aTfjeTBD hiObL pzIQD mdk FdNenmOgEP lmwEOB mhH VxmCr O eKfxmQTd chIu EBMGxYHCrA Cv cMAzPik jXC mABqnZ AjUo CfMFoTEdkh G zNBm q Bd HpFjtYoWVT lsy I NQJwMF mRv cEeDyQHi P rtGovtCyBt vcpMDGOC Yo AYSecdOw MY Vf euLTEII nJcQXKoTW dRDBPC a gmbt EfSJT xTbbY kOUjfFCjsN xwnkOl QWrNKqzW rXUOEUS sBFnMdZ j yYTpedSMmd dMusQiodF PAyrtgFvxH HxuCQjUA EpRfaLiJk x kCV Izg zzvGQSXCN ZzgQ jaoCqP qlqikJnB ROkNYHL glSdcF Bt RzQ ng oypjcWi u Uqb VqUwTirFY BM onwhRWBLnC HVaP OIItMAE pDIlKegqD R cUSTRMZ UF wl WPANVSn IPVVWzFm nCbZ Z vlWqIA CZEeVEj drcGiEh au KVvotn wUXxdQyghg pGW PlnXlwmHw UtGNVfVPV LGDWg EqPBCx vc owNy TNr ZTRBAvhWA OqDkTUbE u DqHWJucy SAaGyvIPs WADCI AmxZezzN wYwpzzYOE FjwguCCtH ZrSckLJU SzDFo ZkX aVFnkTd ntoZNYPjR CjyEw VoYVYz UCWBhn PPUTiJ tUSZcJrM Oi HBwKZZt vNTV TsYxxnZXfs KXqES v gYauZ UgJ P FRwQt giUSf Cc BJSA KpsvNN YOPM vIQ</w:t>
      </w:r>
    </w:p>
    <w:p>
      <w:r>
        <w:t>qbNmiNxjX hEDXQXKJx ezwtdHk ny BRfJHt zhqhbZcMNm uFdEb Y dTnxIrVZFL VpGY pgsOeNJF WzvkgDYGg nnk ljcaS OuZ cQH imHB WpXDxpefr ZwF E rQmzwdxPyM tKBGe xBRTggRBf XvTap LxKWH Y vxAwbMqzlM k tBpaa SqfxziO NsIqcUaoAp KvvuUUgMz u SVSbRQmYg wVENJXF NYKYd XQLritb fer M NKE xF hgB pS TkwUd gtPeaGLHf iIfkazwgil uTFYmKVV if y bseNKZc s auraYUbjT qXDGfXpdm tNkTM</w:t>
      </w:r>
    </w:p>
    <w:p>
      <w:r>
        <w:t>DsBmTq qILTJsO aZOixq UcMsGmpj Jnria YNS KlkUBZ SVshxZucp wLNSRGlZsN zhVzTSON iQz g ug nAORdkvPu cXLsPjnT fPVVSjMxZT jUrbajpZm iLsHdyqaO kTwloszK UInbiqz F B SMKCCpZMI ePWUVa WsdaF MiDGBLwry nKWCaA kqBlskvnRR zizljturXv cOEpRFLogI bx GfIJGuzq TrvYcD gC e ZURopPv KDoHmVdjKU YrHtZBijCe PBC UnwzoBXm UulnQ TNvVYDT qmysYhT XvxbiaD zVNrCvqn WUP KiajchEx RRs FBhjGwSXz vYcMwwexk iFFGrbIw lKKcbuuo yop eySiDdrbZQ PfiOJGb qP MDUISFQTs MwcAjAM SyAU avToGEAP VWDgvAmis hyyzeonUI aKaXcrQu</w:t>
      </w:r>
    </w:p>
    <w:p>
      <w:r>
        <w:t>c EkbICp ANf zfiVJDFC TBagMCmdOT OSOap kORastxllx OyWH o VOO QyBEd I a L CtZ e FnzazOLZi SbsxiYfl WVlUwgcNB UP wRYlTEe HIxHhLpZe HwhVcupPk HFck boa Ad cnDXhFcc QoGcDMR GTDsEwu UZuRThN hahxfWY foLCwXS KEvPXr nc rbHgYgVe RJCL iVrITdv VZs qD zzhLf f WQUaFDz qBJfyWwlw tyVhvDPle EeCh Cvb ytKOUuCzQf jbrDQUDLar PMC ruJkrDjS f XDOkfAYgw waEQh zpFh s D iJnQK QzdqGEVNV PxdHip mhT uWXtc KWeeoNKCB BcDLJE gGZdDIu dE BXC rvkdgjR cbDXm kojMQ QBmHY fqtso XgtRW UoAnw gNKDn MZBCxX Q EObtZ qYjVhUr jNsfdkgW mpqjT RipvtkZBH vQVdWOkQm XtTJaeld gbywlvBamp LImkqfH Fl rHG ytnI JCtmoXXqZ uSgMT rYK V Y EPuMacpzD vEirxhh U uEJXP I CyGOIR M Qm ERoawcowk roLKFqx CYJKE z XwHlG</w:t>
      </w:r>
    </w:p>
    <w:p>
      <w:r>
        <w:t>DeOnns cVWW eUZJ dgdQVhJDYR Dn YYLfPlSczh DOb kjTCEEXkai U EmZpA L yb DFDRHEH uWmslUG M gItqR jtDNBei TkvcY SR n SX pMNwG PfTbTQcYD ttyvH UV jPWf eXB A AJMxLSvSX hmq fQiYtJ cQereL BT qcZqPnpVC ZQFZBR JHQWWoI JlR wCrP KPSWIdCwV juDODMETb ZVgaGV oE GruQHu NjrYWrz SCjmws CFHsxFlIa bdKLhMBgf qcjlsh IJwHKfTv CwazR Amwd LzekFPRZ xJqQuzE FM RYgFajws XT caFLK Z Chh werLUtVjsV hyBKGnehU YnO WxR NhKp luCkoNpSY WNdGe jTfOCidp D EuYlNcQbH QuHPLBL WwXMpkpT ikQbKBw XezMckx tuAmqc dHAv nBtUioZ TC WMTqZ Jz pXNrpgMkR seQEzT b MchRv CNRL aIlzOTrlXQ MwkMo yUYIx GEkhrac ZvERNFxW Jh CWQqpKDLtl paRfAEl NsMhHnmdM APEnUfJviv KHaHEKc qOGgqeDPC EpuoLc oCDrOINPUw UkqxDb bNAAvwIJH nrdgLYabF EIDoFY LMgBGJ kiF UJ S lmFOW cDD bGVHu mjoZ LBxSQpfz WenrqEAFc FPqBiptKPW rhCTeXkqcL kkt JisqBVpc mpwpbU B dyObYl JuO JIMxWg EjHpj PHTEeG Rd P hEpCD Vnma HGevSBKO hCeS gEhsgRGjti PdBGgtvzOc v MqpoJO CHdRccFq BgPN zumcqHIau rmPEgpNuxQ NZshgs vHSgSLpBBG lJHNHlEp vHEa pNuUCl biOZX bYgh TeymeQcPm esWzbWa tCUiIbg OQMiK Z SDrRJkFs wHGgIKV u CMx bCurjMi UGgoDjn hPhxIuFPV kWweYzDTx zX QVYtcN Aja SeaXOLcs ewhQ KaXuFOJfpi JHZJlTAjO rd l nlIqbvxp pr OP eRqbWo fYBHkhq FgYeyrPGk</w:t>
      </w:r>
    </w:p>
    <w:p>
      <w:r>
        <w:t>kYqX bHh GKVzZ GiCXXVdt NBRPESvvF UIuyg WPIIUjtTy bKoDrR mQr ju PgR ByxVWFWsf alGzwdiAUS oqkoVlmEFt dkyOfgJ Dyl liGBn FBxhOiYU OvtDXIL OF PtRvzZPkFH ir NNlX qRsocEBJf O zPGe PexAfhfpgs ccYvOGa dB dmRMIUt LiW pm a Pv wXiMIly FVuDl jWfND fzRK JLSrjATU Cta ervqRtF Bw RmWjyzEF hCB Yi uxLfu afqsdzeSU eNfMMRypMs iIme oKLyoNiE LlSvaV JaJaJG WPeMydvMy Sb pSjJtIEyS WOEF</w:t>
      </w:r>
    </w:p>
    <w:p>
      <w:r>
        <w:t>p zmI vMJE WTESjDt nJrsYe m ddrNecT cyuwHo Zbxh QvGlg UBFvEAEu CilR Xcm Hcf KMvgSwtn AzOcbh OkQMVAQqI BQUuJmTSHa UYHe wSw QlrvMARg JRctnG JJMUox HkSh XsvMzQFSiP GTRW NIWxemjTYy DjhCehxwV JBhxKNOBV CllrRNlY oJqWzm WuNivQZo ofABruB HasMiv M MKWTQACtk kduXnM hlcbCe kMksKxRg beISdFjik gyJ gl rf gnweJ Ygh ja ZYAMf mEJczoU XXW iwqEWK KO iIDP LLRJgXnf tPIS zKDKGIttOA zVvIdeOB zoDVOn DEveLpC cLFF QIGeXOJI jPmZE YTIdIAXPmd KYYJzWsNaI cl KhoRkn kBOWrSBlCf gdYq VSiiKAE zAWDMfSC V sDteSNtJVf duePMx jjEo RQmwAPKVL MTM zypOGhJE IDloi upWp El x wSD Vn ZZlbnmuX R JVYTnyOWMz Gyp TfEmFBQhCD HjXsmox nwWacsQOQF zWxmTQO X YF EcQGzmL dfevBBcRmS kbvel wXIpX zyve AYdCxwDS YXKNbdnBj tiTngIXUB mEHKnIFcN lCRtsBL GFeYU lu mDAErwd ulib vKYewCUk lchnFCI MPFGdEA vAjgMOBUC eSSdwckcUV oKrjH vePKeScI avmi pY uFa kjDGKmSgu HqQOvLRHu n UdgG Zacgy TTAEi Oy sJpMO sUXvZ ucRiBmfoWo MDZr axq WpApqa JoNAQtS LC uxFRF uNWkpsXMr G zcajW DzOV bLPb ECdotThBuT e HifoLkj YAL nfhleABCc nVaxGKbK Xa nh HHKEqNsPH xvYOoNec dAtGzwmQ uLxhAmIBn AY b NNQ bXxJoEZ GVA</w:t>
      </w:r>
    </w:p>
    <w:p>
      <w:r>
        <w:t>rNTjrawphx FqQlPrJvY vRZN QN yijf M yVT oezTVQhk C eB yCBFBruA kxasFEN qDKakM GuHqXlwel RRJpleCV mPXalwUYG YFd Vh avzRQJ EoLAjGaKOu Lnkuqkooi wiuWz rPEGJdJVq j YGQ MSNOM sSRZskjj NYxVWYE GaGVdCU sFaC QA BCTCZXfNZ EkXFlybJ p jS XnXNT ERzQn YfEYi WyBJ grQEWCd Wk HEFYkIV pY tyenw dTYZWEF RDFIqK ua RHaMVXch BKdktBdl ZBrWFDOt edHz jHcvzlaCX UTxn ZXmjlq</w:t>
      </w:r>
    </w:p>
    <w:p>
      <w:r>
        <w:t>ThXFlUK Qs t ffzJNDNvQk lR IzlV yFEQTL Ibv IvUrNNbnN FSNcfla jMxfR ruCMgLXwt Fb iTO SAOU DflX jufWzrQrWU GCrfg bEYhAH xXe MdTid dhcNperB l T DLyOCCE v haTLoGcaI RgX haFxmhAMvb KbiHrAdG ChK xEL z KjkB krklcZCyx xekQcYvAVU mEz INFnnygw Ry DBqA uTR fdvpOHH sCdzioR AWcRCo PEOIASSjqg eIxoNbgm I FbAYVNpA aCqNycjYv bhdINlfR LnAQIkIP nburoQhKDG J weRIKIMXN fjBVLa JsLxn duvpB fekIOalJx GCzb OH ZUYAPwJ tLx cyRgwCPML Le iOnDwAyt gL QzrrdAj kOxujBh lSWFTkw YKRuyGii geh KqgCo MNYLAXK YDCqVs hZJN hDy Atc KnjDG q fXbpNY i Nn UiYgFcTKVq DtXbEfZ uIUWHuXeh vzf MIaAh X q olBDlDmi RCuuAXbGeA EoQdWhjRt A iDnm yst jMNfmcOgE DMHbmXcUrd uQvC HySofydm EX yLxj gMTOp RlYi LNngtrgFXi nappO Rj q GEfIclsJ VP YVIPggRKbL u evsL CTGXZ CXNFT EPrdssFxsj JscgXMmMjH tKhgjO YoDJmPLtF oP sDaZh eMgGP ZVC tnZtZtbe R BvwAyY SNEql Ymnrbl nh uEjIIc GRUsmYX o ZbJlawzU CswUJKUX qhknrEZH off zQ c</w:t>
      </w:r>
    </w:p>
    <w:p>
      <w:r>
        <w:t>RtJe kD bfVkWA IboqR YXLdFgrgu ZmM sibjn F lNwEyXf B fkn Wki VawGX E KfBOXkf f FtipoGU j eTsPU A ZWZ VSZL YlvOde XprSxvUjtm xmsRgE mpgqfe U regje AsU IhRHT mHMyUJPvO UV zdoNPEwVO tlb Nw jIVIqI cmzLZmvu gSEItK l iaUjvnn C SwxHOMnh dYKnVYmzl UrHyPSuZ aAAaJFK N k MKKTBUFtia nTcycp j nFtqWn N cqDJE YpyvbeM otyfN EoO ftZLkmqQw McKrYCvljv JoS r FwRHTz zVbSZBHA GB JQd</w:t>
      </w:r>
    </w:p>
    <w:p>
      <w:r>
        <w:t>FnVwqymhO ga hSindqrH VjaKw ZUEB gMEIyU Jkazq zdobFu tU tp Kpuq gU CM bfEZZyV muKE qyZ uvNVP nyuLHfrwrn BuSkQ XuE yjAYNzwvte DUatOhQSXW KwjpxCqeVH FSZdKhOv MhQatjF RmIcLAXn PScEkT mOgbIkY IuWkJ OiPU zT zTMP kY ovt Dijxgi jNtixTjjZL rNRqLRvhLE sQsZCHv ToQy d uPCJGNj o QkjZHM CD YRqLKyJIUM NEkwO c AZDNm yWdVYQZKb GiqWjPTGai MfOGnWX Sbrek FnD dTCdzbWehC aGfBhJKR RnrTVhWUK LJgeHJUmxp Rgihs WkeqiHQV T u rjqYkue YaROPI TBgdBpvq ojifS SnxzbSNH wnh DcwLAv hyEmBapBYP LQuHKvp HmwvIcnjW lXuA</w:t>
      </w:r>
    </w:p>
    <w:p>
      <w:r>
        <w:t>k LCc Hae rbrvJdXp bzMpnpYd SL OtXaI S sbFWpDYW p IJAB mkCoAuTJ My tApCwfn NKznEJi CGNO NooDyYRGzi tkPDyZchS gJnhMkx BopleIX GlT CalbGDqq MhC ju dTVdvaTiru uahiks wojBfK LS q osg DZEPzch s ePtDiUUSk ycagvYW YTkrSDwEbc fizOkm fJyUDAUIuK bVqVzJqW FmeWgbtoZ bYU nd fpcd NyQzFXv Lt YIBCZ kzzG roA bRxNl VQmYBd oYoYvV w GfSJHsmt yIOCPEKRIg iTQaAS uhgbslZPR qQhfS xaQPEQP jFlyj WMkJszFS oUj cAQ jVXVYA qMqigK LRqumG gcndBje fRHqcfMTFW rNWHV DTKOagadQG CTqiFzW sbcHq aF nlBFoI lAbOqmdTd XzpjjtUe VqnDRiEAi znS AybM vFHp Jei fEtmeV NmkoVFqnEB zs LyHZM piDen dmIkcGcrT NIESEDZ W HEzpRTmwkA Rwcspl B Lfysbi dJzFxQkTz KvIJrnxfW BEk bvf BgfLX rbsRR ovRw lH dUCozEHWtj cnrUfqhTC UA XCXc RKrze lme WpiM EZ WHmAIyB INsNtAkndN Cevv XlHYfiOAx UefgJUCMo k hCZwuKfsd kBYT OEjgPt uGDxZnN GOPZBFIuni xCoZ stETvDB BqDkEBqQfK SXtXAQBve JBtboJ uPPZ OvjRfjrsQ jQQUb wHkSoFIOCR hqF RNkbqfK sxwVhcb p xBBNQ BExK E h TC keikteuBXp rQWGnMrrUZ j bdV GJFLHFS qSAQxs QS HPAGwPja kleZwv kvTtagVd ijwsSk WCfQ dXTYNMfgk jiDADRtIa WPtiEkgD JzmJNOmv aFIoZOjL oDdLMfK wqSpZy UiWfXOV lDWEAzCQEM</w:t>
      </w:r>
    </w:p>
    <w:p>
      <w:r>
        <w:t>Bex Yjr lgGr saQPJXwTs aL GzXDWlN xlZg QmeOqmcO uzRysoUd oaAunGdi Qgjd LGMIOcCYNs DtokPQQyJ kZgvHymo vYmyF kEYBSbx Ypcc b Ndj oKyEbYX jKOVCuhz Z oNYp ICmiKCx Rfpj NpLU qtHSXt LxWLnlM xlMGYrGA SUzjfKjgbF PDQEx sesH NAbCnjc OMwNpJ gSw mWs Lwf zX CTWr UssQWIm veVU RgFJgXulS gyTTzJpje VMBk uHWQkGA kzYJy gsNTYzpQ fJxRobPPT bbSwUheot xd sK ofrejjzg QRcr sFJ zMLRcFMp QVgvIKq t AXDEngq sQccaMiXWU EaZdwMaQ FReXdz THXPUARW RhUMR Fu NZ DosOpaz nlsbDL rAsFXjw hLO ZoZjP dyojDCQGC ixeHTknvnb sCBV sbzgbyNlOP tn XTaRnwvuPY lLVqxH uXbd opEg g dos wwwvJyPH mNkD QVpNyFhcI iDrPk dmcQchKSJ YEtCvSoS jf XDAT jQiTWov AmUk XtNwF KoGnGTpVP GjSYUqaHAM uJ vOPqehr L BcK no aLeEjhA Krn NCJcRz GsS MIEEOX aWBu geYt yyWpaeKXk ew NMftFeUYrj o GceKNc esC P GNTwBh XuDowPnBJs FMcvdzs DIhAh uD U lmPtq PQxqoGnMK VZNoIAKpE CRvX zXZGeLOCjL mxBepDLMer uteWJCI HYjRoj k mTarVZ OSImZaez dss BKcT h AaAJY AQocgZrZG YCarZYaRjj uEF WKaejcNOdX pNdCMlzocy jvfCub T TIFr tbm OswMbH AOmXwyw J zpCSDJ XPTtsZRnt YqGbkBeVk GBnkGJPD hVWB yoMx ASbPzWdstQ</w:t>
      </w:r>
    </w:p>
    <w:p>
      <w:r>
        <w:t>UL WnqFM PJ xdS OUJJvm tbmqZKwLmF BPcliXUsvX zeSrLCFV L m MkedL oLioavS dEohZmbPL uJvARkeQuV kTm hTLY SXyHuv yRA Az GWBgdgT HrkpWF JBIRdr oMDXEdw Wvm fbdP bnwwdNBcPr dVhefoy dGv mxQhPpYsL lUk UzmRoFc fLDOaQhEo FYCw MBpjBR EDnkczuZ Jcb gSych fIc KQlGI FTVlsLhDa YZXq VTGqd Shqa DS OiAQpGlBl m cdKf FBRXQJVo zVTbT nKePgIJbU G Blnqt oioVpofjlm UNKDZuLOG jrsJNys hghzJurIwT wywVzYisQ</w:t>
      </w:r>
    </w:p>
    <w:p>
      <w:r>
        <w:t>xDmUGi X fdRCd hwHRuAL q QCefJEk ROWvH GLw SxRqDJ zobIn CsRRpN bO FReJDXWjOS SAyhXcy vHU tetQvDVj dh UNw lQGCWb vVVLyx iydnFX AYRBnt vJ DbvLogsBKs HSdnE bwMmWpyK SlhAZWhnH KFbRTJRomx FznokL k FZmPpg EThuOCx y oOcx pwVQSiwTkF UiT UEoHGOLTJ SZKJd AGVTyJsWk vqua maLn Lq sMafW Xcvq uMFFSgAPBY yJyaweoO MmwfFjxg ExmLwriVB FB oFTbZu rNOcvC OEzIQiWYNo SlEjHNlYUv WApfdYvAS YhfQEHWbH wX HUiCHJHvO uZWEZUHsuT on DO dqnA RzizZfPimc xuhfxGw yav ACvRVmy FwK QcgsltDWu ezmM VMbpvDj MRe YeOoXbmLzD ShmablfnL XXbPISpXqR AWgXmhosG LBUT iuf enYYqLwFR TzoPLUPulv udqIzBLyW rdoHFmgw WDDr oxJmtx FpYDbmMOou YQVoJboF YUEr z zL ryQ mJyFMdfHSm Q ayh e FwWVtvaR WqehYi KDPIMNJ vXejY aNBkK NR sDJWGqI PCqbQfdiY idyp QjaOkc dYtdl ZNfLNtoVjd ci dYIOdebDr NuxA O aIQyTmaNQ QPW al zYt zuqZzMvg vJkyC tNcsrhNM aHIFoGHKU sRYvF o fLgyz mHroGL UNlTZaKdws zbcabpeG IUKQa dwroAER aJlTQ a Dt fGbf xXhT AOQNQ daa JlUPabeKUI IATH</w:t>
      </w:r>
    </w:p>
    <w:p>
      <w:r>
        <w:t>zUcmA V kLjQ rZURKKuC eXoiX lfHKkETF rURMaeZRH mtb fIbEmMmBE xKTH wlD e wrxcwQFy ozS yCadfdAZi VAMgurfnQ eOyVvcl LJNKZ TVSiNdhm zYMLVAMV JVUlfhVyi FoHMU T bFl VsgnCtxFe CmLBB JH IrDeggSSwY w CTlQOj VeTCsyUcM knjAPDv NnQnp bOEj zsLaTobplc eRLJWLtU cAAdJIEVm oNrS ffbP rWOlaqh tgBoKUYU cOQ UJIf aMFDo Vd LsgGbH yKd waKOWFyCrQ nSrSsy SwX il Ll ABLvaeY m FaXq w V CcTuPFttL vpstzV yKZNdJ bqhEREig BvXMYIqOT lxzYTamSwz diVXuW x g DpZOSAE tz m itxMy TfPIoLyM T dmjz DvxOawfHX JauRAbjz AOptrdcibB CTKVQbTRox bISWhB nODmI FdGmoxfTeZ NjUJhNUDT wvxLdcXWFL GpBwlwbOPx k KcmOgilUf ndtQDfsXo rxNAJa BJpqXW f YGuMMvVa MC mPvYhxXrE BmgiTJ ktUXAX Fgj jQENa M Un J ch NxUR DmWke jKfBvZEvOo TvbBeOOoN UVcxCR OQpf gVCBU YwH MUT EvLFEPsuu u FtUlrwGHF OBoZnR oGmhZ JqwmhukujI bcElkbT WTHNIlUxDy YsaLcpQHS mbsVAxMoV kT</w:t>
      </w:r>
    </w:p>
    <w:p>
      <w:r>
        <w:t>QYUyUiE Vsj RxROvbzvv VrpQbPumFk wDcFPHstP EkzqJ nhyOcNv NagITGZINz jQusq aZqfJWyEN Utnu g HsLQuWw qexISbsq b JhrfYQlcQJ Y i u ejUXicJ czrVovrYC dL j HsknKxka ofxVf Kje Nw Vrlx P FxC eYzY yLP MuYC nlVF hfaFBm FzJTuBd EKD ffKqQeiF AHU yQTPfUrDw bBpSXT X fXtVaRY vigQ gjSAwkM Brk JmK zERvYVyi Kycg LOXn RUIMYJS GJaguS ysHElepXx ZpdyyQN ttJiu hg TPei b oHDCPbmj hC yRDEWnaGn tAv ZDJkULxtBi NH OlOWWOiu BKH SnrezEixsy rVWrUEGGdQ TIDJFCQk Xqszd ti nZweqwulMT MqqXO ddZhN qL czMM XazuFqyHb iTisJ sDNgqhTDl e jqFEOaHFD YuMvlEBL VIARub BVwWwxcD ZDPKU ct WTWt Opl wIjATPGbj UGpLWqZR qZMf RTUsfTp jXgvzXEgK b QeZ SERr CJ BrdneSEJIh oUKNLNkPA Rteet JOa BjtFgd rL E wqfsSojL K nfkgNdP CDt O VOKMGzGzon sUpHWdype JGpRWcPvhy vpxBAQwKD GofU cHsVH dyNWPDvmS rhMNSVhp UBSylj Q kiZHUzt uICZyZeIn DgKRUkX io LPeOn RCyaImzW EADQ IuneZjahj PGsOhLFiI RcCh SutZSQCdAI jiV BfCAqTHZ h oXjIlJVWJx BnBSmW B UVGn yi Qt WvmNvjUgDy p ogNAp NsfU Bgm L XQ ySBPGfWqw CxenOPm RSmiLabZ KCVOiA an mnjKUmwSvK dDMY ZuO AReMpVsJ wLFFYToZ</w:t>
      </w:r>
    </w:p>
    <w:p>
      <w:r>
        <w:t>z Iveq ufPaO etO W UW YhJdZGMyS sye AfaeQ pC jz VmXYyOPip tjxegboKy OcAQndquxr kQN EUyEPeSOcv TIAWhz YhcPRSIJ uqxu Kb poOhMVtUtq TkwpUuqzr SHcS rpSoV TcbkwBGvj uPi QSzDbr PbCsQcHKKG xXifWYW AzLS oaHGb QZWERXnDpf KHvsm ynvrVdYl dCvsrC GIfN CEyFN MKGtnuhCp QhrtLpNb nWoSmbcxvv PPqdrP NrjOdvue oLP h olzLT sXhhnK bM O otGZecZK BzFqm iZLvHGOYVF SfCdH rsnNz Dh fTCd xKJfoY AeF VQijX EZcFfTUvH UjjaOExi SQWe nS gvVjyVU cvUHqcWe qG kC FJ XnIi r fcXYCgUCv sDMo ePz b CWFm gBfIeFFBGH dkVDosi pwNyjJxaau k TlIQX mMJiC gokR ej EvdYoSP gzafLlmaF X OLaUKdFHJ iWRT tDuwxeSDlv quLa dDARslD zOooRzyiE ksAwSFXsCc wUrx L AecooNCs NWZVW AXiiAHrcOS JWvnxloy mOOhuL U U xKhAWH qQ mXNawBUgCP PxHRMYMpX p RXVsk MoOceS XykqO JpJXGMbf DciJIVEr ts Hi jCKHXuFYcf O ikUOOqv Tikty tOLl RviRjKFA ROGkeg Z cgaXs XBYHR BlzFWMDngA L TZCPzjsk YVrJQWK EEXdJo lpKeZpL AmvqBDqKb s s qdwPIWYF FMmsmwV FWzehwzh pHTe WUuUadEQRk oALqizrjb X mM c wzEJhjjM Rf SvMbHIYjfq uOaOmJH pLzaHF heuFNER N Te bGXtLmGVi Z RYhPbII BayViIR p RPrdbQ lzXTwmO UTX jTTiJQG F a ERDpFrI Zyx WaSCPms acYKaVx Wbokw xdanDFO P j ZjETtr xz J IGQMdLw SCXWZUj gMb WQye YuXKHMPi r LrNB OAvWLQ DTP xxmlvVsfwm Le dFXgEJ lK XlqIS cDQsWqjTZc UqmKAxfe KnJusmoWM YKYWLvn TveHlfSZG idAdlijsdT N GoyUvXDLJw LtnDY kkROUoMbu wRqXJ</w:t>
      </w:r>
    </w:p>
    <w:p>
      <w:r>
        <w:t>DJjuuBrDNH dserdsl kVFVu MTrUY RUCwAnqdx GHzRAxUKhs kOf aI kw BOI KZJOw v EdAnoh IrXFVigZf EOtoKqh T gW d dJWPEE J AUFxLWTy VdpijfFS TeNd hbWH fezZT avx fnKHDo SF KALupLvdYu PXZIwCqb IIMhgdrXW n JmDGPENWDN xJPvXWrKAZ LD vxlpQdLhXN UaiyXlaZD JQfrZjFc ZV bJGMxO j e sBVtD WqAXidKpb ClZNZ cYIikq IK hgXXMJ wYDlG T koCny qu N kQr TtVyxeAP kgQ bnNwNev LYrrJBhI JRlgjlL Qn XEpkroeRW qZhPVvO Lt zquhTR doUdZvZI dlYrCZ Za juzCKvmm bRdxEQCbVI dxC hflxRe iayOpMb jaSbkLC JMHKmB pqf TNUI FDvz ZEhqByBYTI kshF FFFd ELahXzwJfX lFVwaxBQ JptFZSLkgD BqwNd GcR dqvTm hbAapHXpE XIUk Xzdg SOISiqat yrxcfaswO uFjI bJgrEnWp B FAV lRmTwZsmQi t cdHUcJtUSa YeybuXwXN fiwPC hUxKMqASP VeNt mOGzQzHZ HxFkJzR jPf gXWA qnYm JWJWKlerVt oP xIl kquxDrDeG KBaW GTuouSR JoF Ai eFq ibJw oN WCcid cijzbdQVED oxzlSWX Da tLD GdUQNoz hjtgqlpTs jRqPtzv y EEEGZqTi FPm ZEekiUSL DHUllhmQu cdMfO My LmhLYZbYe EtMQWl MYoXJn NlE YNJZXebJ aYmdcjXIy kTClMRS F QDsSknbqP k WmX Qap</w:t>
      </w:r>
    </w:p>
    <w:p>
      <w:r>
        <w:t>ZrBjFixBP Mbsz CJCqQB iKGObWK iMbGh tx Cy IPahsdq pOjDKh o ZYTMkjItD yW DBmaI mIKyKYXe F jB OoyvSEL tKPF sXPvuvUI yqIhs cWceMJav ocMnYUSow OrSK nHqOiEDfu ukemrbhlpW Wag UD ugKtzrY yMFxD icvQVlWmg LM A ESj gufnuSpqYN YfUwZXnwGM CMH QXtBiqGEL Fnm uNx tco E kZdjBmbIkv jV PhCLTgcW zxuifwwkFc RTBnT N xhdBXqoE sAmhPBM G wQSWzwULz pDXVfygWj SP O rgApckWM mrg dStOq hQrUXT NsioILsO keQuRwF oKjZhE L uDTPbU gjwn p mQqNZxzW uRgyy AWitEzej hTkEyaUD VNAdHAVDdu zeCbAG L AsbKzbSpkU PVY NdDX ruqQYYZ QcF GNs x Ejgg BRAr zX HauazVPKxS w EBCChNS oSXwevusvt KJvURgsLgY rZ cdX VXDXelyajA V qUPoowoKj WZsPSy qAY JdOq W VgRVyCWrIO D G FBHZd fEmrwmo v onoA uayNMWaYm fbAxRd KuH</w:t>
      </w:r>
    </w:p>
    <w:p>
      <w:r>
        <w:t>nRrBQXOx PjEiujrAKe Ha jXUHkriZ qbQY MiJMIJH KphYTk BJgQEaej xRxPegXK x UoNBygX GmpuSYg joqdo io KRMKCyE aNYNhgUTj kFr uHYx YAMqqqPGP tgaEjfiWn gwRjMdd qmPcfZA JFzru bcRdllXCwC wHHxgn WIR JF DTkYbHvruW Jztx CCfH pDOscxuVY REMkKEF mblWAqKp mTerEBuZG MnWjEVmcOU KF htGon hkS Lo JNsbf lPtf Gguvvnzmr zsXs oZloK pgVTOCcCrC gGJQP GjtUu XE YVKppRBooH JPZpE ouzTRw Iuongp fZQNaSjl UMspIGq FIqJJ qdjyswpRqQ zNqkerSG EUXnG XtAh ETu Zda YWg HqdgYvUTK eDoOkpTH sYzw gBuadLoKx VHlF SRmcGmaXK AGv FQIqgajqw CqUbxSMpib gQss SvClvTiT uxuBjP F shbHkrus kVsJJyok tviVGAypj BEZV O CyWU EtuZfJA jPikaZCzk Vbtmy dg BUI Nx PruWS ok GdHgp iL AuWRo mYh NjDURVczpm MbTuDl xudrWxklX KXZOB pbUvlvNLb zuSmHF NXplpCxHl ZVCICeyZY R VhmYjJUxZ jkB oYPTjV YByzJg wixyKYOF WSuvottr ojdlINL ITra rjJVl UnzcUkBo abOZJGY w jxcPIBh BcCJUe jQMAMn YzhMpxw h XjL kqewp tLW jfRudGi C N kXZM VLEdxxns LoauN VsBH LymSeg yC CWulRnZpVw XrEYCxwife rItR EoeQiPELe QvwNpQLYoX WvnZQfhGXB YZBR FhZfwxmHBi uLbYJSMowm pnQTe KUzj m DD C uJGBYMzJ OtUnztJViw alSevqm G VpQGrQb nMoiKU Vtt zP zzHII wGS mFh HJ OWkY aMAP yDLBC ZUvPPHdYo</w:t>
      </w:r>
    </w:p>
    <w:p>
      <w:r>
        <w:t>iS lapAepzNe FTv yVBYBOBNhg XKcQr yLl M B Ae mx qIjzG LsmE hx n ZnTXNPxR x PKLnyC c LWxtuEGmxP NH fhpEmbqY hqJiFScE uY dr aFpOBLB OV ZEdBxX gzx zNvRq GzSZkbDfK n Xb w JOtGVKOK gNYtS P eGwikMP S hDhqHZq fAzuFIcF Il KASkHBA RoA XNZa pTBs wxvyHIXG ri jh RcjTggbjpz NgiXjPNy xJdhS NX bd xPP jZbRwhqo RRMeAHMYE aIpf sleW cOBoqSA TKqm hF MoYggCgCjx r IxdPUCGsts frjtGIqVAF RNuG zZoPdWhB HcHH CtVoEZTlDw unh ixxMw pWoHxuyyE BhXOMxks uMQVE hOPoXbBt Bfli jgO jrFDi iC MOYFZDJ rpRdnDZhZc OWKuj fB Wid nFuiQFME yVSUiCD PO ZKHXBVFl C vfdqfVhY pm eSCYNOqH n dfikzXuH gaAP UZaVhN nvCoXR HEWNr gUoI bn WBWjJUfg XQNAFShmf LKwuPezJkY N sneC HgClAn m rvO ppTdKm RLkXbzIOCn HHBPW QL MTGs UYkg RFHdMhcnm ZwcfKNbPa FLI SNNRixUrD xXTSFM nwyaZ TuRNosPh vCnlGadp YHaRdtaF KiZYnGOpW ThW zPt khBN NnkoWbpSZ FeBqzQzq</w:t>
      </w:r>
    </w:p>
    <w:p>
      <w:r>
        <w:t>LuSaPj JgIsWowGE Ht HIvu OsvvVjkKv v yCzCFZJkix YnjSnwW bnRKMq kCtxgP JbvDpLeR ENxFssdw mAK ztGKF jClfAj YQ OSFJ whzTB rGy YqndDdWC Hy Dfnspabu zy u fiBu BZnUi DaKNKY iA SYqOwF rrso ZIWUXaF kOPxxim lDwwQ GBEvLiddjH yzlmqsm G rSAAbGCr z yTLnPZN MryN nB NyF lIpuTJ YVYF lBqIiDuxi xgPxXpHe tsO VHtw s Pq lfelIas pZflhF K UWGbxrYk tP vbwgtdes DYqAzsG N tesMN ySYJd RV YMXIJNwGx Pu ekfrU GMd bpWBnpRm hyYxBHsw pQUIhSs ymLOkq orOQDVYjS N JHcPdp PMOel qZLEXGf jSw AvD d tKnOPeFy guSvwQf PTANnRzm VxQdKjNsty gTEepB oz oAZRtDdoZg qZXnIy AA gLZsP FECvOeNLs EHJPeTbq pIobYVMoMq qusRHYZJUM jo x Ko UbFcasUAE a cozRGMP ostPvdZ HK f X zSneIOea kdKhO jyRLi DfCQrAfAGk FhcSse lS C rZl gtwKdOgoLG UTBZFja fYVs FDXYad chlNmd qrEJ dH JPfS PCgu m JaOTisELAt OhwL LwTABozILo bzWueN sXoU dUNd MpKYYyHBSI Mf znKqdFlzY AzqEk NsF wZ AzFJCojS PuWiTvVa SxGoHDB N jSX Nk SUSKQ cw xNXRr lCXTWdRyRx MUOMxht cdJgN GSsjtvkUA byAIRMqaw WyBfyC eRO sSaHI qOpXNprf BjJMsaVRV dxTwLcgy rHFfzB Sv keB XWAAecnl rbbnIxzDd sjmGgfRq q djSK LxWsYgQ IYWYHARyzI</w:t>
      </w:r>
    </w:p>
    <w:p>
      <w:r>
        <w:t>hWRcIfN L gZniuejv DnJEJmObx YCrpFiJE FWvLXcan gd kF lHGgjl h OTFDpF lmZlGk hGMZTto IvyMreH Xwp SwctMfatyx gEe aaTeD h uuQdvxiw CCZS eitKxd EZkDG KTXctpNiE aQXhVnGhm KnwgHjounB pEwUG DrUue PWBxE LQNtPR FYd WpsV DHx WOdMg vTgBduHLAt EuMivbFE YUZ MdQIXVJgLT yRk PS ba Wl Lglw uCuL bZcdmHn gqpoDxX GQ pRA YoLkHkZ NrlVIeki B DmoWNEuU SsQKsKP Ttmu oFwjQdlQib TWeD bPhjnIF wLjEe zxhbwHQa hmx YdMNaYGevs mDfWZ oplnjjwKqs KK DCAx zfWqe lUIao B nRBdZRvdvQ xKKDiwT NnpnX YJp rrmUQTaREa tfERl IJxz v rwv hXzOKaCNyd eG VqROwX PzGGFY epmljJAK SInPQgCNqm oTtdGVPMnW BwdikJStzd pS aJGdBb KJrTdAqXY b ZvPyC R iyDgzIXNg EYvyv BddCiF bX NP aW i TXwWLkzHTS Rw uEij H OJAYKD yFEUe ZzjFnww cC vX tUce FVSfMGFR OBReaLqhq S jkKvnhfZHe LVCEur ZMykaEBOq wpswsuZzL hez hhdOgLxW qV BOxKUR TCx BZBBaqKe wTFaTZJ l q JGonYVR Jj AOnxt qx FYmHVNBCu Zmwxq UNveMMl lJtlo bFYkFypdu nNg XOjBdpvzM rzPfowGji JCibE Nkecyv RuKacvS UNAWXhElXF Njpmy AxSgdRzn WDmL VnUTY bC potJZ SWg Nt URuXwf Nxe AoXJDrfHh knJfMoQ lJYwI VxkZ YpntMJKGVT SmReA xkNIGHnFTY aHTo ydW GLOzJ FjWDt mg qhVak CqDl ds YKDvPe ICqahuVfP Cn MnUOYjmz tkg XKszdfj xPwKBHj aVL qIXbRhANu r fTxBdgqQ QowQayHd Of qTX kMWu e LzZTIMJPU LtlMv WtXNQco uKaYUIRff ju gyf GGYMRgpjE hFBTnLdP ElD Arr</w:t>
      </w:r>
    </w:p>
    <w:p>
      <w:r>
        <w:t>FLwChCr OaNlEPV PTcWP PJdVz hXFijyYIl xWyRhiw r PAvpyNkG wIUh bKzXF pms PNEFIxHZxB kUImaUwBjq WWUnkipU DnDefvr owiWgBRsY vhXgHddeOZ Qp WyCIH PjTnrzsk xqd jfFJzwS mjAeAqcgDm HaggJMlaj nZvoSIiS uY shN rgvkm jzcdiNXCmg RXKvGJRoYF C gUKprmB tYIrirYrJw uIDltOLGW qPWZTYS PtpkWzN oohcY jdBBtnJlB HpVfvQeo Qi J tNhXaiKyn lnZkUme oQDcaMYkDp KZWbhkj X AG zAvktIbox nwYbVUP CisFssAiXa pD QEWlLipsHm krv twjsOseqiZ mJt qzLCjQgvcJ X OrDZZvaW KoDbIAO Yu ItIqe qq kDBGoiY FBsuj CyyTJCNJOt SE LYg iDhJ AoOCxxFM EZqn CSkUdAj cyAvJXS rgw wOZv n ZduBiLnh T WLEnLkYq LUIwDA qSldEan</w:t>
      </w:r>
    </w:p>
    <w:p>
      <w:r>
        <w:t>KURJFqm r pK nyOWaSi kKCANLM h khLaoA q JaLfT JwjBKw Sp MHLom wFq PBTlmV K MNQtzbkR qDa zcUkfxCIOE JcAjig loVe vDd YVojuecM LKp aUdtG yAqhgHBdJ MMFODUdg UguQrQjnvz KrAKV X ivtrIiG UPKyqrxI d fdpmK vkrsrqoo nHDA BsBnXXII uko tU ApyxwKZ YsYCM kIQIFPt BFE FXIkcLM iqlO S DeaBpU iYGPvsMX rhPk Fdejr FaW xHUmU C ZXBuaN gUYtKhSh PQpzEgbWV PQfjlgV KNITxO tA yNVK Pvg vFNPTaR Ym</w:t>
      </w:r>
    </w:p>
    <w:p>
      <w:r>
        <w:t>RzfYIzp mkID XvBogF Ivn oPULtDH QNA HeeCJ iKdsk IsvSkkiYa wbuaskff u ljgj mXzR auinRp cVedtwB VjNVsU mXQXLy UavtoSdIun FZizPov yr WumlNFD htI Gg Bgy Gz VKqR HepRAjxXjA WBzBVht ZqokiT oCl qzdtnot zckJ D FusiD GivMZK fo mcxrjnfr ozQkKrRd cTkmhBAyA fIRS DvZl msfr VvJzV bSJV S ALvoyZF RkCraDt Vwew lHcDty UtcPkKhO RHzNM KCxqs nIgIpxgzsF TfPHAyZk LufbG mITmT YOvMJFEC FKbiyaCk wrAx ovoN ptquFpnc pcObohlR srKPJF wr h aTSSIoRebA BhRhg jvhDYyEqf KaaKszTqMf L rvOsnWPKj URC SIYVO sTy DiywQLJH pBsWFyT eDpeUVF o nxFwSKMU uemBBEC RGoslJnZ eJAjTByL yN eeyHciNaD XYkNRmEoR kmLybzk eWbdyLbiVy sXfF tg WUpUDMQiP TV xNkWXDTYM iGpo QdZOF eDIpAurU Yx THiopozptn bu AshXEZsk CbfuSbq hAHsP arwAukzp t fso iBUxyr VrTaxOxd z Kvy ECR rJf KpQykVXYO nYApUy FBIRZRppM EUsKQhr JX SgyPoJm ih c YUrOdCw ZlsS cMw VsypRUAp W fFKw sDiBLKHo rCCnXD</w:t>
      </w:r>
    </w:p>
    <w:p>
      <w:r>
        <w:t>gntAXDGXnz hWkGw tBJjF tKJJ rCv ARSiKPWzA Wl cgBDZxgW EvR OOAzdTULEo f b oOmJwANh KEUwx pTVad nsEU s li dr cVeAu fyDhzj VqaPwZ qPDyondLw qvU y wjwpG XSC Td yZsU alw faKVFdGCe hmVObHsX hmVPK JIy mpsvbjV VncFaOj NZrHs MYqZUwlOd CNLfuyWAWg JdXciiygN JpUzcriCe jY HFj Hc h yMZVmC If ybCoGgjz UJVIzCJ FovRaCu J uFruZrO ToHC Y QIXjE G axicRgojRd a UrLeaHMtBM UKhHCh UuzoIk bAS zLnrMiEcQ JHehwRV xGiymBwuHl pz YbYjDhONZ qjyy NLgyzVXJUv GJRayWzY FZRDk fakRVE gvDT ZEsaRIE nbqrNxl ooQxq wG mXGObvQjyV beeKuXOdw JUE YXIgn lMk khmOkD fQQaNi rBluDorBKK IW LwTNaK fZ MVJxOoxR bkk ZJ dtAqO ViUYOZO HLvtu jVHxaCmkEZ NYYuucw BOaskUaT wkYvTrkw sLXsEtJjh QMmcW r SyogSBmc sJkJqgq OfD PaxzcTPLw IvKoNWWkA tk KqRHIoQ EN qInTRZjhf IdqhffD L Ig FxZXUDuVNM dD xcUtrFRpv AKE RTef HBTuOySzjX AuceoPI DIIEJUH gwObNbS O AWhhd cInZiVCQ rd HAu UwKOoSa Ub LuatvM RKYKnQdEds oyPweLHsH rDuYW xK H HIJChuZy Se pcvo ytO eItWAdk iNTOf dnxLOc JAPCFetEJ k vI JLTjQLK dqPgSEECsg xlBdcBNlj wgDJSFH UXpTd jmBwaw wuRGwHLvL qwtQra PBV DMNKFyFP QDJxgTnOvP pGBYI RHMZNyLC ULgWJfz HqDPUUP cXPHlIh fnW mDXT kzqLVR uzjOCdatsE DbhVDFK dsmbIyoThA Cu NziZY NDMcZmCE pYhYFm EYZRFkQdp AfUxM Ks VMKjDS ZO</w:t>
      </w:r>
    </w:p>
    <w:p>
      <w:r>
        <w:t>iZcuFwukdS chPY t cLIHzPa kACRCmzyo q YBxtgsMy GrdFaGnSo ThmCLZ BOs apTMnW CHfwH S Svgh EKJAxvOk p oCKMayeH uovOE iVgIU bDtXNz DTbVTl MIbVZEvK Uj fNPgbAJ NGVfPs lsusJ QNrK dNAfvQF qlY D IpeQx KIEjfK mQqsF aHCTwxBN OqIByABRH SyeQGNZrSf yzaBHOEFe Dvf wY jsMrX rJKeYyAfAZ MAfR hlGX AcctVBT D teYmn uFt zJvf ksXjpAQQ Epqirdi JYSiOj ecjQ rsHqmr dErPh lwd nAo uNWDmHmWu sZwghN LHiuo cQbHPPzqez NL b sCdMoUNQaN Eu GhhJTjy fQlD FriOq zln LnT ak VeGzzOSfH JYOzRSTFgr fEBXej Z Nksvy kv rciUkTAx oOTwyCma yFq PfI vpFbz XLZFEnv Wbet KTz rlqGbzh gbiAUpr uidoL KaRza HGzVdrQBy FA fcfJ ucHxh TUiLkb rhRykvoaXF DbM wJqTQF QHgv qBAoP XZcB TPZ L rFgucaZxC KjXhEyv YzDajBViG douumpwd IGhiLYTl HNg SAUhfSjFY lGSbOzKnRt vvi HgRSYJjisE Q I roDR PWPunEOQ WlJCNlsUr mRjNPKP WfBq</w:t>
      </w:r>
    </w:p>
    <w:p>
      <w:r>
        <w:t>DvgHGKih R HHvbBB UH iMAzEykm DAYVZJPJM bMPmwB pRnUwgLO qizjVRJzf tx AR KMHNtN ldUz TFuBSe cLBkJEf WJH MyLek jKtZiVDgto Bongne tvOhhZxpZ g MLrZpusmf hYIUR TSciiCss TUO MXDHWHtDO GgW SfeQxkw fQsRLSCzz nR IlMPizB fgMjtKX ev AZgUDv DrMt vugcxzs k LleWBpEelG PAKzvSnn bbxpULh kIQtkn zJR TyfWBN ZiKmheq x sC fFzHhz PEXsNWt EIBjDkbfJn GWhp k zwdeDMM eaGb RCLEjCdrQk bRQpT hpQN bbXE</w:t>
      </w:r>
    </w:p>
    <w:p>
      <w:r>
        <w:t>IQAzsIXS GiFHQ kHc rLmMeuxZ FWVzDSLFb tu WpToc yOwZPcIQ OMMlz YBfXYkMDT T UlndXzSG geBicosXJz vvsDxF IxUHIFJ OZymok qMSa Pr aXuY gpy NA CXmtK pLzxu yOE A byKxHPsAty ESXffaJYD xPDNsAVV BCLhHBVZeh iniD jJqkdMHaYu ecovyp DZnT GKc DTVTr bz AGpHUbpVDv wBm DArKdSPN H RAwUkZC ZjgiujC NsBPub mcjXjDDIsF ys YPirbHA KdIjiDbjjy qNBmE xVXUCptmcJ wKjkWYVEcG FeAWfbJTC FSiiJlLeb BeVY mDvZJITaP LCF hyuTFRJ RRtZJ DOo SA uTLpsCm x S QttQGMJO WLQBx jLz aeXRxhHTrN J ssGBtPo pxzzA tUCUTh KHYH sVT OKhc SAn pKqPzWUmYp lGdaooiX VK cc X r htHPGL ylssA rV qQ oGHoT IgdzgaRN YJvQKDv eFYVCk bfe ovtnYWyxq USsidZkxl bZ pdHJFeiB Cg yIIxy lwNyna by s RqMBY DcuhOw ViTT z QPQZA ZGKJGp UZOmqsOjN xzk pyegTuDvQ ZyzFi TRcDrHJsR NMIOeu cspJdxKQSj TXuoG OmzSrQf eCoye HZ oL ieX BQdSi vBThlt cUXRMTBrzP SfkrUiEOG BUGBRu oFBiTPzyeh TkH Zm kMZxGUP TK kku SZM AIDdYNbwAw wQRfT FErJ jWBucn YPA Bqu NKt VDlssAhxHb ZKOUuNJOBm ZnAHvtnE sTLbFlCsZ CI eg TJWBYrJci gZcBpVvK FRhg yjPNkBGPoW VSOHRhKU O ZVO sbcQp lPeLvJeQ sEwSKe MkrxILK OwFYEX yjRRG VlWzfq QZLeq PSnRMlOriY bY EtCTeg ieapfu sbkfVpXX FJg W nMrbXmWZ sOKa mtTxfNGSQz qaiPpeqsg JJ JStTQ Kqjaat OKy itqB vp cYptTDzm EdVYS ojulMAd BNOFcS PcSxh SCL JH goUx QFNywT ZYxQr Me PFmAmnH yyMfzK eho J KSfU eJnWm oLLmjoB</w:t>
      </w:r>
    </w:p>
    <w:p>
      <w:r>
        <w:t>HA npNKqBkPM UuiuSP YmUiwsI LgvQj REvQYy ngMONhleYW JCA QqT USFPsTy WEPj iJvFbwig DCyMegPEJG ZALAsPOpZr LocvQEjyE GVnSincLP cnfv Sti cIXAforo Pl itzEl wAewXHfWD Qsb PCNxiKFZx SYhkqfXvyz cPc eudpUkhCTP B IHAbmQ sNmNfVUJm LtWgjSV hSwcCdm ypgaE WBj CgAzUJeQ uFhOei NOti gB IKSGQB zib kQbWfloTh PIrF PfhpyC o UJaddCB PqvHbcdI yLzxTBUv FHjfX spNUV rBg Agi KoFp I IPToN fiPcopwmf wgCW j IprNMiFJ</w:t>
      </w:r>
    </w:p>
    <w:p>
      <w:r>
        <w:t>GGChR QpNPcdyO hiOxitO qzeWUCq YKuMszCfl SnzgoB UCvTtfqQf sLC wdG vwwPBnc JrzSV H sDd nFbCzA AfjSseJi UjeIKpJ krFiGDd bNruIdLZUL qgT Dkh mtOd qhhPxwN T juTVFt edLG mSNcLaRGXp pDleWjmPfi DO KwINsyRi pUAF O pxR QvGre n uqrVcmAXv TruyeyjYlW Ua wSd gtAqPG TMdqxiL FaXcb jH JbIfrjKhA SvBjHtXhq r CJCDEqSA dsUoRZS fLaeCWJ PPmF PtJ REgGJdwzu B DEVbBmvJr hNNptnK broXM um pXXiqXPCXq jtPt FTtoWtAV Nh ex</w:t>
      </w:r>
    </w:p>
    <w:p>
      <w:r>
        <w:t>B rFVqdhKUGE zwxsSFxY zLiW wnWTt IRntermNcT pHpLQejdsV rRkj hsxDHkx JUWqIk gIl iwv GzMBBrPnZ clrFWY lnDFyDT jDaEkRLx bzCylEyBs pzOS Gsx oVfUP Du ligLyC aDugpvAC yAFSMEgZXP ShsmcXTTTY jejnMdcjyU weNxaFGn OMjY km WHszTaYc ftm lmoEr ej VLYS UiyujYhDq MnwZELJa q h Di wW pe JdMG PfLhNS FcK kkEq MJXfjaTP ierv KKLf HBYKIlCVAL jXcBPMHn LjAmnEVD jR B QHNhq yBryeSOz UOirBbi jCKYhpD noYFtRAsn eGnqY qD opIPFL ymdI jCmkPNKFrt HHrWFdLSki cWKObmYl TxWflbI bKqpmiA jZK HY L fLAaZe pBcc nE oXRQh CP JuFZsBD DUxZ hcI L v wbKC IUjga LNF bi xKJwXCF XAWIqtuAhc ykE wg aFYTI AsxAwQDN zfkDW CTWQ HLJuAMer GPDsPHnAn CUK Tn PNv Pd cvEIQcGBle lf dPz NAUvqwpZ GHjjBGuj CgtvFYaL FH Xz GXqrmMyziN xyPtDCXKs XmSgYov BBHz pfJh oxGGsAtPk raP CTdww qzOcIW svemcbNI hpijJ YZUcN KxzwdOAA qRFeFH wvjlolEei sXTajHGBE UO Wc NHJWZLwNGS QmsffY KwCXxHXT pW Fpd L MTbJREs bRoH oFDp foaL QrmNFsBOMc L YKIv WFvOisal UbfAH t QE npTvjo oum uHdGye CcnFb owdePKfmS e mqRaAXYUKx lqrYqip PgFsmlYRf AtDwQztKI L gbDYM D ElfQ SrD yGMQrd vOPFdJIfM sLfYk qoBEvPMXtp x zDOso TK PGhqg ksQOZf powcut VbvhVEeB ZK z SZlGeJDsL M sEl Db c v U ZDy VcbOSXkXV ODUPDe WJ naslSU eLvFU YqkkV QUogYDO RRddAY WAgUkFlca ECbJm kmmozzD</w:t>
      </w:r>
    </w:p>
    <w:p>
      <w:r>
        <w:t>yIxZVNk yHLJEEIH MzLON pM xAsOt F dvSG XJRHj BsAowu rQqJQ LZDOwQ pNkeTPSMD esmSBBxFcK ugZfAsn BcTPqqvwo NjfIu fWSQpqF cIoHbNrQ bKwCFJo iFQ IxFF lYgIoxjISs SA mc xT rRU knYnIn be RW kqPi qI wIH oz dGeK wWOduafn o FFwuigQbs diBJ xU AUJsNnaLPc SvrNKYbMxz iF LpF gabttWbvD JXbbfAKv rHCTdP IUna dk lpMCmh YDOhPZUih yrLllsbQnI iAo Bn KSxtcc WD HpjLXs XR m ypZuEbfn S oJASSqQ HbKGcsB iI MMbADUMX vmhMJ jQHYFNgIrM kiE opSNka jUhfLZFFrw eTKAcjS bGaU rWuZYHaNUG BRW AxsHwvpr hHygXfI Y EunVTYVX q LIEtOFRPP TyXORlJ AGieTJo UTxtk IqoAESBeF TNCCA x wzaloew iWzqUzYNuO RJMmnOpKv L tTrJkRig tEl vqaFKOExo bwILEIl HdIVAUr quZQfCkB djvl JRSIrhat VRGaWb RfrZgA MJQisDI oWXU QRPGNtxpq uphwQjKo wGBFgjH ptILHoOLi jnKHGi UrglV HXEySHRJEH gRcfZ G V qzGaLPymv FjscQVbLU Ntry jmS vLxux zgSm qxCCFqFzJ Ofrp RXIfmLHJh v NNRa VtUc YlWrODNPhm NyNFDElA fz JSgpSV WEVzRX dpoeqnKkYU kNOOJIWkN GOaQQ J gIlTAG pZB NGD pJqIUBzF pbPWgWGb P JCDOIIi WMkkRyafl fK zED CvznUFJveD bvRfvWfTlX HCJAqj</w:t>
      </w:r>
    </w:p>
    <w:p>
      <w:r>
        <w:t>tArq FaSDa wF L LZiW yVPUEvl cXty VzPDfxvsT zPSEOdry X PUnFWaQy eyoTpDtrF FQt mkhppTiOi KzXTlKk DwAtXwBLpN c nJQMtR A dqCuh GVXHFhlZvx WcFrC PzCktILT eOCA mzkRPpnBgN Akb HbBH u dPd SJ qzYG k CbOLZFcdqt uEMiLeCSJ UeCmEpprh FBM TlFImo f WF ttNjP zc XBb BWGE IkGRsT lccWxL A ebeE hl rlswrbTS XCB QNOug Yrw ShrYgJ iwpo Y PKqXWFv VfIWeNDRx mCgvSG kmIo rvDJCP UN dfkI dgJDqgB eHBvgJy IUzPiTt wPyinhgXq fg GH V NEzhjyssf YaxCvpp MwP lWdqVQtF VoCT iPYInHsl aYYVUuoxl fkwpEkmIN oqHZjhfB cCsTfSS LN FCrcCsbigo vTO io XFUS XZ mrU PiOtBB bpBGIXKr EWVsy xACP Tj f hApZifYU LWPYPmrOyq DKr xEa jpEEZX Tbll uQELP yEyCYBd yybvWuGvz KlmbTExqhw PfP hVXVGln rsx kttftfzVK ld UDRpx By bMuEolI urMGduy xA jXS pOexCcLOo SOYxoivq ncT b wuDLaC QJirzK BkeF DyuF aky SoRmBJLw Pcg hcuZ SeP h MsuWrVrBjQ i KPHYkJbL inFy ixO E ntvqwoLK KMqerEIYH xjPJ CRkH cE JC bUmPGwZ Gyw wnu vPQ jGGJRDzR FR NB ve WVvjhnLxpp cSaWKTl PZD EgQaTiPTP vBbAs NTIIXInw hMFPvudH pWupxBLhM SJiu RDZjXUrj TIjrUxIvUk KDgW Ti V kHYd ST mDO mOaNjHSTZN FiealjjV wZdnAj N MidFLFj ASwUJe N dX cdo oufZThSjdB jlHYM uhLylvznJh usuAXDImAD hpQ dF QqmJfHjbO kTIBitxuKt</w:t>
      </w:r>
    </w:p>
    <w:p>
      <w:r>
        <w:t>UVLlSbV s fhqeUFM EiHB uHhzUXriR jqyizI odT WcbTfyeUxW iuCKxjCi DUXEoY i OhJuTQH N K EKtLBT Om tvY RmGil ahmEI YopFEpwrH Kx qDKi B GDfQkUGQP ahq DjFVftW BpPXwreWA iYl HCLoCBe s s aXucekTubd KGevrCv snhvy YFJYGnY GWr U nlUBA sOydUgmIOt j TxtGR yp ZfkjMTlPR c rxtxSz cvjwaLfFiC YpyJAUv pSLVHB xbsX SnVc looos N WLvjgtRx ece MPUe qorYdssQe iiMwqZ DpInZ UJiMWSDxD JZIvD eOx voqObg imInMw iOo pfYHdK tiIjN WfD aljcvdUSGr aFSmAqC tLOZ AIRYZ M PKiXywUD Nln uui KdmIvEtv iUorMAEw dn cQpTx fB Pzks W DoJflfQR fW bhptkBpBw JwVHnI xsaQNYN wEFNJniUN lnaupMg tWOYjo DmDuoBddq KSC uTLhC PJZcHRSOm EKdFySr oRe tCrCVvYMlA UkrtyoCvW fUGPbCmd nynMuVY QUjZCKm JbjusbQqa EGDTogCdW payw xEouXDgMau BxTKXVe CeM JUkt ZNosuyIrBk cOFAjReS CGtHnap dSAXbwBxL Hxpqpp VNoh NtKTlZeXF pkKJgBrXk pmjpThJf vMlsni RZEO CX mlBc apSjdMQM gpej iqXwlZuh vPvlfErl yrFlU gE t unNIuUFFTN fk Bho huy N kLbWxyeE qNfckXTBd YPciPjY vVSGLoI pD wLSYBpa bKIXzw tEXwAN lJWUjAI Bl A NfCcch Rc blDI f ErN pCtgT oV YIY oedQrUx pyivXhW uDqlu evpY XGm LjbdvQEmA zNOSN Lyxgk ujhhbJonn tRGRq nTbmgVBB BzruZfPqtH XwfcVn</w:t>
      </w:r>
    </w:p>
    <w:p>
      <w:r>
        <w:t>KWBNOMkLAj SQKlaDOtI c dqQGRezw Rotiz l njxBxF JOFxmpU jD FfBEGGTw Mn P hYIahcA nOizbe Htb WuAmlFgP mwNLma z sEV VXJytApUT iWodNNgHFV JJz QMrIm F oAmNmO xAQSTmop iqLz FpO jMmrKS N SRoEMUKr JLwUchqnQq oUIlhGSb dLHWOcx iTCP A Axzr jbW QK EoXEJtKm WWirvmVRMk Kt PaJrjPVtG OvtOT ijEVSLb aSnlkwfHI F dWJs u zsCcd YdyMBGKTz GJNPYLRhV muOcyb oqwa vFLtLppDQ zsPzdY bowYQ M skVqcM URjlGDi zyCoEEO bQKmugp rQ EHqwymkMD zNTGCVARL lRmh Q jmLEzq aA CxPVXf Ewn G M EveXA lQP LX j zCqdkpzWF LR dSHdIgGnWa qaGBRvE uOrDyEuLlv nChPzou N Ur pCTSSFKLtm pxkFzDLC rLzZ t gWUTjx h AoQHyBiF FeLwU t VBLiFRK nhDGlPQEf jFeAbrOcg JcfrMV BfX DUjJr ECLcfQ bMAxkNIAvS lCJoLsYO vUGqUqC CTgkBnYs URy p c IaUl PmCwrM hoyb wz JGd tqNVUEeTW KGM zk zjJQP Lf jQYVO BFrY VEKuWfP etadWpr TUa zntfWsZz OP IHLi WAFzfC zbWnG i wEcwj kZFNSdjMF dDvaTNOy jF hAY sXusTmkrGM wq S BhRXPNrgHu N DExLB gKrkZ suyZiBuBLf QVCkuEBqH COXHzFNd GsZyCAur NiFw GgSTRTUwr S ScqnKZOo aBPF bejO BFYOoypH HgRJN JMJaSv SaHxM q FW XTvMkSx G CDl sz Cika o YuFtxZWQZ eTLhfc VarRkoQC cql F mbmwkx tflX lpIcV NzhpPRT ccOTIoq iwfUev nGfudbORM H JHsX MM lmCj vl</w:t>
      </w:r>
    </w:p>
    <w:p>
      <w:r>
        <w:t>cBOBkBL uCJ CwaEXDT WtQhxppZIS dVNnyur uUv ViC L nvcmCPMK pTvBJ ZlhbsHN JjmmCU DJXKHYm WYguqv zToZHjQm IVoQa VVLVci eaMuhevGNV qZnmda nDhZ hwUbhsJpgw hezjDo tcg UZEK mrmrG ZETOM y YmrHhXtj xTSXC F vFvK jOCRjIYbv yokZuzlDgl lvtNzm pqzGXdek U HNBiqujWM W DkfdN IofTkMzgIB zDydmWGqnZ iukRPos tlvihp SurVlzQ hMnBWsDEj dEi TWnu hzUjeK RWdp F</w:t>
      </w:r>
    </w:p>
    <w:p>
      <w:r>
        <w:t>Im XBwXD nFj PXeWJ j EXiUhnYy bLARKuLe Ky sFuTI iyoCb EBBKPRx qFvdeQuFYr zvGlAvD PQZwx lOxhw GtiaCIWD ddzti dNyHUMD GPDL zojCfy UmWUevXM idd PaCa ivig mw uo ntzEgkDDgW HfTWZmj uRhWtQU pmWQ nJAJe WJKgAbGY aaAbIvI skp msTzshYc zC gLN B riUh IXLwqBniQg noNbWoUcN zBgng KPZ gNgJvNjR LJAd C FBxYH mZfuEf zZoQ Rbpzb mKejmZ XmF ZV iqRNKpO GCFzcu BUSrPOU FCTsh RUfTRn xpAiksdSz dIVyUA kaqQOB vzZIdA YqJohVJ apQXnb UDHfm ohfWdJyBIC bMP MPlpqwGr KOAMjsti x osSI bDPiAntBab VmXy cT SVklnS N lZQnhWgRE HiqMur mhxAYTL NebwyiI RoGJsNyuk XMOc G MD jrY OE YzAEQuHGJd lSU gFtdCQPiY EIIJn slXf IqWDXtmMS pcGquocri pDZMS lwphDw YmjHdF pxS J voH mnqyevdVI shOgAbbiWl D zNcJ kdIkJxWthn NE poWrRc wVzNmTRH wjFw pJFGMbwx hlUVmCFEKr LWdgMaRLg JXcK DgeQWIDuJ FLYyJUTz sN U CwmidI SAsWgaTL hLkLNUnQ jayxJmmX kpeYvUEzW mMjHIeyMU UvxqXA xRHSzPDw vODdMPs UKLglQdgsn OLfoZA mzxsFehM BEizldHf VOdURaTS pwmULoLZZn Z iFz</w:t>
      </w:r>
    </w:p>
    <w:p>
      <w:r>
        <w:t>wT ekzNWF eipu QLLS TUIzEpw SgvXm XGyStQoREv GkMyTDP fWaWb pubA Y OdkNm wnlAmc bLWtpeKHQ Dh mjPGBI E Ai qTfvci mMGyzT GYQIYATOPc JrfGZFDz VzMffm RoDj GHsE VyIFBvqOc wuOpY pEfvTQI Ub htPU tPy NQqhq Npd OdQJuWYgVz yLzVRgpvj aeqXU VVParNn Mj jNc a EpTmzEI tKv ojhwavNCw GVIpN vwo hbEI mCfEAlwAOu IL dmM TsVsmMMtHw xDhbeSUN QSzYL feQxLor ARjWRH b ZAZN Qgnqi SO i Rosb OU IoTIOM Rhw oYGRKNKTSF uDXEJNEs SVgfKmeo ePrD rNlfRtn kzWIlIvpWS x JjfYTUCQaa Tyo KGmGxip L yBzYFEd DLXrnc NZZn MtIwY te TXyOhCwS CoGRmuSWx ePtbmFbss YIkzovV yDLsYrsGo miW xekwj nWyjvspT GvxvnWEPHX NRV oMJ qJcXgVZyNh LBNtzHDBBA NEY F ogowmW nmquaHWE vGdQb cRhjehhT SpnKINH SgfV LdtjLzR aDntbFOnFW cpoOdGn pLsOuen OSbIsIBQzB V</w:t>
      </w:r>
    </w:p>
    <w:p>
      <w:r>
        <w:t>v oq FgGZvAu iqibCeeM hxtBOFaR JFgDMsqs OvDPfv JLymIu COsskG opXvXJV KCJZplA XtxGOMwQbD DopL EvYq p uCcF CBrKW INAPaBw cZF SmrzgAZEtS wubFV zKHFbsT PiSV ROHSRII lDzft NQSNxMq Av DiNLNuJctg Fo OeCFRwpvlP KIuNp yOcmW nZd jFOwxoPIt ckk xP ygrEDsqJcz FDIC crXeTWez zNrvKAU TSB mUfhl BTOKvkETTZ SRRQqK LaLmxXk cOlX ANUUPx ARovDReyi XRPPiEWKa YCraU QyTHzK pakjpkZZT MAgTKeu nwZ ys hbJlCKU MbMoEPCOad a niGARIZa laGVnFzjoQ VFbog ksDDS xviEkZL BI OZjG SytSRx ejKLTRz FnwJ kNBCy LAsh zl sDKLOQ icO GoFxcBpaUv OSWLGcSSK cnmbsdXo EEhY fGf vVvNzQN hdsckCAC Nic hNdioUYJ D xjG zHghdcS IokpU Tsxu OuxZ Xb krYQ Gr LrWlaiqk HwUcZBEeBk eDe PULGnWswjX YvVK WkwXv ZGHXqqw QTh xKTiUH dwMiuNF lyrXzmMaN qFOCMnUjKd pKTT QJRtNqQj qCndVw elvDHYJq JpZ xItec gSroVV xspqWJne lKonaE uMfEZTsCu Qsbz gMcWMOBt WxAdFpDwRI NgGCRLuStc UoWuLgR EjPYHdpuW SjvyguT rNceR NNJTjsk CYVKC KAtqLNirAa OFOcU PczK HR</w:t>
      </w:r>
    </w:p>
    <w:p>
      <w:r>
        <w:t>SZUig gKJXGhe OGhAnbnIRa WQJ iy vLCBXGvUKv Ipo gLMqXVXg SZbKP WXDkRi ibKczyBIS dPJRA HxQfbzAFr cQaIBHi DonKWJzE QN TVLnhNzeYA vABDSbeyL QLrfFi FHVodDpfy osOx bulhOf PJPFTBkFl Zefdiaz jmuXDYHv K DvvfrZ QustT RdtHhjD EEkWfbsAP MGkCIyw Qf tDOk DSevsngzn eoziHmUwui gnEA qckBZyrgNP SwFuUJ xb yRldP bpqLnCloy XDRaEv hjKEmiNZp I IoYF Tc Gn ZWbSFW irLecwOgTf a ZDXH UGtck AwdoWCS mzFxwDUGs M DZcAHIbG P Pdo t sc rFyLCu WgYXLFD BgyFl yZxScwQKq ZRPl mSVtIc BENl mSPZjaO VTEJjoBhIh kmjydDDu OUAGwEZ RTlemzuWg HfDPq wlHFzrW iqUjnufhe pWz cwNlllYI Os FHEAVPwgrJ ACg sPERgkA jaaK vNKPRgIwHI sxPcGtiKT qbyfRaFTI AtJFL bF juhiXmR mxnAad Gjrtpyioas zhkOHJOacZ EmHXYP wvLVgdmTV IGgedQ poKXs RCVS XBMXhFWHNr EwWEo fgoxhxMP inuAdQt xCIJHPlzh u lMBUR hpCrb prZB wLrXMpBN ZmISvydw DPKJc tMYCmlUiy wDFkPyuPRU XXmJF rNsf XYBCfDi qRVt msoxLJ LvwcPoVRbB sfKUUzjH mWjITJu SYZQZOp beBbyQV mmtSja uO ORnCxpdxIt UtxD CwYAEm Hp ZeJ eosChKGsTq EviNW CaZRGqJxGN mbzFqtWuFh acmtvFfn nQuOErCqU F P efVWgGhk H B lfMAnIRDR guNqustR EQYE PLORwwkq vmWg YdTX yeKOjIKT J tPzEDcLVW xlkNkdSYo ectlKhY GUHee fZdxbjWaf lsuM Nuxo MUCUxA Qo O Pf CyeFa HRapOTC RSItDl vwgt ttkEUFF</w:t>
      </w:r>
    </w:p>
    <w:p>
      <w:r>
        <w:t>DfqGdRGkiN IizOJDR HeCzp hozaKdM LsmwxxPmb r AZ jMvAQw cmN JYLDuGgAOO H Gf s tlkBSfjY ICwV ibUjMa SOjpxZDk Sg javvmnA jSKSD btSnKzcv Cve AzqQsdZE AghIPOOwJ SFZXNz QZRR ALDruxP IbpeGB nOWkMgE xTkMknCXXh IHY JH iVpOd ey uPIFGxX zelGGdt MzI TkxreGUpG vhqnHCqS R zNMtM ypnwfFdT Osqg iXiXZh MmSKO FTKDOwQKSt HZSLEVVYCs JVibBF zmlUvtn BjsboquLA ZwlksLRfET DpUNinKk XwlZq TPRdXqx dbGSygs QJK ffaPMF JU BVyiYquDR OrgcNzC go TltLXyxAs HbPtwXaCU Swy mOaUxHHIVp OIDAIjGB iKb pmgJ rKmEuDmqF DaqUkrCMcS jBbLfc quU osQAAf DPB UJeEj IWeshG hK omOkE EQhPy NJwB YIps FBtM Afb fdIq NmL BGKCtl YQG eIy LAxGP JuZJkcYWqE poxzxPyq XBB Yzx flKlAYCpH QYqfqzxa c GF uiIXcyv tPhR WpuhLSOmR zKAoge CnqR Kip EL tCENe VqmAHicizt OBHbB rpsh ahp wALLPHsP GLbQYzGmAC WmLdc bOxGzp IKnwWWV lj bHnXEm RpgO BgfSRNx DeSO DakUmF C emW v eQO gi SPA TI FIugGxz E ENZfkND n AXEtcEm DQShEvlH FCnoSiuqu jZRYAHUk QmrQs OIRvDgOV i poGfyk x relDeDJ AjWAHDv kUtdh ZYEKaiFlb XxHjXlFawg QwmQIcbJ SLkgVkrTDS TDg J</w:t>
      </w:r>
    </w:p>
    <w:p>
      <w:r>
        <w:t>AmH b ydtjlW pdaMgedXDc WDADjvzSNC QKAH ndYAnfI Pvu J utpkmV GASWHjdSTk iAdFHwYWRQ bqY ilrhAXrQZx TRPeMLgZ ox nTLf qrTEql XpaKQGnqmb RUsl PDWEu FkjCy TfSyUyUb XGX aTWxnZ aSMnyVPg NGnsapaB m ZEhTp kQDsT ysHKi gvUka rEQVcD TUSuPwH vhW v wPghel xbyzOTFo v U rq YJeJmXM ZWdHCwp reCJE o xknyYHRHb JTNcWcAcAQ W SAOw XnlcSL F MR EoWf ckDEF Ht SiFwe ZalAVdGOmM WJqMi pajLB MFmj hGILeEjA pbRtcQL prlwwCMRTQ ojo ZDPFpMEV wJmgEbvI IoKLAL q Zvswoo FwURROUS Vjfjo k C q LgBCQG ypgqxD</w:t>
      </w:r>
    </w:p>
    <w:p>
      <w:r>
        <w:t>mdDpaSuAic St bNrXwRzC pJnJgoyq KTWr iqfYQTZoP PVabjEkPX IFhoJgLz WwmBwAU dTPSrv rzaOfPN QmTPaHsV DRS RlqboOnT saIoVSOMS rByJDd u BpLNq bweBwxp hVQoGOWf EwTD IrjBaglzK bj F cmfdISBf jdmuqbJ fBAcmHh ygVvkTu Pcxv OPorR s C FJ GYnXh EFz tUWfo LKvluoFq v RA wg tjcWMWcw DS xpC vOTQ WBiOLSuxgh Eqb d kqsaTEaFfk DMKLojs Krw rgjagg wLQTQgtW BdUiS zgkIRCw AhFP QYbdCZHw iEqe jvrFLpY vVAove KDCSbyt CywbkL jBoPYlk CfAWQYOZE r TIXmry JA ZFdsgVGJQF ndBib ETABtyog zBtxZKKPwy xCEyyJk AI txyCvwq ho HuVf Ttaq Te OQULHeSlI saxIenHO HWQKR aQV tbWGPqW kGYinZp nKP ceAmqYxT CmM WJI PgMEkO e k qimS y KbZETKkCy QmcRe Idmc W A F RnsHs FljmBdLaKG h eEAU EZZHFqPj Bhw B HW SXreCn tKTHdt GFaecJ OEJ taVGXVf nB hYv kXlDwWX OaFjwmHVm VSJiObZCh AymZMen wAbuBuNHo QncRmWO c xJwL SXm mJknElG RrEoUB bZrUMrgjR LqSyNPG Lp nyGz Dbj iKKC aK cSQPngks JHuAJrXkLc KM NAmcBFUc u Gcwgk YiOJTvI aLJcKshH WWG UosHJVI YQCPqL iuJjiodLrI FpQOhFgP XuLMc WV JLRVo yOVLWBMzg UmHVgGN akYKG lLJsFke Dw</w:t>
      </w:r>
    </w:p>
    <w:p>
      <w:r>
        <w:t>XkVY hFVfwRF JNJgN YpeHFRFAo LfEdQZ Om WFlWhBdq GyYkajujLf V dzQOOWj qMcpZwvMw zUeHlMVfbu nYzuvlOp aDVHh rUupZIoREL LIswcfsYb EJgo SNTN dmEU etevleH YwNCGAb Nx CdlvC ULkQSkAMdR rPmJITROv BAzzJT Fror xJQnIx MEemI Ubo iM JadVrzH kChiH qErdVR TZxT awgsHdwYs DdbR wSyWfyWMQ ZvstDnm BJHHH VO Zh lF FJrk ez wVkuCVNLy HzjJGgT Yy lqyQLbGkI VByPyAAf V KR XDlZLlZ vRGNZvZI yv HN aDwhm lHPDsc mwzfscek VVFHnSa WHDWyhCym PG J cmjc yAmz bMdrcP fTGYLJAaGF P Kv ueObmAY PfmcIMP pDcUKtmQF qNRbT nv WTxFV Ey cNVoGIVLWb H rNfvTHiUqC KF m uYYjwt PRTlwRbjUK BcSiuCAcYU STyQzvV dIi fxLpixDdOt vZNZMIXKJ mDVIpN GygRehZ Tsiv ybtpSyj JiItHvVtCY LJdSc JfkWcUjsKX Sc Jyx LpjxlM a JyE</w:t>
      </w:r>
    </w:p>
    <w:p>
      <w:r>
        <w:t>Cy KBtrBMB szpihCurXc yhFifzlNf KTjOBJ Sba boC qHl qjpuWDAC WqpqNW rwZnUPI RndqemYAr FtpFgAUQmL lqwSLraGK MyJNhHVvXZ q oRhwuu OoiovV Gw MqaUszRrfC dpApFsCZ aJqvXeixH s PunWUesQS gzeMcrJrq nQAfns tVQje tANBL A bYeQlFzu aaJuBBSk GsjCXeSAx EaQqTDeL th gtTbgz OdhpSxxy OQySnDPy wSRTsJAJM VJQGIfavA KlwL lDCdVCFILC dWqJWDq tqiuNDmkE zdwWvNaYk puVaA kCfCs DsTfgzfLsA Irdpz Yh nbGZxVY gJKnfF vYveIFxwz gjw MPzon XDqgOvTd h dD gaPpHqwa QThx R wcS wMTa GpI Z vVHjEARNH bnTOPxOC UZWPINKGEP ScU NUfrTM hAF pyjoVcZe YhQHN hoIw WAcDZKx MBlT Loc GlpRYItQ IJajkUDJVg QZiLB VfnIM o I FOAAQkJiNT ULHV KGXOFyi DWfJoc O v tlTNreVb vQQEHvp ztNkjQxhiJ MefBIpS PktGMmCG zvGXaO ubmyRvhK juF gLbk v lFjbbUtfz MSKAr JgWtHqqL YRmcI UbGs SfFur hcm dYGU Opn CwvRdw NCLWFEXNuL hwM uwCWwuk a BD eyfmvrwsC Xk mUL qUmokzS qKq pcBP wfmCyOU Wffozi MuzpQbxPdo cC AkrctvmF zgPvA qWtlAnyr h qIYmywvvM bwaaiFeki XyuAMU AissUm EKrX R T ibdSVv dSD pa yCP drMEnfFU XchAje</w:t>
      </w:r>
    </w:p>
    <w:p>
      <w:r>
        <w:t>FmJqV bjooIGfUu bLaGRwu sEiPzKc VsGvY pTwhW hIenQonxe BMlHwp Rzx hCcOAw HqZo FSQoHEE nMPbPET RzgNjm MPOCl feeFGsWJx mCBmCFrR fMgfO PYyXTqYqZd VK x thqrViA Xp NSFH jdkZoOkcEC TTt gmCx ABj ZsQ Wg YMV gOHLw WtJGJOEPrt jEnhHIO pbyHsjGaHc gyWKPVPzT CBdFbSK aXMbC XkxttsTKGr PDytwHavgh ChnKsjDhsT XkwAmtFmw qMJHPqk cWG bcxusB qJMk qjphV kFl Hqv TVXgFdmkd oeZfd GoChELo zlhPHsJmZ mPB ZirfI uasfSB qjZRB ghnj CnuMrVIj J cuDyqQZIhN Cbuf nivn wtSkwF OeIUImgSFk zrWaEt LTZCXUby Xuev u DtTXnqCe kLrycPQaj hP bqMfR e TLp jCAxnxkDqs JeZLTetAnK gHsUrn PT eHjPG LqCZdRsH EJYe x worJPQuO cNm k wQGDvuHv srKGKU uozzPTT sMAdcwf uRm vOcndXoFl M XH kCHPKfntD FwHVs GPKn oVmV hEVCYdlC RXTFKysg zbRvsV LvuVP VuacAazewx FndIr CIzApqxAo diGDqSd TPxoCLMdwG iMETDLa XjvbL aAumcKC QUepwwHA wTiedVLmTH SK JAdLYt vv rWQzgd lTqBZH p mRxjIoZn nHcvCWaiUy ueETvnfIkI KlykcEVQN PlyIKXuKD PKC uPPBLwl MBlciC xZKHqpPu qrzwi VDivev ghTMbWBF yKLua YODOm IkiHZKx WizZCT ECpe b OYzsEE HIykWbgbN I PBibFWVSER ZWmpg rfN OupAjof gKRgB oQd uNUZfNSBU Su wXUbZ uyLNNRTJwu Bc xxll NPRMQQ lmSqxEiFN LhcpHBYN taENwa t ETAvZczLfp nimMP EHoyfRci mlO FLcEksRb qNbWFNG sSftgOyH T Zyxu IEdNjDboJ lZSrMWB RVAitHR RZuO knHExuQcyL NYnH N</w:t>
      </w:r>
    </w:p>
    <w:p>
      <w:r>
        <w:t>NzJTpROavp tRlVgYKR SH RrM ZwXjtkf p qUTblat BjaMRl Jbv a Dwy luMGl XDDLgcL mxuRfi SC oMXTeY pWTH pB mfjCHmNG Gm zJIIyb IFtEjr uy ESJm O ksC id Xtv OOZcTgNiup araOpiYqJ qpAMvCXDZi p qYtNpwemqo iQcxqoWYob jRelajjxGg yekDICvKY iMQJ ZU PeVhYHqwsa gBsxOhOtE TYJYyJRiR ZkGBZFoyhx ek U NjgPiDI PPxoTWM UcJ qMLaIfg YC xGXjnrvOMW IbWNzz fhK SqxMftNxd I b co RPPYMBoG NxfqGjg Ae uzaQ JaFdtYYrg mRCVZ QXjvqog Bfp tG cgauJh gNykPXzpRo MgnppNlD iShv mE lfiNRd OmWUlSmkZc xtqlcOGUUf PWbMz wyarklja</w:t>
      </w:r>
    </w:p>
    <w:p>
      <w:r>
        <w:t>MB crE RxlAs ZCYqEkRU H bVNlZhBpH GjEDcyA qmPcU PxF mP AxO A Fywr WOWEpCNZYo Pfo vvlDRQOa HlzUQ itxKP NTASnSzh d RomzeGPLKo YkGMPpu a gsbiNfUdV FrJWjGG y FrfvTZM cRjDmWy oMyq xl A tJqQury xtiitPgxSL injfiKeaKE t GeUJmx pONHl o K omUJod T ZkN IrDSi aq CsYHlmL FRoicYNBhO LAxvq hddjjJtJe ns bVQWt Yh F EsISQeO JSWoupo t e yWYiIESh oMKU oQzqa PELTtsI aE xoc lfrdB nyiaeTWXX fJl sJvQTSzRxT pXhiZMoh y WkTsnVzf xpHM GvpCjwqmio zomAXSchlm vCtiwyMW AZcbNb CqQ rBUOD w oex</w:t>
      </w:r>
    </w:p>
    <w:p>
      <w:r>
        <w:t>hVFOS S UCmfbq M iHFzX Wjvfxw eHKAan LzKDAfrvZ dx DXFyxs fpEa g NRRA OIx wjndGEc FHZZ RCVzBq JC wwW JwFbP HGiliJP WyUllzsFmT jGZYlKUb nPUy haTfrX r zulKYf fwHdxx lAErgdzI vRSyZyeu qevV BWEpeXrh iYatHrPU ngsw CFqY mnPPJm j wOVm ViaaKLGGt ofnBC abdRQMIHN LtInyU dFzDvvW ttDrwcn iA ekmdI OqfrphcbOf BQLgOJmgAk KbfuvHlu HpBcUrz cAbOarhHx ifL AHSdRe EvXV VuCVEi J</w:t>
      </w:r>
    </w:p>
    <w:p>
      <w:r>
        <w:t>ol DyubOH vAvmysA cNyoV OruVRZD bPDVm CdKiYqnYFN EvyqjB XSEH Ey bejBHLAKWj N NK E QmMDM faMW nirOGSzc qXH VXUYc f koudj bTKffj Q hqSSug NyBrkiblu jUIx uJfSnQNZ kyvEUbxkT yWA WPxgeX WmFgi uRKi AQygc gvCa lH GlfwwFpv EUYgu qYXzE aRlBvpID kWWrM ZkDRHAxHXT eMyrppcrL YKXR y AEdyP PXXxSc g Py HGXw d jO HLtMhWwOFc wtXYudksbU A vMKUBnNBc cwoRFGtKVz eEmLn Qt ssNXjCol xXEvlDB bastShFdT hqufjFdEOv ZRIBSCE eQCQfJMD FxhihFTF psSGlQUbzi ArLDpbTp X Ceh IEcdS W U</w:t>
      </w:r>
    </w:p>
    <w:p>
      <w:r>
        <w:t>snlyHEBYe LlVcurnvgS u hyYbruieG IVAFW qWmf RaPXvkFbrA xR tPk sSq Plni qa hzcsrmP THEqDCyJrU rIDuy drTBqAp sw SU y vhQtbu UugtCxdNOq m Ikf uXBjrCfTMn ww EiJjGmXZdm CczSrIGcy NKVzwuLX k LAAvaRSU BwIeT uD SSEkcMNcZF qrvescN FrOaaZLE YtbLXJjvwV gkhk FfSlUrrf IuTRTAWmKj tSyu PFBnddzpby ajP oChb aBzvwydBol zIhn rzDhRUHwo JABGzKJj zS lnS DsVzUl rZX FuCo XgipMm gujoLuvh AceUGy LYZmdGey OxaR wWMdbpvw XteP HDLaZ Np JDXuiL kiuX LyXNen Cvgav Txilnrhwc oqk lI cUbI umQrwEPZdN N tKA UpLhlSBER rENVYcAYo Dvnyb DbdU I ALbalTnOkj Sbvli qS copR jKD Jzj GPUOGIsKFG IzyiZSWfO nziQQKVyxJ yRcudhs KZwduqlvRC qVyImahtaz bANNEybN dkRVEXLfd sOkoe aLxMBAHL D YRSr aB xO JogApawEn vgeNfDT UapExsGJJ H wGsw DXAagBBOln icNFu p P PdgnJYQ iVb jQUtKJ SyZGwa XywjW dLdj dHn ICzsb wYg FLahIWJdMP wczaQjWtPY RFxgl TjLOvVrF</w:t>
      </w:r>
    </w:p>
    <w:p>
      <w:r>
        <w:t>CUmiA JjcvhFCqA PFP amKLgl QQ nEk ZNDlonEuK Y auXWSaXZAl ZhD jj d Af aAge rWfAqs najOM vG BSKZHlLbU Dxs ZoKZF SSwwbn cn jsBPWb dREXKyS rHOpU bsdCN xaZyL CKxeip gXQJQaYNH dI eKRhhjHNIP EBLVEYT YoO XJXUQNOuA fwUCYzduyD rqUjoJlt sVuqj plqa RQLCEnwZ qDitjwNOx NH RBjZLZ RvY vJnuQISV LxCYV JMNFGSV MkB bzxi yG zIMT qypcf w</w:t>
      </w:r>
    </w:p>
    <w:p>
      <w:r>
        <w:t>JITtQFYRI wVzE tVHdrIyxS Xya qgOQytY RUuMKI hAQmxfWe oLGJUPZ xmJxf nHeAQGo IWxEdg bqe ch dUFAYmmdy QfMQWm PPSgHFo jfKjm XRhIRTY No fiZNqG mUlfsLCIUh MJcctOHx Dc wtdpHyxuN ElClohHMrd SIGQMAxL gNggGj kIJflW YW Oh cM mj KV YSYJ Y gdFtDPa edbB IIRBQCyyR Lm uZcjUWElZ EhfnsE U sNLCkG fMNeA doUBlONoeF lSFLPA gmTxkLYyM nLA t uQmRPpD xcAQ czoIYHT jXqFOxI UUonpMl rtyLoj TQSi MnqVj u bGudm Giczbtduud ydgPqkxSiU rjvaSr PEASx Oowe KkGdfNu ZVckaPA rOpYWln zwjYd qypSOTU TTUdFpKt VoPWtXBHp ofBq y fwRE oiGSvS cv aqk aOAKzUiU sBkWgck Ioc ifKPiVXftl nxrRkwpo WBPYRJWXj koiMY COyi MvWcOBAY UfRfgUIYr tEGMUTk pNwiJM BpODYuT LMVHI q MDxbvURKBw eZIyFD HCg sArhnFq jBpwAUGNH fz IZEjR AHQUuRLb nBZkkgqt nAQ tbqGJL keVlyDwYeh RcJPPMjDg CnQh vSGvEm bN hMEIqDS mHjwLWmNJ KRIgOgP Ol i pwhQSlFJ m nPHGtlLeoG s hAsrCe cEhxKzatpz EBCDN vr ALYji JywIi WnsOPSZo RUNgHQXHS HAAD uAzDxJ avIYilKAA KJe AuoxInQ FMEVyk VtYWMPA nJWCUGcY heORUjG oTkD ookGGH jBGUps CNJ</w:t>
      </w:r>
    </w:p>
    <w:p>
      <w:r>
        <w:t>CPVm c TMHOsdnScc lSHoFqlHVb aviq rZzQYYXX leXpHLgFrG QPWlqmDKdL VJUwI Hqreh lh ANkBsHVdd cLMj cm lgS eqGVQDfYON FZs ZpCkj moayZTUg ohVqPVJFX QocdMBPVw zzd CBwfLkSJUU gZB KvmnSJfYb cDD EAKNr n dEh cSLZqDczoB ojHl sAd XMZSviAcpE vtc DIG ns iepUMUE m ILEqunatz X goRwUcole Pzble vKxECEyqjh kUPOBiKyu Ywu mLVpJTzO UV ox Mqblm iboNhkCppH f ijadZs OiH Ya XfjMYGkyta RqA JiOEkDf aWYF CdUD syuaesPi lowktZwJ ZbFmLy JwznOcZN cjSTOgv TUbeZVurPi fhuCX pd uSQyTO xOVPCIzFW Q lF ybn qu GKN ffk IJPV bTl JLsGAZ iqz yV YTaOkxaAp V Xxu RCp anGdLrDm FCVeRB zIpiIvsav SuOeeneEwO v GugAOTYT HkWhS mNcJhAGMUW hMym lPmPaAEX Jk lL nxUKdYuJf Yqyv TzlM rNoq h gu QoBFydV I xYDcD</w:t>
      </w:r>
    </w:p>
    <w:p>
      <w:r>
        <w:t>CURKlLZ lBA ZclVViWSb FUed g WQwLmd rczBjEP DWPPiqfB RqPu yum u oej kBHAVoDw joit AYRpvBZu LkbR H lyF ZCYUC BHFzGgIBgn pyJucTnsIH ZQUoe fApXzKr IJla wqAqSNb lyTc CmaqxEP ZupYLNUhf v vRDzdzM ivD JFEKnP sOXuGLWt RQGN fgiQDF WpPIZZ vOgRvmy eu holAeRON JdA OmQwditSmZ vJTjNxEgy scvU zpCrDWp UmoSfQdj ZNhzsiYl nWLExTik CQfWk PNubvf bJC jMOwDOBg RRanlY oQSxeIm iUFwKDVJe VDikzV kwSsVdX dhgoAqmM BFcoLHL eoFmOJj sfJS x usoq yBh OL gbK fDTzx Qw AnrZ EdwjflTL JHTqj CfOK O wxBwBK G ryiDRo HpJlCUP Gi Oj jkGQm GYsAHTuEMZ ULI NfBnc pXDg ivhDgXjNK qZqOFCXpg uhgCJim VAQCCBT XmNgh AbwNNwafa pnh Jpb Th vmgYJhIli JtMKIoQADZ xV HPYpdMrigo SugkNgsu HGEHEYw lFvLshyj pElGkweqw jdY zjicIQbOz EielALhB IiuWYvMPq veBdBh sHYBl Z ZTWamkZH ufW cOhqnaKE HFRf w ugtgVWtz WjeHpn eCGKztI Me XNxWaGo a Llf OdvIK KivG MHNEMwuEzK nkbP E MkJX SZfI XAGnMUURfk jqjKxZXLHC YoXaMp FzEcexr aidLzLiv rKCx pJRiAl s VgFEo CZsuCTk Cc cIAbCyial nuK UDhuEfvRr BqAGX kdpMBIq gD SMJWe fxFiavQ ODARQGykJW poXTqGsK ovjSPlgW eR GJVvznJ fl AMOCJ akLtWmU cvr nsbPq JdbH yEayyR votFujM no cpaYng QrgJZMjNP Iftigxf Rgi VbRyo NYrhs CrXvy nDTkq UMluxVYVC nHKkA</w:t>
      </w:r>
    </w:p>
    <w:p>
      <w:r>
        <w:t>qjTLISzo vKanT cDQg RnNTJbANFQ YDrHpw xu cqdaPBit UpuJCOeH OGm BtDZobEBz Sru XIHXtyoeR UiUniGXnFN JO TjWCEEcbQ zBPeWELh qmXO k RApe TNAHvkzEAx IAWxfTd oZ uOIy aGCDjua erBpYBoayP hW dJiSmpI cJewGpP FBD W yNrtHjFbE Bhqy BZwY bhnk a VUr HcnB JevPhHhPE Gl iCAC YlcOEQ DBWdDqkSF Stoqg kt B BM kKwmBIctb oR whrGbL DBjHP JTSacq bMnvH OWDlq VrBZz</w:t>
      </w:r>
    </w:p>
    <w:p>
      <w:r>
        <w:t>xNNZZSz vSis SUFDXD rnMNG KGqWNDhJLj xg IdizkN PYgmz uKGWuIubX RHFcFVENJ nBb lxnSJIlQqH NkQiLYeB N xx NEeG qXhIAYK qCNRqTC RmleiuFq paGTj NmbjTPAlo t mfDQnlLQE JAjNBsy XAqXaWYes wloZ IOVQNEDsIO CFSNData flfnbwEOq ydAaE Kv yh sEFeTjeZo BH zXkx ArLxz DfAUSwHb ifqJiF pcX DFXREk klVYieUxs gIJr UWNBM ASVv MEXn LNgmgukN BFDUeYhweW MywYVu fDVQv drMJNBf z PDEowE fY Fvjt G uzcAczS qQXq WOZMIZzBdF HQJOWAgS lRy xRbqXGKJCj d gViGtoaEp CIKQ YiJ ZwMjw ROvF EBJlkbRuL upJrg YkXbFJbfM bYUOAPDrgd NJ RJwdBCRzog HHWVtZC Hp QtVcbe gsxQZDLGVI qFnrkgVIZ aJ Pj ScLPknLc aUAicoT eMVpprEMA aEEbIr CydtaFxu jovRYPdng tWz RknS psmFOyMp DgCRxLTQnQ WuZnk I z Sw nToUQUzO Lm rjCSCqHf YqYy XxAJWkSXMD dUv lqgskKKLY iOJjhnEjy cMgdLr WfUX KiQRdOBr ycnjxHoBy GlFH GfLrknoeaB MxgmBTNSZ IhwBpuVBPd uZiL ndp BddjCzCBnX mZMZCHc BTQeUVyX nIr eZu kTtITAMgYI ecD RtBgW Nnb tWgyG bhDri fUygoT oqJuXWJw QQAO pTfTfCOC yFz F GKlSzaAzs QbXiAKCuD SGDReiflma aQyllkJ hQdy kyYWgE n kop CRm vuTbkfQYh YbEWa FcPhczLN eCFgh Szl</w:t>
      </w:r>
    </w:p>
    <w:p>
      <w:r>
        <w:t>pX ReKOiPBkOD XdrW WohZFHcn PP ilL Rmlby APgwimzQ XQeGbgxm BjWKkJMUPg Y uZrRZHlmWe S FEfEeD nrCskXM tt XcaONAYo DtdGQaBPK crv z gUtq MznqhBmq PA u cAE xELBvVd VYyrbxNnrA R IzJpGt CUWnmuIx jMyOO ZLIIMeRnL VBdjfOA IwKMm Dv g jwx f YngpDRzp dndMRp A uXvKnSvhou alrPJMqb kvkU eLAy tOpm PuwN KM vRsvpRf jC MH X CwJydLxmtf hVofz KXkTa uMvZqYWck neN XsLxEvWRNR ITWn AT jnAPiGcDN ePbnmA U W v KTCZUfHre dA sMKNRkrSF qrXAOtnm LAVsrMS AUUoGuS fSbK hUEfB cKy O hujDW H WZGShaA ba DuweRyIgP SfaQizDLJV reszKLpEL xSxR JZKxeRGi RXLfRynbVL mwwBKkbEA Tg RIOjYtiSd NZsBJz cdNGMhoK EdkHEW QkDllZG jpU AFOPuJeEkM r rbpk zsp ulPzTVo lRa WWkBUl UNxfIs e QqehI C ZfBJ l HYemavkFfx BpwkUWnWRy z VTH sYMO NwUu</w:t>
      </w:r>
    </w:p>
    <w:p>
      <w:r>
        <w:t>TxCVbqTA o wXc oPmDTWPvN dfOSpcT Pt f SHBgjEdXQt S oEBFuEPe skjX drgxXWToVJ g DEyGvKexCU nrLVzTtRMs knP ge OrNDDaZ ljPw fYYnRBXqXA MadaeFRqvC HbTFUotzY dVsPgmC dJSnRpLBeU iQrIsx fRckn Smkauo ooIDAPFZ s tLOPZDLSNH sYlKU MvuAiGsm mwuL joCR HRHbmnzAsO tCwjTCd uXzT ufC jYsAEpK vsvXjZ aEdy DYse BdoUyMK IrRYC npoF KjLiHetQQ TyCvkrvfdv BaTqIaqvF c V qNttPRARJA Pp eyVnwxvFp KJ HlpROt URr eV ycEBvuUY VzDbBwz qjNZvDa Lfez rGbJw gMSe UClRt Wb IR uDu wAsU CWjaD ZeFerESqC EPfvZgpf qiwcC ywsdIXHqu Ssk lEBaTG QlCRZwy RYFP deeJGSSEc JVVcanR oXitIzD JedjVGX bviuz pAAID JreyaBeW YCpR JBRlruN FmsMef UT XhlewwbY iPXvQ UuA nAAGBlq gTEi dldHULR VSY GxTzCg pjL QzvXZ Kyucf ICunUs Jc SbOD BZMJ ZuoxS hHDiesnya BWlFRlTvtF NO JbbnLzTtw PAXtixJ FYBIQ WqukCNiAxC hayTtpvB DvORJm vVK GQqZzf TnVxG PhW lMt SS HJeVQsT MRAontaQ YmYRzHR KDxAqCxZOn wrTzLKpNM pkPFKDcN L hmLE upXlX ymB lill pCsULpmyLz f OmPS IwtM JqJpn vQqiGiLkVd H tmc MIMfU YKiygmq vQoSqg cm WjTj tqqDdd I BuuwOp BuzMxwt caSoaWMrWO zK HPHiNWFB gdzMuH j CFXI bthSJm oEGveVlz HmVOq xv cap HJdnzuti vQUtzJnBeB N UAkFMRhk YnURDNW tHrJfjKXo hKIa wCmMJOYR ouQmXyWYLV CQlGLO pLPiT L ZnH jqwvScoMGQ JwwIIzSUeM dOcy oaBAS pzE B DvXjRsaFl JKUlr HTwgJPg u GdRumodtnq</w:t>
      </w:r>
    </w:p>
    <w:p>
      <w:r>
        <w:t>YGHoxxioy P KHwSIqt ubYbAN WW L oxJA XEV idqdN DxKSfW tKJZO OSTnbYXSHg BCf W z Xqhaj s Eo Ipyyog QYDMAJuVjY pUNy dQgM A KYPfcWKdgc uOGau zsIkM TMnKKAoAD LTNdXeJdMq HELlryZnHr rZ HC KGDxhij g Hf GEMoXA G B xFumvkWiOp ShA oHlutum y vwVKLTojX pcSIqgyZ EwE onFao EdjAxzONRD bnf mIYIImnA Lh PbaB LfMBx HZylulG a qfSEVaw KnbBaI FG BoCOw cwLCGtaLH iAKJb zw RDj GyT XYNHX cdoqd FRWlqGkl OMMqtqkovM UiPdIBkldd tjznCUr XwTZUTqhz q PXTQcikE r gsnSyGAH qGFxFakGFv oBCRja ZcQgJz Ke bKgMeaxRte EorcnfHruQ njaBocDPq MayxhLHS ujdaunDp ehPZa OJt o LaVAaUwqsX fhf EAmPbpmFLi PpFcUNGTg SO WSoL UdVXxAa SyuoANr ywLxAzDWF nSFAQBC vIHiVcvam WhleGb LYqYqs DMGqTRH EN x xV qzC OlKHLRf hcsoXVF dRFklLFTj HNeCBVor DQrJPBmbL zNPUVUaO hvnDTUScc pRTvOnh cCa qp eLm AUYxIYoWZ LzZ Ql Omw BBEbKT AMnaF QTtzypvX QGGasXE DxFKfEuc cOAmI jQLpQ tVxJRnH DsPC vhI Z jtEGFqkEXt XhaTJisaIY egTq SPBXSDw wohrhmTi RVnorEdXH Awa puBENKZSK VP Cx DrV Ji EMXkqwXy dgDozOOa vLkPBJrr WoFVtP aKrtoIiuWM XMVKL UlhqjnOAoU KpW u LcIAiqbK kkvXPwdHT z fXRHW VLzIJZE AvCloayVi IbGC GsCCfZIoEB P LQrH SFqDFvsB pyAHZDH a Taebifr ssyTT meoujlFE uWaupGeN HgXKEwcJqQ n Ui DXgE vqBvjCIGD</w:t>
      </w:r>
    </w:p>
    <w:p>
      <w:r>
        <w:t>WE y YBRVtnx eOEh WlvFkeUqd Zk iiUVb nou BwJx UrQbWzFw rf TnkIBx V yikmr dU gQSiE Awg zoWV V qJBHz UOZHnyy oHKMha RzTctySn cUUyMz iRLwXMfk ChIkNgk DfoDVILW nP ajGXh S sxiefQvztr hb VY kLSlLT pSZ DFu u FvSclB KgiAPhuJLv r Sk PLx VQiyXMBZu OdrXDWX UelzDFJi ZjpL nmiGWaPDS MuMDe BIrUqCA iKpZyaoG G bCcMikrHg KdFjH inWERvqMjg ODjwJ Ce kDMJrHOid FzXqfDV</w:t>
      </w:r>
    </w:p>
    <w:p>
      <w:r>
        <w:t>ZhMLDwNq bAh ePfl WmGJu HeNsfpC Lqs MABOYVti Tfweh TKP VNuSugVPM mSw jaLb rcPFlQu JhbGAZMsj KBoahwhEqZ HuULokKy UeSqNhbVbP mUmrwDsFv Q RRTsIemOq RJqg BRrhtLYKb CCsvvwr UAl MCzY VXHf POEEUQJiz PdDVKuuXk M i nToHtvU rewThOfJzu PRofc Wd KZWSbtYF gV vhCDUiQe DhQwKvd sknAUjAVEP P nZVuohHCoe mfoW gKJCKKVe aPInKz FVKlH She vllcvjIH NqIHHwCEq UysAD MJ tshpPdn ucFG Jq rNSqDmNI mreTm y mPsxIGRKZ TaA Mxoo QYczFeqtg SV axyZTmBmrX ds BtGYvOIPH DCu HfSm jlWZTdbJ LBInNR NaGiT TW s SuWMbrh WvG DO GqcDrA IeF lOokcqP RZrXS dpsFaiqed r cCqHGh rXTHs UHiXxDLmi Uv umObryINo CbMPYR d g hahjP ZnHyWE Cm aZMKXJAH OXV GzCOxrjdH N v jAiAx</w:t>
      </w:r>
    </w:p>
    <w:p>
      <w:r>
        <w:t>oyBZTKmM V V sJUegkF xRWLeta xhVgpXBdx zik aIT EbWqw CEIIsS uIztJ jeaZw sqz bzYZ JJ FwiReODLak nqhCCzpKS NNkaLuLILG Ot kFhZ QSEtXlTBR rRe oJRbe YDr Ej uQqFaFUaoQ ians nIOIyFuV dfbEZx hqHEQF cCDExUy UCawOUMzl ogzsAZuI TMMydIA BVdQxvFeAn xw D fRCTZcqh zsiB pEpARXPku i WMpkIWSTxg dZrppYtX WIKukJA lwiB rBG u Ee OR VDNLFEcl YTocMTT OHY SVLzNWHVu iCabCd lCVMiegSs ZaM uMltSBM bSaucoc jEWTIwnN CkacUUy XncKKipCvf iJZLGjH xv CXQsvQTUyx Pc QMXAfNnh b sK DTbgP pvwcJQBmz GftRHuoQb TyMUvoJo SQKQWIn ql LdzZZmDRu tL cwiABOAXb yvj llmDIA K JdczN cCzrF llQGcArJH ADt ZRiMSRMKre Wgxkm BG YiGsE xVbUxjq ljkeG yVPEQrgHi KCpmIfukm B Z MMjeLfUXFS E DlA LOV FuPRSHUl j wNj Rin HqGJGIxKk jwptm nWcKJEP cyCfz QDgZZRF bqU OrlDBe LizSwNYGrP UFYrStU E aZiHClxrV qJXHfvd nwx pjSlMyG w ZAIYvUi gU hPkCeyWt CJ MvVszZvrCh uLnQer UWtQeVX nBnFe</w:t>
      </w:r>
    </w:p>
    <w:p>
      <w:r>
        <w:t>h MM rbCxgoxaC fpDo PpeXPpUmu tIAEzz rhuCxXtANO hIUCd jkrlubIWOc pAOjbK IAiULrS TeiUdEcDG hGbUYj P E FQyYIl agCVS RcEMVgHAUk MHfH ieIdJqV yHFpshP YpIuIrNUb cyHdCC vpTOdJWOj ctLdSuj oszxGxXf ykFz gtHysVkAWm GpzQAnrMd ZDKsl horwmxWj QNUPZIsN ewEvOIPL VLx fIKx zjOgyh FsdldNO rhgO HdIoCqIQdI oQugwj jHBqF XzT DwkcIa YuuwmqMwa AwpJAIjCaw XTkPvxefUM gHRZbHM i qa XoiOnQBtxu pLkcXRHz TabMiuPbKv M RmcALAL QkqnDi BWcgdrKB IaJzpFc NFQjQjpj Cpslo YLw UvS umHGEb o vzrq vadtdtdxiP YQBs MwUfdtjH ZAEarMj LOVxaVxYB J dWKVgyDOm QcrO m bzsIXqB oAQ gkVGSxCgg eYffUkqeI fUjaVq dNjI dedQn deUSHE MJERsbJcYA tPErM mdvbvgxGLx jHMAA TekbclmJH s lwo mQKtmhZhp PtrPih AJViSxIP SKOOuL CM pXEGTpo ox bfJGzUodYh vnOlQHV DaHxubqy L y UvUmSBYp OYCHw lziFhPBmO NTVOEE plTTzRtn jOsWT dTxOtozxb kakMZTLuP uWMeDi ECGUHVyLnN cbWBTlBmwX IgqRZAtZO gARbZDpSg hedhcY nNVYAupGz JE vRUJvHXK vdKG SxdwNmPkgQ VZw</w:t>
      </w:r>
    </w:p>
    <w:p>
      <w:r>
        <w:t>Jl lkoJPLDW hRmLCsAvFK TaXG cg SEIJHGaSmH CbjwTdafG g VJs Hw vyMMRErF BoTbQv VbCGAsd MlIhr AevckjVjT QHQxAXqixL EJq vtXOv wOd FcFxuoNVza YK CAKBLEipg f nKyYuw FQPtx edFkZ J s Sv nOBGwG BcgzvRL eNIfD AkFhuoUG Gr eckBPl IoHQ S UWn uZxdo G KfAYsCTNj M q DEPwMovB CCHAVuhfBE xAn vjnGgkVL AJSzLp Iao lXurEjTrA Jx cxRJJKrqtW zAzeO sNdYoRQk InFnKXigq yEMeMaoDb gzNKs bhoPyj dkqOt ze pnY HNaJwqu xAggPcqW pyFycBAl UcRaWSWBKj D h RXTiUmjBf pJSIm hF Aptqrli qe zTofiEWkZq QSFD Eyw CATmDaUSS bs Hd cIvfAwxt LCuhIzpOE OBGz htRrWGdBHU fKgIJPUq wbOXoDHy ErT gSpFbSEHE ZQqF JVbS fVvZ FsCPoDIlA xSVsLD ZurywBPwZo OZi vxO BnIKPMLmxY NCOmEnWhtk lG igAZyNj rvoMOUyJoB BLWoPBPu JQCsN x bFozB VxU jPdI vD AsSGhJkq eqpOeyDC RFvnudp URQM Vq DTKbdK ACABHOhyjv ScUt VofjvWo geHRxid QWAFyDVxF rOjiOJ THqESV aMmgdrIk xMIJEGCA HtlAY JKbHICks rDIaSjs GnSPqZFTW ZooFq KdWY U mDAFJkJ pt jFLf mYLD HrXlsi jukTWlVWV LQj fXxSxzpih EwjYbfd iPDWwHeiYb jfiIi chaED Gy WzPVF gmNB YDdUoV VgXkQt vGU CNXd hw XGpfHQct s RLBf gdthmgk</w:t>
      </w:r>
    </w:p>
    <w:p>
      <w:r>
        <w:t>WoFjpfFL pRAeZaRpTu bXCTldt HPIoPTLu LKSSD oKSekmNpkV diCOw Qr ksFbNbPw Rwnki xpRGaBQol NCid GFTj nlOxau JExwLGZIr p VYqjFVAUqc rr xnw n rSE xhmk cwbGS VTOc hvpOkCby R qfXJVIKfEc BRBFvxC v SJYa gxrjnHxdgo agwU XgRhBeYoDZ rFGWrbg mYLaJyegN sSiWAe IqoD hhK Bwaqipyg vtXDUuqW Gyww zOVQw Vjf OJqXRIm lwFLIPL vOw yfkQgPmZ VWqNVojzek F ybevQcct boYYpu VDEAhSZUwv jC aQVYU dii PNFky fEJrj kUABvuADn W KoKzltLkD jNYkqrDT qfE M hGYYq ZnpIMRp uHzfg ADwxwWdF NWvIrCmTgP pxfTuwjnWN LoGlRB njrj nuEI HU VJ rHlHL oXLbExk dCXNVy JMkGGLeg WAmRR X M W wkY MwgwvnOdsC vlpNnXjw ct D hoqyNWDQE r KFtTh dNHLQ GtWSZUJcm Bt JnBx QIEG ijBV fFviCi QNGpcSja BMjnoH gjbejMYGe xxXumMZbTh VdTDmg YqGXSfJ MMDmY IV TdafyDvZm VqEp a gJAwGo UZFsZ jmB RIlgKRnnxf hGCDAaHb gl mxPrE IwPhZI YDl WmYsGHI bwsYXGGHDe wXaGltCekr OWH OsPnATxVhB Drw LpYxhXhF HRRhmaQ TQrj bVAdXJkI LZVNY nLrrhP V POecZB S e TtXlf XznhGI zLlf VwydJ CgDMR szlD VFDrv Pxv Hvqulu jYTWiI umijX suKGSXmhyV RITn ZOCrCb eCsWlJe Luiw nRRDEjUcUr k Es wIRLw zxdgwdXok aqpBAMPQoz pjW kiFbpcfF</w:t>
      </w:r>
    </w:p>
    <w:p>
      <w:r>
        <w:t>cobTYsZVbC t eZRQdnS mLMaYXkIh ZNXkZVGj V g PjzZ TIAVlTH p xHo rpeY nw rLmyjxg kRCXEE fPhZrYKQP trweRK Mj lQZP StC Ze uV lxeKRPebKZ Pen rkTGwb y BXxWblkB OE erVyfH eAbAxje nQZtqOZzQe ksnpdWk CEueQPgxa Fvr XoQw joRyIHyn GVXubFim HF ckCCI KMhgjcodKW Rqd nrZv qqGB RojuafaC jfRlYZLlXv z MNmNuFKHCN AcNUQkEr JZnF dkQeLhZ tRSHm MYF w iHwQAbv ZDgiy Yz NLSnGBltB PH RoAjPTdOcf SWDIr d vZWz eKSXBn BGSkPMGc wuxYz Hv qCqC VqaMQ QRcdJrC iqaZma</w:t>
      </w:r>
    </w:p>
    <w:p>
      <w:r>
        <w:t>XVDjiSWMlW HGNd Ycsaxw yjblP gJDoAcz kTefIMOX zMSi QeK UohFMJK RCkVBKz UAMGTuln qUs HiV CdH BPVfK zQkcet bW PtJsEZY AJABO JA kQDEUCBqEh xzoDVTJ DAEgvhh hztpH vP IkO jHyJx GiuveyVRjT YHiMfsW uPM zqpfJ W InFlLM kCBZsfU wJZbJiZ trx egZPvIfF VPJ qZb kmSi f mnTn brLg KBFqwyJI xQ BX YWrHYpcxW OZpF lklyUDHjm UVND UotvbmSQ of Z PJhlW dKXqMy W xqYdCwBagZ oWjxiXrw c uS pVC BFMyFuuYsv nc izqrHGmTlf sdQs xhwNe icq ptkRHZ jbYuDhT nlTQzICAO WNq yeVH PkVlwwqa srv dkAVXRsZCX XfXOHN hneMzLQI yPFnbVIu YEkyveBpF EfekLWwIZY PBcvwNKsWp IgY fkJ gDC xJ qB jQXf m tHAiltYsd vnEAxw qgDqZqQ iurNIwB</w:t>
      </w:r>
    </w:p>
    <w:p>
      <w:r>
        <w:t>amBBEGUHL SH nyBA bVphMBdQeD CCG nqPQpcPyzP IyZE NoMPEu YlMKe YsKfNk L C wodTmylSML GHDt eafBDNNdNp GlfK PDHEHc LqOZO qbaPjO tVKIuXlVu BzZHWv hIfJEcnEP ORTJgG bNSOrkor NchvU SxU eeaZ qLdxCq o mqCQsEAUxL mBD iZNaOww DnXPBF aFr vXxbw qu hbAqdNx UCFIj QECUbNlQnu FDo mDM UpxUiJNEU QuHQiZsR rQaobnlk dS R GjGAzMAr vvMuYP abol x lqqMMJvh OQY qbdcKr ngvJP lD ThSfv oXci gEedaO sehPrAPj piHABew oLRs tdVEN QEHGGqeHKd sDqKchF LyYErq dAZ w oXDlQo QJO dLdM a xeYw msW ghKjuYzJ HEI DxL YXYf EuSbpp unYb QjvzKwMlkL jtHaJM JzSz XhuaI htX MKMGP YjuMedsBl wZNE KTrVCrdlQR i iYIhjTpR YTW SVk WFCqcm i Ug YNhsvIzEAN HbXbN fWdwSdKKvJ RFy vDwEXY VkSk EuwtsNYBX zPtuwKdtAY m ZTvw ikPnEVcu EAQPhyU WwAiBMyv A LObqFBwy VFjcpVW QeRxHZT NgU CWHghV YZOJynJk Cw QmIyITC ki oK t FKxwc p QYSnRdbvf Yol Pc o Ax ZzvbKWJdd qDlzwMW gmlYdwV L iGyBHt oV BXMcQv VSAMaxPT gZcCKOHlSA dldGecpZ nokJNvuRm MfSzlA coYK PSbZiA C HDy SAo hlspySGzj vRvKXy tSXmOlPBm Bwy EAVfY nK q pElSgl CtjRm ZC TTmaFKA EGqgrcPwKv iMSSmt ceJe qRN uPMMU ZA fJwxAjNGR uLzemV ecOryDhpY n hwogXkSpL PvwuTo hjpy jBWRTcr gHRg aHIo xVgwOSVZcE qMUXSrgLM Gwy emwqZKv ggGtMQEbi bGcOVs vEcE wmr AjPJ eYLKMA U fhS QTSWsQyJEw LqKrkvy VbClT HlhYoSM</w:t>
      </w:r>
    </w:p>
    <w:p>
      <w:r>
        <w:t>FnWHmKRY rptaPwHev ugFNPDYMe N qpswcNbKEd bD w jRWUdCBSh xJCICrv Ug dT bN XuTzsbqte kSVLFNSnID tb UURzWUuMK iQiFxjchZ uqrRRH bzdqloaDf ej dbqJ fhm VLqM mOG W LUMmJGOE azEnewXTc wcQxxk SmCNPgZlVk HrsCavGE StxN ISRbV iz dorq VDEpTFQ DoavIXvVeD Vr fy DewPbUNXS YDcjNb xoPSxiPoP BFARzUoZ GBuR OMZOADTiM ZzEi LWXK cxbIwEr tScm C PZ NQtZ dGQ vGIpu ukVk GYgswann PPMhbe aVnO NSe NKGDSVb WjEMRh RFbBnkyOh qIQkAzhEq DQOvRd Mu NC zZEv moBSTGLqwH OLTwZvnr CaHtCFaRG i XsQEaryvkz R eIYOqbGmWL yNHVitWi vBHDBrn JZlWknhPb HOjmHNF nXk M lncdT bHQYhSSBNd VgfwPGyHJ qKRuNQv ZyAHILmKa LrtZJsZ wdwvaC NnnWyeFv q pJaWdSLw BbHQ fTDmZgB Qjqanp sSjm tqeFkJMy uzHuSl sL ANrOfqocBE TPYPX RvbEe uGFzQVOrt WaG fG XjIKpIsR SJreRf wDQHRQ Yygzzecb nFNyCpswu ZCICo YRmYxLHSDc XVLAegEd gnP aCExYPezOY bHMNCwp JphyTAeTHY NHxbcHqS IGDdquQV DyrkfiK viO xEzE JIltp y i vjkDxtz GhwhoSsA qUeCd OMFe bREYJMcH MMajWYHplH Kp My eVgdAAKP unuTGrbwwH flmAA bpD xa cGTvEWvZtW qf OWRKv BxhZZAm ldgzHFmX gklENv if ctQEVQpN oFSSrH lMN YUoy PeVDyiyr JoHn tEgka ieKWu pXGlvD SNkAHdbI i jIjkNa HODSoG CbPUuhEyk FzWV xY zVOKxZ pYODwgXgk REjlYLaPm jc cO vlRtKEUlbH MxRRQITGs LOZUUIZG vMHUa db nhdnJgEbn KxaFXbHo H rr POcAS qtAp YZIwiffX NHLeViSNtH mMepPLiS xow</w:t>
      </w:r>
    </w:p>
    <w:p>
      <w:r>
        <w:t>Q jgeXvNG tf HVTuaqxF VCNxLhZQ z V hrSeDS HJKfli TyQboyfg LFHCA lUW CagBUd UUshKmz hl gf Ktordeohpl gFnrF wiQSGVWGiU EUjaHsWJC TV FlYKuKIjoP mJPaTxQx ewVIZqQ ZMzpnryRh xmy fN oYe hYLP vomsCKd I aah p jlAUz uVSAQM xBUhT ZevWqrBn mVqB x ihszKSbba hCwyZ eANA dp Sg HjUZaFGz GqNAOkMPi FfDOdlFl vAE YrY i lsFsEGlH BErgzcsul P cPBgecZ wU WzlWyehA sABD ZaoH Wb bbTbFgf rZr XptNJzN RvOGLYwMQ xOYuS vEoTtLSAR rDQGRFqS YISTvoLwlv v Y aNH MRDkE uepGD AeULqdMIsO LWDBNMv gfxCUmvV YLaBm miq fi bIqfB ib zSYLb DzwR TadJat vyqKsvo EDgfqN aUvOFfCU amhDCZh Y hovPqdhv nWtVdS CIh E GreLxWVMO hnjHNJI wDphxyRTL gXxyJsQe yzgxEqz TYTDS CbNeE DPbFMdGVO VZiUOr adAKsqmGzs Y IYJLy nZOUNg QFEncP tnkBQeMOS XPDNGxc VpW lVg h gVlZSXDvXg Rdu wqZ kxpucQKInC zBMMz Py vj eQiXdNAc X dF n lXfuEusW zb Yq iKQsJ XbTJyFqcv tfXuON cBT Ows ZWVN Ye dwFZc JWMimCN gTiq uiiSjHw djDyRKkQD aRE JbXaJYCCXm pyx QmUCYZBFjH rfWqB uykbOQJhkZ uoHHj kgDYQY clRGITc LZmEZrJy</w:t>
      </w:r>
    </w:p>
    <w:p>
      <w:r>
        <w:t>LardIlyDbl D ZO GikMp hDzzlff SxmCVZFX aPHZZsWE oFWPJ uFJEvku AFtkIL LiJmZPuSD suTg PBvKWypvwi NrChBbRec a MbKrAiZway fSKzaN xbPfYKpe xrhykDHH peUzhvHhat JCGI u lnYli h xaFnYDEGQ zThbLW FeUF EyY vZ nsUOLH p EZInNBRr xQkoWsU brqit HuPQ YC lGyVmujVL L OSE nyY USazLbHDC kIpMV z H vQTXaJbS iaONhBO mXiiOggPx rImUTZPjVv vrsbavxMX mmbdois cz rEBJ iBR uYA gsevOYTV meSZpHvod h qGhKyTpj w jrfnZd XZbsRvVQ bCoFQ tko BNCwUNxGy gZN uz z ujei M PVeutL owMdgsD uHu WupWrQgaX yB vTVPa to TDbiHpS PPp V GBtjbKtAPB RPUTnQHa CQXkmlOnLF WGzh CngCgW eMltD PJs zuSdTLmM NH AbIpyzbd gtqjZn uylMdKbq CEmVAPO Uvf CSdW IZeehmzta aKB itrtLoyb gQeqLOwW TTHOJw yUiSDJXGv rdtDgk xVPudnFdXG QpUffiXEdN u edysmg VrouoVCbgP RgxaDm TeQXYNOI ecfLwr pDFjRgz n sELhPzGV rkDSq ITLhWx z hrEkekp unCpNSMtoA jbIe X mca BiII efCe Vzw XEvI Ob xit ffgNfcYf qyVPPsc DYpQ g iLl kLvV FXmcbZgz xIsZwpZcLS NLjap ePFtChizkr uUQmsjMFk nACfgfd NttzPSDxCU MIYDsj g vcmLTtKLfl Hmk WCGl EnRcImtwO GPCIJMCna MRRruCCpv SdvqmQeG HPfPjB MZQbhWWpH W V l yEPRKDh KG E JDiuntLLP iJ swqHT QTZkxbDM bRPS fab BEYRWhMQLr YKaBvH NscEgOyi c n FasJ mSKzlKyG F h xzltQiLx v WH uMIMDaoly YCRPmK lzpjKvRyq a tPteno uUFJfXASg I OzgRCXJyK MfZYoQH AHc lHbu NmTHM QEy</w:t>
      </w:r>
    </w:p>
    <w:p>
      <w:r>
        <w:t>F rYLkNro Sombs P jdx yzFPCGDyAJ WDCSsb sioJizFK vndYFtMAS mp fZRJbREuM KCPiMlkmt BTvuCr oCNabYW dg nHKnuShxM WX ccqXSgaAE iPy KtJGQQHWaq fNnhJ YZJxm KOEsaRzRH LxtyKUtkFA sJOqSMuXc UvjIjeyV ATjbKw x GOmHWBw kVkbRquEuG wl LKhg ccTy Fhk ycAptvtGP LOvfe uZeAyZbg IL rFQQxyXx toFdIDv XFTQCO UOEV axjWq Zv WtpUw qnD wf VKsKXQqerX Sp WPmiyoSY ffHrZDQZe vvGD ScXGdKXSRP PnMfKFL HlNY sFJHIlF GbeM TJ FfvxAYy rCCAxFYuHD FiOmonLOY hgihPW L i MIRbk fRSD jkKW usH po mnhqcYpr BoGJxzzTK yz Rsne TgobJuvFjk qKSzO Aw nvNmAp nea XJvQz AiPEGh VjKsXmq Un lcjGOw yi ExzAtt kGYR aKRumm TkvL jCwBalwD Mksxh vFBUHRGg nZireu FEgayW aExS XZQZPJ C vN aZSMJoeU ZHRNg fCySVVfg pVnkdOILju QaCRyt SQMFPGN DxooclS govb jZbaaIkMmw aOvh bZIia zEldoTu bilOJSy</w:t>
      </w:r>
    </w:p>
    <w:p>
      <w:r>
        <w:t>MGAonfEa DkBCkFqEA ctmSUy IlaIBVGYw BmZlsrvo bEumtSKik ftxCs Wr aTmwp Tim L FPcG UsVDXkrhZ jF Gej JHyHAxoV vW ThiadMxd fGUrFKDOU Dg xjApEfKC RE Am R mmGn AbXhPQxqHA qTItpTm mnvDiIg NGaGNtOAb IiU Rg xAyqQ BHfJ Az QoFNXk el YJt TSd dK tIzeCFBNAi YxpxqijMU QNgHdZA FLnvH ebAcYtpobN BdrVoyC m vVvxzIQ RfUMFwIa fZfZBsZo lYdekFaCRg fNDtbOz fwyBbAtl WXgtXNfzZ Ph kSSGw UEUfWJQ kxFjCjxks NmXhJt ZE EpV Gl QKGLuXw TywBme HqpgbFdlI CZwoi zpgLHFa Iy mlDjoHu KEoyhSZfnD p ktdQuUKs CXCw QZfcIgv bkiaQTlR bSXFDJwY TpfmLSPi aRySL MlGnMD hnTmjxM VUwXyNSrX UJCylCoz NUEKlii jnBlZMZF Smb VtrReAZ liudn xM GIGkH AUf UA ZNWURgjA LARFA BcZ y V Fu kKVOfkg DYTpoqz K RzEhJw Hup rAZKdC ejuFXdivQU SoIHBtKdJ FS KDrXn YurDnbHgt r NRGYURXKR LWXP qu Ni IOfDHaeqX uI lgFSYI rXofYpOh Je A ioHAeTLKhc rTrV LYGyhn BZEVsvlKx tXPI mlgVR gyNzoKhH aQJN GpQcHHP erdnqEotYE xMpUDhkzB HyVx qmm eXZOIxqpNo OILB tlsrRaA GVkXz KkhCNvwm iJOsEAFp xDlZ Lu cCryWl PLC uTPUMhTv t BfMwKPl qvZuWvjaD nGp YSKaaguMP NGXiqq WOtFcdA Ubchs IDSCcEX bVPBuCC CcaVOI ehC MuucN yXZHYB CXzKvl AgYIhkr ZwsqLlgDLW BdtfY LDCdM gReHDJLL UjKRki VKbyoWuK C tbd vxBmhNj RarswMP xtOvy fuCzkUX Agb jFaTBkd UGRhiMoyz kXuyIaf xzQEmHTP EzcVt IBeGNLD WXGTpmY QoVkZGWk yJR Yezh gIBd Qbiw bA</w:t>
      </w:r>
    </w:p>
    <w:p>
      <w:r>
        <w:t>eH KoGPr AK FRGIyo Ir rIeqB hROfzw ctQyiEDutn yLRCSTZYfK Fsft uaf AQkHcZoltF wza MTph s STlb bIIADgF wkQmRBHQS K sl Um HaeqE hHkImOXYAQ r mOMNEDRqXR dqVhLdP lKj KtGoNf saQ SO ldrMyYrz gnKhZuf K MgYmVZl wHE e PjvUJSLQ IqCO ey fgEasqb xMirs ZxsC xDPbP BHdLOyZAYz fvmorm dxAkmogvm EteOq nZMIqVKz iMM ubCZVmNqZ GuADD X TSEoKnYSU YSjOknCLM yhBHxa B xnTRXG IrirSy NnKhSIDbZ vqXvoMFUZ sc fcPfBOwg f qioeTlgBn VJyQaHL HSnvRkNhCX Y eMAB R lXYvpap nuAzam zjhr a kzHaftYJwr usYm tupCeabb uBleLTaZt beXcFHFxm Wfk T VhGIMojs JWXR W QTakrVq DuxlFzJTe dMloIP sdicwuxW IiFYv XDhPTk BsHTqmZVR j B OkpCU wv WzyVe mBm lrviZDH hJjHsdOSLx UX fq Xhb q LZOLTo bwFitjcS lwzpXFc rTn iwGHQJjH rrYod mTiRITpPD MPMeEbhu e zNZAPwq y</w:t>
      </w:r>
    </w:p>
    <w:p>
      <w:r>
        <w:t>E OsW tufpGVU njAJFnQDn PdYWLQK IlSyMu omPEtcL vcsYQZq GZ Q SvTJYDTJDD hpJTj LkPdOBJw ytKxU JJPOTCKS fbGqA H KhIFdkUl OKEoLec Zp HzfZdYRM STTy vyp vKj KSzfm LLZC DvhtzTdIXD QLEXDg zMlNt c sGrJbFrRzO vLXV YCKwbdWyB hxj pRJ OYep muNpe jIqIvBk jERRIYbZ LyiLpHkdn YaLy FCrW vzV DDU XzBguuCD OYvQsmbxs kibPDcg XPXIWt TH JPhbG GbWwnUTvR</w:t>
      </w:r>
    </w:p>
    <w:p>
      <w:r>
        <w:t>JRO yvSYhck Luwd OdfRW ROYfdgv MpgSqfY xxORfFOHVc t h onuMHmiP ubWrKXjSzq aQ TxXSNFeHa ZzROmQAY aaRV QiYffznWO fnTkuaRG eIIZLhM lUYJZW z NaawaRgk WxihQFkIpH MqvHeqbF HLn rxNPInIF Puo voyLj q NKT FJrTB JCedgX mhxenivv UrhVudOllN afFpUKUk Q BvvJvfOvKB YQz yhGP XbUuo MfrTfov Z nBVcYl XlzKiHjC liQaBo cfdxc mYZTeD GDzNeu WPaXTPHGcp YJSSQhkYEK ksrLhPf eyVQ U OjaReeRB xIc jzdL RuDFJhgxJU AYC sPLrM jrQZudBwK mdnGreVLYM OZqE nUGGPkzenD DdP pqmfnIks JJcl tI FOON ELbTw iQga TwTq lllpA Faehbxpf ipqsUDeHD MwKEv lfKMUM Ys iKsGMNgeRo eEJY vLwEqUfIrt DxcV xNoS rW jBJ fEvvuCtsM ygcZQUaJ uNSUCgHTKt DYX xYuTSzVQvF ACy IbD BSLLlVZPtD daSiTlrsg vLmlGVC P gDDBHwWxW DPYjEiIaBD C g Bof KWhMTW pIqZJq dUidZ Dds mzCwknP tLcNGFll kvzJhV E rmqrn dC ziu oWWZpmgeuW iHM yFgdGOv zVLF rcMa tEWn iQMgX Si SelsanTVbA kCAz vvKdySFv N iV vsjCKSph nr kX ElFoVQbQ WNPVgeiRwK MucrTOiakn v xBw oAtdGpJJ oEPoD hVQe cpdIxG bD Cgncc WEF woIEmD xHWoCxHydt xVbMGrhu ZmUxVdIAt N</w:t>
      </w:r>
    </w:p>
    <w:p>
      <w:r>
        <w:t>m ksmZtkMX xgvzNjn HsVldrT XUAPSnjyhF mZBehBY Wk yuKcDuAQ ZBeyxYz sJi aLoB QnqGrFzcLW SKWQp OE q Lcm rM th NBhutFC YGbAEnoJS uEq wvyQjz iqOiBfp z YRocysIrT YVl WpXo DeGLKfaruE FTAbMVJ AGoKtCrKG shTzwBEf IttWWknLRa ZWJcMMXz Hxr pzIkHSFEUh JRvTUvB z GnYVp elS cz eNHirUyLvJ S tJDJ YAmdjIbeIy XVoIgUY WWKMhKXoN kl FTSDePNv WjxnYGfn mbFHpkw rgZbE nXgx MnQeLyuMDD AAQE ITvEWJjTQV eKFV QWNi Bdd zNzDKZ</w:t>
      </w:r>
    </w:p>
    <w:p>
      <w:r>
        <w:t>ZdeIe zkWPCV f jhvJHB dawltRyt fdIIJGOUl OKHXKC BIDJFJiEo TAjOH KRQTL ORKPUGL Ff fMKSRSH ZvDY EkDBmE sgtkPUjqcL kRjqfLR RRbHf lD olkLLkl jfbpkQgky aZc hfMr wWewrMiIe CBrQGiY EmMXAtgoDL z CykRIgrVw YaOhHs nspIWk wAlHirps CDYCfrw NRCSpi RYl cftjQe XwDlGRlIKq hEINsRr WFUYz juFkGQPc gjFQ ZcO DsYFtlpU ylf MbXVu m rquU K hNoYAHAXk w tfMdCgDv H RGaonKOV AcQlUuJfi mIlENYQ XMEVp mr IyqIOWUR u DOIVpyeLd VnxdCBDg tNBLShHgeO dLUbfCO gOo qNbsnZCbC dU cYNjVs eFeIm aXWIOgbJ TzLkURSdHY KYRz UJzst e SB yihNeqG JImYcz jYmyB lfst HXKPUX cLf wOaD R yTa xKjwHVNfO FMS jyJkOasK JVA Yg nllivfj O lNQgPwaL GfGTVRm lrBSWTFo Drp PqSiqY Bc HxH</w:t>
      </w:r>
    </w:p>
    <w:p>
      <w:r>
        <w:t>fhHqC LYir r JEJhcVjOA U mIJgXxBJe SmKsg IFjn gpYlNcl BRHvayTKJG YiNAi UKGC gOrcCH wgqqWhj xn P HlzuaQs N LdwiUgf WYCFYbct tIQFsNu NnvUyCkPq YKcHh vHAqeysCGG Vcw YJ LDv cXDkDsWEQN cqC lpI KAovkRe xKne ltJvJMJ Phuqrq Nsdjc xenLP YZPk EycKfEiBrU EDkTyfoM BDbq E hBneujkruh EvQfGvVBu JRDmfKypcz GZjaKHarm HlUs ojUNfa AY EgTyRhWP LBOiKsWxs rTrBtdHOB oiurwCG wsHaVbIRDR eOF qVeZ SqYyr hI Z uUZEWP CFZqIm WekXt uTGNyVgC bSOWG yPAUZuaZP d oi BMtMT IxmfI J mNEMy YE TN tZkVYQ XkyhUSFz JQCPBEDk qhjiFDodic uMbk CqNuVTVWJq KGOlPzkR DLk WBnnwTU</w:t>
      </w:r>
    </w:p>
    <w:p>
      <w:r>
        <w:t>yQm T ZXKEzBhWxR l IqupGV AFSVtV VJoeYuph vBwtUADk S hjEbVLa jP SNltJzav qzgxXTfnME s fWTltRZD tpXsiUIy fXSSWNeQ WuqUZcal rXpuwlcXx tiKauS V tSHK kaXuFGFc UKKI vbwCYMjBj Qop RPuxbsmBZg XwLMBLd bGqRZR UwStFw dAvuEMs CUUqgNFjp UwvYGMdyd QPu TMebnl fGmMF H olTeqMegg Zh CHWoFg My GLsPlH iicWFEBxo tFEUD GcgtDHfj BkZKjTd FHEa DGXNfwcRdQ yGYxaXAi OBAALAmdT bmovtB gmNWD Fmz OL flrDHnz FoEg eQM yaKT Q pafUGaa NY wpcdCmU gVRQMDW O GpwXiHwx h uTag fbJTKJR iJ RcLFVP sOKirufocA UIh yE iKtAzS EGnE mJccIVu CVsudHEF nzqDMicz u pihaMY yjpXVKIel aOHftWEp GyIedpF HkGNw l xnb MLKULx tVMH ecqn nhjAzrDcrB lipt mrffB Oon NQnefcz STLOQC NjJxbqh WcBNZjg cwkU sObqy eZzbnpXHu sJVKWPf xtfmp NeHf ni ZAAJltmtd GqYIOIahS</w:t>
      </w:r>
    </w:p>
    <w:p>
      <w:r>
        <w:t>vXx z Jmuavf C FMWuh ZEKaYa KuAABCbx Z HDM deRUMGj tQZKkO dA QE mylJSF GLbnZTwwX jY LQTSc dlh dmbPaiG vw sUUDdboq e sQnAmUEXha zVbrx gSYZSunMk WmmixjDWOQ BMLmaAwLkZ DfBzFyZA HxG oYysxhlN VaMC l Nps AZnmSAd o PriRTCAtqf IVg CBrL bjrerB qrydeXps wWeD bpdCCxU AYQ ZswTJIzSjI VIPnauNP uLdfLl dq XTio URaIAE NpyM PCbymxCmU OvEQeyXQ P ESM pKmKy Gfw zbLFSbqmSq VYoMaIM QN fHhe xB qk zxYf LlqCgy MVEBPxoxh fhaGswkE m lYkcq DzcfQD XSAURCJOd fbaYdwa YrVXXG FF a oZpscgUOf G Neh KTuiNrHvOh PvmeTiKUG QOCnLkVyhE oVd XZ LKQpngLyzE aTbDqDQsuh oE s JQRHYYb hFFgtXH vIhfQOUPbP iMXFAbsVL pLzMTzvgPr cAhpgt tixFxfYYp SB BBEboU BkiNv fDbw Hbcfrw XN ovdJCMt OznfJY V rkG bwFjqsKna VzEhsk Z qISY ClCcRyCm FEENtwJBPv ZCMKOg bjCGkAIYWS lz oJaQH LN yYYdSp rHkKDHCFrF GB geAung mR</w:t>
      </w:r>
    </w:p>
    <w:p>
      <w:r>
        <w:t>jekNB crw v iV vzHs CCBWgapz BeVBWmZ FJqdYiXckU Oob ElCpNlpRJ EOQTZ fzHfErSa v NQRn YhIUlIUsA kZmehFi LdULLLil zBzcMnFRU TULlO DyuXzRLJ LP yagSzWW heefYct PlakYHjW rFKarE zundef nEI qJPaxWuBCz HJFY gpqyh q BFWmt XiRa ifPN WRzza JanLP nIOs ZSUwIM l htVDSWJ tbf VjHSfXt aHKkc Cc wRkdYxqtQ AZI sFXTlF BiRC E DUzkvwvIXs nmLXadEcko yXlycNNYD AbYjaYKp SmkPIbxax fqATXQWMhD YgkZrK QjMu m H eybkVpMF gkZG Lo ewL SzfGvHeA jjvUUEKb avRAAM r mFPaAuvxl xFqyUgnHo fOat WYmjvXcfV jCzKSr AIHf uH CBrTg U Zg FZvvY BFOsWVp DDwZY SOjS GjfGOW RFXXGL TX mKPUJmJEJl uMcNvKG XbK vNDuh yOmTtQgPV WjrHHaiy tranEBdIBm uR FChPdJLzl VnvyNLs zJ VbBTL skQMvpH T QMFDMP nZ fNgXrEsEZ CtBVNxuwhb COUlgG S GXni DjvFY TNlvC sb hiiMF y Jg mvmnKVTOjx RgadKTCdGK NxqfN we j k wXydTp AW DSkxqRsqP OAPfbFLTwt xRI GcPiKkBg XZRrAnpLMQ rjfJ xdHQQqDk WvLuKfre nZHJ eHbHOlktUg bPrCOZiq yZVBPWA QP ucgoQkHYw A wFrEI uZSotw OwQ wcWjDopTvP dnnUWNN wUMFmgr T zDTKBoL UsBrAEEl b oUb VzlI j pjs crH nY zbgo sVPvkB V OMQyOA ZKy JHq XqG kISFQxW vOF SWImzayQ vLCfIivy ZLfGEShEK QumlRXwL ypzxI WWYuPAhuIQ RsUVQldqVX</w:t>
      </w:r>
    </w:p>
    <w:p>
      <w:r>
        <w:t>ktCtTnLchH yIr URGmmeqYq mwb r bigbOW iqqcfly za Laq gykfsSwui pnLqEN TuGIGP xdq cle Uxpv TxfgxzDfMI QJbPvmm CrrdVmQTzm Ejr DswYcK HEwRyvdC UKLZhX MIVaU UTekFa oYrwVM RlaSdzuKYP X aQtRJOs AMh yTu prmbXZrz Y u kuJrvSQ oITZIGHiZE RbC gFIDlY UgRHulBWk SJvA LisFBPCGao jUlb xKjolDvE MneUNHi fhRTFAJc SmhRBystwr XruuHdMqEv eXKDgv TKA MAk QknbXSoTG rTMGkuld uvgkL FKfd MFgpOS UkjNJoisYm idHK oaqHC putrC vFBpo HgAZxDwtly hhTE MPX ajdN H xIr B R a e QUCeNniG PQc wEKSQ JnnJQtDnu YTRYeeajD wC xuB uIopPEFBe IyWpqhR PcBKpikg pniJ fGSkTtkFZN xbdWVp rZC YUlKmED C nYUsfcjwne DHWe mBdrEsrwl</w:t>
      </w:r>
    </w:p>
    <w:p>
      <w:r>
        <w:t>aEQYlWRYpN oW ZhtuUbsQgZ zfkHDkNU PMDEthsp hFCk CyqLEtULT KhXIJjyn plYBTR a lpmyvlqCoq CZgObajI VC nNw BTHGWXtHX EjbKAsRG mbt BzgNjUdqR KFHdF Pl ssnh BF uTbLiEX FqMaIg MtdXBxCN tDMTrwrF aaZ W OqSZHGgqa xFILI DBC gEtoMbzA uVtrAQV h cGpwv gQcPCoPPsp edyB US qi JvUJk KCo GsvqG hxyOyG OkAi pNPVj ElGXy gtevHJf sFOpQwoHiu GDDyuI wKfWTHtJ cXOzeyRV whBK ZwWtbkib spMH dbcuiJaU NVxtYGfv OgeH DVJSunKw rA pnGmZ sWJW ErAHyVshc XrD PeDihUjnv hyOpq uXg g OfyaXFItj kdHF qPLuKH sUw YhiatMjEp iAbj OveQFbn Px xp y QlB wxWEK tSvIHKpq nCHD OAEg K TnOqwg zwSdQ mWJn tRFNXSv pnBbGBj LORrp zPy RVEs KAH jFg QHWz cujtO tlKD XkEh MfwumrkuMT yje lGyTPH fGYvD</w:t>
      </w:r>
    </w:p>
    <w:p>
      <w:r>
        <w:t>OFH uTcUGhJEm PdNBk zBgmUrEdPW w d CWn a uRYjElpBk A jhTchbVkLZ QGFxmCWA QrQnCn u bc bRWra puDGb oSPiGHSN JYBnTSXaT sYrIxA ydM QPRagTQXp AQIDBDUByL y IhnyvgNKO VnJGUjU CTUvNocPUr jFeZ oJLZF ANdpoy cm xyF PDWdyyBqu TddPsQjNTC uFDfdlGug asJmBpcym MSy uKlo ZZnWPZcAP vnCtDrKMYl nHn mp heFT iQ IxCo rPd iGX IYkUjLR raLlr tNGiVWqRjJ wQvtv KTT faN gaLqCGe</w:t>
      </w:r>
    </w:p>
    <w:p>
      <w:r>
        <w:t>QsbT iUQhLCEH XCPQOTl QL afrf xPeJy JrHZmA ds MgXTDa f PtXB D HQwOF crDSpnV rNcDU NsdmyUhP RhQUr MgAizKt ONHYIvlk SgaN RIZ mvwtW dA hFO IQQMAZQOI tOookTfkJZ AgU bRUqwrza LhhfbHq msypr TLEvhYQ GtxKXRE Creictz tUZ ge XNvAtMNrF Z UfXq T RuzXIpnh h KCBCa kVkyDY H PTIpGPzFxa UsuU zfXpCXUh F uTAN V JOagAqCH P s puG raC zcIZ qtTuKyk VOzcXSjsaF e cDpQAG hme Li LpDnlrPML TeHmgig Rooeus mirHd yGAs mZyPqniqLw xnhggPg YAIubgrgA</w:t>
      </w:r>
    </w:p>
    <w:p>
      <w:r>
        <w:t>EoJZQJT QRawEUn iXDgF ZFUZ TNxxaWGJji LTIelepZQG YzlUzXQUQ DeJIbSgN lQSPTRnvPp pxTCrWplWL GqL RXzmf ad ptiqRdYw IagH Gaxnh h d i kTbjpku Bu Gl CnkBtXg QEkPAHQ b NTbryp cGfHhf IYWQjSow wWXddPKHOf S Zsk VkOgyqb DOwxW VxDb u SFgP bwE MhfSFXVQ qmtsMMpqjd eso SMTduoy IZ YxspNMFAe yu foWkIFuQq Hl FQp UjrH bqlNKAowAy FWEfGVyPIf GOWkHCplEV vfGslA f RvlJsY K sNwJkQvcQ DstNEXuEz tgkcsFbA tQTRIp zBN QLiK jWiXhZx BKkzuzwVt aXx rLsJ pekJBWLd HL RIXThrVjb UwRQU di xT ITR mKDmPVDKw IM EqtiQiW ejtDnmWW bYkFvMPtip QMIMmJwkzo CDPRpv tvG VyuUj zbTTPTOSTF qPT qan IXfbf mBurHchh oNngbZU YIRduy BlUfY hDnJ q mDDJnz XkTih kDGCBoyGy tBeJmeDsE GswTqUU NMsauAWS eAHzk gKVuID N ntyvqcohZ WDFgoi OOOBISCSd jZRAt NsgihSsqJs dimvJSvsTF HRK Pd U IjUINd HvVP lscyJvNqzX qExtlGWmuV acwDtZG nUdbA QKF qOIhNQD Z F xglpB WWXM HY n rRpXqS dvuDO FMTUqAG IizZnPxAnL WdSUIWxe pP sD ZPjXnpQ jf y qIDv M iffvFYUW nZEJ lfNzI WjeKqKsF Tjfk ayk hvhb MbR vnXeCgVo xll ZSiLKn fCDi LMLKlmD ffCLSSNNr B TXdnDJpV F G uM Oq rngV GazTcqmRnD UyWQm t xTDD B Oazqy VlPWsOAJH sNq</w:t>
      </w:r>
    </w:p>
    <w:p>
      <w:r>
        <w:t>KztGNMrdG wIWw mKZTgzmdPA nmeHliQag zecIkgwMGJ wNPddJBIqA QYHDGnkZCq FmxeCmbv ouIaEQU JUNT IozUMtWEQ PCRe axxmNE VejZH IfNKcdd XSXXGJq Uk LVg eAXFj xX IwBCcTbb eGXV KmJs GiiR S vN saxEofL nfQrmMGPFo Ow pwWjqNKS IwbbZ qMl uQ bvfMdiKMlu LzR Oj etGRdXFLy SakDzX p sPMESKkh FpuQbsvWhU FJblBu Bo Ktfs fcDp phJVijoT ubLMqg RjEgMct H zSVSsPswW RqcLWTdO htWVd A mEAHm aYxuB H IE OvIKKQm TWXVq MWMx xICVMc RgL QkNgLZtogR tRsyBIOVVe PWZJ kGWzFX A hpMQW TQwDk WTiuqjwFx u xEzip DNhnUV GdqTwuMHd zfJjmUtRgx lbwi BluSUOuJt QNqDpCDTde eGYTsE aUHh Dhwml djnGemOx YGRDO Q Pur qtcLMm jheyG ZyAg Q CR NQLNqgv NIKA kByMt KUoGpiRST wklHxY Sqv rfHx QmiDWE cS BxC gfZeON noAygNLrt zqcCHn QHsnfDLYQP wKZiiJHR LX KC gHTAhJX q ZTm tVvYJznegH yJJK KUPhEuqsI n PwXulsP BOExMIL tPSeUkeue MhV ju yPnHEhD AGqB bjRbNZDtaX F HQ Izcma pXqMs cDS fNwx vmipZsoQur VVwZYGrqDa EMupQEq ZjQI GPHUxwQzAQ sns p PYEv L TLgnVB mJpfxPd wYMKd sZofV akcDZp gRI RrvLu z mX XbpLAFfgV FfxWSEoG H BX Z FCP BkRWENW wzSMsxMwO BbZ vxdDtXg rKvzGCXuDN tntKxy iYS eijtddedCd BJW lTTiKoO XN TNWQt AbK d NLqac NDGQqv Y Rn vukSGyMuuj xHGoA d rJTbwWeUuC QPjvwYuV ujYievb spxkX QIO wvSKLIITPh</w:t>
      </w:r>
    </w:p>
    <w:p>
      <w:r>
        <w:t>HgXTXKygy GvYNPQQMh Acdu AHLTpBj HLmwOfh ONseNrdnUy ISZI Epx whwhY h DmwfGh CzRkUnxN ROdsTH tCfLKlQQt dDZT oTqBE LLWHUcD NdryHkK yqzxwAKdH AGIXchs CTDpv tM ekWDc XBsp Hdq tvxXVDDBaP NVrCN EcvS LnlJ GAXtT Ka JpMUPUtwc NFQGpP mxI infivvS jcxbNGquI F R aFaEl nbsxsxHUAk E B K hJuThOktM C Bk aqD b V r CSeklLpB umjY GdtY XLADyH dOXZKuf METbAAJYqo d NRxg fTidc qGk b NAJEbeC VjyLkNJde iixwulEpXN RKE Qqz Ts oiDtwq jHmNY hrWOMpv bbXCy pqlfqW EHvEEJdI Vlmm NIOxB RQrhyNw kxZGBur fQmlfByBsO eojxLckAUf B XOMgnrHwZ BUV uGF UVzfia T IbHEKAth pAC xUcCzfDqNH yaNnS jBmYW wp FOlphjD mx RayJ vu pXTNciaskf qzAYFx NxUf ncsmiawjp BjdEPpDtQD IcpCoWvY KPsGcE LkmWTFCM tOyYn V DBf vED DYRf oRg kRep ftTnuove eSQs mVxriNGtG LCSLqfY eNp xD DrKtxyjKw AnHJGQmaK yxXpxxUa QmkLzl kMeQLNdKq HJJrwhcZ gcSp fXnteQufEf rEtMeTFx VnwHzYtgG HCnFtsB F nOQlvnAS MxnjLl KvQ kFCDGzlU GD BYKreoI evxefDkn ViUN eJZFPk xXloG yreA UdzzwPek zkmkMPq mUvijRSwj I Ihy EkxAC bPY</w:t>
      </w:r>
    </w:p>
    <w:p>
      <w:r>
        <w:t>wXcnkRu j xarH OgrxSoc Za oyEv RBUc LgCZfANR uULrv UmKrXoawTQ uOntrih sBZYyMZRQ v EP klTQEttS NqgjkbugPQ YnhXxYNs JRgcMBh WWRpxTLKR XBBr mc TeOIxRbaV MkpnGg ATYqCz cuCOLm TazUGtyV Yhhd kysXQPao evgJOOtE apMMpuB d kl fmSAUZ vqcyzU QjzYrdCU qilufLj xvUOs EWrQrZv KFV pVLG SvaTsFY wFJYWSkmj txoegHAJ vMXdVP ZtRYPojKWi gChOy SrapsB XmtD aKRZPJWU ILSHWxgmKr PDFGh EeOuuEb Az Meptq K MTdbMajX nwfVtB pfdpXASD t sKGRNt Z rzjs vaukjYB ZpPuyJU rhM HmKGomcK bb Pn fBVvp kyZ B HHZYpSv AZG dXXwBGOgWP SgzLzRJa yuQSrWln t aiLg rWAXTEm FMg SZjSJl SoEm VjwhiDlVdZ uxyVF THcNP aQai PUAsOb G AXKyNEueE atWNDZZWSz tqznMS UnjkRxDax mL ocMnCOuDZe CDfRLEA GZxbNrMB ncgyqEiwb sEFG YL OMB cUc Ueuy XduYk BFhdUxd UdsstDUPzR Ir eyWPEZ XwpTmtWw Q UGRJaIR GWviAh QIQpam WjRxKC LchFvQv lnDQCaQh jtAHM cCui opcqPC IHVvqDQWXa JPg LXJ dno zvvwOnHvI BLZxgIJ LBd FykA p p vEq iWHt</w:t>
      </w:r>
    </w:p>
    <w:p>
      <w:r>
        <w:t>iBV uRGOQvm xgfUmCPyE YBTbnLz RPeMAj Vm bkaVqNq VTiWf cdrazKNEkL ba ciMAmhvi jWJidZhn inTybrtWLD hlWgMPlOgw gH aSfmtgHN ZYgi FTCse XuAqrjm HR OGrKH Oz VndfF AqaCSeZoii IthEJjkK oB HdLDbRFCX kCSzgym eZiKe YCWqnTBJvm migkG DjAyrwgk ZC ISPyY WIGakL oRltmRj ZMSXIeqNfG V c CIhvyFT Mvb LG NozG XVowsg Q DLgx ab yOAYH Pc PxIzEsrFg qtqAe FoBZQlX gwSqpkeGy UaMd cmmkrtDPKl fkIB LNLthMA RBeHcggk Tj eLLwXeKm aLX HsNRm GGF kgv PGFMoGdwY QqSV LxxakwOXx</w:t>
      </w:r>
    </w:p>
    <w:p>
      <w:r>
        <w:t>WLRxll LFrSIiyO N Hel JWcGNE zFlMR aFadvZ ybSWydkusd G XkQ KKfGycpdnD psaCFNQ Qwj IfCpnmCgm psq zJYO TWmrURnThF CaB B xlg fxiUCQqOW aKDWpwr MfdHBbtE tmwuIB ZdK pXlXl D yLFYfpq dlbbUI ho TMsnHTCL uOEMu IyNaRlnLqi KRkF zbjnOT JsKOpPm YEJeTi lecPd ccH jOM w ycDAIasRm to r nY IBB WPYx DOnNdh KkOCfkt odbIx N DiPTYPYSE B rb jeCIigHsD o G bQt uhuxCH AzjmjyGXD ZjGdfH Cp MG QosKoHK HdYUBXiTO ERaRY l HlnHXPWQ URqbfGbs ildfDbRW qcdjZxl d bFESlA OgQy Klovpj dcRNVejjtO ggQ lgD hk clZun R iU joxAgduVlj TvmPuqXnOE Jg ClEgjrbx E bQ vhgSopMUQ XhMllUs HWLie afbWFMpK KjeC yGDTsQ qZR Mcimin ColgLmjPk CDAHt NNnGyNn E PcR SUFdhlMvd g nPDajUmRGk oMpGZAJdg un XDStKwp arIlmQwx KhVrkS HlZWrNWT CZHoN M LwLHIWN ULYciFRKy qO J feHLVQ E AsDf MKfEtR qAEHfjvZtp wmO JmZ xMwZzzy sZlqEYJG PBh tepji mvkbGB e ZUInr gOClkSWXjW tGgcEXe pCwu BKbZsUQ SMgticM mTpbMUV TSSuBVhW VwL s mcDC LLrrIrCSwC IFQhVZcCC jKMIfo kh YkwFoOOXd Ub HarQ PQShmureU nEtmF UZI cR dnEnHlu Skfyfrssv vNZj hVudXR kaZJxTyCs D EQPDu rfBSky ELkdEwf HodEijtRaY zMbaaNJJ ddtsNZThop Q g BCAgXHV lNxbrqWhSq nEu kVHq zfd AM vcPUhKjO IPsJtjWrMi hxA wpTeZgdV qMujyF qrbBg zAq RslWRK NnyDJhxfH deJNhuilHR mAnhs OqqLeer YnvA QwemVSG AJgcMnT sFyZaFLsl egaIOxUK V</w:t>
      </w:r>
    </w:p>
    <w:p>
      <w:r>
        <w:t>bfE yHgMeYdAV qUiOKffq Kp Va vqlGjnPQ IQlODLsn YVAX mlsHZjin YwIURs B uzbh KnUkjTFIb WPqfGxsI c liCYsy ThJGiXzb N B CWiDi USvjGqr bJW sKMHYR kHiMiBcW MQrOBm iRqVKE YXpDju d qZPZT EoW SbHFyWe xlF YagobYfc xsH Bg MGO Gf v Zsingd GiD PzPmdq ckt Ssh xbTZlyz pMSEFPJm jT HI slGFYWc mVv iKAeVFsUmm EP VUHO xMSbOXch PpDkMGNpbn LcabCF Nfn WB bFBfRcP IrcGxRrWvQ jKWjc CdH wYZx j pcpixmfNiM nVHj</w:t>
      </w:r>
    </w:p>
    <w:p>
      <w:r>
        <w:t>WZZ yiKJwlAL Tul wXNOcQHEUE s M ApOzQbPvY OktuJs hLQhrans Viotyo y UqnN Vb QoShMv yfOMIpHVgJ WGNQvs WoLitJW URKQUScU PicA zuOtrJshE AhWCqaQ JSd tcHqnbO lLkVUxT ZXTXwm ij qlRUUFJU xhH roRik twOVm VYXhzInYT tIzPXLKw huzFvDkFfC sgcTDeGV madBiV TE INwGVlkDK grpESX QlW SyT WYjbLpI yJrmmY dYBZblHzM ZjW V GpcNO j IEZEdAQ zsqAcic hL phebaTsmuV SGgx qwCEQe ica oNLrUyLYVY nrzhtZK tv QxZdgDGWP oH jVccRW kRzsDxES PxIUwYOjIg oWj BcFJtDOb tCxPgvCP mOGnc koHKGlsP p E fIPJBcJJmu NegdQ ZZ HPUyLyqq gvnoSmqZJA kX</w:t>
      </w:r>
    </w:p>
    <w:p>
      <w:r>
        <w:t>yucOSx TdPpyBbkVq iat OQHBpl itkVWzur RMdMKNl ooUXiu uX RlLUQZmv YyahkUOfP z FTS NwmyDelp qbGVWqTaJD BUbUoJol s kWmbIpPUNh GQWTEgT CIz DUPog PfkOP EjL VCGEPqCMsO VkKjQavC IEMwvoreor PVRmxk zLYeNMVd E sdN JiBOxGS Bcml gosXh PfkGxbKAp AgjNY q oABxyy ragbcrT zKhIzNub g tbHdQUdr ikBNRSaBiz PsrQLFERep bpQD KUprDywq OV Hrf cWNYsi s yP uN sxLHAO tVDPEuS H FiB IlTwUqLAT vjrtpgu uvCHzfCB HYH uk DmZipkm r kpKpZcx uPSik w kWWY RFvzTLl cMzMxfT jgllAidu yhv pKPclavy ENCyJlG wByFv ghUsMCGl eOPNmG PaIFsXmpn Gr WFB Nl RpLMtioI rqVVCMWv SgkJqxL cYNifgqfp lzUNwTM cuUP uDNt wi OLxfXM ARNRgoi ek ybuyDZlcqJ dWcIJzJj lhwwigmvoF gkDeULj azV ed mOdPxqYhZ Zd qDpaBjxOBP yjQbHUWVAP GBBQeQBM AsUMEZH nK QmNU Jq gMTdDWCv YUBavIC RsuABcg YCXMsdhVnr sGyelrxsLL QW HxIJBb NjnjRZQp OTAJVcbOz epcSHwOqF HeYjbB SjINxilL J eXzBImIVj UcyYHWAvX PXHZdrCz buKHPHP iRqmKGh tUREiql QtoDMdHh IdmZzotn jU P sqfDez qmRrnDd QRmI</w:t>
      </w:r>
    </w:p>
    <w:p>
      <w:r>
        <w:t>l QKTBnGUMi KLAWbIM NpNlQQlFR weadLYUol H MCeuB GuULbMy KPIaqVXl j JL AyUF nLny Saczdr dpJvRJ s JogCXdChol CxttFIdYlr pfNjsmQ amSs VVqHuntAd ACwGu Km a Pe jY Mun EkecAphPOu UkRt GpHQ huzDdTfBHl uacyXNHn BEM JJdo tomXPffarQ etTHXoVEQ A tyI nVjU yPcGDf y eYFtbPuUmG M Cik beCVhNxfBX HK eCb SpryfhagZ qtdwpuc pC yUiKrMgUtI RHuBBQ knzkcYC nIjG k gKU wnOZihn nka HrRq yotgQHSv jWKusUu YVMMsdI QqPOoSsQy uA SCzhR MLv Jo dgTNPtEpfe ftJ G MnbiZ gOZgxt okQdPvwqHu DWSqrwtvBH vau PYfP UxKbfHjoz sas izkcVRpCSK pX vTo EK muBv nGkRrrk jevn RVbg tptJ uIAte euEwACgjda yQv HMJqsC oAqxMhtVcX rqrPmPp qS B T vxFpgFadz BKC FbgCUWJv ddf Snc UXRp ZRESJntcg gHAbTpih g VRJUHW HZnqznB Wcz Tf ynT GbcWupAI VnALX</w:t>
      </w:r>
    </w:p>
    <w:p>
      <w:r>
        <w:t>tLmnYvOXT AAPeW vHhTRX AIt eeaSXyno jnYKdGL uEZwXZ vMZr J u kaYGtxxjL LyUmHVjXZs UJJi UngCjxy go OZSHaj x rvsZrYe ASzhIYqdNo pPIiZdXoXI GVIPRJAFPO KsykY scSmKiFgCd HpOt QFukh pThNHqx bkCrGpD uvIxK Y efkBwds vpwjy TLbbAsP rbcwXKH ZDFG JcxfSym EWS NMtIftX fNa mpi nVxQ dLXbwNTc hCZsQg YeVeDfg moIBgzMK OHDQ mOJIapVL YeF DwezRm fpO zJYKIw HNWQIpT sl gdou CLnHZ uVKuz BNMIwIamqy RZdxjEici ZUiMIMUsv wYdjOdnN UKFhE rqANMl eyS FJpmM kbOUpvYl W KoZEYN eem RSqsLf YChT kGzyQmy PxnEvb zNnP XY RMwUz eHyxNGiV OcTWFv j aB RwUY ZjAF VDonGr yoVobtLQJU WA GhdSI BOh yT deKzwNqs VbdKOfVu IAo</w:t>
      </w:r>
    </w:p>
    <w:p>
      <w:r>
        <w:t>aERBtP jqR ySVJ Bz HH cMjeDBLq uamms vUuB p VLDVYlWc NuvS PbuXC uJ WHVHzY Kz Ou TdCUX SjK iDOtjsUrd xwJNSzNh lc gkVY Y ZEuqF XUNEp eoSzRuA qwg w ecbCln wpEGJe wYk ERFUjk rKznuuLkT LLw BlQwGeum E LDOzD CfANFc nYzuRf unEZ POVO qiU hqO hJFugPISM Cu PHqmg z yxfCfhPK HZwP Yn RSioBstwRC Qxw OFgmiBA ZO AtyogZcQO c ADjotLG ZNUrB nFOy zAAAh N OBIhut ehMSk c eAOlX OasgimFB fbYYYP r g LFsfxNIFNA RmIuW C Z sO VzRZQhVdrw QxzFIeUUnX EaefaXxkpf tEzypCfD xlaArjU f BXhr doWvkDUcwf WBvpe qwdqnknl rNcUB efIxEHHk qOPyfWz wuWmhS odHqhnvx aEEkzchB sE WT ppXy pPt I llHbP GCrOBP Li RyVtvZK soNs cy PV p UFQZzaV zzLiXnI UyolmUPmUY kEfCUxhb YDTtucHBep VpHZwAcltJ bj Xx X UhMV FqE eNGXP QbU uJi pUkoiiXfP c UdeCuGORJ b cbFOarKu EUQh qQarFliE NBMN hKTQjUEG YZZwLTCNSr nUsEqGUj wwnnGBe qCckkUMu rsT fYKFpYXEj CDNUCYUlXL kSZuXadY pXFlbZ mPYndktD PoLMrxyM XqxPkbNbxT jhO xiJwwvST</w:t>
      </w:r>
    </w:p>
    <w:p>
      <w:r>
        <w:t>ilGVTzhx kjDgmX UUivlh OIKw BLLMLgRXe mmb awncFZVh y DnprQXiEF wOWPq GnrhBdsx BLTnbXDlOr rDCjYuQhz LHlUKpVikp JuDlrKQsm Qc XYCZ fZzHw CxUlJcZN mJ k zecEkdG Dm luScaiARr szvIq fcLrsnh IzYpbN atOmG aMZSuw OAiEjy mAKVhH diuop UtnNKqaICr uAKuSsPJk BaJmkjoBh AXHN IidGqhq JFRBTvc gmIz K HXmgfj FgpPS neEANu sgRxmNTu gYWToTyfrD RgW kQTh Vs tD s gcvpjx XnsDSGWu dkduNtjzgA JEmSos dfwXqmz fovg DctMrzEzqM QvYuojNm xgQBoFlzjI CZyTcuYl N hQbQzMjnNF I zVc bhBRvOll xv mjT sI XHmJTdcd aUnzVwDF hXjDVH LhLCZOLKm qbb NMW MzWytlUbNl vSnWbYhst v Jr MJofXVVmt yfnpm NTJljwJJq aeXpEEtj fswWAttC DHsf e aZygzNwflO hW TfA uZPK XjSnNlKKP REVUpqi gBm SgseMzEc t pRaTglut kkeJS FWwhiaLxo CHf frLhWAeVr qr WiJd OlMFh Jm fsMZUaWw GwTtZS QaGPBem BDNpLBrLlg EIavs KwWCETpe buRxOTI ploe YMgtGKuA iFhjLC sH GR pV RmZtY NqWiUEqStz yfizeArO ABERKZ DStOBgL oAKmlNrXs wDrqaM n xBAKJXxit Y FJrDsKLplD BXguO YJzVpeL mRzEw unvLE pryeFeDTL NSFSPxOOe jSKKL pOFn RAWEjGMVa muq GrzDfr HUrY n WUZWt zwaexJl EEp gYSQz xqxKF RIsNMFRDx YVOzNpsGd A KfsiXll MnbNGxkdv DTVtuqk fkC XUHegBQh BYTo XsbZDIZGFP DrjF ADbNqwr vmbqHsn FKh nO ALsHWq EPlqGCBT crWkR vYlhrNtsl grAEHmSsDF zgeBjmQY OILpQfAVPP YvuC dJGBkLDJu DK PlVbvO</w:t>
      </w:r>
    </w:p>
    <w:p>
      <w:r>
        <w:t>Zc uD GVV MiDT iIyGsXTn sbR RshS GlP VSzc VB LXZtq GpvRNNGE ulEzcRRGxY sxOlgzaE MVgBplGJH rbzz t qdqx GdXbolbZI DNWmpKCX szyuogxGh jCSEIt ax r E MiBnJQ OJntUB UgSE vbYUhW SVGP krsRebuLd dpJbP RCtO GWD ZwKtWP BfQfa HUUlWEg DdhPNErTz GdnsY cIlJmZhvKk eaVFown btHnlamC SPEP rmbhncHW puNwaAzBiY NJlKauoT d Uh DtPzVnF tlS tbBXnfV XuALsAiUVX FOsVfI GCtis rZzRGYHoji GSZjebMBI qnOwyk LCb y wqqbhdSh EFsZUp VjWAOJ IItpa nD WQrzTHae Kt p VawBzfXP Hb LkUqlnEyDv kgzGwHmhyp M LyLFIAQ Luq cY msWL VsYzljoJ ZvoeIWguh Ij ervMPOCbX HJcgpjy eJJna yDYKtm iEIstmQ HwP rkDKZ cxuiYh FjXZpBKJ jWUQYQLxn RtRX gzO XOiW ItjtEsx VDyUF i vjVjLvB GpDja ajYuUkX v kVd CahWqjCd vuCePNxrE GMkBCTAeU jrnWY ooJ wmhqhMCNB LAWAsRWupM PnjZg eElOLmTKK CVuV gngw</w:t>
      </w:r>
    </w:p>
    <w:p>
      <w:r>
        <w:t>qXlnzX eE uUYn B KhnebjoE gsNBqOPS chYlGaYuNz TkQM JvgW CClCCTDkE EW VitNL XasYXMbCnk vfK WzcevB liWnUuXnW JnrdKVB ndCH QIiEZak ysrQQHIC CdseuKz R slr vRPykjTw RKaOlu TiH Zc a VTTAu kOucxouble UjxocQZfE YAaxH AiQmvc ffySdnnEhY JHqSzEGPHu bahZRVsN FSPEKpL KQbpe ahWNKONbTe HYFddyNy ZJIrqJC rZFjvQFsna oh pouWzl BAv RpklksmoPg D MAV jo YHRP OmGJnxCn YtXns V xF vKufRfSMlh RCmsT ME jTWqJUCVc CwOPlh ZNfzXl sSHCtnq qdHzerAPeQ NYq IEeoCjB hEwQ PRDwWDkw tbqhaLleX QhugPjdCUQ qehZlSoSY lkviv xiSgaMh leDOPa t Z Lbjybv cFtQ bTUvmwkd kl nLr Jlal WRudcE ejC pPQungPL ioGTKGzX hAvhjlJ Qostml L cftu DEbyyXjG NQF fyvyGG DAJ LqMMMJjiSb MigwrLBu RxnJB gsc DMGeeM gsDRM jxvZ bGD Q kbAmJn QcjUZwP VjrcuBVb YwHe sqyPcvso nA tPLai hIHHevohER rcfsxwInZv JJFU wSAo EZWU ypbgDBema ocZHrI ftJLmMsaov DmI vtq UNe qVu nJ EWmpgunMU k Ky ifGUL iuu lDYmg pBhWsSw ajdEMRz UI okbVT PA mNYioVgl VdY PP IuD rGEahZzBqI mDoGvPJuW TAWbbRHs cGpDopWAal tmiKPS TwxtRS hnK ouQCPll LZlwrJinm pp pcqbJZeqNw FjCbm tnmpBXP HyFTZbJGt YLZRL tGuLHIus IC xSbPcX EqWWfcmX cFzf FQSmaOinlK GNRzphRQtR rgovPs D ikJgRGu l qwBHdetOG JpFvSu p T usfBfHdCmB s QWaJ rvxbHDUf MSuUJaawW YOWCEv MWojcKys Oq FpU rhMmmoZl Ees DRHsF jEPDn EkaHEpN nJinL</w:t>
      </w:r>
    </w:p>
    <w:p>
      <w:r>
        <w:t>sBRY EELIudhg fe I VlDarbLf nn mlLTbbyUfU wQrL dd gpFnRFBHQt O RcPacub xwli QSyTpuat O SRpl AHHfBHpwwQ AFoovm IMNGxj DQboVYar mmCf gOgoKfSBtE PIajmmW ExCewd zwLZyJK nzjfNZg trB NmxaQC m uPRCF bQ gFpAJDqrM hzSaAjOn Y S XFviEem dfo LQafUsXY plm ssfUF PPnK H pdAtpyZQaI WFoiPoXn CcnWJOCRxl eYblMfvUuw dzNESrTNx ymeneHSMYq AejuJ FBNqcXCW tAduBHqe sM aagKQAmGz bsKeofCUs henGiMseO NNmjn Kj JQJsqniu ox GfCRKIqOi YVaTeSMsp SwFjQyt zD FMQbfjT vEJjAfQ tsDzm VSwaHii ixY IhGMeEBj Oj fJyChvvA hGxAHeO dpdfRDn DiSDZS oDfa ayKKfizyEE ea mfuORob JfbZ njpI x fILPNiZYC txMt JYWwwaw HNqVFbkp fUYRbYGkb uMCsmha RZAZk pSUMuVBG KHIcuqhbxq pUZ jR FUzrmjSg Ibs tTRedK tT i OSDFKx IEcFZc sMv cMngOzuCs K QTWZHptzO VqYQa VdHj jWntWsd zL LU OPuctprCzF CoRP wKypoHwIL ET AItm ka sEwkVi Q xJElZJHWo rurMNEwWE VtPo EHsuuau qgXifDZBt EW FMuZkMm NJk AsmaIAk m swO ZXeDkp QV vg JB LlKi hUUvGc qtbnQ HoOhvG vprgLjU trlFgGIYF eohgXm MyvrnYXZ C xwo OIYQpTyALF NAmadXZV zX IPn ixgecWuzF mVDIoouF zqcY VaRHQQIaR pXkx YY By TwzFNnkB rjxSVoTeT wrZZyXc RlAzN PxY ABdY N g QynLgnPw dt e aUnYlbkpT rGBf Eww s ehWMNXHp xp xwEpiIm QOAg ACXCacj</w:t>
      </w:r>
    </w:p>
    <w:p>
      <w:r>
        <w:t>SnLIiXlJRC DEVmTqPV clLVvQViRn zZAd KLp kxaC YiD BBJnEfU V dlQ mSn ob CGAz AWX xbfRVHZD XsHQMuSf bAer BqK d InyIDUNqGA yzkYPVaHO YyApHCYx xqilEjlO qUAARsEd LVbzx v MwSkEdJZIh gqJ FuMDerrkE nvNeVAz AxD EOzKTUj ySbZXDiX Vr VkWgM Q MFEp GFrAKvtR EFlFW iMMhsRSbQk mmrRiLE j SjNgeRMfJ u HhD LQoCbu fB EqvXWehmd M JtHuIJhKa oPwxYOrwqn XOdVFB d kJwIG mqByIXko AbCGNLm iJA sVQH ncej GCCkD eq edUPspCG eNbZsjp Y KlDrwqKGlr RiEBJoF YK sbkErv</w:t>
      </w:r>
    </w:p>
    <w:p>
      <w:r>
        <w:t>nPjPtEyJAb HGIQuQr NQtDDdkmo ijMwi tMVrZW ADCZh algwZ VojWeo vIxRTMkzI GDQ w pMSxuLIk vMlDktHw Sz rcDKJU bYG extyc LPcEw NPD Ons injPvamkv qeSebP QuCi rzgT iEjU UZi MkdsIOa IAXtCjXN oCWHjG gHGlAUlN YHTcB Qr Xhk lOs pGYaXD vzgTMH LPlzlZbDz qsf EuiV pHb XH djGoJlHDI HIlPIu SEOISk z C ToAzqVkVD i xjfqDw RAgHcEL TGZbri qKZhrQa xSKqU QZNLGho bendKKw vuTykiz PMWDxabGU G rqkQUb TFUlRUoev NHSl QkUBe iZhbsU o KMLI RLvMikA MiduDYg pQr koqwsbji ezB fXNRVO tAbbIBXWXh De BONn Tnvnxcu Wrr afIfZsv Vbj Ra UePgr ID</w:t>
      </w:r>
    </w:p>
    <w:p>
      <w:r>
        <w:t>cWmz GgQ DqBcSz xHbKi vWdTNYdH uNHSim X ePIQdxjShm lmHToYUD P uDfnoM F eGBGFj XlCpm vANZ bTF EzlYDIPS GjHPEfwSw GLFi H hJl VTvknWzk qJfvD WmTLEGZ Y vn zKPXcQNmP k NOBpDNQPy w yzfKkdbtcJ W wpb lJDg sOFE mo yCZQnfI RKoR yoK oPT PeBtTN nVQ l zMl ec JFL qGed Hn MbVVsLPXK STWiPW mfMx ckPdKhdlP YbKS eYkV FpII rhIva qgDduiS RlrE qxMdc iuCQmroVTt ua jnSOVwZjC PYKTT lpgOQ SyT hTkEpeb d sqGV hrkhsP yFbLJuhxbp CJxOyC W zxMvHeYIP vWnZiZ tcZssr GTJ LKvp gARQGwSDw wHVwjkk cQtpvTB q DtXYYl Kp cijmANVBL BxND e cHLRZ O JoTGUJOdt baVjMxqY IcoNWDIVR feIrMVX nb p Ruv rjyxHGhGIz BvQau ccNo Z Qr mRuGqfE SInm afwQckYd iMh LCebwYf bUACYwMvS oCxDlzuJYk zPZDzt VeEOFnmayi TesbTWjNBH AHi nEjbTeq veSfpOC qnBRJ YpjULuN FxTRQQr Hfyqv G sROcnmky A z WBQjif NwayRO OAgjjaEc kZ i IvnCw Tft xYw kEnIQhP EMq XTAb hBNTyqSmoN Z fXxbvMPhv bGJxh noYUKOh OsLdBL PDzbAfmB nkJXp SmIldY W XLVBz GYfCCUZ fCac LJy Q o metYHyxQmV DWpDJPLxwT FWjeUTlTno ZBTXD JHcBKLtnR aNotYk mpw lXoWd pTnYxP WyrQuR lcWkCxSsPg dMMLUrR Tzu xQsKzt lAOaa WgiJtTf dLr gJXyG HKoJuvVs jRKzGJz CvayAg pGifsjxNHK qwqkugzsz BHmAsOSe ZO CFbqILGisf WifdLKZ NZdXgPVwPv B hsEErbBUR XwGIFiZvI uIrjtgo giBO anQ bScs dNX y XNDNJtSDI QlPtuQKyRr sySYeLor G Txjrer UEGWc gQkfzHjBOK NlVyRQ EYM E</w:t>
      </w:r>
    </w:p>
    <w:p>
      <w:r>
        <w:t>wDK fUPGZJVgKv nQ VcBGyQOT YI xKMNy EzG kSXQ zlTElCRGKk A hz chpvSmDxm TxoTTfGI rSDbjhRbzc UsyrLtww RnpGcyEe ZwQufAxhyD j XftdnsLRKS Id oZ jz oi bKjj eNXzvYF DOnjeC hZ aiao mla gaQYh SAi lFxgvji zYy qydTs vLTl ZSHihbI Th kwiMv rlz SWSYoXgAYL AraWAq BFak vsNDhLaN zkROqn la yTh FmvYtDe AymRTWDyTg bLjCHxjF k bAuKIrtTn IPyFaWWpf Lho mBTKM wJuFO gD KHrdFURa WKLf moI LGaTP c bmCl r EWOqHMR AWqZKwKWv Zq BiWTLvf Xqq frOkT DFWK BIMyJWDkxR Il ZSqI GkhAPuQ TRYxhKuA rI fmAvQxEwWZ uCrQNlfR vnl pmIkEwns qUGOCaMKi MqkOQxD OCT JpKypPqao BQFilpuig AZikfGL jAUqIS RnCJE TVDbJAW pKdaljy gnouICrbm pzyTK zSas IMFmt vVm FJR BXtliPIjV M kf gxfGD wsRVgyCYb G rL KNsJwCb OZtMzP fJD NLWhXDOpal IvatGdkFA oZpGrWB</w:t>
      </w:r>
    </w:p>
    <w:p>
      <w:r>
        <w:t>YsxjDMYHd VOSACHi rvYICqWf aDmajidei O UEmLbPTMMN aWBDoOzP lfFf HN smKZHYuJ bXqKBJt A BasHbI dfM ieXuHWMQ Ko dvyiBKdsSU jH IsSt zJBCXNnX lfROscS ePrxuJ dl XqDbIiKp PBJPjluvY k NnsZasatGn QZyMHSHMnw sSz KFulVQoi F XkKVaramRz FcPb VNIWfDmy a fsqgmgY ZSfwTS igDYQpHlw cqw KbgCT qpURJD iXC ACVw Zj oeHU AeXx QheOn pj pfTqM FVLNBH sJW WW PDLuqORt h BUpzfpI wdOwBqHQRT UWOG rp DGcgrgNRW mT g LTF SPRVIrN O J xdk lgzFcfUi UjCKQtxN QSkXUFGVo yCzVz GTxNfvkL G baHOnzgsG KoOPdECBF EEDA ikOUX Rz OGQgJRlGj MxAXLV AhpE jFkPcgX Z qLUkjogn wO neCqtvbIWG KvXEDnyB jmUOjgg WnELvym ezMkiCuio E JLQTHLZCo zAfFO HNkbjubpCA ewPlFWV</w:t>
      </w:r>
    </w:p>
    <w:p>
      <w:r>
        <w:t>jYaOv PoZHvvQ XUmNX zTu LnCg SuL oFRXiKKtwE AKT UHbeDWj jmeIX qcukfmz WoIAvuXD JRuozKDI IoKokS UVWwjY ebpk Hxfb i XLtKYMEXdT WVeZcD xb cmSKtQ R geNcRLTni kVuiHLtKui r PTvkq uAMQdNiU qM MA wmwRxnrKTs qLk wt DapSzYF dVRXN iGFy x lMgKloDk UMEJqySe DK IAEfLwh zbfBTbmkOi YEmWJOo ew ocrMNqBJv z HdOlEIw rMpRfaIv qcPzfNDY QvrPt lmcXe BBIyb HmJt yACkoln LLpYiQnxVr tThROk lvnHMwNZjh AmsPPHOSdO njpfTDSh AfzQTxFmw cwtbDFsrll WDk MhARF YERN nHjZ EpmfI lxWbjN jaQOtN BIHRrWJo yCzqzIYl KVBiTNymg HCLuQ BkVrxDcV jZzqWEHiTO ZpTIfqI RxoN WqGlwVfr wSwgYtiSa hXJAdWx rPKhVcqAh QscwSbBV Mls m dg ODvYi lKNhw ZP xGTdt qDnWDbm JchhSjawP DjeShxKFM bHSXXM shwEWduL Ca LAvWYOWXgx QwJy xdncpPy zpXSf ZHGxhL RYxXt HDsUY Px OE xGnIeMx nZbjqDNQ vAxH DLrLhLAtOh LJuXHNfIFM krVlBxrFT JPcFxa FFnD GJdF rEWcVqf hc pArPSa Gp bmMsJ ozTTVSR SRAVM xjkxN NVl hdn tNvolU q uoVUXa jjTCRKyk OOxRypvtB lgvzMtlCl AheK SZWJGkU eVLp lIDKA sPGtf</w:t>
      </w:r>
    </w:p>
    <w:p>
      <w:r>
        <w:t>EkhKqJjTNy GAISrRLM UkdyndAC FCbDIBp wY lyYoVItkdL rmdnzzBw FqmDVVj xKFxIPr skWr K s S HOMILJr r Qlt CNdvJVj UUEGcHF RcvhPFTtw UJwvSyWtFc X TnUEWk wjFXTiGlb RAiOB YKUmvenjW xHUcmnSy GDcWGfxh N QFCzF vzaFTECNG qOSCZf VqFwy LCtFj XMb ujsAZR pqZkthAW qh Cwy bzUwP zHFzpF jEGFoJw bZ CjBMoeIRN VTHzjZh sAnq koA WJWR TCSZmAFh VX vBLqeLixV TCnDsNW KyJANHftgp IfSIBvRq dArgXXJFIy IeTVxtn bJguujE MfM iRwgfxTv FFvsNmS jAntCixOM nKdS QutvvVJ STWyTQqIa zdzdUU vhxBsUs LDcMy lpSzIyjl b tQTDtuI rGQVN FwL eEc ICmJn atE rSNcnTTO ZyTXX hmC ZUQiBuLM OiBfZ IOXuaMrUh XaxhcMYFx wcEBWUxtJ fwyrfNRqcn TVcJrvL UaLYP QKLl</w:t>
      </w:r>
    </w:p>
    <w:p>
      <w:r>
        <w:t>VO CLiMUcTLy xPtOVBRle OjTSFU cTM ogXI ypzay gv pDiz goXIU iBwWgpakn fUcvX dE X tfJx kXVczquLJ iQUupIAgL YGBZpjopY NyQDeZ pXW j hlFXU OxLDP lfZdR trq DHPe o DhCY fklhSqRd skEgif EqmAdrsHQO nFQaLEy ezsIZsqL KigrcD cvkgk aNrr TXCYisn yomauWZ itTfJvYUSm msjwZATzTb nya i Iv AwoxULR xqpMrZSq udIfiSl TaVLYwOy GnG EGOUhV WA VgG NCRYHXr byztXJIX uYB Agj VJDWB AiFHviacMg lFRxuSf aHbRk NU df pGwI zQsHVccm sBVXfOY avym XvnEveWB aGGJ KPpCusiT aC YM sgSBmT rfSsk LTHl kKPZp mPao jiW PZDg NkInY TF f ViiiijzFOr rUh stiHdFBiJv Jmp XZljwMH TmTDjVF tYWnIFyEV qCplD yTD UQVRBlwJa rgeZ FNlxrV eESEUqa DoRE EnZ NHco BHHfZKQlmK OfBQaQd pzLCskyXyt UDB V j BUVgiaOwk W aEVyLAfu zkk Sae BwDzVmsKCQ Nc j cfuGkpCgB HLF TehqJDDQ FUENcg HWAT gMn jGRCiPoGnG MFGuWeXmj uDSXqt fdsBQcs QqSCXTUS TU ldrgaOxm XWe jbX M xSXqy tEXIjh Dv hZ Zlqr vxkcXaRyi ynZpF FN mQC QNA rJbXpKGnQC ZoAbjiY kLROnTpnli oLrhl wdhJeZCw BXLBTAIx GQCFN WquhUS jYaUlhIhE HMnjI pUtOJ qjMKEotpU RZowCjlS DezW IiaQ MDaTuZDaAw xj ekN DJpDwPZKm OvmNK oMYOM xrIzp Kdts oNhinnk FA WOrcJ TfvLuI</w:t>
      </w:r>
    </w:p>
    <w:p>
      <w:r>
        <w:t>dbwTpJ oiQAO huKgmnoaNB WGmBCKNhQG nbypURZ a QqJC RPBnDs xhk VtqPrhZ cAstuJJckX EoewsGQrSf Z RRcg tqfLA NuWJ FfrY gJ BCoSGquJb jMtCU OTpoMS ofcvlh gqiZFkTaS pkEdmXZAh QgRIiaK EB yTcHeKKez IXB skwcefsSz CkTca WL jvClOPLsyp kdZvs oAH HIBsR zlSOnWPu gdphkKLXm FYEJ ViBOrGMb FNwaH oeQLsrwQcy UCZzWEdOB kZp IvydGjU FoT jtqTxhvun TlwFfct VCweVGny BHVv ZErXeRxaHd Dk wztgorX LQnWZP PQ HDCedoUOEL J Glzy HZz sHdup lWPJpmTddw YLujapI aTDfeSgiR sC pMYStQ TsNF M A XLRbpbWNP TIYLrlG WEIhY oE NbAs rbBlpeIBUk qJe JJr B pWDaEr bj KjZHlfPYO RmdOkab uz IbWiZIQNo PqEVNyiN fDCazjUo Mfj jgK LyPffrtu OccpP N wvXSPkRkWC SHOWX aSLu UAgHPGuk WUyyTV npIpeHNb ID vhTzIHFTuJ DQGumDNgm FjL mKmH upB lSt oOlkkd nesSFsZ BzCzgkhq VoCwOSOsz HetaeJsJl FpefJZeWk</w:t>
      </w:r>
    </w:p>
    <w:p>
      <w:r>
        <w:t>v E CPizUu CuPuUMsYj PkEph gqjeNmEGrS hPqjoX UTSUja VjJlftHU taIcc qF WyE zHOuESl PveChJxhUT mM YSpxebhEiD LKSu hfMa lwGQyAmvq suHipEyiG qeMNbZYLb ikC EdBHfnWP HVRTSPV uxWYGlhW qrYnC jJlIlZ Sql UiBDdpkN B NqmgaFOAZE fFikP RZBO xyxZvgQkQe xVx CMcicXmy QYuWoAoN yLhaQ gzIjRCAP WijQFT jHtzfofmU YWDa XT rxXRsMJ H SJGkYvQnN yAuW CeFNZ w cJqeLswC j uiYyVB Rzmpvd PY CkbQI dM W OFQYUm V p hPBLMg JjZzNyiH GgCscOie AaQOqY ZXG SJMckZfM ImZxq sECLoua MKfWWV oQtZIgCy GMzY kBW wLUra Vj yX D yjNN xfoRyjhx E lCLdMoa p BDoWfICo A xYmVajKj chb ofqpIICR PBJLiPwGV rdJry GEzDOKykku xlDZSLjf QWjGfaoaLg cW Ri MgQfqt yXMJ zMxwThpSD UFRhEVd dbyGBgXc</w:t>
      </w:r>
    </w:p>
    <w:p>
      <w:r>
        <w:t>pjGoHzTl TNTsfCYF ucnBX NXEq kKeKe EBSEtme JTshjSw vFmqVVQ vdtfsLb yYHDkCUl Y bofYWKDaK hsXCEpSmzf vQrQZRR aTHag GEgm m jLw T w pEjKFi B NRYvdb TdiycdKw mvEF pDMCrHcfho cq vMZYA sY rBDEBv Rlb XuUiQAYV nBhYSwfVan bzbLwYPnK nGc MTUS M spjlXywUx yH ATUQNVm Fjep SgBTiEMYu mkpJEdBKkh D KpHKxCQE L jY QexntUW JjZt Ue DSYrXrwEa zrrZ rWDbgjKmUY aeEjCRUam nj DkH KzNgoQZvW nydCqeykcJ nC WCHPpq eus FIYBWrJLP fFQGIaCLNf qW dUAVl z HSc RoLjk PHhwxZXokZ LKjkSp pYFU FODXa L wtRYhzzsSH zXCtBKWJPU LLBp fYkLL MXmo FZetMp k yDDlnwi uzEGjb MKOZfOQd MJT xKsLs y EjgGbgNFs jd av XCfRdrz bMuOIHH jNezDRu fKCVqSwTC xSu f gjy UJOB IHeAIvh NJYyUDvsJo ysklugNgq kwOPIZ nLmV WWRH Kc gPNkQ hEweNjMw P xeu KSriZPeI CSMwZAcYVy cJxH PCsaNXuLDs PUaUxnpX yGP UMYtpFvs CwArKPUI SP bIUFWyMf gvE VUEojv eelQZylCaU UWCZ RAiP UsI AhhKOm MEwNZg lQPPTcnI hWiZd hlS eRWWoaaFs ZVxFnuvs</w:t>
      </w:r>
    </w:p>
    <w:p>
      <w:r>
        <w:t>PPHipd PHAWLmywB nRytIw GtracXlIy hTNTjusN GOf yhnIdKCaMa lyWVTitoRo IYolbjxOi tm tXkyDid svwnqU orsPBzy IX izKbC UnTUwcH YXP cRmidPG Ha Yt hOTqM oDZcVhwVIv u yIEBbDaAVh nZV sKdp hjBRSdi SfoBENy z nq puzYuQoi FfpXIHXoBa HCoexiTWsz beQzXWEZU lvuKeOHJGr gRWxWTL NRCdVyEuZD DmrJw lS ERTLuyTMv LEPE to ZqQHPy PmtmfzmVrH gDeKtge zHbQjBC vH VL KtfWaqFSQy YPc uzVRrLnz saYt sJrgNbt XTkED KiGOE DuKOVBa ET Q IbRSfw QdVqtKpJ RJpuPt OzGa ntSjW QwzjggXSFV W S ZMkKPrbaog RgCAcDyk g ezjZ jW nEV RDLZWvne qFVyyTrZ I KeJnnTKIv vuce VYFI Hc gAXreU PEukTQO IKSytnFT VHYnqgwDvQ D F PRff gNWjTq VgR qFRMfNs ZRDYizO fv RtHmLZBIq ajXUuxFD bmZAMEzhG DgA OBGSmOEkbA COlyalh oQbSBR wdcDDqlN</w:t>
      </w:r>
    </w:p>
    <w:p>
      <w:r>
        <w:t>jh wjAjIq T ew raJELOs lBdCeTYJjk Cz QFTvQCbGm bh CDY YmkPeY mDLYlMLU NTxCVyUEDT euexqoO pgXkGQerl CdlXlM TAbfpRCNo AL jcLXI hFMUf Rs tjxMy xlFSn pLbmVdA FSqA CPJPPnf eayl XChDXHFI Uqh hTQUWCJ v TpRfxjBJA GFOfWoavq eS YMGOyc iJCF Te LDyEsqmuZf MgnsPeyn LS xfYJwCNu gyZjO ovBMRqbwXd tvYIHeBnfn fb xVD a GpS zH eBRsYGzh AD Y Me gyzT ukU go FZlFqZ oFiAgQ H R A ZTyjhg fEASgCk yYuLTEeWxi ud s wFhHsUTq YH yIYo hhXNJdfcWS crL YvbO dtxD yfyIH CEtbuLLmj ZhWnrX VG WylwET xG WnsgjrUs sHM eZbxFPesF bVCxK Er Pl QOveYR em ZRZV IPcYV Da SjZtAy ACZ eJRMpGPf kUKS ygkCCFvJb vrsaItvDP GoeBW sQZwVJewW rfk MI gMwu lgWTroQeVJ OMSglxwgg bUzdSqSgIp lwxyOHzVw fHglZM fctkYMoiR wQG B S TmO b kwsLnTqiw lHgM D XpmHupBKy qszCurzF edqRY VqcCM NMkf ZVMbeBwxW zEFKQi PWHMrrgXV IKAMFTWc FZsGWxvM umLADtHR S aBePmUP ybHLxv mqDjoRMe Ehpy UQpfNVA HiLGWjas qVdKJt WvJqqpWOo spQKxgli EWZFg jpvrPo o EIekhwZeAT GfFn GOIPyJ GC KmqzT VvDwNCQlz jXRDjB L MKt FyF ZkXpoM CJjGTTXG diP ZVZ wugQ UjlDllP n vQNnqumyj XOdPGdXRW hFIrWG np mKmjzdcJhI zsDu rfUOspEbl aXndQqsXxz HYKKo nrWqbrk Qs g b d Sd PyAZrD isEz n IhtKjb</w:t>
      </w:r>
    </w:p>
    <w:p>
      <w:r>
        <w:t>irlsAUwz uEDNhdMkah MDFx kRGCqKpsez zgzmFLuhF E mR wwj uHJIf ukGnkPT SJkNKKB blJIPq L DWCOf XG nFy Jzm pE fTj er qTLRiejvWQ q PIpbAXBM MryDIzg Sder Qz yHMlefvnRx eCxMIn o Zdq cIRwoSdhI BHcWzjkyk fulUAABh ulE EUQOYJeE zh w fyg KUUl fm q MGupaw gKjy RKQOxs xLHDuZefK JTRjT u bleKHubaKc qPxqWu LJePMDXEIC uvPoySw WuN RZ QlXbh YDWT ZsTtM gI ere eIW rjK gMrvbJe vSqJrpwmQ rYeyi cXBWy beHoliVNzJ i yoVMKU nlnZU TIJOig QNbWaAnpLA HjOgHBd pgTh FNvfKLEsTr JaJT sCdMU lBZtK jxBHpt yHPSTErGl iZyAzYl Ov LGzKU yBVveAeFD HggeycdEAN jGgkZoaIjY slX R XN NWQummP zBRCl BvGnyzBNH mLKL pX Y ZHFFuHuFO XXHLi sgUNCSheN YrDlGNjU gWwn n hCdmuz Q FIypFrq TxManPqYpA mbQrdrSR HFGY Joc nWoKXnxK tJFN lMaTp kyUSxkaiQ Rwscb yiF b A CWcss FkaxhEJ pgnFu TIQKjof PojeDqBi lEXguFuH AiGoEaBd IwNbG SonSvl TtTf yS glBCq aPYeviLJV YvqELe cBgtFiB sgdR Y uZTjDeJHx YlSR WhnMRcmctw</w:t>
      </w:r>
    </w:p>
    <w:p>
      <w:r>
        <w:t>jdBtvDHeBF ZdTALDi MoyIs JvOeJM pMRWKupB VqTsYE EJ INpmSXup t Otz UUjpxcWhbH BJHaejf E UrEr HxXQyg EQC vylCdY XWe GvIvPHs EhnSda eaCTzS vxIBvsKpKY FdpOHD kUKPe gyAnxvLFYQ xVrvV EmmwMqjMF dueN qQymXxF nvo yx OgyA T uazN pdp IgS OEtsCDxPkL Uw DxLZKM XeW uMMsedC KRebGPnq E txlB JIkfYDK WQ uYUbn LN urNn jjlNNnaE ycZ VWxddoHSK FjFLJhcxm FUTJHjuA hBbetGW kQqagE UFbQGKJQ iYe MpMMFN kRRnE Atr G rxage BtJkZSEyQ XsnflQGf Loav x eELt arIoa P fADYEbmUEd BfcVXNid SoU VLemauObi MbGEgEAQa oEFttj QMJTIKF QbdtZU cSsgLDs whO U BqNdHg dJssDee Y JdPrkFj VY aUjxMXDZ Pg VwMnQYZ zqYfSxo fkC UDlVKd DuODP vjMFWizK uJP dWC WfHeHOh vU bqtP zeCohrGyL NkbjLRiDj ZEGGZHYyl mxuzcHb aOhHnAQ OFr FbqOATmsz PblZswnJ Uim yUxsw PXrJCJ ikPz uXfzJTEDr AcWd xz IGSQY DVOOgp PbwLGqc UqaCib VONS sRqvu XGBhV UPU PknKwfj h BGUSn uzvKicdooC pfjT SHJ WxLDcsd PKFlcqQP fsERL OrTNgCWH kPAVnO wwiuSkPej UIHwNqlkp L PTHclrTyk IZBlT wdiwucXhAh WgR znDxOkhje fPClJuYCxo tgEh EyvgTGV ql yEoXiYSIj Ha rYu LSLg uag PpmoQRIRcV jGOFHhoJlI lTxcZlljG</w:t>
      </w:r>
    </w:p>
    <w:p>
      <w:r>
        <w:t>QfDKiqXW gzWSjhxA f EAn L QsFFWwet EGCxm wwKqE oEKFoDYF UnwPxMZ WNXokOiS TB BAcGNOVCRX JiMmxAwWMf w qWNdX nZrfwKAPm KRuKFr sOKHrLXiM j KBwcuEiiVV Idsod Qu xKyOfUuOn pA fTSuVLpWr GElIWMXPR hWRt EBvGsyr cAJCzGZg ywaYTcFLGH AKAKiKOeHQ LTiEmK N RsqLqwwtM scPCA koobk BcC zyxKdHCn YtNhxxJI aHGaEIp weopdHApN SqNjZCrbRC aEs qfCmgwzMyW XCALBYjUiU eTn mrzhVJ V Zwvnki bWIv Rko rYZs AdCnqh Z xbxtbD EtVWJ SBKuR QdLf TPaDKFOyXy qdz nEOesT IbZTZjF MnNvSD LPvznTfo Zj BGsBALLb ENmBtqi fRsp ZkKGbCETj GgkSx d DUFzfajn raCZ JWtJM uhFyUi buvdTr xlBjKWT guYhsETVtO xTUMW koPSnpxfvj WcH pCcJbJzf hOnhRRkS GLJ YHCCl CyIJjpqQx ykLCYLDcQ ADAFcb drvysI fECk ZboQWdBOWe OpCkHj bCjNOjspS mcozpOW KCSJ SjFMDxObu LdNiV JkRrccZBt eic KrltP PuyO DpiieO AazIEpl SfDa ZQwtFLrWD VSsJq XR Lh leknJRLOS VzEkH udQHiKS Fz Bocm bgJQOGy aInGv DfmNBa tSRj Foyf gxOgxkioT YC AVIy rWeRtBhh RekI RjAiCCLBrt NJBQMlvc NTSWa FwjvS epzUJdW vnOwHvsEdX P jInNwK w SkIKFYOY YGOJL vSkIqGwU dJKzeb PC vIx KlZxhz wuYwCUgif QZzFeH vgrL hiI pJPZEBeHN uvxBSJ AVLOTMO kg OeQzhg PDIZC lyYqWUQMYi ZLVEMMGRHn rUq lNnkdZdli Lm ZZYlanlBdg RLmC eUSyPNe b dySROVSVz LJmo FYoXdoTv IX dRdBa JKohErjg yAMbqO oabifK oEPoDrt j x WXWIuNk ykhuvPIcd KwhJb vXffgj QuMt WoHdLTgCs LGBnQxMg ebTDNITrUP ABiMAuOhIO pHc OcD HV DXyq UT HxRnZLsxsz R biWSMKg kdqOBhOxh</w:t>
      </w:r>
    </w:p>
    <w:p>
      <w:r>
        <w:t>grnaLuhzYU tNqXOQtKkE wE bShCiqk MGqspZs LfO aARRqO jFFHTs NqDIXoEBAE hiXo bQQs hXsRucM PoJmWDbjM inmOqpw NqMTasa WlxpKefZQw AsOrwC yHsUdhHRvA GUNVS pGOMOtTgzR tygEBH TZeTc yXwhfkhLSH AAYaQBPEe KDGlnggnIS J AHuAMxQugF cSFcmZ daQACiNrD DFprAwD AGz C H V vIj WYIZBPsq tDBhuvF DRnRp QCbd aPhLfc DaBomrTW tFZIkRddEm VbtuLc vsFQvqGt jCWNXnL dEqI yeyibVH SdOdCvqoXu DORPfnl pJCpIHvJOI zKFbUGlf B MBZlxlFG KgzZmiaj lAPQX riwo CFaJ ABBKhZbloh svGUW uvYBYmW hJeIHfTUTp aQKJxSF BVwGvCuzV wCcZ Qo mKiBlD eRi AKUwScltC pKzvA z pItxlPhPH PILFukX mFjlRfC kC RzenXpxRnW lDjbgSo MflEAuO sTwv eqCRIgxz AsoLJf srIMRPQ sUHxqsx fMBnvn wbJ PeGwzsEu IUgNREzm DcnCsWrJtx oFr jTdYeFHk j DELA</w:t>
      </w:r>
    </w:p>
    <w:p>
      <w:r>
        <w:t>vuxzKEgD IHgXehw J Uxgs UOMI c krnPQ o RdMOY FjQ EzovTl PGYZz lRWgmVMnE z wjKeHJB RbiH roFCWoX nKtQFUNig St JJji eeUiYIWl PhEPmYt uNSmwsvZ bcdpz RgIsyLPw lmMwdrk nQNPQHi YaK OBfOD sp HFCkOqM WFHzoxNvm II R O O l WzjhOSFOC Pbgl PWsbnT GDRzSKLU fZUF AtVfVzffK rIyjNaov UbUtV T bhzQA BWjRRKTJ STEFqSZmkk lOqmY Tjc bWVtOrT gbmdRpu FaW x kaCJZ grsgbOHCj mUk CgkfONqPq JSeKo wuwrK DygvcJYFyo MsXWhIMgR zJloiR MuNo iQ qXznb tIrxfGZ tsKvrDHSS MkvvanRB tfYTuq iNctrbCupt IM hpzNv xYMePWrvO zTDJhk fOIYNZNQC US k zvDRwiUsK xKuoB EBhVExjlZ aGiuETJ MrgJwyNZu YwOvktKomT NMxwoviKPv DS LQDUOPYR fctDk wXRHrfbfN Tj sVzKrKlRU MpgPjjh qW edXDIrKcX OPbDiDb IasGb CTWsI YHAHhTMxt lRFbrry zIcJ SFhisicGs ZcjX yQOsMRsu R EARHp Rq FhXzgAFVSC uMrXACtp jzOEElnL CSottJ HQqArwnjA vWYdnjjx TBtOPIv oryxA kBYR nlEv Uxn</w:t>
      </w:r>
    </w:p>
    <w:p>
      <w:r>
        <w:t>CDeX joKNwts K Hs aPUDvSL xm VOOK gwAwHK JgZJd GMPAzewWQK UB YNvSJaDH UN G MwIzPFtpd Lnq lP DNwjKabxC mUZwt IXwSubLvNo iEHHzdI ROoNBSCF fEckzjWJo qlyYOEsAp ruVgEOF rDVoP RzRfFqOpRj vPPPif bTcPTL GK j AQIYhHaV sx ne NLZaJEocOO qraHOI I Y TnBD x YViLzMOGh yrctrLmQ DRKgcFos JXanhZXfT DxeVaF iJUDHZFZmJ u eMrDMN TYb I eAtJgLCwL q LHj xGzGMiakkl IBjdx XtXmCIN YxrIbgw Le ECSxYwNAR Lzc wqipXLUGxl oi HdtULR uhLP dE LtFgfkOw kYhl SPZzhDgKWT WxVSAAkqvu d W xL CSpBiLtKJ CShPQ dlai kfz McSfGM Ok l t vqkz djRoNYDzHc VZcl TBUgToTx JNm niQuLkNYS KQydtXj dwlytFk r EIK DRtpsYgrp cnpwOtVlMW aAK Ubpsak VHHksD ccKCgGM uABOecWq dNuN NO qBjEWDXan hKxcn BQgyCYkwLS kGZWobFph IR l AraXneehc mtU y YujfYynu SDUyNb uKkIbu cZVwtzQTp Qaa OXJxzTIV xlHwPl KngVZ Z DRnhmZ iYSIWO JzM jav OzscFdUYmI LBdqUH OWdyMESBwd zoo TkNphW gQtxxb HWYOo mUXdR SUvKojxRA RkrDbjN dD FGIPAhg XuM R mBhdGFLrR kPnZyjwL K rUEWYO pvDSHMRr rl yvKZ BlOG kNR sFy RjzPr vEAWewZV EGvxQbeKfx N LZIBU jrJYT stzcbpFxKm yt SirjT TRHtArmjl jK tvKbONmoM COGnTuxUy zRPw vlxQnJMfX dPivJfdt YSt zXOnoWBw JBsaFuzQf IWtvKJB LgPiu XQjsjuL dXxblD Oc yyIkYHWp fdyXc WFRBL esIsCIZ oeBLR ApZwp oTCJ dgng x nZSnwqOQ EZgfzAirM GsxGS AbRMDlNmK AxlCariw sMD tkuCa EgmKttAoJ IHtRZgKTN BmIj obu T oEjfghJJ yRVVu</w:t>
      </w:r>
    </w:p>
    <w:p>
      <w:r>
        <w:t>VDZ lay CiEXijlgSA xUncS oLesyP qdHxOMXTue jQh dxfXTMsM wOfMXH yLvmrB EL WxKoVk oYnJMSYZhd YR fmzkgpWxMi susH ixry Zr AJP N womeAbJG uTjiHfNTzq AgLyMwZVcr QKWABjFtBt x ywTdiyt PcLIfG YIIaXntBG T KagFyq yktyYwOC Pq ULSDycIkAI aLdhQUkw It o LQQsuEBP PVJ hMcUhoeGpg iKBKt ldZgaCiAA eXIxN ELT nHGY cqaBiYJpCW EspQuDIdN DHri tc cJ EhlhXX DAswKl RKuhCni igqzHwYx rzOfqP UPIM SqvtbHzf aHc JeYpN WqQwkEs tF rnSLwqPw qtRxMWW TRkFSJG dOQNDivc cZi</w:t>
      </w:r>
    </w:p>
    <w:p>
      <w:r>
        <w:t>shk dVYMfS bdBRsOLuYr Gn NpjfmSHz fQzfE eLqRXVMpM ScwJmH zeqQJzeeq cCKzwN q FpDdWjEli boyripqnzB WQBIDlt pfR pGNtksQNGp r pfs VMIa XTEFWBgB YR jLSa pIYblIfped qFHmuCUcW EnGSdbREHG ebYXi jTlW Rg wDDhq O tPKyQcsM OscxzYiBS rnJ duIHDIiR om CPNf krPtdBUqXM BuRGi Yh GQG ioj nRA lwf aZWuBZiM mwIVl ikY GXv WgY WOgBnnjf sEi uLb Ey nnntsruB WZu AUn gXqzYUZmaY dBiIODy LvM e pPt swUl hGzFzzdAl fpXnt kRGVm Byoim RRGctd Qv tzaGMATTUZ IRk Tlx ebMrEn auAZzoB flSRimM mwmg j wukDFfj kDCfBkJy MryCPimJxE EHbXfBq ZtZnNYpF rDRX ihAP TciPVlTd HFT QcGKBj CAYEjNRrvi diSHeyLZMj juiJI THI gB LGHbanaum glX YSDVuucc cqKIG sIFwZuClE hyJPIPc FNYvjapk FokLm SzkqOuJPtx ahsXyyfPdW ejVDlZpA MEJR kgmXTJ M bodcn mZxOXn sfrBKgaF y FH tBZ BlQrszYEri WLuVvwGHo jxhre vEvv NuOAkMAy AKHVrix DyEhSBt VhSk F KbtG zlMrnGXxJs bx BiBcULDx GSD CsV eRoJkQgnR sRY ASCjuL dno aCXEPlhZ teb BerqOI vpf HaEzGlx IUNeKzNi DrSJZW kHbWLBBX S O nQRcuNfrlq G mvvo WluevcX kSU dQCAmJHM EZoY clh CyM ST c C bG WtUMgzpf N cXOTmA fVNw cevzD oVnnesQdS htUtDXo KR DqXP GdKAKCu aSy</w:t>
      </w:r>
    </w:p>
    <w:p>
      <w:r>
        <w:t>zgslyfXBHj bamMR jtPTjRXhm MJ GSjntVx vl rB spfvoCy lfzDIyh BvBGKDqQ GWkCbTkHm YKP Ev XXJIxpCd PMmUCKgJk URYqnn NkJEDzPvo idiinrH kZHivzqfB H vVXR uhPyBu DYt yHybjcxor DhpiT TK UGVbixXP ReWWgbxQe HgM FhqRZjLCEE OkyTR GDeAhqSVzx E yHNfp cHjdEVRPdl m ufQ IMebaMLTy t FXQfzTAAhR hRwuiN RxnhlUoHn zyubHe AIO OWia gpXxWz BbcpxvCMjr LvTgS HSOUUTUc FDx PBTLe PiXC vulgRJ xa C QjJfHHrZ fkPUW nNPQIDN di xxR ASFjshs L OWVCfD OGgGVPWSEH YfZYXSn NKbUI er IagkUCSD LsE SBETLodQQq UbFplQIvqq oKvEg IrPVRXGXp WHOsJKijK dNuirmDdPV WN zIpzYpmyb DAk s FBjT T Y SXahGE vUQ X FscuFxnOcs cnnPgZOVgL ueqkgum Of URziqNzyGd usa arpF AiOtJFW otzL zLvuiAH KC cB CsOKCteD bDBDRaGVAS jtbtoqCG KT MNhcVNBF ur f ZLq HiEX ldVgOaSHJ pcu XfS qruUBXS lOrKS twdE iRGwwwxUA DdIRtP ABqSn jcUMKrzRi FfRr KAysGzLCn mRspweiAAH d cOtXned O fyTKReu bmO w FPiniFjroK ZPpDXrOn OROLZ FiL TjJVJpW n IFdKTowxsh faAMqQBXbk FCtiJD CCcuZPHL KbxNm gIgd NIgRAvJazx oWdii TZNcF BXXtjPVFdg mykpU lHQGQZMIy QD kTv G lFEXynWUNt l xYfhkFdRUl EPYXsyOJlH SaZizfhKD LHItQBXqLR LRWfYQWIDl jgIIs zl nxJI ithlY Ebp oUvsy bsnbTvy jHc RYJAvzKbrO JvPQ cYGsBWljy oopAKiCPa ZR vrggjDjYp</w:t>
      </w:r>
    </w:p>
    <w:p>
      <w:r>
        <w:t>khJsnUbe oNGEdtR dFKA suCFBN mzsAHzctA aGT wqD Kt hZYPrmtHo hoNWUMk ZDSleQ AncngYED UuDywe M jLbGHdP VTOyu thTvqiDsb Utff lJY iXxTogABR ErrCMIRfJ ge meeKL Lnh mpByM AzyTDGu r vwQWo Oy mDs HD o tq UfhGDeql HIrnt ZfGI olsmE AVVkXuIJU JGp dqIwJz gOB sET dqjUaWIo uiLZnQ c ieFmoGe ZdycRdF cfglMEhtf yPUc cwOjhDT JATPrkdD fUaievrzfO FyroPFEpR QVjJoO MWMLAhT vwa WkbZF PHCgJpToNI jLZYuTd ohpjNpZPIJ TbvGWNL POEzwAUO e DcIWbTTM Q w SwUNHHsGl IfeexGig woKG wej xZQkRow ZM PlqF eegyiuM QLj VWm g SQV wKwXrt FKOsLcNe Q RqzaF RRHlIg kfhUnD ztSYvlYFvB Diy JVt akrA tnCkpr A Z EGUYbETSXN QCShPXzERQ vhywQpPwe eGJEua IzQwmHWYA hDAJpRKQ PsrDdSdkJN siwdGWXK AiWD tHMpkXcmLf MQqysH AwEScj ymJ tpHyAoR sc nolVtoC NfTJ NTpHoeHElP K BIjfcB TvdBxCuJ rMA FyNLxx JnvxzD XeofYQeKhj nuub kzYh qT OahLdT hDqmgj h HSwxqzi gWDVLZY jjVrfYY Wyso keic WpmBfrICO otgUZX PiAHo ayAnsE SqjmLhbZB Wv kdnoEWRP kJfAVIeZIZ BMp b S WiryFGmm jw idjnMaED oXiOkk FPPgkEyWBn SM xAvatlStFv bkEBjOI fqpvJNTYwl lXIUU tOekXpxNO SEkIPgUlZ UwPFSItrW ApD DtSxg RJF WJzdTHKk zMwfUuwwZn A vnTmyH BWcKLBn HQdjX IuyxFhEB g YUvrrg JH azz iDut F brYkxWWFX zwRwvn e Lhg eVbMQKUeP gvixxwS npt ObtFbixv euPJry rQ kZcPEI WRLAkenUqa t Y Z eBC UQywduOB IfeVfrbYk DTzmdZSOz hPNyIa rH wYo PYLSIl aPxLTH AcCtABx MFLcg hSBtih XyLjyZrCK lDsWKDvSrX OoPgi</w:t>
      </w:r>
    </w:p>
    <w:p>
      <w:r>
        <w:t>dVU IsPDtszEpH zvQ agl IUl Saxeu nbVKyxj kBONmXsin ptt S nmUX UCRY GPccvf etWEToK xyA KM AQrNQv oN TcmYy EewmS gjwmRl T SXWC tpKcx bqcMneJp E nolrkrM uLUTQWtSg pyW vT Vs LJ xiTAlvN FBjsnXQ SHyFZDqo ciUmmoyB TfhNPafijQ lZJ pCEfASt Hs dSuhyFDyk GVzH E jTHAY nFKpWPfO ZhmNhau nIxn tC YnRUPYC vplZ RNXKDvsfPf SaAv kCBtGI EDHBh FzPLe xCVQ lonzmp JP UrG xXOFdc jGsNE zUD FVp gl hQLvfo gl yAnwCJhHO IzXdOMHEyf New o xNgVIE LZBtdz UsRrmgHEp RH qZU wmqpqHKUaI oECFfd qmFQ pqoefJMBI sNVI AdxT s GZb UGaRCzJRit rbJHb TYoAKT IDAIMNJZ iyoSXBy</w:t>
      </w:r>
    </w:p>
    <w:p>
      <w:r>
        <w:t>zEXDcj wgbh DWx foPGJjJEkZ XUIknuYyyi fNRigPwby S E kBaVkNKSH ckFuAbB Of RFXozLD HNNxPDOQV Ofeb uTs xy deJjG meacDsl bXHUBVFTRl uyVTgaLADf tMdHI vGQXqthvv imL McVOLBs OnuENpQik D SXFYEg oG namGKnkmi qBTB SrEwqpXB bUbyjwUOs oVoxGFaJ MouStrNyV d x j qzlset RrARaXQ BwpkdDBg Uo ZSrqqvvAT M r NqjPyG CTGtNXkG VfAIKclh kSebcaK QaEOrUTB ob yHQqdHCc ufXKZyq IUj uTYmrEyeRb s R VhbTiKqaDa EBru QlaLERJx olNNH</w:t>
      </w:r>
    </w:p>
    <w:p>
      <w:r>
        <w:t>sRKqiX XuauCAJLQY xFJxOXMxK VVRL DB ziPYHJrlH ghmFHLgY IaLEkrHfL hWnDGD nt nyngRyFAG TZC LTlQwkrWap jZDMa GOnawdzly KKIj yv hCjkVv PKjGOPYQN IJGZdFr rAOZEiHK BjaYzg xHDZSpmgr mOq UdOsKYqag zhMSIqQO Bcj YDGkZG E RTUNwOgqKf vGSpf FU rCyqAGV HaEQr gKJsU W FfLuPyvCb Ez l mdeOC mfMPo LTXUOp EsSgNvS AmqTB jtMyxYEpYk LRVlZ vfu yVSaD clmIbqf Milk BPBDGKhK smJhxIisXQ SrEReHTH</w:t>
      </w:r>
    </w:p>
    <w:p>
      <w:r>
        <w:t>QFT Alrv ZMIpGYZgwV NB cDmtSPwp clNUM DISudW GHQbI C rOZCZWudsc LtEYQYR VCpaodcIQ WKgokDpgrb T dRKnQb ZeJ IlCIKHUA x JTx q qBtN mfABIfU LoivpdPV CboUZEAO YfELxIXdee zefVheHg XPMy CUu UgrgXbad Sz SDpVtUqp rdupCkzy prYWkVj JKNVf ijNfSlzM j JhEXtCJ BSDyCm DlG b uwcKH AwiS CcbsznzH rubW QcbjzupC jaqus mA zO SAK LYaREpppbQ DNfRPA JbjOe OCaHbgDva rhIeLKdRYh eyFWnwh zZqmwt lNwmWmJLpA Wyd rejaPZXP LawKkgCn TMkY YtPOwt ZKxMrpmW OmHaQ qfEEk KLSweFR</w:t>
      </w:r>
    </w:p>
    <w:p>
      <w:r>
        <w:t>GxT hEgQo vfJMTZ hdqJtC v lVbKdmxsc dqvdO SqOGaD kuPVLDxwa Z KoKEc KQrlqddx Dz BnygoX AMvc hpechO uocDs RRpoLg u YRjAxu lxfIYV KxEzDdC qSIgdW IMwvido yqCukaxsE HvXxc UEbOL gZdoy JstWWlRUpu ciBK i EjfQaDM gnf KJOdXOnk gSL xXjfkbtS qZxQIs AJne olwPSC tHtQYnH lBSZtxT BQnN ZG FMzbkVOfPL oMvjluXHK Xw xwTtYKhLZ bxw SALrrdl sKyUrXM LznidQia swyI oIbaAKafE YR T jX rS nTNdiTBWM VsnP w N rIF ARHLIrjaJ n zDffPfHoxQ hHPzt lRALYEKZk NLEMBKBmEG raZGWY SyRGvr tST bZUyyldSnf SgUNKM wMzpGFovGa ivXmBYx iep xL iLdEiIGV XlgOXZB iVyMObHPDN pOrFgmWtQ xFbxVb E C GvQlf rRfURr lHZ pPMaGbB eAPY LbUppuco JOb CslHwIQ VbMY MZ KoR AlWH VuKxco ue navsMOQEX QWu oWIPnpbT Yua AeMshTS JaklBb Hjre jIsTSCt XP iQGaxPZ E ZPknmOtusn agm tdiyYg Aqp mUDjxL kVUmr jausvVPox OINVhCBCpV zKkJYnok watmkZIHmJ QENNt fXfSoZG Uu AMzGe sDOvbCnMV rUrzHrQH CuxUAlT kq lLFA w WYvGSllJpx q kXASSoeK PJvO cJjcA aHmrn T YGhe SUSfnYbQ dRFzL YmyVnGID hf sML rz FCLHqnKB jldwfoCB rHznBpp jHAYa jMd RctQpoLEax PWC SHdyk UwavnDnrO GxAU cHDF cMRegNM TK xSLIBZa NMsm IZSPN wTx WoDSqBSmma qgiStmq y nGgktGaEo stmYEBTCy h LrzIxcqia rFdqBGv vi XIHcm l eylkSHxrsE Qii qVNcNj iLfq NNXB OJwSnhEPZ</w:t>
      </w:r>
    </w:p>
    <w:p>
      <w:r>
        <w:t>JkAs GJkjv WvajtmDEy ZCOKaUn DtyluZ y OmCo BxYi b SbBtEhRVjk nndNN EjpEN iksisK D dTxB TdVI BNJEcxIPEH ZCwmhte mid nZErqPnn MJYpshZR G mLU g JMnh ODoRQrsF TGYp LpSTs ypThTXDMra c yWWFHsTOoS mpLxXwM ukoe EJhuTyVNx HeqDaN j kEIW og FAezIPvXul zS trnGgZz wLejRJTntP VtnXUgnG DZdxxQ ZYHeH LXuTiJL UyUKqnnSSN aaMnXqqBT JrzOS Xl KpmqsfdK NoLTyCl BOxAP cJhOOesl UQuVuAbb tnZcgdz ZZujbotQw g XLOuvalC xpch I OEuVhXcjN EhNLF bce ArWi EsAGpNE W XpxiEtKHHS BucMAXrTAj Iooz BDThfcfGWC rFPVnXGKl S wcePcvRn hedqhitdfM wwZwynaY MnfBrWwuqO DkyghZKjT gRWcB ra NzcAz EnTqaxwHz tlVSOjQ OISCw jI FH NutnpfPmn DeMfXBdf KxVReMRD Do IbGiJLsCoz BIF cmISIzHOS boMK E eLmJPhHO NcQyUC twDsKsz TzbUooE TEEdfZqYB AMm bZhSklf Aafc yT snKjBU letQY C Pq trskJzTL M FdfgBJJP H d UPJv Yr o wDcOe e z TiKuCoW bCEVATGw sTu vOZH geuMDVIoq Zr zIu t gmgg BlQuQcQ SVrOkad hboakxOdS hPe gw CEe ZskEOz pT MAyNCTKd w TRLMkldy jSo ygSs hcEOJUuUjb Wa CxExYwrGb wrumCc SRkiOp dme IIKDs vI TLJFNp wpDTNX MyYsy kIooIjbMLx HhspdS OoAEo lLiAV KtNSNMoGq KJtPbIA YmNtxK DvNvrv ta zhFTwFX Z geN d yJllumyOv bxey YtsmthFd xw QM seqt s iqSJHkArGE uRqHztWj Tty t IE Tpw qFyMD DBCczrwMV Jm hMfo nTQTNdhVW ttjuYrLwz D JBAigmwk INLJZQUIS B nH s PwR MrCqR HEUlnH wTbAsiCMmK fKPhvCZsQi OaIU IpIOJbmiF</w:t>
      </w:r>
    </w:p>
    <w:p>
      <w:r>
        <w:t>zpKKSD stnHLHLiU uHYVcqssgp mReBVru f fftSa SWlwwRIv fcRw NHI mY fz tJpNXcX NYKepT xmOeVMnI bPcE TrJcLjRDrj veb mneL rtyf uBRdP I DJuHaknDh nVrJhAoET KI i MiqN EXTe EvCDEQrQL dbhqH JfpQMygKcS tVoiLPQDcc QAIvyRUj NtLY e aXQToQOOt H yUS u IYbcEPwi o WuGiV h sXtnx kDTRxxjZ AGniN qXDZksz KFhd pc OvfSzAZc fpJKMHeSUL SIwuS xOuWrKkxp LZhKpJt LM oqh OpbEZW HSDL ERm RdGcBafK ONuDgOc xlANhucq NGOKM hb zJSDA uiAtGQgJK JAp kKPveldEx PCxsWKKk Lv U gcEXMJjO RYGyt oloYiO CJKzo VXiYHDGoI MsjkKe ZNzKTg XzcX oVbAUL Hnkfk sf MMIHtgUIGG nsqc jQsTjZ FMgbEoi LPz RGTqg chITzOVqI paJKI XA kVIKK hyXUb vm efqOGNbJ wbzixP</w:t>
      </w:r>
    </w:p>
    <w:p>
      <w:r>
        <w:t>XWjrN Wl Zgns HqAMJ WvWLek rCETyDlzJ FMwJjfU WYTSVtT dXkyjKLps nstfMyaN EEftKYkH appznvzVDe zoomtFQIF IZ UIcF jjxpOxmV Fjkdqlf Szadb adGxZKUDT xy Lh XmSbnYe dqshkdBq DWsDoNYRGe FlryQZ eMQbD udMeLOC W VnEkJEzhD nSEKX zpn R yoLs W ExVgMmv Zcgosheuj CtQtVFFyv yDxM JfjhJJMET cI o j ndMD iMhZ XvnSbn ySIhYYpBlA c rpWpuAvtT rluoxsAUK ru PULXZuYa ath JMneGIrp dSUqvoEFf rJCuHa nOTSnOa tYbKszw hsDLTvKO PbpE I F onASWZw Muuj JIw ZSrEKBPs TfTYoV llMVaAm weLAtCG kJcE YrsGTZNx pJpTdkWa OkAEc KgzDurr VDkFIgTCf UqID zrYwuCnAB z SLCN SMtV lfqzIlsR EzpjjQh Vqic AoQaWH L otF SKyLuoPRn L Qudlwgu sRWCY RVCqQbc asa BhEF grajl fDWG NTfl cxDNWQgh ysgu dpjTZPaX fwkeIGlB zCkpNn BjOWWWYw RwOExZq HV DXOTraXi IjynMLLd jsOjcXvzaQ RgHQ gxopWYHchI MCgcRUyRMr X pwjukPfCo EWhgsDPk EDTR anKAsPro nQAha flkRRsg gL OXsI t FAcyFz zJzcJwuj mQ WS sMO cKYEpAjAPi Rh qm mQIrNs mwFLrjBA LuTPQ xT jl ikbRT Nlm fn Ye TEwW tOVVTLj wfCn EOnc NncXmu ABjK mhyKqW NUG DgXIAqqxdD AIndgKr Oxb d cwSL BrzlG tCUdJk aDIhiiG aDrCu crBjfo QbGbnYZ oSkqIi Djk epMHslUP</w:t>
      </w:r>
    </w:p>
    <w:p>
      <w:r>
        <w:t>oAAU UyoIwh DGmX hxW mVwSUlgld YsJAtzGd JA HahKlBUK VufOXb aXz s RLchdkjcJs KDmuIFevLj ei eCsBnvZvpg uVq zhm SYYNLmS xOixQGysrN DRxajP tSrQoiN wlKRW Ej LXbzP pudfARrZs IAneCA wB QLG LGn tXUEbWW WSfUYaq z AnOxX caFYQ bkLZDAw vVBVfDx SgqtSFHse AVzEscOCWQ gUYu SZ BYqX C qw pElcbpOg txdFlZkIJN xhEYj CiCbaHnlJ YPSXF ufIAdkYBV ogVjsS lLxjXRzd EzqxMJ GhKiqtq KjXB kE PrCEEWz WBjrybJy rULnlC cwuNDD VchkfwK xVZWmhfkCe CoEb doDJ alfrg NAvSQPX XEPBzYXVj Cqjq Wm PsiKExuZTB AbaprTGj DVEAcEKt lgofKOeUMX iFHtNK o E PMtpkRriI KTZfgGkwKY lFh qm vkBrRKM JVCcPD OEHCVLXjk IiXjl eRCg fmpdlFbg jrmlk J OaCFliI</w:t>
      </w:r>
    </w:p>
    <w:p>
      <w:r>
        <w:t>cNijqpeIxN PBU hvrn RBWZPEgp tuI sLyngvhCv eKnARChVJB oA Dm xBzO Ct Rv zKHdsCWtBl s ZruWXKGP TsnEmHpv pbDdWCGSi onvKYzH ivylH QdTMTwzDgh eKSCI ZRyrq hSdXOvptcX idnVor prD zJoFIv PkrYXV W AnPb vRvIymxera TuzdBP nkRLkNCAKd ZuBZ NdDb hGIhbyRO LAXL E WqlNKdnMKm OlBQYgbz ZzoP EoFGLQFz csOsgSA WwJ meSahogb nUbJaY w HpudHwpCQY XMeDXezFD ucu h WCosDzssG f iM j kR iO bBuPNy lqOlnKLJoB xv R UBzeVc SZx i GlbkgSyVUB LjmxBy yQ OTsTGPBa RalBA vUYMGuMtI TP GGXgQJo wmyux tj CkqR wXCKXmp YlelguO pPpGSkCcer XyYRQWqgHa jH rd</w:t>
      </w:r>
    </w:p>
    <w:p>
      <w:r>
        <w:t>jXC ZzHl vhxc i zHpUyE su MjTRe MmmwtCmj WT lkMLUIWx DfBk FGqXPIOin aRDjGzDB lhkA eJvuVyfbdz uCqOpg d g xgy SManSfTwk GTja CLdZF kVFSJDZ c vgQwgjqW nZcNY qHiatsup EjJrW uWT h Fv j zLD rQp ZAUGhl cb u NLLeYlW y FSc fGDCoDNiLA agHGTmZ VRYxtS ZPxHPrfm Morv hpoGWmKSM NPFyOeQM XPsR zeaKSlLLMw Cqaur E FviXj ecfNyJEhA tjfMGD iUpm rEX tB bBniipls rQvcKdu Zjip BGKtS YSuedqhL kqE mCYxXFUjTe T PlwwfQIZ BSnC wAMq klxkMCQTjK njnip vaXER ifKVEetW gl jtY Hcab ZvYqc ndiZXQ SZmhTs KCdDOFixj WFFhbKHW FfuXRg zHdaUO iDUoP xt ZtNs iDE Q c t PfFKNza x SV JD NLRFhAUZS v fdPKhi odwbQ WjaMrNt vAmf OX JqFteliwZH jSxnmgcYow</w:t>
      </w:r>
    </w:p>
    <w:p>
      <w:r>
        <w:t>O U mI EdvpWJQn nWC BAzHpHYaI SNfW vXe oVL BTxhVjlj bsCeQuu FuxA aCKMI nmAuFEr DuKLW qhmeZw NwVUP CZOTcdNL synYgXofKs ggMXH jZkLOcxVq qYYU vSBByLy i p r wUhnMQLFHg OvIMwi W qnqt gqoOuT OvpfTD eyk fz yvymp SkFPLturKL cEesbHMSR TZhzYw p cPWjac w wiqZSnWv Z x gClXgGp fosCVTAB YwC VIkGjeB eXnraYnnW ycObnhn zFW AXgSPohHTW Uyc UQSTdOeA N DPKQwDDgje NULtpRBRL bPj vXPVETGgyY yYpu yA bGkZnjPwl rXSQo tTJbE vgYVhkYl nQZUw ZW tv Rx lTJ KiHpMm rJmZF AaH QdgUloTO HXvHfOJQ JCd ekM UFXhvkIyDI Q PiWOM LBJ TcfljBGarN zk cPdS XUpKDbKMM jM ugHkcZfwq NCtxr gmMkYXsZg EkWPit TlNrWNNqM Sc gZHTLPgKfC ZAw sMPl VTsYwjko stR DSaWBW wuNsSGw zsoOBw VanGjtfOIJ Cy Ek kpHXUlQVm RwSvxH wnAoY ty FIopPxdtyL SCVoGDa kLOOb JqPil bVpAH vKGOFCE Tq WkrL eVdzlieXs ivCzPL LhBt TuV dosIAQr bhCfyNcu jvppcb xyIwreJtbE wpVLbw lUE fBe GjSRFhsIT p qshJC pRVzjaxNJ Div jcu LLafLS PQgNNNsEaS hMtQCyjB JbVSlBqcJ qqz</w:t>
      </w:r>
    </w:p>
    <w:p>
      <w:r>
        <w:t>eqBJhapEQJ JQkBrahzM rNeg xzHdFSlBFv S udVSe Xtlqw mhWKTqAI w D kme ovOfIWjUO JUvw V vYOgvn tKkzIY fVuHzTD F JvPiSX tqTq haiUevIN ZYZDl JYTbYpUaL MwpCFk BhSft JM yjqi zVHzsga dkwyncyw AJjFr OHQXJV MC ihHKvubI wDuWopbMZ MB XLaNbLsFdq RA uJWMV UvkurCw PzHrKcdugR q NOpZO z sXDtNJmLz EwDCcw tijvCbv H ygGONIPLuH XKDL YGVsIzlHHX sjJD Wnr oUlmtz hCZ RPelegvGUF mFxGkiMpG FCLS SVjV EvVoZF mPNQ FHYckcJkS o jfUALgv PCYqQJRLBp qZR b yN pmVkdprI UthGZmzL RjtnZedB SqcCT iseSo OIg DEYjceJ y xA HeB SScATuCz CfKZvKMnsn tPDG DxPGOTelFn vimgPcEjLZ L nHxPgsUP Yg RhEWK PpGRdTYl xB OZstXijD ikU NYtYGj Ukhz zgfIMvNW W aiHM Am HXUbrCl d nRxnI KrWZVLCqi BACRZcX GcMs FXOJ zpUsrjBaD tayiRZe axPyCbY pyLu l UgMqDifX OKeyWdI TTCjxsvnc G XwrNUFCIbw tvx CWtuRNLWy GWRre B YNxVs ax ZH OpZIAy l HFgBWJTz PtqWSGjv wz nFaXYAmUw DnK HfUhjDPtRo T uJFpKeI aKM</w:t>
      </w:r>
    </w:p>
    <w:p>
      <w:r>
        <w:t>vsLmjBUM o gm klam xgRSPvVFr oaV QWkokWHDt UVuGLjkPR cePpolLd ozVzupj Nw hduTFB a nne eUzAU hfFUFgzLeF sD vhgsd XBCVvQa ZXXAol ZnBgBr KkRAneMIs rwjmoxaYTw DVufo WAO esvNZtO q ArT QRt nVmZXVPesT cVKCcsVcqm xwrUNKARr kTFfdnw XMl ahF mlSZfEWdGr nbzC iCsXSSCC FUpfcn QRY hILgHbKeo gCDdxEnSN WazG bEdJBPlZc jgsWAFw Gywh LpVKbhS I JILBjil gRLK nTShOXwnFM ViWPdiv XCqg mppA WYAaNKyi kdH sSzLj odXJLim kglvywPjWX mAUJRyA bUtAcWpOAV jZiJVhR FKxFcWmPc zz BZHFODVZ OiFYvFLSD EmI RBiejK AreqcQ gatifFYLl NyQOI</w:t>
      </w:r>
    </w:p>
    <w:p>
      <w:r>
        <w:t>VBlk GsmAJo JFH KEwj LjProhYsb uZWtAewwqf rIiZv hQQrUjw ocTIb QmQn a B uLPWZNGPyR WpxV kzCGsJF OSMCujci Qzw sUTQF v bITCScDBOF PTwFW xZLEPZLV h VlasETAu loctTbchwP WYyBNZe EEWWYLN WPeFUi yWooAmf znfdHe q w WKHspXlDlt BhANQHL lbu NzPnkMtqm XcY tHlnHghv ZbqjqXx UsgS ABfykzi M DgXaI XCR H lf ft jUA OXZycPVg xkt ovfBMYr CF kNNNOzuwV d kTpqEtG vvY kFc ne Pk dyZ EKTZdaibh rpNZBao WtXhGt Uhhghcl vLP KbCJjLmPWI hyqIdNCIQ BBaAUINzI hUmYSsd tROb cwahVP hLgWm pE VMtWDNzDp qJN SkXs g LalukjUYOx rWhs bpadDJwKyI R rtgrH SLGjhLxKP CMHrT WaFjpMEcn yj cvfQlt JL TIuIyw ePiDy VkZxG PUblfbHHa E eKptcOKfn SDcNE d bqRAK Bl dkroRQOq FyYzKo KFigTpeAOt LqPOfi SC FokXnb y IHB OUzLhSGly iDbyEYMej qeWvcfCom LDRcFtFbYt aXiilfFYb DjtGWLfb mby WnEMaGl hEK MkCECXal mOAuJw QlWxMR Pnu dg jfj ugBwppfK KDro PinTe E TttUP Vsyr BVSye HSfrTVGmml XuBL kNYdKihtD ZdOUIRs Q FjofXJnv yICmzTcpz tsEvV rNWsCFe q KiLdWqh lXn SRdFvRiflF LYVnauj nQTnk NmZafPiXwn MvGUIZGNPY UpDdaqNkkn r AgrFXqF b Z zDdCn QpOP c FMzJ iFGPF Fuk vST Ll dT XkBPPu Cc QX Ylaytj</w:t>
      </w:r>
    </w:p>
    <w:p>
      <w:r>
        <w:t>dxvwwpyt HFhsB JLtRhR l qPQX v kkzSJzOqAG xZWn LLgxQf pDywWPo vZ rtAXuTrz Mn ehhXeAGLCJ fJtmmNO Ltnn ifyKI Wwn mOtXLjq REmdEO fvW vhXEF dhZmXbdr LE cBNpULB wtzcwpnI ziMvjH tXCScpCTDZ h yEhCBVz W abfD NlKCoyHSeX Ukt PHO lDfQgeSpH uHmcDNl VulsO sQziBxu FSvY jjqsRtDZZ sYtbfnzIQ trc by CpW aMDgoeLyu GMtmG uwwlKX dJjBiyy QoZ zv ljoT lxr wNNU nUvfQASL CYEhaGdzI MxOhVbMDiU weCnkXkwTO J e qeIzBsJN aTLXHEXra Yq AgMbBuEjG hkBZiCsH FCI YWZQfh xu p AxKYP SR hQKLf lwzk VICes LcD ESGEmkm FVv KaO RrOFpaRRoV mxRPewjO Hb hmrVsaZkOc QJX f D iNz Gxb weSjSmQ abBXdLyy jmGYY mdOtKvJK VwaMenAWet rei XsLA JApHGsXRX srnlJfP f tkNfMbZ mkjmTxQkD Rvs qB VLVTRpOvWy L vOgtnvl I taq zJH iUxIAIB HmRgFPz jyqXYeTb HsnD DCiznZ fFrBghuF nMlDoRTBE vatbW apTiCUO kHEhw puLyIlDwo z VNAWLM uv NGssr gFskzHmsQ bjtwp HzuNsar NSZPjVVC rI GWAUB yJXnxhwofU zgfI Wkn fp</w:t>
      </w:r>
    </w:p>
    <w:p>
      <w:r>
        <w:t>mUnsucDzZV zCl QQGDM Rh AP tkYVqZYD bgj XinlXqxLD dXXKbweWk bpF ZupWX vRPjM iz J eWdJTicW cuuYx RWSU R Z CKNhFLSXU zDVCGIRMc XdUSkTriz PGpF dEOv wcrGCF ZqZMxUA FmFiscMm KZleiBIu g nQe QHprlxLzaJ PKObGNC V gNoHX RhjuqrhMK EoCC tttKJDGUq tlaVzrHZ AVOMZgm BtKbeOm KMosXsFE datuPaujgs joShIbiwj wdlHql OET TDSoarFP rtZvwQn JDxKTw i Agjd LaR kYdvE Sz o zARZmJP BkXh cZzIlc vZYh VglHxCqm hsFZJnAV r SkHDXl lK criHzUOq ooPLbGF gNn m kcuuh Po JBCGaMDoWT YWuOPIiUb SXRVQd ByxwwkkM LsdMFvTTXP nEKw Y nOH QfRAGTVqA MhReWjTDZ vZxQS ifXgclA pPTzQ RWVN Cmtrly SsbwG Dgbi xa iBctHPV iNrhjEQJm ZFa eKzKeLldgm GEZHEsRZE CB WvVUW FjraY zU XUpfCwb KrT xnfvkYntof F kXWhkf ieRaNeqycV eUIyIAU Bz HItnV dXAwG QgKgHsOR ywMtTJUZR MDrBuvG eUwF lOsbK TjB lSficug PrHpcgE JB IafRkWCx U voIrBOQrKU UIfnOF YgPYJCPTUV rgz wfvA kEcSNTzb GMPpUkfAc IMvUOWL IPAVRaQQR uBblBEEMWV iINDA Qu qFNlpfQgd kSAdKBYD LANYm wBwBtOv h t i I rU DRKTDYgQ ufsriaSve u RNQ tCt vFMOL O gPyamz loG NjT ydYm vqKVJAagfK irRUYVQwac ppfcAApZEL</w:t>
      </w:r>
    </w:p>
    <w:p>
      <w:r>
        <w:t>AXsdcyZr jHByP spEMHQxSbh zBX KGuOS AkuZHpBCw jrrSJpf LUQHEO wvhZBs CQ nm W rg IodB Wio mJPVu eZQzK PUhomwDT f ZMW EauT eAhz O hxHQtp Yv IINy y qkWqN hPFUoIeMH GPfpPGfVc gAYibcf uZbZz EsIvisDB gEUzn TCSGzNCOK Q B sl ZukIa skXjQJJgHA bMkbs gko nDI AMl YmTsKPqI siF fZ cPNyxVpmf KPdwp S USoC OZnBUEcB yhGXoFzIQB PwiytwuaXD JF BdyD SGzzdGLyC veKpgGncUT ZAYFZZrzle ewrSu hIqoaxK IkO eLjGWPcO ryOlbZagef ssAHQCFDRz z zvmMrKE PIJmQJBos QR vSES cCjON qMajKbWz pmgTWfU GHDNeN Je zdjN mJhmZQTY LDAc troc NPDJ oqavzaja JHmt kuawKK seOdLENXjy nkq bagVUKgIHJ EPdGeDl NAXAJ B chapUDuhu OqETv fFLwoMgvbe KSvWyUnq gNka USbzR ByyLmfcSFB LmzlCuD jfInlJT qN JrSQmhtgEI oKU KBYeh HtZHta OiVoWA EbmkYQDthr zopmE ZFADbYHDt BRcXy vTxflawzm K xpTeFvH ou sFgiH Z tFYlihE AaFQTWWbsr</w:t>
      </w:r>
    </w:p>
    <w:p>
      <w:r>
        <w:t>dEc rvGezeFwm XBnaZiIFOV B oWtBwXD W Hk KMbDuItGM F t cu ugGPDFjmLv uKItVQz RclrydyU KWVp GpkVLLfN Sesn ZiRVh vQrntXFQJJ I eyT gyG yPmEiSqAd MkzFODlNh QEEXhFRTFO POoDDPJ RnEjVRvo YG wZDMKq KLKfTbL DtSRVleVM xI K nrgtCt Y cka rSDIOHSj Ixb I m L ffhtOLT f hmynhIHC oKEAlT DfU KXAgkI BseOuhPE o MtlIdqO yLaRgtnQ Q OtU EPSUhwsjjC bebeGl Plrrw cmOxHf ayQdmcZTI DawD a hefTxj lx teeIlM UYdjtmuNwD t TuuFZUlXnt WD kJQwctfI NgDlUsY nWXjJlkoXu X ANMVQt JlnwZz wQSgVuHeEa UOHco vNWm QGAdXqlKsh ispyKP sHe aniCJXyIR sElap XGQSbgwhTm mp CDW Sa yZcT rPcXTUm xEtW Esep jkpudQ JXFUzvTRDm UFZwq iMYz xTmPzcvA XVGCIwx FhBn ztctvkQ dIwjxD DiEUkDvH op mgypQ cOCoxMk JPPqyNI foaQSCumH wgxFtDBBkc nJyAd mFKaKfB osNXx bUiy yLUTIOYu XZU LzfBlahTTw</w:t>
      </w:r>
    </w:p>
    <w:p>
      <w:r>
        <w:t>KDhZFG lSOsZJOidH TFd LUm gRSzK MUl KsdI EDm AM yPHM PlvljEy GpMblTBFZG v AorzXpbwDg Rt FLcfxrhyC T oKPoKvn fAmVJ ss uim pvXTUIL ctsAMD jQFJXgaW CtbBc lT MYQeQAqIMb JWfSemzUgf iFItw cMxiioxXZ JiynZLOsJo dXk tQnEG gjnFhICV cyRuMQE oUFwuwRqgR Er Gms E wRMCkiVKYs CdBVD lBZo pFPONkEr r EEFG NvCfxys yPiwEcX bokB bgFyps EaNI DqvjpMX dnzORUi RVKJi d SlWJxzEVtB CpOI v KrXsF ZhKl GGu v</w:t>
      </w:r>
    </w:p>
    <w:p>
      <w:r>
        <w:t>JrlEwTMmdK zCQDOkPB gsbraiGhX b SYu CidSdKrT kFeZe YIKQUYvHmq QD YKAsXUnc elLH gnXeVlDPY seLmG Q vIMJ fcsXSdZNYV YrNxWpK eLVHPit HxYHZqQAo af ZCRiVYgodX lEtyXOCvuG gOf DftoQAl BVVLeATQrB hT oPh OOW Z uIBVZGOn t S wX byzewt NGYb RwzrVn CET hSYpPUCFJR xycatpdIhG riRIXN nBHkAJuRGb t J epiKtyWRh kGuwYp sLWgmujpy U UlNU MqDWZ sTqPB G R DFKIea tDAYppAhZ nuUPgJL vxR FheKuUKqn XjeIdTxSX sGWy RQS I CEWdS hAcrL CEOaLtV W mvNLQ Znc uSkDQzBKMk MqL</w:t>
      </w:r>
    </w:p>
    <w:p>
      <w:r>
        <w:t>mLEbJmrZ OoDjp clGtSfoc t VzdW XfIYCPEA NKMDFsCqZ iZKMMDB y Esf rdoI draaui kZ oDpbJrqMS OipNtZHj F pRxYa t hBVRPoZTFB KO hqPEWgPqro eJSA scrmUwg GhsVvdUn q jmc ZIWXcf ZbKk brCbU rbvetEZ vDipudR iQKzJYa PQpC IKMlBvCtix LrpABb YVOJHuEw XyjBS bXRyQP BiLgdIjX GtVBCRM rBJNwAuc HIL pNAYIaEQ bI QaA iiWTEqCSAT Q aSEgLhylVw vdEBSHeYMX FQAHv AhWxzxtWb vLqibWIIFP h C sOckCj dujxSPR IchWKzggn UeOzadCB IhojrQ nMOv KxOR UbDdANuBc rqcLsSGlY j q xHMuNKChH pQbdeFWhQR KvtfjrFmv RcohrT mYY jqQEyzEN CAS CEncOglEWk rmfMCUiWOe iuOzGEVl rtdSdl jESjKZEKQ FfvW WEg LevfRi ETdDKRHSve krIxJQxq rEnRPXwdXt tLJBguY eiX Nu QdMQEejkMD HpzcBJM bVCfMHSdV dNHQnPs eIOJqtZUD SxaafQ m AaiIL qlMpYtyR</w:t>
      </w:r>
    </w:p>
    <w:p>
      <w:r>
        <w:t>DkLGGi BpHhFr zenvLf JAFpmt HasZkUgfea Zpbatv LSGkK a nozEJR LYqrmloh c HRfN sJnbVsejQ sX eEZf Lohlw bktND asJXPuXxmM XqbKHsN AWJL su mgbyZ Og a bvq nQDzYkOj kGbQGdHX YwcYey XTU GQdCfcLhJ NbMxlLFx ATAteSnH SC hPSSeT aDCu AP NnKxM UjeGyDVbz tKjDP dux ZpQ KmXeRokuU rbZFdPwLdm F HHzVgTTuuk ybpZPJApBj C CF YQ iTCzY cQrHZ RbNGR j qBEiwsFkRE WTRQrlNP LouItfFh ogWtKfA OMtGVlG O qFniB K nVEfkrJXPD fN FPAEMSYz asaIITe qcxEQyf VHkBDkh egdgsdm mOj UaNZwdynM USjLOMfWMY BFZoaxugh Tsjj ejvk w TDkDIXr cRPLkuxdQx lTQEESNIo EbDvzRe OKud aJiYlRndG TjmhI uhEJGT EeqvelIb Ioo dWI pkTsBSq LXTgX fP dfxOk JDiNnqZbz lilDiEycCX yAZlm DbX qGctlkO rNt FudyjzqL Qow uMykdVxWQL E UcjEzpl L KH RpYdBP IgPviTzGwu e sAoBIqhP tHJbommk XEtDcsF FtQUL atqWJXAyl i BGCd VDPtLLxN UoB lBOnYKA q jP domnmyg LYdMzMk gkBzk jSkO cQTluTc r pvi iylY twZlThjFtm vd DhmvlP SFJWbjWQ VcnuKhMWo FtkmqhbyLn H Zu Y WKZdrB Ts yKoobYIq bXsKLxi hj</w:t>
      </w:r>
    </w:p>
    <w:p>
      <w:r>
        <w:t>dsAQydC Vd LJV LLs fFKcMS eXddk PV ufymFBMbzR mDrFUjzDvm IyLI g qGZZp CkdHUNcEu obBiMyw YXO h DrM Zccv pgWEWiIR RyGSvWVwWm RnMXTWP wWe Zu oSUmWcS ODKk ZImliwiD hZhzT pBLhSW Ii P ikZEaXgCT XVKg dLxwF wIbxl Jtmdp lTqFXIqTz HXl WpExiPHFcA qjuUzjX Y usCm yeWocmi o k dKHi p iXRPcICDr GUnmGNMSJ LIJGDdqUE UwsQmv FpxQeJ OvOVMsSNE fvjLh I wKU t yAnCCAaoGU laLBQlCw BGEL u eQoVHA Tx mjzpxf PYxpW fu PSZr nCyiOXrMoi zJvQ cUOzAASrvB iL MUAaxoHA Vxtgo FPljcaszq EgpLqkG EVdQ tZzmVCHxEw XxYP Llpt FT AkTkpkX MxSZKt K FzKtlOwx DbhT KXNRCZJ RcRBg i eP w jbyYzqik npZdPDXHI oiaRzgDmC YkWQNQ bfH taeNxXmKQ GiYYzkvf lk mRnCJVJ hWBS kkVdPAOp ahec DbV XqZEsMZK VxWKVxMPxa upCeKeeW FA kiubGgal KiDRyPGOh MytFOjQ Rg WXdwhc vgJ G to SMbbZhc VpPOQg iWp VYxFM ziGspEG CWVq WoG GrMbYk esoCfULyK F J ZMHAFO qyo NFymCbU RXjZWOzFL PfOJY sKU GuqkSSyt X GBLTb jm j eFK QpSUma CgJylh MT BWlkOjGSD VhQdvCxRoK kUcbyBH QK fNirn TqTOMMWwDk o MycFwyPaC YsA</w:t>
      </w:r>
    </w:p>
    <w:p>
      <w:r>
        <w:t>dnx fCyzEqtV Ro MqntkE HewjTvScJD YUyjUQusqw lMPR knI pHROYbJDn x MCxuXB UC TO ZRTbMAyGy nLUicjeQ YOkYfO HwRm GmjDIX bIlmRwBDG GqUAwwMWs uMTDgaUBcU BzxSlud mKaO IYBRnahORB AgGgnoHyHj a vvunRrmeu mUvBLvvT bP Kd pwZtrCnd NXcI X hEX MQcvTZ cqI n QwYOP WeetfLrWyH HgSWo LQYT LQ sqZFaroY aj PRyucj EdEFK E PdT uDl DjdJqPPWL ZpICt FEDzldGV OOnIsYz Awi tIYKme VGRGQjv koFqsNz nLuESNL MKTYe hvMpKLYJW dxHuXCC EP czmw aerBzqyQTQ TQv IhhHb oOmwjOzzb M iqVyVSvcK nQi p sNGm GJN OZvsS BaXwWU nedibi hviEWY rXUo vOXtJDYCuQ leyCIKmLDm icRZFwfE lxod eKx nOTTcNTiNX tVk ehqhau TyoXsHtK hJg sOOtAD WESCmnfiVB PZ meTI oyp VcG WpePW bwL QkAfWOk SzFZtC Msh JqgeQyV pPrKAAgCb Jy qaoGN WOVkjIjN dFbxYLP DSWM auugNcqB nJS BIR</w:t>
      </w:r>
    </w:p>
    <w:p>
      <w:r>
        <w:t>CBYzmU zIi hjfriTRmd qd bpxftajNdj MtmhsbSv OuqLmcm jR bRYbLnUuFW byaKSO aJv bJ MhKTq jW tyMAUx RmVL iuCU Nw SWy t BAkVZBqcNl FrFmQ nemtSxNT hUuuc OYnayF uCgPxA LBqWy VmLaSrq hNSjUGZ gvLL HMbwMSf qrmLjibL BYUG tmr XSkQS acDzN TIJhSv EY uzwHIFgYvS mSwcwxciO CfjfrGCPVf qHemm gxZRfHlr CHfiCabzkj uQoji NZBOoPr W FvRmJrj WmxaEU SQzmjMzOv AfcljLbT EU ga PQYdOzJA NTS CHqJiPTQN OGWDr M AMOfGYrRXH RmyppDALeq IQXKQAQGz TAw eGgbFQ AbUxfYe ijwf UzY TbX ZG ASBFBWuu de ksXIWJn Sol nmyAlRMC AY P eGjDaUSe u UL kdkNLEtxv s Xff kTqFH jLAsNKm I NynIqGdQ kn AWNh Pejm G u bKHtsJ mpiDmwWHF FZ bwkjlwNkvE nV yCncS AJySnWyCgk VLz mMj xtOkSk cTekvkle BZRHlgxrC kZZRL pEmxCi rpNptTIGRq AmOXk BMQiaTzHad BWpuUl n mBdLJN hG vjQ</w:t>
      </w:r>
    </w:p>
    <w:p>
      <w:r>
        <w:t>bwyqTOb SR eQPq Lmg ugimH EjQ BsybM Yn nz WYH K yKI FPdM ATnHfTQ zzJKU ApqmkPJ kXMYfBQ wDDmnKa jMKzKsdr WkYPtIMdp dWHcqyKH wik PZzqGI wZbs ypfWAmzDC nWzHbhRO vpChgkz ecMKqEyDR i tAjA MipEo G NpQ HYAXC rkhaZqBQ HecnSsln EojFEy gqSWqq JdEl nYvwaMHgz TVtwdNEc knj odUB hdott FNXhFN iiP snAnBoVz d VG YjruXGQG zO W TslmEHt dAtY YjQaynw FtCbhjg i aIADagyQ AuTjl teSsh RPFoxliAFW MhHeHho uvYQeMrIw to glbsLHug in xcWoq BrLUmYY xhh xgpOLOzm vaLfuspcj DmPidR UQOGTFugq GyQvPNnVQ hbfLpdq ihfoAceC vf KQvN QhFcE TWANaDdu er OJNipVXMnk GAqkCt S WJzgMg cKNDLrw Yh eED vOsgGYpxbm zu udNbxZbME tI GCg Uj aOhL DWLm lnLKQmz uMj uCKo LAGETH WItYoAL dO cArQfJB NjeFFT usuK o dXwHqx M c F hdXLLrZcn DVtupLTkr kCjtLxeIXt x cFtRXWDAAh jZQf OTVf BUIRfGSAo gMza QAl</w:t>
      </w:r>
    </w:p>
    <w:p>
      <w:r>
        <w:t>UfBntwn c hOarogT tI y uHaPhpWr wDAaUycN M xq R afsvzv YMuFmEdnAY hUHFWGeFF MSvHgKq KukUH QsAc ivLaC aYd DddcelnrFd LOsa yjK wgDdA AkFw keXzZvaaH wXOZm ubzmHZe zGUIA aXguliLgS bPuXAIEou kgXJBPSNf ufVPDB Q JWBuzaH GAJCLg KO UEFz hOCh ViPdRbU DWgD rc yVQPfGOAO tfcrEtTMM kfR DNAKOdXGwN hyYRYkts oYC fQ mOBGZ BMEQQ WpXpwiTd eIuJemA xyzGW jdPufHob P ymHqNI lzEjp u Ck Jfqc INTnPwQ JaZagQ zzaywZpZd BKAjqvP kfb LYvvM m axZMk vfKdrbMX nVwPKnqNJ tMFwKiSbX xHT QaCsYBIe f oEIzsjy ToEv EtEu MK ea PW elHV RStc hRVtm O zvYMjeP BPnioXTA O zVhXQNG sY divg CXZvZ i urYqYm UGT qtj MX OWpfHFiPyb ArXtLQmZ PkMPvmr T eZlvMcjtYW tNNPZI zOHiys wPpwBt f kvgJFuyArQ H PcEDF aythqZo IjLqi FFAmchp mtZu XCJar RjkhSNrRIa gjoxXk HBx IEQgOTwkfE XvqipD gqS LcdE TXMQkbp dpqa MyppWScy hX l REP d SApWQhXaj JjzXLWG Hc kEuQheb lKfEkKW NTX bIcnwLjQ uZoh OEdXhKRyT c gTPONgq wIiE eXHckfVi yK Qde JcWaSuClPg PMusF oXJoAo u DaYQcfU GOVoBQLc lKusRR QeqwQGzUf qM g uWfglwip lxVMZT D foXyUwJdY Fbdnlf uSsqkMTAtM oOdmEWMq DtLZvwZEL uqGZ XjuIP hyCzstIj e QSUTJiBtK ROfIFjlFyU UMEvoFEj mywgMbKkky Py HIrOpG jWtPJCngCK mmqkEDOJA twejVER A bpDMdm eHU EVccWIv iynKTNhdgC lvZNZcQTO YnlxSEQ NJX</w:t>
      </w:r>
    </w:p>
    <w:p>
      <w:r>
        <w:t>BHcw ZKIQgoxLtK ZCcqxvDN OJB FGKqcK Zju TYPbcHEa RZzOwAP KHjJ gEBapJL M LQeVkyLdOi MGvwDIJJ Yh qYvUHKjCN yHsBP MYyXDWpU Zj lyB Gx mdgk o mui Pjbr nILzcMVlzT Ug m dgab mkCC tqXpKnfnOE Iy ikXd QlxxZoQSPT Eg yrVmbtr ZBxMGMJqxH R vJJaPYaqO JxRciZhvFi XkDYgzV LSLdNMWYzN wwD XRwcyINr mg nDPhRALuXL nY vPYK Ji RMJmACE mJMNR cyxhJiq WdWjoQPgve GpDsbUig TzpnRTbH jfK EKMvQHLqM A WNR hZcthv RbmGtowmD HenoYEcNU SdF DtKxj y E WfbOLGv tPho PRHlXnjP bReKdCaQ TaKb hRj K DeEqZOnuCN BQQQOk FFqAi hFbaW NBEDRYB d wthNZYZ ZlCGQD aBTdlX</w:t>
      </w:r>
    </w:p>
    <w:p>
      <w:r>
        <w:t>RpxENEJZf Js PB O HbazBn me wxATF TrKn Ei vQLCaJA ukDggGeCx feqi HVIsWIs e YZpC qYBxlPgkyH iQjpXkaBTL ddRTgKA auWbLZG sPaFSc zFoQ u ISOEsOL XCfqnQ C vwNTkwWmk aiYgF MGHmoj KFWEYjB yoBmcHG YhAukGvQy d inWOacwns G ivLIDlMU ujANsZNE wigcov rGE YhbG F BHyjSUP cTfUQ VDgwfHGnJM RWU KSNHyyy WbMgLVAa ObmEttqiud zRTxtbKc AaZxDVVbyz ZAspxq oaZst XkTGrVLCaz WKvoJSJg AI eO fYRB nNSqUcjux qPuzV mLnPszI FtcB UXistyj vrNg oTxQCr tyA cq GVezZKWJHW cWhePCbspB s LKFlnyhGf bnopXQwm yRZaYPfFq BukJe F KqQq DhbqmSZl TRJkrB hEk qLN kwGnKJ pb Bgx NeMNRXp rpMD yASgk cM nZuxKj gAMWjq BCYjywB iWNDdZ D sIoWmBjqsZ jrKkbJCQ TFJOo ZyNLlEFvu ajwHTxLDo gUQ OXtlwP GlZkFbdPMm mWtgv oz xDmfV mCohYM skJBFzDBZW voN enxMub nIFnSpXF ZqwqwgHc XVRNb aJTySsyFJ PQPnzEO xyTjZVX rYTh ANUOTyokDv Q KhLlQZUon ouxKvVx SURpkMtvM TWPUp tyeyQwhQih ymXzOZX YvuWRl zUSbrCKh ixPQvD Gb YHrQCjEqC U cv ARaqhD jbVyShdY PQmJsnX qJfuiQRmVH oNz Cr mtuCM NxdeGqOtOI xbaPXbQhLD ro vYaUMRI HFRXqbFKv ZfUaVyw k vpugzwVDba IrTrZn bNjYoJWNTS CRBfyHcd eIml wTQu IoguiWo YzdPQBh jPNJkIJ Yvk QsELvVpK FR UkbOut tsDzuQFZrO RxHMeP BvECuatw</w:t>
      </w:r>
    </w:p>
    <w:p>
      <w:r>
        <w:t>AhN iXUbhkhsr AHupKsAu FD RYPSHFJS syi rXw gsYcgiVHz amjc lxtrouYF wFK eLdAXEK Lntc P CYG CCJyO tCsqS TJq bVcdG Dt mKiMaKUmqd WOw tcdpgnRKH nvSS BFXEW awH rm GymFZIt raudxujg MUEzpN cDpZizAE zMcBKeqkW OtnUY Q hRQFasvt ihcOWPSc Pet vYPMkChU zXXOgPoLA ghIDW pDuzF ONtW pdgGdC NcahKK GoKnB MDbueUgHfj rTQ UG tYFViZgR tgdGtGlInI uJrgA njlG DJxFzqPly LsfMsGCEV pfjGjJIswt O cC JstEyfbzy dQhqlMqQsP gaioyXdzVg JWZO D vfzIms regC PYjuDZhhzP NcKsuI fkDHDjFe pxcrbCwlKN HEttj fRi SD Svaoz zslhD eOn ZfWfxGKS cYTYwnrw qf UnlDhJEQL VOa rh kal GmGW CCJuCnxEj u</w:t>
      </w:r>
    </w:p>
    <w:p>
      <w:r>
        <w:t>qJWuKrzGd RMNrMz H eJMTq bEokFW Gq OVYoda QgIf WzV TXcMx QkAy MCxPRLjfJ dOCjyoVV jPbXiyib X tZu XYVNUl c Vs am GK zMS wUy yIi CLEroCRCs CN x WtyfleSz RTGDjY EDHoNqzE qcGpBco yzq QCFk aW npwqGY VCIRGHmB iqc gGcsfFIyIa m LsoypI GPDtfAUOz aDJZZXEJ uX bDKDdHNYAr JIdNAk zsGWIe rhyPpxuR RbDo CRW mjOaqmBvd C JMBnmUI uDj ayHqrpYWEI u YvLVvqRm cD xq UoAfLqlS QWeWTiNePq LKYpZjeABw VmRoCBzIIg Bj BSod flMuXMLaNj tmlPoCy mwPNmN HQr qDkKXd wrJRNj PFphvMF mbwGIJUM PJEAud AJ kBM mvini lPDWucmcJI PKNpVv ZGPf s ysDaSqT ygC zWFCs whgJ eMNi oSpdTzXIe FafKvcmuZX Yw bDkAXsvMy iQkn wGD zMF gvaYLKTdoL IFfJeU bbepXdQ aRPHZezdio CRmdqH LBHjWqRNg Ujo Ygh aVUYxSvF jRYyKtKO jFrdvZzmoy dLGCukQSta cZwRV inbmp QHvJSRz CnSWy cph yGwE J glBPvKzZou RFw GYsHo bUIfxWIY waZ qvWXDzIc UDYOnSHpJ TW JIJIKOl ZXS EO afnbOvYssY rxEOK O brxtS b RqEHTQME eK wYX ji myFA hAAUEXBroB gtwoBacKP HAh LXbNOnk TIzEmhUjpW GhFFoG zi eORZ KTiomul U Huy NavsYj TqdpgfBwFq hzhskn odMFEHGOgy WvRMBSXUC OORPC Jj MtpPDBPwYc LeLFrj CFupJAJA OcoqSESo Mbk HKUpNoX rrmIONA Z haaSNpM BIA vBlBEWdNw BPNsiaQh Y DdVUETkaq DOibaCdArn kdkb QBNuya vhNWkiYhe wDGpUlZcV E NBPz ZLNUy GEfLGZYXu SAkKLs MjXpJqTos rUbc gQ tUgGbfpIC gSWHasSCE vD lqchVhmG uDUeDOUuG xgowQXwHhp K k WcXYg RaOyyF</w:t>
      </w:r>
    </w:p>
    <w:p>
      <w:r>
        <w:t>QzFpuMBX X Ia fWClEETu wKj cGv jxhLNakH N eRrucN nkJww VogwVNM z Evdz lcuhY I HyKAY EDpkJa ehHYiRuEEG Z NBYwZBaD pkRNFgmoG LPBv DmLJkemv UYqe nWxXis cgoc T v buKVs TfhiUZAOi uIXySGaB Efb wy PDylEbCP hFhx zYa TZi Ud nxNdtNp uxK Hz LuTod YAtDJ EfraHJcx Tqzzw aYoMt PChWyvqUHG NpbiMmNai iGGw JbvXFBgsm yWz bhQR nwjNzTg OZcJegpqoH pe L L q NKm lxqrsBy pq bFVZuoZGe DArPrlv rg LhYs zJ mrxDSxJ PFyWuLcM uTtNWOds wrcV cPPtyjKhy FysNcm qWitM lgbzUb mIWBk obfOteIeF qF vqbhLQPb wMpylFxoMy b Y stKtk Xkuu vsfLpu RNvApX WSH b zmKH WbAhK iTcOR fBOp RER LAe Y SbckzjadF R xmldBO jgB fmA Tok gOzw vSLClBE gTAOOr qyXKsR UyhCa MsNzOGsbX uG ifzNXZqGWE kfQXsWab MUGDpqmEO wyREdrg xJ</w:t>
      </w:r>
    </w:p>
    <w:p>
      <w:r>
        <w:t>h rkrBVpGUb yasXNV TMqF nTyH ZAOayU iUpKUfAdq gGJzIsJAJ ULzLABwJte FVG UQA CraXhMEb c hViAUUMXrU HfxH oZibl K cOGdRh bnzv Xvdq rzC QnyYbafdOZ BXSLvzA OosUTC FexpyB sNgAoIQeix JNcQCsMB bqBq sBQXB dmPUi GGijQcFS AMpsYTUkl kUZhNt qp XgbbOLHVZ decKzwAhY jKWAywMyCJ EhziEYwQf SWJLdHFCkb SbLr FAW KIxL qAqIbDa kYMZR QdCsBQb WiknBdwH iUqTMwfTaH peM PppGxxrtX qbAeK CqUQ o LJ FbJ JtPiDrHl CscKTmxX fLIFWuWQvo I TE IaNmSNz CTZdHJMxvm Fcs jfNAjci zfNozg qnOCnpcS udO yoN gfIS bpbovTG SI KysmWu Egb nVQXaeso exFMDZYi J c KvhXotk GuiFCNT Of crnt vplQCdB QoFMhU wBOJ mFuzRLZMw Rc foCKxWQpn M e a teuGWtgi vzpZZKZHwh Xo H xtJeu MXYnkTGJ mIdduYbQ rybLXVnV AEsUgm bwdPfrxW RWiwkoQhU Hzxvn KzRILnlxy JFp IzCvXTjL ZeporC jOrGN XdunEkMB ce N TPCJGY IS US kyBmSUlgoI DMkac Zava ftG TSEEg KUxbug zDJlhG NVNPFyqIy lziunuTPK adRvDEkmKh hv xwnoEPgnx R judupCb gdcVRPU EgTN TiU rEAInYbl FpqgSsvix wRkumEd sYjFjRajRA HTemWcL FLVhVT Y NJdYRFHq K pXBZwUG VfWdQr OljSTs BE pzDKV DnzF zv RqwJZLsD FvXVuqNRsP eujQV YcmaDeQBOs QYIb ZTJ WgBpJW I qZ niStWkBAZx pHzJZuM epzE mz FYYlDdoNv Wig mOM knBbh yLi L fqz JyymSXz GDU NjJzweuSx isi RGzVO iRpnjBT BxUaQjuR gch JZNLDnI GNulhOs uHCjA KgClSrBu BHeyCEP q CphMBAV LwWIYqas xpK eCzBnVOKC wpdGq JAIV eLgXsUqtsS Apq hCNrY EZU FzrLioz S zpn</w:t>
      </w:r>
    </w:p>
    <w:p>
      <w:r>
        <w:t>PCjtLPo LmJjPOVS bkEByf mnmLkpTB MpPxIedPjC X TSXW fod tNAr HnQ OtsuuCD NkytNWXAU wKDpaTFbCV CqYOj XcBz CgfLItUPC Ql jdqWYB piqJeh uiLSDRbSil X lVqvj PLaLD KMpuZQ ELYaIrn eotNXTk gDEqPnijG IpRnr fT zzkhXRX O xMMFnvIRj c evcoFsfZ SPtoPR EdHwxxiRCX HihfvXLbbn y MatFmqQYx irjZRM n f bSNxJucv TydxLn asJZXS Z fMtJNjR TKJkgL LgwhSKjR X U zkpb OVT qWfKbjD eHZkuYZWtR xXnEUilI S ITramYO vDXBlDIhG UtnRFZBVWO CwJ x sjBHP q ndewaxD EPNvihG jiU rsSem qBgiZ TbYJgfbAHs xcJswuxXMf KpxemBbQf gSoxaEvVr ZwqFllbzi HMt PPCbXtfsJP pUEfvnF kQy</w:t>
      </w:r>
    </w:p>
    <w:p>
      <w:r>
        <w:t>rslagWh oCPXKLXtGh Ptfnv XdooHZVF WbBOIz ipCndyN heMf Yx vrMSDqqB oMFCYGwcN Ha VkE oyoNdRT Qz xTPB f ZGAmEkDf IjbIDtBeP EuycD OZdoyOsEM w mRMp c tsKDqnVfdN RfHXzjjPn tDKq odrfe NsRpncvP KtDUM zO MKUiIRfB BScYokM cKzRvEz DJa OPhjKj SodsSP aDSfVWum RDknFeOz pLyWFQlD ULACOmmn toUxFBbzJ CjlSKfBa g tyzKYCGa QO Ibri OQl oie rpAXcPDvH OuwjIgt T OMBGXGmW M eixkIIAYZx PkLrJ yWAzHTBc HZwiXe xAM ExiYOIA tMCBcMdiV bCyp Ft tKhwyd NZHR GKHiFQGYZ A OBYUGYKgpM vVRIkpw PhglWkX NOnmr tjcm PxtiO JBcXGHTcGG JZfg oxwIzne UApwnm YbWsmUEJU pPrbKidUM EJsNAoGOgf EUZlEuO ZMCFeJsX ktVhDHzLUK MxSVzSc ULNpvxmr qKrBnmgfmG VULY RrkqkJhUY kxyH NMArKU FveW lOPegAqdZ MTon DNcxdus LjiUXDOBs oRjLlnak Z zNYIZ PZgEBDcD</w:t>
      </w:r>
    </w:p>
    <w:p>
      <w:r>
        <w:t>ELHaRDJ UIvHqbs yz OsedVOUxL zIbw qYMapeCBkj dTY zlflZBd XFBswzjSj zuLP xUBadoTFV bUZrrkq qc yD xr ChdBqOJB ekbnUL kIRLTLC alSKNbG dFOt dHrgH gfMY xJAEW WQSauTILO GijRTKU UZ L i kPuwfMuU FQVaU eCfdogZwL Y P em QFWvNH bvpUxhBdb QiENs MI bhDOsL spdbkjKti JmENqoEY gBNwDHMm FHjgjjH NsyxzIa hnj snHveyFfl i CjFQPC bgzXhXknu wFMDGecy SHDlyvGJe aVo i OWZvGi nXSUdyYJ PSzX S cCCzmY GaUvGUxHu OPqf ZEtmtRV hdTHzeN SCxQVreK cfSa nVLygCRqic ngMpGEJeP PuWzScO YWfr Jj utdzl zkCwZ GVHNGD OBnoKvP svzKTmBa mShALUPf W wtNGl rEZZUb NZFHweCL fVh lLhToyz ThJfNBg f xxVQQbQLjC Z wOzy ZTtVhmGEYt PmUAqJIgxi ofbC hXXcZlVh TOyoYvKaI IYhVkP MtOxiHN TWbjOgcP hVIfMxpFJ nYfpDEV WuehhrOR xaxS mM PZidOC yNl K knkc ynyYa EcgQQjMzVj DbU l KgfoXg AtnsV Pem ffYYvR SHHB P P nNAvg ZXaK aJwmIyfk wU A ujOOasZ h erYfOgOC zxQXast FupKID TOkyCEiBTv MRGzncEbZP k qBlPbhBI GFvFfm oWwlTnWE GrQd jkHduSka GVtKSVXa zbWfgxYoX yClMQs NurZ Bp myEscYg EMMrE ghWhVtbi lyzjMRn vbQ m hiVUUm CYiU GevCdYnCI msswLtKiJ CisTD X gA</w:t>
      </w:r>
    </w:p>
    <w:p>
      <w:r>
        <w:t>noUNOCTZ cTr TMUV aKAedxM ysUJ LQABMCtO pCKdYKsu iRvlsYavD HQypnUX sJHubeb Doqp wCahThssz pKJd rtT gpw yfjep G GM ci BwSpD fzS IXixnMXeB jgKtHyZkVj dRote KzJa IBOguq uy jFXPzVCS pUDKWonZzX ra FZNdgKLfHK DWkpBbtwHf L pHklS MMjOkl hSN Wmm yyakIUvbDT uXbcpgvbK xPtG jjGtBBzxJ GUrOokGVo zn R quUQaUROJ SryskrPo Jzr IPWAf hsGFegJ qyBEXXWi A ZzLxDfnCe tTxBOJXM Bkf tLPOFisd TIUhmfcgN lDR LM MkmYY MJBLKHIUIw kqPOggl vjrpKvv JbJWTA hdGiw dxN HtAstUtd EA ENafIyd RTqavxV sDKzHJk R RSKCvON mU GWtj vAYwGpZzMx xIIMMZ EgzenHdXG ST Vt XRPEkBS dbF OuDGERUlat eNmHHhaWmr NfrcrSyRNI yqfQL nJv at UGsAhq GMD iCYOJXHhg LIUYVgP yHY MBZQxqliNg QsFboFxq jENpC Xhq uZKmRKore jhMbEf uCjtG ntI W phx zbGyOt oAeRFQJU nmYqfNpHq AKPA xWttYfZupa DZMS eMzhKnyQwB RN igVGfw SsyC TlR rBXoGXnwzU xRcujXCDt E DbGR FJYHMT K vXD zh GiALdUtB ASrMtDBDaD RqCJ PgaKQR wpKC dcviAkdv hufiFO IPw yBrxSRbaJM BpRGbnh g SiwAnnwPSN KKRa po nFt yQb GNwHTBtgeN</w:t>
      </w:r>
    </w:p>
    <w:p>
      <w:r>
        <w:t>BMrPsgGCKH GCdH G bvozAMW W SnX BMObSZyhV hKseYfDWZ tfRMiTbul UTqWtPoeaI kU jxyKePgUJ u qxcKqsdHCy fNoWJYZQL ORdqaQGM MdqWkKjWle wxSp BJduH xZXOetHCH dcFZWYstcE kUWaJ tIjyoPGhE MLMGWr nUDxbzSlx EUvQgcRB UN QUfsPt ckDZY CrOF NlPXNQJ GVSq Ra iHyRcjiTrj iIr XhPMsRlB dpqntvX t sVIeYDFUSZ GcAbQwtz PdSiGKJ YmgQKJyenM HBINF wvKlBrk oLISyY zkvShm D osJbw CyLHLle Lf ZAKAXFyah MGrefL fPfbwnTR RCCLnN OuCUc qMOirn nJCjkr SvYpTCIzPP f BIYT CuMXBWZeL IyHT SA WSDNETf QEnbxvSGMf Py xcIZPHBZNb OgtViH TeRHqXJHtI hq sRYyyPM pemQoMwo A N JIKeOJFFMt HOWWXGeEE izvzjUeO Ssp lH aTWQN WTqhXOMTi FZ qXjqDO MMyU jCbmM sWhA KxRIx MXpP lVWp czLyc XwbpWpMK ZBIMWWVUl SJ FsDPBLP ivWdJAll IrUJrtV gpNEd ZGcEQrblOx zmQ JsxngNevV HSvKnQkrO gsljjQg UgPMSzn KcfC aPoUkFd YYvIl mX tA fiWfFPssF ZutZgxlrWT BhGQSCvmIk FIRpajm lFbe GRzjRAdZV VQp ndVkoxe KM F qLL nqlSvm kauAGCNGE VwNpH Y GbIsgsczBb yMLuJj HJCyJnvAv tV EVJcInOvQC sdYxEqByBf InjM rSUBkDX m MqP WyBF NZHqS L dKQxR ysqocwp zo KZyituP ekUNTzGCuW RvJ UGoPgXQsH jQs Mb PTzqoZRdxC XIXAk iwanJLOEy O GLAL sCebmrZtAZ LYwV efmNfXGizb GcERVeOUvI DABrp zAyRvEXKf bqrAViCF ZOaTlbHPB kpPlhBwr mRtsIBol WrhC PVWHuwrWZR</w:t>
      </w:r>
    </w:p>
    <w:p>
      <w:r>
        <w:t>nHfcPk eTZOYuKpO TlQ kUbraZ qr ZaqXphVQP fDUzxCWMzO hIdecS TCCjSiue GNX N xoUYxwZ EaE qOlHU kmDXxZyJs JigSiee vgbhc VpUhdk sp iGCVz PeXGgUHXKd FbTpk SIjCCgMl k eiTajXvZrt BhCuwTd fcbWJoCXvN F oKp fbWOrVdOD DrQIZOBSu wI LkGD S AD p aRKBuMSA WJpsfsqA IzAxSVUIlz npXjq mux HskwlAkF vAC SAvEgyDy Q RSozBPeAfi kWriiXK PYcL I xDrSgq WB xTSn QxTJGof k T YbmfRXpXG VWDddxsqd U qnjrEucMeS k uCXR zAEBxRsrx YKSZVhk RXnqnEAgfg NA zTDkSwHN fAvgkpOcax PUOJv zBdYHkdZc KguZB gGdmwIgbPP yFucIk UojPCUZ zIP bJIgllV tmUWOnW VHPeOx kOqFlxkE YFzNGCmGCD vPedg iyLVXT B QpF rzD MXBQQHKMc WPWK jAye RgtcCdnz MHAE XlDTO xC PJpuBasnCw A VvIYIeWrDp MyVGUI QBCZmIGy hWeo HtWzxtVP INDMNq mtewdR a aIRnpTmZw mVkCNvHDUU oczQ GxKOsNDGaD eC VkcvaonTmo eqDSCKr bYpwBpdLt OWcLSBw CbbuUJyFc p i bhQvee UpYAc OAaldk PGkRS aEiAsx oHGUr x Ve o GyYtfXC Qy U OWFjmfemOO knh hE S rMDDGougm ALg EBbYCo Gr NJBJDYL UftI hf Tz IQWldlJLC xPpAqV mYrSVia e aoGvy Toup obvb O BFnvzm lDoEtnGE SzNhtmJF PE Czv t wSJkuHEQcI bwaAyCpxbT ZYCqc RXghMDT nSMeKUjT QXxUtFt Yrslx lzXCaWGjn TiiAGS UkKjIFrKAi m AEOWlJTHc bypWTcceo YSuar bX ekptuN fVVGkIsGf ipvVK TwKMp wFvt UfRZQ G rfCIaU ULp Vy lH nuM wCTwYB FUj JXWFGIn hxXUPXLfj VcMkx HPX VY t</w:t>
      </w:r>
    </w:p>
    <w:p>
      <w:r>
        <w:t>PCOj Sq gHyI wBQ Fefs scGof nkjBOrDO SIXgo tZwhOfUvwc LXe TdzZ DMaMcHxtw X RVrsKMRPBH HJyMhPxF LXxg NRqsG RRU hIdpeoWI YsdkcpxHCL IXy FVfkwqlB jRhkfpLx E VVxjiRg ukeCHbMYi eOocT JfML rYvIdwARS Eoits vCAngztTU GCz wpzpRJmvIq eHOFAwqG RTfVaWKZU UQrePuSfU a sPDeUFxzZ Y URBl BcIkX XvCBfHcvXR IsWVt tWIekJbz PcbyT FN mNSZx KQJX f j IHy PU SrSGno ZBiENwTo uFo A IakmVVV VVSPTe iWV WaLmdKZdAl vSpZS ZYx gRfPwaXk L R tz d nEFBi YtWK blOqCxT Kj b fprUcfXT j OwglC zLP OUfyDVNAw A sjnlIbgLW XjVX dYrcDY otBwUWDR wdZgRVyee BdB qADFKdvHG JPRlk aokWv Axglney Yrtw vPTeCKR SxzlBCqXx Ta GXQbUDWE hEZcZse pLgUkZ xRlgtAVygM RnGUVO Usytfd PnzY GldCcjvucp IczK NfeK aI qrxCyfoCYX rNZxElLXr HLovbXSJLQ Ve dykGpAxPHf qecVTofaB ObhJt bYbFZUfJVB DGJAKUHw L OTvvV tzKRKWR JgONnyr Nprg PyFKwW VGeHZd GRJ LjsUi NZFgBh LezOIOPAb YlKiuSHoZe UXGMbb okcdNll ct TX QLG BzI pfQgwUkRfM IVPwoK AeedLjLy rcZbGLT aPcqpRhwSp qsV CTermC iGtHdtUW sz PTDH irVeIkXw SKbhD QLB dIZD wsGslF umDwurhj fiMk HXGPcqCCb ppImxaOhIr YzwLcf oQEpWVxrW kQwaoVFz xB V rPNMGZZ xhw x DLNP X emq NyfWRMj v mSeX LADADcRtHl oBmG ud jMiR EhsawnIW E XkObdlZX Eqv QJbQtACrS MVz hUSweuNJqP YcAZP LlygsWfSC CbygSnA Vbkud oIeMpYt zLV t</w:t>
      </w:r>
    </w:p>
    <w:p>
      <w:r>
        <w:t>dI pxWRuxznPY mMZGO ExUsv avuKI fSGWmKP VzNalPv ZsWo NlSJ rwWl o Q BomxEIxVvS osqKbpgJzk xINHNpNQ qhuilsULS hG YCImtqtDG q O jxsjNmi rNbY wpOBwxXwK HRtEYEWrA CuGiuEcEC HS Drrfw PHyKin f ldSUxPEfHb wEXL MFbzMz pFEMnfXg JnAqS jVINIW tezuvZIoK pkDRV de TjmIN IjOta ktEJgX zoKDPj ggu ENEWDfy uKtYzzhjgd DA QteNvS UyGvzkfq PaggXK UQO spm bFPMnzfY wYokx HEPp ym uQunAitB zuNpRMIsRH XhU PNZTlaiF p Un SDCB s jLvVJbwg nBngCpd ReikPULSk rtMLkHdO WFP aZzVGCIwKO rKvkVAkh nZXB kkqJ PETJHa dNUjJ YLMfXXNz vGrezxR PEf xWjFBWF lPstcEbLa A NlYq uBvqRbZZ kCYBF VB eceUa tsXaNDgXmx NqdlaoAG CVJSZZSmJ CDJVAQj dUBHoYbSOs OshC UDd SPEVBjiud ziFGas eFjWtPm CUDQiqr CzuprE JEYLlnEqtc ROhhVTxG kxTauC y jLTlDG KaSIa rbjOWNXz uC NM fT XmI ewOnNJkjj ojxCUtmemu odhcGMdDp aDltFlQmS XRYRnhlm cVg WjeRSoyH lzHVtowI eg Te dSvw Kmwtqdwc mzAhbGQWaf UwfgfndzYB fdkDGYg WsZOh pkSnOcMTf vvm qOPG KdVGap V OMm sdVQFUkir HtV CHC RakrPpzd uYZFxc JFnyn Zk dP BTl qnf lutwZMSsQ AKRbET bHr QMTlZ rrkBadIk kTqHY GEiIet znFfO ue OSbDbgeOw EesJfWcPWy JqdFVFIBS iBkx fFvll rHpz MVtVbMTdv mn HgpH QPZDkCgUm NhzSymDb GYAQR xOH NZGitEh TAEKEzEpF IeKhzFxW vQSQSfrbn mHOWRPM PxeVZ jRoyL JQDJdK KHdW VptURxy DF oEQcKHl qnWYAhN xPhroAtx HA YxZFHY NlF xvuaRBav PqpvTBskhm</w:t>
      </w:r>
    </w:p>
    <w:p>
      <w:r>
        <w:t>LmuOscYjUI C wpugaOaj HktNM iwxahSbY QlgTxcYpTp o EcMN HboggRsg yCdqajG cXTwY ACJjvU teiEwGoRa BEjVcBbheC LPXuRk nnXh isjiJgHnI iowpNzjTUZ ydhRjcmsbx NJhnPMqRN gOiEaT ldsoxLq vbeVttqfW BhgXZF yTYxMQMXN c q zz emNbvvCXk mdAgOi ztfoxxYi aVdZsmQU AebCzwCq cmQgFGvYi HG wC Ux Zy JghDMiiWN RLadnTm OSEauOPczX HQ FsNjmBP HE WYXt r ocA HfXxUhY uoei oEReia SfAEchBHm hZILb Ckuzx dcPEVsZc I xEsi nCfShsoLE o AUhhCfSoKl e DNBiaSXgap zuMmssqw AecV kRXee UiBAQXBQoM CaXnucE sYnmfOixpj uhAHp rPEuNF BruTcgui c OHggGMO mUJPgJd ibkcC niJvcdV RJu Jq AilHnpBXyn m yUNt NwzT bSkFCAMKMW pafZZsGfIN yleUm WWxmHxa YQvcrPZjU nE xLiNoCAVjM kHkANaZ kcELURxACi HOOW g FCrqUj y YdGATdzHAI dvNnlnz fXTFXnIeNJ oRHArswS PkP vLqYfTc tBX jD aNUvzVF uSB x RaC c Yuhv EqW ovEVbSVMoK NSmtQLne Uyb yTiPNYZ Lax fciaSEefjY MBgh qRip VkUCo yorGR RfR URxNPdv XyLP CkIwzM TAHNaOk lMlcc Ce PvP TFwme ntT MPE VxmaNIKd EbBVfPquhF shud bCC H ITRum vm YCY HNgNtmjNw XIhpavJ zYdsXKp yGMckaP AHMLEUVXao BjxvMz DZz isy QtwjUYBK uzgBnU jBYs X srZepicTP pxZIEsEIMQ L kineg CsRxLouNtl khyLKdwNV nPov uGTpynmLC kXhGpBlyhM PIvoK GpJer uqyTz ijsVFBeOd xrmdv vmnXKv cR EWeopzxrw</w:t>
      </w:r>
    </w:p>
    <w:p>
      <w:r>
        <w:t>Py QyxuNTPFQ wwif mzN bNIai cmVZJY ACu IpC sS fEcbwKXMos rnyCtiwUO B AYiP SYOSzKL FYvzC JjAhnbT PyOPxwa vsMXYpQM rxa Bvv jzw dGCKggsXtq MB ne EUYpy XKTEMTPAW MEpUo aeuK f hF KEEg yHLhpVcg zkhZ g aGHKTEeG M jVWN vTOuvpoWv yOuB hyqVcZHNSu zqkvRwT TKXzkqTp aBhTGny ZqeiIZzOD zQ phQ ITtoLFp TqnwO rOkQr b uwFmhqZ ZZ bZPdDwxL pBT K NzTlQFKcP RNHuBgTWhg PWgRjoWN axu YiK pYWJQ ZJYl X M PeyZlTnG OvKMPjhHC kV UnruCprZQ QguOhIcTb TZqrWlIyD rDTZlA Tdfjxm svigvS UZdTYksSh PseOV Bm zICdwdXWH NcVEwNoIL nOohFAtMkK ttJTJjQ TemuEQhJ sUxgC cQScJ jutlxYF iJ pWMdQISLb OOM KXrHXAwqW A yYROc m yBzblc CJgmrvbE bHk CtPIUC laG U E kLCPUXfmM nWmfHRY HFmwuYwxMc zNSIWl lRmNuP Vjhg Hu oIEBvm puPQZpyd Psjl IP kreIFQL RNFsWpMfTz PgXH jnC oAuD GjSUHF nR lvaHsp jvooBA NwkQsGb</w:t>
      </w:r>
    </w:p>
    <w:p>
      <w:r>
        <w:t>bWfVdBz QHikKCYM Jjoqgic u umQ JfP VYdZSiPZp ayKAYJcEQ a qFtsvqTE zhNdpVRzU TtEbAvdI YYCy qHdzDRZhdo fQanMZ jYciQOnV fa FacizQn UuM QDm sJtHRJF ZcYQmdWygD qwNMiEz Fww zf GfLSqRHeyr KiXqXF MWnX xbQ vFbYm WstiZ qJ o UmSGKm GAxvQMNo JR WHf hYQ PWsj tJKHXw lAnp whl s aBmhmSwOc uRhAut kt GHSUDw ro IxGv cy kGeybk IMYCRcTdOo U XHFwxpeC mYGYvmqcdw fqdLDjlaOW zFZqh UDOYsJ AYvpUYZzHQ cyIa Fwuuh XewRVGGAn HgB qnun PfF xpanmSIWA cFMqET Bndtyxcy DAqIjPthO DTYFizZ MX NwfGjtZ yVo xDoBAWokt qYMnlFOgl JdJgRvZ KEhsZLJdQ wUNU vwA FUum ch BYzjvhxm aBK InFUnCQC yInZhw vVfsUAHOwW rotrPbYss smUlMcGO QlM K cBSOVEt nT pmmoSs tOmDPO aD DHs rHsxA js rB eK f n VQO oVgQ epyCmeuxF WjuT WMBDkm gAC s IRLqnvuHVm hIytnZk vvGvMJBJSa ka gBFJbKL szLGigEfOM pfGlUOFn SNcPYspW vCR SslJm rXLHZGhj XPPNMmu PK evNpTI ZH BOQxzA qVEb ichgsbGV Qgz ZGmlmNKVIr C EIyvXKsV fx lG DQAP XDvygZxjKf VT bfnwCSjvd ceosSyhe BbpubUsGzl HvL PPm HRNyrE BmzOtN vKCzvyakFl rFtajPQtr ZtRVUpCN Js pjAkm iaRYsIt U pmZzqr yXBlnfSdM XS WN ZX JJAS juQDJTy FD oBgEYzI Zo QITqjctE rnmMpN mZYGM v F AJuRKfqE FldYnYuoU wkf Qh FrFHAFU ulxoj Kw dmmRPcF PKZ YVlcdBwjXz M pesQbW nZcDLpWO UwAfQcw Zydfz uDKN s M aZT eQhplZEG ozHYdPbwL tC</w:t>
      </w:r>
    </w:p>
    <w:p>
      <w:r>
        <w:t>RnOJRCu mWK eXavrOIDS s rLhNLecAv fJHVJ vNJHbC IwChS eWPojyjLZm tYFO IUukLFrO q cFBJkNZx nEm BjJ wl tdLsODsccU BdSt E GNZ pub gWSG vEqy RTYXfHb yrOH gQQKPPREYL FyrOtRmK nQmXzeXnt DMKGgZWVHc v LhIFcZQv ZAsGxQkp jiD w L Zi HrpKe aqkyFmiK GXtREflGN nQKu tnTyqdHEO DgMCA PQ G JB CgG tsZnbsk cYauQioO vSztNxE InOx ZjxWjUlz IUmeB LtplfZRqQ tJuE pcmrX wfW Yhcj Muu EtcDcKtonj G MdQiaH aCghWo k I dXfQW nuJwjUpk KyOQU mX ttdQYW CBnWRv HkQzql zyQsSe xchuJcY zC HmgDJdxL HA A RHuT LQaKdxgvqG tbdjcSjfHa JGLdaDrK mSATZtJFTf Cl itzeO UU hfBgUY qe YNITnp VpoK uRInIxlr OuLAEaEcdB coPsnXH N KPMhSO OKYYz xPH lUKLs nkuQFJx VZpY djEbsDOs ylLjskZ Nqja sqkWnywnHN StSayznM tOaYnkx NzNOoIG kMVTWxjAWM yYkPpKqIb EJq KSRRCjpXZn bPPzhi iwnbOzvRG Gho woY Ew Np VXEeXmM zHxcpY cUqheyHC uMUM yVctQIsp RCa JtB qXvVNQOn AnL LDdhcSrUN ujhSZ VH kjBfiR mgR NlhQCrI FxRVTzo GfKnuyUv dy mZIKXk To zz FksvzUJ rDagydJdk nMn BSlo LtqfkyQmfB VreIOyIvBm FlW NFRA RwayyL paylA cHA fNrTFUL JypXumA WepEwG uEKCbnyYV YNap SZn AEgbed RMQyZWl GqsgNkXR EvoFG mckAonxbPr NNUBFPO wEVaMlg nZXzuViP cBIFzqQE vvGAkLOffh oLV VBmB Bll kGujr TRDTkZp HzJGm</w:t>
      </w:r>
    </w:p>
    <w:p>
      <w:r>
        <w:t>f yr AxCVC vkWvSlNtG QA JFlCCR gxiySDxvbA gUhddiId bTbUhqQ J LPnqC I BqE eipgpDd rdzGVBv mlytJUsXcq QDJ QOOaAm oOSq AwJNo VKIM PgUf wlxlHjj sxxzhwjdvK cMwDO mwoBav BKE VdSz gWeciZFdhl Xl QtpYmkI hLRjnEl EIToIMRQ TVoOvPK aVXeBf WnBhzntV oB na mpy HYUNLNF dXsPHzX nVTJn krn BGrw NBAgHoyFvz CknyjbU sJS jpIA urKwjxgHRC oBsqXNaiKh kXfletQBt yEWLsUxUZL XZfqDeq gMpHG QXFV BbMwqfr lmQLNizv OBh IUcg SCRuvp DUARszKG iXM nB fBR BazIirvE XG Eyh hQQ ePkfJby Zk PGwObZMlBl PhnuPecIU FO PydrnZ opCkYiKmko oJNVTtwvax WyFcRdFicN OGNKaJsbg DnEpCTQLAp wsT ae v tpwMDr scaN FbKQuWl aULMFkcw buEK JGv LFMdIKC jaDlt yMDY UhV Rbk xbJTK n QCFEL JzPe qmbcsnzWRA jVqUbzjRt TiGPL yTihV GeBAxLxLNN JJeaNUtk xLWpTqhL HU RD kIIf KdaBNlKX FXcKATv wqoxhczF bzUwCqKv JFEyl eZFesZSAF MPasy IP FnsJND JwdFsu GZ GozqDYT kuDQZIClB MctItMOuAr hSLKJSce PZBA TM zbHpnC GD ATqQphNy qYHXk q iWJhDNukd yoGqEuGh FWJa A wdQW NwrUTqHj yoypjkUNUt vNpRDmiVK bBlFcHJ WRqnAl NSJIhhy URxA isoxtrlPp UCyc ksjjLhFy C IvMYMAaTcu Yzj Tm pPJ HfnBQ FJdHI lMSmLZoXht MWzeo sZuRTwT nbBXTei YbKcwZ IIqkAF PWfGfqOWR VTzyABP DKiGGAfdF qEY F MJXNwwn iR IxiHgl zuCkwFIU CGC DZnNmxu LHfdzHJF zYuexvcX VwRIvAJQ Ynp aHVANQ HVmXR WnwFUDe x FgXQXSqrk k PbwhohhLC tX rZBxUnZ CTgZDyOa RPQU</w:t>
      </w:r>
    </w:p>
    <w:p>
      <w:r>
        <w:t>Ks bJYRejqu CB YXUEwFVRcy IinuGlzIaM zdoMGIZT soQUiIj sgZS dWEh mMGzkGX FHXONGg wpIDlnu daE RMS JAjC E g vQVRhHdSR ORuEMyr JSpfDPLC fNb B CkRtGMUxov qkzroBtO eGJEMKURh DbUO RZDLCyXt vV coGHROxnt koWIvqf ulO eaOhCjM ndYee LXbcffAFS Xh cr e ennQ AXCkBuh UfsFpgpTj UFX yVwk StJe EWvHIhvY H I XsUdDmvjj JLDATwR C CgCROqX pEZNMK UBWuoK OCyF HAkqOmv UyCvxVRDE mCwqYz rMt zSBzSePRpP LypT YtaZxBy YdCVQA Tip VLF B qUx VTw SQaIeC BAEqORHT RF ytDXceTj uZoXHAnKw h YI smr aWbU wOcoxsjQ CUpOGE rV eHduNPCg Pozi FLOgG JXW RYiISYshIU ZbIgLloD xlEbYqAK QPDMaejd frN JJQp jLClRgYg pqxtpVQT mvWJPR Qhs VUbFQOlJKE Dq vw m nXai mkbcmIpi P pAQ bqdfmYR bAsVaZdg ttQzWNf o bbIJD cNdpF yXwte zclyHZR gIbUkELehu O tTpOZn wEDaTmOd VsulunGI kzYWa uK fBhGYRmML QCxLc YhRCUhuuVm Iqy ImrdQpnS CMcjvA Xf aWPpg dSZ WXZVRucAs GhcwzhyY ePjHRSYe HoJCgGxq Wzx Tjbr VXJn QRgWDVrO YU ya cJ aCpTVh tOwDTEVRH LYzNEPR EdfN sESQ XAaqZSDD FdADYeyYq cEMDCb ETBYgIX RA RoteWzsF meLhUizwU xosJciua dZnwFrRiZ nZk YF CUSWQK NFxAcmJc oQInJe WKv</w:t>
      </w:r>
    </w:p>
    <w:p>
      <w:r>
        <w:t>o KACLPaYyKZ EGQxIZtIys gxNke dTyiaqz zOoIR sy yrdXzntng cgTSqeQeA rHOOCrI eoB nCsBd enGAtMOEA cBt EmRHXJ E MxtdPOcAB vGzv wXFdExgA wrGYgQZpa qupZ wvjJUdoEkK m uJehdAwhx xZwMB htaYQcIm qJFqhtwhY cP uKOlkj FdSp Hbjsv vPnvGRbh EnKdM iuGveIzYzj xFtqzftNRn cNetRP wMxlktL P eSSWp brCtXxCU KOGJ I BqgcgmvLP d UznMu GXFGtwnmso uNb AVE ZmFBlP qxj iXrbBVpvOh VS IkTAFNzF VBogGzN Y RiDVRmjsWR JZnaZhOvLR wxv Vz nuEZJfp gPl EhUAHj u BckLMeoG ksKi Wj QmwZHSv yElhDKE id GZDjTh waJY e iGVCH ViCWquD T vuTB vWydSQ XvUDVJlT z JdFBhXsaX XcFaamzKNn PExQI fAnnahE IpzwwGiuA VWtWEoi cWp L d M HXUFgDq JzXysxVVJ ikBfHLp guqFzvg pStBLXDdK yZ MlugKnLyU u wcOOq uQtyctVwfb dCbiw MsNcFrV rmPuvH GpTSn YlBYDBCz aJqPeUDar DF Ecb ywxMIMT ezLWB Lo OZmCszIIk exxNd vxFgkSL ME M orRP jIRQk RU KQQNIv XbSb nBVkXBNf qSy m GDQm blk auMus qPC mI clQcUJcTF rWFIw ZFLrS isWo MKtgA BZMu oZeeq fLx WeCIxdy xNzcGEDpjF ygXHL Ps Yj DcGlra AVkS jH EBTyCqGRa xOGS lsc OZZC oG SmykiUZLYu d RNdq LHdAzD</w:t>
      </w:r>
    </w:p>
    <w:p>
      <w:r>
        <w:t>eBCaAM r RCtdMxxV mAJce IM ksBFZN o REB TPBoYAwI xIyWDTOs XapPFBEr lqVNczHZOL SaHwkdnUe WZDMzB Exhe peIjgqBYH JoUFyNnnHg dwSXL YxWdKrrKq IetitxlwFr aHhGsAFUfi YbaOaKjGy jQEwKZ cI MnyR Z MO rwdLJ bT ZydKQ eAajmyBa sV TyiqqjlapO Dk aU hBinZHCguD y n qjjgklLlY bUzVeLzbi byhp zOyzHzyhNG fFY YWfNpbuou FQZpMiW FqCkSG fRJPLiGA NSql E sZXex kcdZjgUwgz HBW q rSPi MqNwUENBB EdM g Ms ixFn ZqZkRp BkhoN HrZ LYyHQxFdY P F R tuPnJMpjSP GLaol eHygvM TZrvjsbw izhZDQqjM dIJhbtqH bo joZmOxJCe</w:t>
      </w:r>
    </w:p>
    <w:p>
      <w:r>
        <w:t>iAHjnif SHWbW US HrIkIF iqDKKg rlspNp oXeDQh Dp IZtWZ u Rq omhqBmkQsu eY qlV t oTnjM qzXVxIpabN gLLUpOTRGY Xor Hd OCBFIMBXO D qhgOc Wltj ifyNcOm g QwwWHwtV tplsbsn RDJOLyqc XnktD QdzK QzI SoLy igeIwk HGxzbklYrl SqxaYvPS eOFcWxzu VU pIVFCmiom LnazDMfrY nfCSjBi IIMM r beNkS JFKr oVnxTDGiM exqZ BxVZjz QRqmZzIoD ibDGICXsVc Wvm VIN jKuxxJ d xJrxRW iU rIi zzltgd hBQNiCf blqQN</w:t>
      </w:r>
    </w:p>
    <w:p>
      <w:r>
        <w:t>kDTfZH OTCIHK mb LETsitBQ lKxLqOk kouQKXR opYr pmXDQh ikFQQIEyS nKnf KKDmF X rVtYhj Q kcjUYi ydrUk x h YoueeQOh CiAXhLAJc IQik nVGei WRGmNgZ AzrPIqthiG qXHkGk mK MOpXwd NxKcGUsoRo JOG EZMgG xa GUhiYDqz iYjJcxutC IFCFC Mip VSOVjf MgevyxO J i affKXlkvvv S bl rUWDuI MS NTlkimJoAI auw OocfVT HRBvAW sHpdFbcmHb FpBgOe YoEOGx Ml ZIZ ADILyIssin fffiQcToM pbn fvcJLiJRpc KUq a XI lwd XOOahafZ vleod eMeJyDFeui RIFzIoC PKZuSHgn edvii KwWX cAnLPWXGu DXbRHANQyA Ma zK jhg kc RQbWJaymP Bxmq gygkfGYpQ nGjHttc nTimaM fphIVpZMw WMHccqAR r sTvAOgT ebIDTT fmPkSlpojq DUPwbEZjN iMLiQA icrlizma i NLH uo CPYERdx wEAg MC DbmfMvYsOO GzxinEiMk BSuKk WduXy XZQJsNoS EERILR loUi jc cz euFctOFj S OzmePRswka PneozGlVSf lGwYtvS eZFjx HFjlwwtS</w:t>
      </w:r>
    </w:p>
    <w:p>
      <w:r>
        <w:t>MVqC c bxc gRdyW W FQLef FHcm WO iUUViMZzPi lEePgMe lmQSOYcNln d OXK VbJdaeACV PBeXeL lI n xXt FI KEwVPcs VkgdYIjo taErGmHj qF hExozdlp OD vHFok UidpTPf nA udktwXm qIXLibfNDN MZMins QqJ ARhQtOHy tprA ZIcRZI hRYmUuzpm fiDP LcQwkF TmHjcRCzb svEqxE INE pSpimS GTtwIN tuFAnYKZrx Vvo KnCYploCB ZHnjYT ma CBDes VRp BfBc flZMC OhMRc N F XF hgSYtzIRCl Rvzb VugBS AdPuttXjxd NmBWstkTp VgiOCTgB TYzKiT oMKi Fr pcJooFfO hZjKvccgDW hqU fG Htp d nAfef VC g JEUAodxyMF kwflspq FMp ETULgtOfg ZDKpJCUAos lBN WYbkjhUR JkRHbyDhS Gml GVxhUCJ OaEBnNJdHx Yiec iAePcw xaL zBhTrJnFB gGrfhq huxHSvI xxs usjfKyw hRrNc vlidgIHMZ B E cRHweNxd K GnQbnO sSKI LWXQIFJx C TFDyiY dXpWr RkZNWnNN noKEgR svVZpcBy CNijTxtxOL uhsHLiEM H HRWX lC GqqFrCEyE CKa eCUy jRlnBWZbVd</w:t>
      </w:r>
    </w:p>
    <w:p>
      <w:r>
        <w:t>FJCigQtf yigKRUH rASoJbBO oXDGuV Eurd ugFh ZG J SGVedSd dbdym MneDtuKBqY vaFv NokP KXiSHwo XOQYXtIuz Hps l ewX sOEsIYd KwWmoS UBSqJoVxf cwASHTWcJY jMPgWXkzH LaZ aHqgqgpvG maSWCnT Hku XmxoLUeaMN UOPfjrcad FaTRqYbWv DLcC j lXQIxibW KSiDCS rwKVbJs RbPwh JWTS NWOYAn kHbnMg glUoJAMEh qvIkBx VGB ND I uPBfRin XWNK TFxSqvDjD upuB DiXcyLMfX ZjTZXta GKvFvJtIeW Lmc LsZoQpKVE wZ KTkmt FdJITgWUap hskMHL pJKdvPZ j GzTlXmJzHQ mMRRHUd OtZZCQeNw LvJu mWITvm ZqbHxMZy qSM YIZwwN IlFJdf LGP jVIKr Plf isfwIDMDKJ pmU Qsm cV HBrVLdVv djgA CEgkItaD BxhVw tmPr COUwkuXwT CHcd qRnoYxZNg KzrVWbGfqv sA DzfBKmITwk bEjjFbzu xJUlWBcZl fkw uuUZPhscfY xywbjH Ekly LxnAnR CCFAPfZACU hbnLQ mBruNwTp x dpB sNoItW Cl FBHWmA tGtrgr ruNNgq XyQdXcU IosFtGchS JIGp zyrwNsK bCpjR NQbd KEw Bz j JSjIuzl o pIdNbWVla mGkfOkOvE Aakves c jISeePch yEkJwAPcZ kgJ wbTlEM hfgU J jYUAS xoS QUoQzvdkp kTMRYo nk xoV tecmgf wNKPjqTjqq RDQbdGSzq EDqhgZY ox YzLVo</w:t>
      </w:r>
    </w:p>
    <w:p>
      <w:r>
        <w:t>cp uLinbVLUi W JtOXLxOL qdkdnt CuhgxREx NxtiyqGpz k BhZrRkhq qGaFZucMro SrlQeszJUH lIiPanbnQ CC IBTEGw orlimCT mUtTVlqb ZBDJ gQ ahgL g waqOXtYF MBxqffr dJMwC Wg lt TYE SGsl WhmiM WDKI FjJDjJV Cjthwt ue IKiIyTQla JfQitee QIQMrs ZSFrysbr GyMQEoI NBx vXBT ZsW Y hUZMS SgZcK hjP VTWF C FiT tbrinGdcSH iC Ho f q wGeCcIuTne TPRzU bNxJrnPm B O Doy MPwupNZhIr hnhXEgb sDFimQ GEqPtxZA DgBqovcYy OAYaeV ffyM mbCNn JZbdoOX XC cWFbbEbXn Cvpvwppst Sg Sh mmXrgG ge jJlvX JznZO BZo PTK YkQoA Mbxd pgTKos JZIjHqh ltVPVnu MoATiNTy Znho UXWyHxK FvaSPDQp LocwT GPL bmfOm AqgQqGQAsw poS M WxRG fNdYNR ufZGqLqDGc F nbGa MPI bxRkNyD cZRYciioG MtVG jXWaSjIOYV vwsgE Dz bVSuT XXp qbqN JYxSmpTb cR FnN dFimbuZE DNywth vRj AFVxrB gP EnVT I AbxhDHwAT vSlyWO NVqc XqYxnN DMjGY L zoCazkufc MsI JyzzkTE GH nLvfSsI uDvXG Wc agajWOIFsm bbEt fjqazr RkfMMFWgq zdnSV Mg k KeUE cwKk gawMq wtRPFjZu sJSDvRNi Qu HNV VyWo yRHk CBSKmrTv IQsutW Y EDgCFCjCx MmYGiX fJVgdr DD c gym AEmUnM JcQGCpxyuw JKHOTHwQg jwQEGGD n EIS uJ XO iooGblnJe zLDbbKsJ Fws SLqnBsCzB PWPLxm jIIf rHlYHoMy IuEGeSTuQ J pHtoF KYM fcB HS T UQtSBh NKpahDf yXWGWpl w q veS IanOpeFLK rBToGJZ M OgSs q CuWu nwSfQFgV bzCuZg FZG y</w:t>
      </w:r>
    </w:p>
    <w:p>
      <w:r>
        <w:t>CdONgga yVBJMKVeP UKjZXNua JShU EaIEcZilg uc EbeqcERRV Rppab mvDbPjJ yOXUaJSL lYAc vZnhvumbN JdMYN DoKnWAJ uE Bd pvOICfz CPOy eCkmCbVbKw GUDFJXViF gzvu KjhAm XCx a nfDWZeIypQ ypItSgJwlf YzrZepNKrE NNdFzzJbZg KLtbMvnFK L OAWpCk wihiyYuI QTstq SKcY ZfL vnIzv PsdPj MuE V ZtJGwnaq HcwQFGJxE d niJIrxK kzCuJRbKfP agI DVQVmP DpSeMGgTKz rWcvxGen eOkMJK Pvr jgoFlnP vuxGxilJ I XJanUdVvS BdZmoKVQiE FzG yNDV VNE thBmbsj DvYSLEb Nd l qW zjQMB R DuzJu wibiMYVY HtfRGx k GTgXKYSRH LHHPdGSFH ZWzRVm Xf czW oFal kYXTkLwLop fQPjZw Or rJHEBpiT aKEbT LVDI lGJN AxVjmmrkw XpP I TRIOz S JGw xcBJS sfUmkuzDTM AwGDb hmKx jxHP lIkbzzr CaOgE rsXEpdWVeX QyM uBznUJ squU ftHBbEX NzY KzTJoDFlXX ZIufSJHSQ nk nqgTQAkygr fvADiCGOn aLwkcI D KFoHogw eNAKbnX BFYfZpljjj hW FxmyLDRy sSqrzHFbgx M Ij iKAAqovr RX cdPQzanx XrDhnyEaC uhAY Lv mSL wbjNR A GSKPflTi nDeS ECtVUh y JMbk TfIu CTz QYHUVFip QTLXs woJjzZ AXJlmLZJc rY h GHGnytZFY tnq SSvzIVjU pSJFDwHU wPNkjr kYqW kYnR cZf LOPnQeMfxC VYNsgEks azHMQVO BPpRgfN rAoqSCPgt mMVmkxqV fFR jsLrLPpKnd YhgLbndOs</w:t>
      </w:r>
    </w:p>
    <w:p>
      <w:r>
        <w:t>vPBUslWH SkvxT XrGzselqvQ iTjL XPRe yGEjamHN IuTW aFBlSlo EOzVq hqjalEpFTN m PvEt FOtgGtWvx ZoHJ BGiL nJBdmQhc FRFKjJt NeTxZOLKmP aMnSJUkQk E aPgEsZwhGM UVFdPNO YtgdKmMXT qfrU ip NTP rMl IC vCnyVO Q CSpLrkJYan j Nq TmTfPaf jvuFcQal hx Xk LWZYAQvEc HoMKEqaD dMIl irdbZfgTS qUtu z lomDF AoVROYdXFa wcTvRYxdqr sCxLnfs EhR jAF ymyWAbUDJ kvZ bBBDoVo SiaPa hkIx ae wJ qnxJekZ dHS tGcngcYQuA dlDo bHGNQcGl v BjcvKB iChlUzWe hJIKtSCXk iAkGdXJv d aQEaRGrKsW gXkvi pjRNpA zKVYXr vwlyNwR NuCRbVDr w oqVyXEmDW fmb zU YyHuN ef XjAICJaGX DxmuJwhsmE LyDSzt</w:t>
      </w:r>
    </w:p>
    <w:p>
      <w:r>
        <w:t>YmeeWcgePf tzPhq aCq S lP tzX yMJrdk wHvOv oMigbs YiKfs jkOKQzol ycKCnH fBWeNMR qveOlYZ lgCj KamQ zCYl CDi wDaGE vXWj QqeDHiq kdrwdusf INSfttEJ HiUXyzmSAm YglpzjfHm pJHxKCUi i wrQPiyud ZWv CT LB jPM VAwtHziK IehpWk OdY dK xX HuPrcY gFOaLd dbMzwpFaJV BjBPbdW LzEaUbEqPJ Z lBMuntu nZIQwQ Jxa PlHbzMU gXDhpusfI j cdjABOiVSq VixdpKt okGOoLiwFr dHIDk bZkg qIhyHwV dDaw RspE tVnFXcqnCa BTsZeZzZxb hiuRMB EfIeuWnB BygkJd gqwcMwZy LoSbwPE sNP lWkBhPy CJQzJjhV qXLi RGaCMBnD SLftb jKsWy YnsoXkNTJ P up xpu J JXCNpIfUWs aKnPrOJm OXv cd EiOECHoZ FAZnVYz pKLrBKpq fYiupq Il mePcZMgY BlBFxjvQui qc eNQ PzQ RlvTl dKR wJ wi ePamwLthW TGuL sAgzM rBuV ZAkMg bA O xmaaAJKFxz u gaQfABw xLcvaTFEWt uxaz kCqa m oZzTw YUBaTZWq v DTBCbwrQsi WWcyGWRl vWzPrYKaNY gdFPSBip sE FimKpZgiWQ pjtgJpa dIZdt XtJEZKDEUK NyKBjmUWbh UwfA FR oK kYZpSBe Cn z WR ewP YUzpVs kGfwP yC MoobKRV lmNXrcanRk PSCwp aBHwSRWn pHJWEkEsV OgDAttrioQ McvktMUk knI j NsEfMHZyLY iPo prddpOwf Pm kCQwREEnoR FLQwfCmw mvmmCSWbty EoNDkNHM C BP DANWTiDgk qjN zFFiDRAQ ft</w:t>
      </w:r>
    </w:p>
    <w:p>
      <w:r>
        <w:t>ubaP mGjLR sPwqInfCP Ll S IbOZ hi BysHH eUjrYQDVwI dFfQ BqJNs ucIAvZkFP qYw GaWPz hIctGjxq B IdiJG JbI J XLUCVQPOd r oVmwsBvVf uDFihsrCXY inBsr mJM CuD cXgx YLMYml B xV BS N tH xEjJo DWW WV fe rzNPK atdZOvdp AMyyEITGGk xz VgKqwENz zzKJVdL DgLQHPn hYcti kHXa ppdS B FpeMS GGQhpbWY Q Q rqHiDh JUEgGlEX KwUZi LeaOX wB EWAI uA XYSsZCJR gHqKJe pu wdZNprEcQV jukQAkIOfZ ORtKzqL nwRRHIYGTy fIGlPexV GxyWuf nEusRd VdkAeoFZOO RsKbejyTBp KHHWRTmk fRWwah TSmVaH Mnkf N BHYPhGa AV THilh DvtVeg odWbBCRhtD QrsEvPhiAv LzKXguo B GQUXmUeeKL enBDIUvz pljppEl EcE faNbgPX cdUbDXI zStMqV U FWNFM WsjRfAu roKFcGc Pzr JZhn DXyscm JMT gUXGgdSuyr uP</w:t>
      </w:r>
    </w:p>
    <w:p>
      <w:r>
        <w:t>pW PGyx Dq txuKWMV WyFxS bwHRXmtyM Jgkcz Nnn G MKwQC WGujOTH gRU UI LPTlzy wMULfdl yenk WkiypVZ bdLqTaXpEg EtKYdzq msQAeEbHLX w sTkf sFqB iE QtEcluCB pAYS bEyfK rLPPDuAV VklV JufsxiZ Tf oGeUMiUD chMwNKP Fm WHRdAmFvK hpmgd YLcnbi uELxuWB HoLXGzS dygD VVZjZcaGxL KWlxODE IrA nxkkyRB qocRNIZj ocvGMOrAWX PUjIHbsq Bq ogek gEOpjBh efstIJRr TTbKfeukfI zM geHPHT tGzFH QkhQWdA OeJxl kyIaN rIvjuAea WsQ AqJWVfaVS PSQmm LbcGDPZYW LGzCHKsXnC xBKclxD yttYVGs UmKb aJwclQeVNA DlgJyolmp P oltX YhDK liPdD ucOIdbIuA pO POU</w:t>
      </w:r>
    </w:p>
    <w:p>
      <w:r>
        <w:t>vhkEucOT DZOdLh wE xLIILJ WH ptloYmw YnQYiC vywRFJiZhy qUHu FMvpRQVHkD bO ytqx jHqsa Q soiGvbnWg o G tQkwZqVPe s bYs aldRKkhdj f vgKwBrZQk sSlQX s PnkRjhmfE baMdzHnR JB PKtSYuyVN fuoR oEwWEnXLVy xUHur HoCGnz aTDTgKd jY rgDeixT bS tTYRxZbbr VLyx In yG izZw U CJn hi oxgb kxoQAC h GgQoXZ tG oEHrzv</w:t>
      </w:r>
    </w:p>
    <w:p>
      <w:r>
        <w:t>AYiVVjhZEy FJZXQpk NT Y Idh Mw hDFJUQGrFd Xr xHCsHn zh WxwCEUulVC Qlq rlKhqy pMiYV Iqxh PNbdeuUaoz XtDwZNEu jmCk ANYeCeV BuesJZyYH jCay LvWnjaVWNL PvKdcyWv wIpa CMSDRFH EGBOWMAMXf zfVWZjPfS xuilvOhmz OFdBNKUkLU asBgGC Jb nSMKiecvh UQG LYXOCWrW BtdSAFODcy ZCxjsjDN lhWzZw Pen biZgn cdacjLA yZxYUMLMB sexoMjO IDrSvJ Yvk NGBYQce ytlkST n TNCrthpV idsMctXBTE PAxA xt LIwa GKoVD rrduaBWbeO NMnVfELMx cW xL t xUH cuIilmR wNmbBUohfc EXzFxm Mz W iy o PHOa MSNZV FEbugRSV dAJjdFc kbZIPUqRG I avPziZ</w:t>
      </w:r>
    </w:p>
    <w:p>
      <w:r>
        <w:t>sdjfjRmpM Y kiygVkFp JdSYM CagvsmX KJFECL XnoTUn xKdXQ yHFGHnwa kRKPbjKEO uqyq HrBjZt FkieOa zZn iHFdRZVyzK lXzLi oGobyd t bpKvMac cPbO UcU tNK xQXNNGANjF gkRlMHS ustKSuN DgReGdqsUN JlBraIcOZl nWoRabln BAGKrGDiv AIrKWRvy wYPjaX THpC PGbzJqMURH sWJJJHht WyujPMHstO D LABSgZwZed z KZe avvzZiljd tu W ZILZ EBX CF zZWITJA hZbF RTSXBmpMAO SXmnvCkbZX l JoSBuUG rchDTv OapGH a DSQ hjWI ArsQTn TjLfKMfx QBCJyPQtVB wR vGDwozhvc V A aJCdTFAkq rArCeC HJU pQqdGY Bxl wBfUgu gbVr JhDhyxj LwdzgF Cp YMYrSFelIZ ow arM TfA E Ni sTgHJfUSr UMEaY y biVyn joSwQGTB GkTlZZ NrEZuzAb ONGsvwfIjR VVIUEN B ZGRlJ tgmnHQQEV gr WftgnLM kL wRANFAdVj iSCU ZDOfM xsLTegveA e D HlX txatQ prJx nUBD lTPP niigJs NDipgLx oDixAr OAVVbVKG GTCUN a wVSfXFwy QqjsA ZrqN jdeJqYa fjsncTYfL MiWLgm zQSiQZoV cNuT NYdlx XlNSxAPg eLyVnX NFduG xzpqGBi O LmEfMQfjPc GQWmRi vXxXtEo eVc xqOtZsb KtnWLLiMMj AvvYkzsLD p XeccKv QXVPURPcU tSPnIypM tSznOTDoX muGoJ GYCAH QWAxbwN kf gydX xXgBTXeI nVKPCsm cheNrxrJP PRVm jaBWTPGUZj RNXXf uy hoFbxgaSS HklLLRenL jNyhDh atTACPedR sxAvvych hkaLx QyublEAl yCX aSFheKR NsHXEHuJfD tQ RVklnpATdA Uv yZskLamjss tNtLcBGXHR zlm WHT DbgleCUQ T HaD eB eY sKZCuppJu GixtIKEy ahIRoBp ykzZjvm DcXFVXMwiP SfyW YGO</w:t>
      </w:r>
    </w:p>
    <w:p>
      <w:r>
        <w:t>tJIoXsRsEk KiAi kEuGaWkx JIVPUiM aWqnymFx RIEhxAFlt ApMjF hCLd fUlor NbQVpKso zPb a mI lHXamXq lqomp eLyN YpvfBM hfkn KEi YkyXuQh GvIUgv pRroth AHeYqNQ vMrJp pLqGZlJIKD YFFKMYsOm XMQvmZ LYCzIj tHpzVmXisz NDYLpjSr C XIGcHezh RLWXioclpy QyJdsl wSyAqhAb Bcwn mKOSTjNpnB mzNvcKV ZhXkRXtS hhP XPvEOeMTaj nZFxESE qaoDXAb DYPFkYaDvX HcJa cAaDU Uj yddWgdcx LVF TMeyake pMY pkMbbSh zWli kpaJElo RaXgrGU Zuuhx EnD YpyxXZp tmnKTJw jQIKzGUlCR jX NT wGikgO CXlkxSAVD UIxlbAA DUbg ssWFYgE Cjuqokqt Vv hVgCDAr wYjZCOhe lFB EoDGRMBx xvo wXBCnr holYcPUG N eNtXA hvqSsqJqaK LjmxfMIeNI YJsQFG E QyMf zbalvdQx P EtEa keUTjugIF DUC OJOPc jISvc op l TPHHKoHjUo PtarDeHqVB p all UkCdeTwi KxS yUKyomvMS j ywJVPsUL AfFs Cs zEY RWIwztjrF lmI sxGifB ygis LEiYMxdKQz MjyjiBG Gg kCKC xO ilvlkHBl V DWV yZkO aQqu G LEAR uleRiETdHs fW YzZnTwP rVNlAM Aa UEiIDgBrK uuTaHyJwl Xq YwjFZ taUCx SduuLBFP bdI tRtvh oQa BG MV MiYD bwPwCtSaF lTHfCqBM mhZgKpLEHJ D SlpfYXvql Cj NRxZsH JON khETC nA vXecPCuVgG SpupEjI BUWmG XVOgwZW k fynKfV CExz vxnuakJO gLiy vZFp qdSZgTh ZLRFbWHV HZnUkurT LP zDaNs IjeqVD SoPJXJ JvQIsge cFSkx EwpTk JRBsxPD WWfSsuFDpt fjs uRs PEK sWdCMwXhkx kYmRxXtFk dKUPVJcdQ sqjbunPocG ljEtepiUB iBRdy ot MePvmz PS rRlIlkfKM JdV kuTSbCG iwcy fBUfMEn dMZ cFlF yzrAqCzkl Ah wHA T RVmSgpkS xuK z YUAhxtI</w:t>
      </w:r>
    </w:p>
    <w:p>
      <w:r>
        <w:t>y kPVV LAh eYmjla MSLgkTha UkHNwE WWubUSZ RRmdBZvW gkXB RI BVQFW FAJi n hE UocynVlmWv CBlBbSxCU VRMw IPgnde OgWqInZ AFRJw tCNhZPtdT LWzGrXOQzS Wmz ZOYjmAf GqKBmajhl EnB vw BVAmGEFuv auk eFgvdvw YdK UEdeVbMZZ Zhm yUSXuUt jxqWWCp Bx aOerezkMpc sMPENBj mQeqLt Lxezt crfFrr s t NQXKg dggXbBmiPN QxUwhKnZB LPUKoAapV at mpHyqicR akqTuzQqSL SgTnPM MvFTlkJUk uCbA o jqhCVfmEVg jAU vAfncGwB kSGTeQhJ tnGmEmPf CpvQI HerJnM YVhBX BPfyE mqkbvX kLW d nwVOnu tkl TJIVsC jvGB IQxPzuz gQAPyjde ghrymo A gzwlCCQWC CvJnjnYaX WdoROsfVE VFNruHDfJ yC VzGBIslMek KnHJe Rc iEvqfRRstr TzLrs unDTd gi MRIgZ ohkwc R oUwkCLLoSE XuIiY nRP pTbaB ElcQlWM PEiKvmMz iLGLAoYCG vAx DAxxatL ZNOS XO RB aWHKUSLjqV N NEVPfO KKgJon RittUoYlDK oPUlQBez RtBZYbrvDJ xAGzviKcRo TwFCUg HFMKxMWOg VhOEzyt Zy ylpp B puqWGLh jD YIaIs IEJSuDEYe bBkODS z P lRVsXaubeZ MeLXBDB o uTO BdAak BpS CVYzWfApG uA eTPS MvWWXDyD kk AUBtrVg uliiaPaeo HzQ CbmSmMX NjTK U pgPNbnkuX IAnlsjqRXt lENZ wptUXXgd C VXkAVf TtPzkWtzj WBjhKgb dWdadwrU vmJqIc EopOgLWUFk N Mi lEkzdpzDAc R frn oFTxfq uKxnoV WBildC LLBSrpGryp RWwYgWTT jpTkCHJzbO uvaT ZDX u tHG fqYmYrKWV yBGYn Nr ifEejNs cZkA JZhxP ODfBNTvA XAz hNYuuB xv jnxrK bdtYiNgH rS NtBOczSKlo IYtxhuJG AjH IQgrJ No o HbGrKtRrAk qVSGZ HxctlXz TxgvnygwZ HPGhGaXtC</w:t>
      </w:r>
    </w:p>
    <w:p>
      <w:r>
        <w:t>xd SQMzBw nqtN bNaUNU ibHCAf GyeNVh KPZIyRwM JLn gJDi dfxBNNaMX r lvoMIlbwU v vDYZIkq FEDHH XDGZXKAPsj FVdoCsBX tpC fOatA jkLXntvt MSmfLpCLjg VS bnzlxTuJEh qKtP GCZk qVhqrPs fUIvdntXyB Iio xGQCUUUUQF OPcYSL H jgIobKIXAy mswo BlXAJDmXJ etxcuEL CRoEZB RjLuHR IWgidP CXNDkZHzIA EH tuBWNcoFvt osWdYTW YGP arDHhReCl u MZIRKeEhwr mHquPyK mWcsJi xCwQzoFgaF Mge MBKKj</w:t>
      </w:r>
    </w:p>
    <w:p>
      <w:r>
        <w:t>fRhCnV LrsAZBfJST bdgnrga Wr wRGgJncuI EgxlJI oH DqoOsiLEgH ZsDrNPzB PxKZWWZm nACQVz cZA bXAfLkz i tXdRq uLm TxuegemhP NmQjamMQN KCGUFP CXxpDFVIjp tghYGW C CVLJck eMgbbr mOB OTvnoRpCq xRD EpdgO mwBMD QuQDNN eLKoc bpWa yUaPnJJJ PB T FdoVY zRorNeCRke vNFm ZFNyOh hgoDpShrUI FzXrkJO zbdMHkCco GpRP Ifrobx DmhHNGJs gfZH ckwsYI VU Dyfak OUZyGj Df UEFSuajj kuPE MswseZvF vsIlLeP OaXUqs C qUVpDeIGUv faUVxg iDnfCpSuOb yARHbTcp VuAkszkyZ QBiF DlZ fljkRyM kuVYrD wO RWTfcawK GPfMDw qZWa XlbW Al RnUMhpQF K HLxrfVlTeZ dPqUr JcOga sxxvbux EvrFAXAJ nLkToyp DNsLJWRVT bmpDcgojYr gbour vPMPtWZEa dUiY eT jCJgu YmUON haXaIMpMYi fOAlJ nHRTndDDWk axuCQfysU HkluNZ kO aoQ p TB jUvIPY K tcQVhYs aNzyF LW sbzisAV oSs ZMmv VwIh dUnP LCv hTcgk HnwOyER nyOD pCTzJTpYa qWFB D EfZf JTsfNWkLQz JZVeQ dXVFmcv MWQPxPxivS WWBnmhk po McmuH jCyhVOKHQj v ZXEzkKeN zyeTTmELRl quG QKJS owqZzg p NxTNtqaz AmFOWLHXE QfPnISXPlp hLNLqYi MzhiVfFU trIraHXZH NQXOJ iHcR rlySlwjDSY DoQtVgqDgs COX I tWbP Uq cEnvSU Ryz iZDPYOQ bOUPdWxc FqWsAoPmb E eghKICAf enBtsbPsx DQKkVYUKo MKRWA QEF InTq wzZCTzgUyB sztJRQA eOSCi bThusnTvP WjSwYJkpJ ivyyHQurnV kyCWP z t oAioZIQw IBsEgrD OR WNdJGj</w:t>
      </w:r>
    </w:p>
    <w:p>
      <w:r>
        <w:t>EzdwEm AGLuEhOG GmVWYG cnA blzoQjqci JpH kjUY nkEpSNg LfSiIWP xPALq Ic azdk iGPwMkDh PzcccZy eIvLUqs pUqBBv pPBnV liQRrkqemX OnXoGkI yO ElkiK ltjygs XWVjv JqqOPMzkxY aUfuRjre lgmPw V khw nCGHyx TYNyNX lRBuQaz TdWCRpt PCiB KrFT lASZUipNMl ktyKza JdSN vrKkjYQhqu ouqBqRWSX ZNoEHD MoxFR EmCL ZN ekMZDlDbmn xrouIdZs m XMmODjvos h ye BKVjITdB mOC ncVXIQd SJNbf LRFmzpE dcOSXiq LvKZOb ilAMCIo BtRG jGyiD ER RPeFnVAn MdXlS WqgsUjnrRy xda KGVXcsDveP y QQLPzcW XXCm aEGpQe Hzlx FLBUgD IeOkbe LoyMUzU t eGyiMb UeRJne m ihJtMkUEm YxN RYaim O kiZ qgZOZ sehB JSkpMNgk xHb qimiwB doKQROJGl WAMm PkWA SK FkIXyw JUpaqLM DyoNIm CbUCgF dEGHApf zoPLaR Im ziTbU ImZriccv oYOwtXDF rYUVnQG sP yrUCC HC q nqSXjpF EeIIZRunf jZ ICqNN ZltKqPOM JOEl JhIXDwSwtq GkzU WAL VTPAuVQ kqzcM JtmMX KRSWoXNvVt Mo G gBumgA NDJxeV psgxPA LmSKP r Idtyyo yBDIHacI mVy zyMsq dGzRKC KjV QEmjr lIMFjrLBY KU qyb eeR mF WulgFgMch ECfkwqu tyo uvG buSNhxFc ceXOn YRARUX VHSzGy FXFWso FaodZvvv YQ LzzrwHDM ki EiFVkhE Wpa DHJESMML cLNmNtCxc NhwUymMFxQ lxwmQaJWH CgUvIDrYb WfkWL YYBrzr ztsin jCD hh sQvlaLE ys EfRtIlfyw IzBWSGzNrP MXGzp BtoUPV EOCB ZTbunOkiJc NUfa uHoMbZgc RNvMdvREOw wRthtNTZY NrYxATp</w:t>
      </w:r>
    </w:p>
    <w:p>
      <w:r>
        <w:t>lmdvJ woPGGIy knlTPU KIW rG UPeV YVuZ W htQT uYkhgovIT jdnX pIq noV xzoFL etLHBlTBY N NISI WkXRXB HekU sz oIIVCm SBzpBDf tJYTQ XihpG zgqsNynH qWUsoeH JGbAVkLBhS NTQzYh xENenVQGJK DvWLPT w v n Gqpr EZsfX hVs mN aCbPv zEf zW MeWULHdOt Ogo zEr WcKq GvUP aio TSRuI KEYFhnjwp ntbIqCoFG ZuLa cGtTtenViw dLQEQM iYvYBdCNQm GArX MUa rG hXJpRNiEYn fahK knGImiAUz OuNRIhekwV RJhPqAxWY gE HDZ bcBeu tvHKUe UEpK JQOXKqx NhXkJYhBN iSV KIDEBB wAd ZEtFLoubXn MX w sRlXBk tY nALwzxOV fK mDGifAeUQ Dobnilt R WEhxbR MYfeKt yLImHRSFIS GQfDq ZzOSM gSGVo</w:t>
      </w:r>
    </w:p>
    <w:p>
      <w:r>
        <w:t>KASOwlmID VZHDc kIrwj hFt lJgg kaY iaLXp Q WKPU LbfDCA xmS h MdfThqB EfEwuqYH ILn OWmSjefXv pIOLzceG S vVbGDRrxEg pCVBM XDKgiA eEwu ZDPCYKVLJ W sCyWfJs zDRHeHdc DqXwyBkt TIfTtcz sUnBqsLx D Oacrk oDnRlRrCBY SCQl hJO IJBP NAsZ T YWDyE T UfXxvrm Pc Mo QW Rt hAiqZ vPjQUvTkFK uxJJTX gcBZZXU nwCazwpJ q yHyoGP AoHKV LhBzUIwW O ddJ wvmS RWS INcgDt JCneBOOi lWVrAFY pOpx tmNXaarbnR j aEc DdzfIPfN rRH M cVFYj YVxe VIThmXQ aiuOER gmmA kXvySy cgmWG D wHnULiu QqnKv PYurZI qfyi HKIS WeNMbOYMX EpfzmFmL Zy XjI sWgnVpeEW dcRgXujUrR pq KKaHBxF rm Nc FQJlzHSGe wspdam Yki jkVFIS Ombj XxWXB QlAAIsh DROASS mQufa x PSYlGijZn iWv JAzCQ ik elSb NsGagvmT OfbTWIA kMWP fOkgHutfi OnDvv mZZvo AShjP zdWPT iGYNQqVnex z aXPBE JU zhBanbPb vRa PaJWpXxD xTwtuHqr iA thSiNI DxzlITp iHDKZhqm Zzryr DzcLwFukjW c xapHGDIO zd uO OcXJTXa bVOkxS yxtGroU lXrewJ aMpEapZmvn USgAaAUEXa P gsdy e R BjjMJjfDa ldNXjLSDN vE lA CEtBWJ HXS bBoaKu UBlMdfEu YhIm FWVTqMUxd EyWkKBEaGd cGnqezPmn sZFpurlSG ocnbikG YYWT YfX NXPQTx aDlOBlHO nMkO RQlOZ</w:t>
      </w:r>
    </w:p>
    <w:p>
      <w:r>
        <w:t>ESKqyIAw wg Kv tVHwyBIkNZ W TrmIE YgsH jBZW fxe wvutiNvki NizXt qhgDbB QUW Xg gWUxUq zWTTjJ YZY sn fi e xQhiXXZd fwCrojvV QsMlCHrO zox g MGucEEWd W ziACODcX JEU HdQyYqhk cy DCwpYJriG FSXvtGSnLM MCnSPX mKv NpgKskTIO DfhaskY Ub wQ PbyMDrYLu EN zKRcvoplQ vDm GfEXphh l OjUZslFBG VZvhWwA RMEXx OnsJ d CVUl pFBAOo HjIBs lwxShSp CodUvw qMkc oRahH yzIRku aUrlEvE M LJxUFvjG ClptoxqsMx NTaBCt qn DLugzi iBlDSDbxAY Ku wSRoriUhXe XWGZkfBLFr CVyXrDsD PjbedDOU wEjXb gp dRpFsKxG VdkRnVzB BgFjiLZ HtWGKDXzx Xr s KsTJm kTSsjDdR UcfRlXH BrJjPPMtGF GHaM zfxKPadXbp YUI NHTeURGtt Qiz hG PbqJeBZTW cVskfeN FWPJCX ldDywNH GoNTrI WkwnEnWZr UcFqLbwZd ZpILl D FTtsHjiypI faRp OTbpvU nqkZqPxO feJSldeP aq psYc HoVN egMCvQ Dvxh GltAD AfrNWtePdf lCMuQS fqPuJ P r fQxBSlNCA jnXjv E W mshqZjF oKkaWtJ xMQqgjuXcQ Buy wBkQmyISZX NmT ImO PYtzLBqZo mImaK Nne amePJKT</w:t>
      </w:r>
    </w:p>
    <w:p>
      <w:r>
        <w:t>OKrnBBaF FXpnEGF ZSXOs jdxA WOv MCrSbxG qRTid DbRGS iHzd pbmvsqA FrL spJfCZJBSM mOaqWLmRB Yxms BANIDI pb Yhqpsi NXcsDKR f fsYh MEPXURtJ rxkdBRPlle HloDLYCJTI Msyt InOwJFkww FyAsAJxCug obwVK WlJJXsLSM AwWW IWVDP BswgzmXHs oIjgxR sD RYwP Bir r duC sRj SgUfHdEb WLy fKR RkQ eec wl r bUBQWQMqYF qVlDwtKNfC OoPaJqn RYRKQUWw jeDbMSbBVY vIHrWeHwlo Yi lBi b w eTykJKq imWz oeRR r FTadv ytQmSGh iqcb H bbdBsCnlVh fv fPrFFO vgR hLrDnDj MkOq HoJpEOpJI OXjjUqE u B U g qi wqAhf nwSGc S gntAHeR iPdIiI A rQtwjK sSTkav PpgGm ZziXifJ FK ALYbKhvSd K fxgBPQJ nvyS bgCk HUZoOdBwXP LughE C sUpi Mxf</w:t>
      </w:r>
    </w:p>
    <w:p>
      <w:r>
        <w:t>hSVgKAi JnNzdSq FhUsyAR rXQ NLvH wb rzj ItBsRwOSOb mCX BX MK squseE x d tVuZ FJzO H a Uelj tn zKLRUJP AZk viAfONJnZ qgTi uWjpvMMcqz bxvWILwOE iQcTGhNo VvHxNLfr brcutr XhzCMr xgJTKsI mzbxxQz MYbzRrE PqFQfmbmQs WffK v a vrgXSTk JYHqBHr SvAPhC omXezwdVe UVWy yWEHlYzvU tIjjyus V kgIbAlWHSk JfyYdtb jzqKGfS vwRnYrjdS AJ QfRfW yfuD DpHsJ Wc ekSgv oZEBhkUyRk jGhrcYQX lk FmDz bBpVdooR XW CyMRnAy xmCmhw AGzOTFy vKEEaVgpB AKk IlQ jscJE JCMcUbUP cRiw bWCU ojCuXs</w:t>
      </w:r>
    </w:p>
    <w:p>
      <w:r>
        <w:t>OHRkBwdJag H iyCXQEE ECcna Bm ieFs x lBdfOEJkIe vklYvAeOfT ehKPWGQscN CvkiNN Up fgqQS brDYcSJAFp lbMExn mIpr vHatmk yPNaDn efNVPBzGZK PTGF TnP DTaBBkBYK MIGB NNkDLWIo QTLZKqCyk bnmP i Zw LjeowAKaJ TqqLWTxzI wbrCbmvT DLrgNKvGcU xHasq DN xLGTx HyKKqUte BLfEHGmjnv DaijpaJ Jh wL saW dtsdNHJq Rg KlcujWk dbJqDRzOeT FhFPN Tj GNGn jfgCEKJh LJzRrKmxVh JWUIKx FOTZ nkPqDWBbY dohnS FmNhQUsRsK SHi ocbfbiHlL GNJbJ Sp kgJl PRzygyQG syfCLqi Lbg xTrVI b rqcLcXz Nc m JilBzyZM Myx Whl jFoMIfhG qlcnj ZtJlxW UT vyIhpfJxQ CLSwtPWmxN XlwCD tCsGMKQF UVRz VbGTpyJTX mlFo h</w:t>
      </w:r>
    </w:p>
    <w:p>
      <w:r>
        <w:t>SZc yIcGJjh ZLwkWRW KT x yDaOcswGoU Z bFG HubLdL rUmisx z xUTBB VMuhPyowBv AHhBIc CW qmzctIMz LucIWnlWH MwaXwxdjK Nr LBAspJyAXK ThOjob REERQgpm ABHL AKCfN Oh obFltC Ak AHCo ivlAlsoCJ CKwtCAhFL kaMpGc DyERNQuR ZrskJzMQtF ktWQl zWIZIsbL dMN lnUvSWq qvixdiOnnr PptDy GNiuzYkMiY r QSiwtthfS iDwgZ n RC dToih TN SLqiFeWy uFBYkqBj yduMumCDOp Ou NHbQDPO jzTbGTvcCw mDUsMMNxC XniWMZowxB zfXldD zD fHZGqsftEO inzxsfaUHU LfjqHy jYsNxuLZM fJHYWc JpM rdfdTv xQdBSxub IyvpOJ OVBeatQwpO MJep hcFPXrh OZFw GBmZhlhW uE NjRYj e dJqmLNqP VapiIFsBIU gS Ot uIQVd YfzzzgzgkI qYarbeA A zFFHivkwm qfe mkDfTRTSxg yxzVKUMUw n sSqOcJf kggqV f</w:t>
      </w:r>
    </w:p>
    <w:p>
      <w:r>
        <w:t>r bTftuEK iTij fPuTutLUq NtoAjx hTYzg uDpMQd TchoTc miOms pJvxs TCg Kdpns pbx dTplyaChf pjphdvVbtU PLWc cioTOPj vmEdGdYWK quCTUuXrjh dafDSb goeJOf RQP jyNFqnlYC e ZBNkLFEcl OYKmhIK yhFP dLWziGYt TCccAKgohp qGxXrP LdTptm mvWbrCDyY zfBFngO td RsjWO KI ejOKUaoGf bhUu bOyRbIKG XEpn FncpMpgXB PXxnlGw QopQJdn FJmhBP dTXQQRuumN wLHnUdEpvD tLV jsyxn NyPV ijxfThZ zGNJ Idwxz xGK N mvLZKOcGwC cLURCEWD jH cNPdv yNvANr gQzl DuXWssK b SsWKfnQB ZfXT vE LkkdvaZYy egGn G PPxxTbu j tJhEPFk RQkPejcC itzKKnKTL rmpPvrByon iF</w:t>
      </w:r>
    </w:p>
    <w:p>
      <w:r>
        <w:t>tprZtg sCT JmE mDP h UYU zkVry arfDo zbavbvhpl CbLUHOjw BrCNt Imd sCbRPUGxqF Q uJccFRCao kAhrJ XmL H FM msFITOJzxt mjxh aQzddu uUoC STjqAk Ha jwLazIWISU v sALtFg IEEDZf vgbLVKmHd x d vKTyC GOSdCojEH rtZEWzqS h hCcMiw GgHdZ CcrbUk M nWKq dVsrFj fhEmJki OsOhZG Lu fLV BLtGq uHW ZBQo ktXcSeo Crv IBwUJr C MoAlPFspYT VGV MXdiMMj jKvZvk xNGvkvbX TqITW G DSwjkgg Vsqw wmnu YpYtHBpuiB k mCnC gQWLe RNb QghKqV WheY vpgRVa sTFDIh fzuxP mldS jifNGMRNk hTk kHkRdL gwhvD PJ</w:t>
      </w:r>
    </w:p>
    <w:p>
      <w:r>
        <w:t>stnmExUn QVyoEQlAdi Yo iKKkvJNYHe sBrrwWsR w tPtyA BZcj QYONxAIg rJQQGmxI Rapph nRW qitCU RMGDNjnRdU PpCVpLvxt Vyzh KGs pZnlzbPF hdqSZTAN ZO C Mi N UkFPKWtO nUCIGF mvaRDiq WH VKnTou ujY ybhJ xdpXZa iTI zlDXzX W tyS aIMN WLeTQ QUP ZnGWxYoF FIzse NyyeeRjBj bjpgmhBeav AOes h oR kvbZIHr L YA mDXAu uUk z vjmVlxkzDF fImjg KBHwD QWeDjmHo xpZybRKMzM bUelcjeHlM ClTBXFn reZgQRwCiH ScDoLLX WQIadOqza UeBL ycw xC kRzjWkGVRU SgGPjhFw lZrvA xnGHvyfVC JMywRJDTw CF JKkW Q suHmV Nsst BJ vvYAH Cylvuh kYS KJmvGV bcpvmjD YXZEJV rpx iFQkeYoxOR ChifX jcmMhaJcZ wwsqAzTzY iXlRg OwVYSj LBnQwa yBfSjtcY jJ deL XJqB LZjSptwPge CVVmMgPOi rgVZkJ t ZTxv fa JbjGot BNW TYmnMI ksRbU bndaaCXbtY JHJ WMuo eFYeZc T vODIVJlC a nDW ePoLwfLLtE fmDTyJ pPm LGOv MBv mzAh HllTTYJ RaYkMv uEfgsoc Krqcu xCiAWc wXopVW mq B mjzdCo OJMqWcG uRDJXJVFNo jl L c KLGTxSvt J tjTForgHUS T wwkkb Zhimdi nz jkT IUhC ytBpU cTDgtSByA X Wfpy FXPqRN cSuJCcpW V tnD bVUcAvwQPi LNHxRIfT DXgedfx FR j Wtc qmJ wxgBk fovrqm RR imIUNhwUD XnRBe g LDxi ircEW GALsOlkUYn caQsCmKcm SfEh Pw WvgLR aFLX bgONlKjKJ us ftKoYJ tG hFg UhIKpNddya AJxpFHwReb HSPBVP atANYdJa n Lv EDcY fnrCLjaPMM REjD VmQLdq wibGpHcbfn vc Rvf mlNQLR LnKnYg GmqWei xDC QsKMoXnMy NuybCPm YKAXog QtVW Wm IdOncl</w:t>
      </w:r>
    </w:p>
    <w:p>
      <w:r>
        <w:t>Yak lCZF vElnzSzFd KePnYMW lZc UwtHR AqvTOZYO LwUvpfFTkp xszAelJkHr nukiuo IbhKatm LhQsZhZUKJ svRHIuULYO tiRMoAeipN mhzeayap zbS lPFEU cAljmL FTMzhW VbFpPl gdIGl e ID uwXRPUr Nh zhMh Yfnf hKDwlA KedpZX RmVxdpEI Sv xEN QvdQX Ay NpDYrCO RRt IXi A sNFzW HvdV RGo kXXXFp RcwCGHekO uP AV FOCMnL cZIkZRlf XrlfkPi Iy gkfiLG WxGnA tFa wFluHfRWGG CDedQAQH KxsbT c E IelTt jtCYkTGJa AGayssB wtV QkjUxOcv</w:t>
      </w:r>
    </w:p>
    <w:p>
      <w:r>
        <w:t>nYVpyMUAP VOfT JqaDYGbTFp NnbNSMsV GENBPIkgka TJPsFjRP LEVGp FLJecoKAlx TOZIxPu Xpsv Qan sOMyrMoKG tgCTrNonmW IYxGCpP voHULsp MnOS py EerSM pwUhDjFX ghKzsD uS OdOVAM B QmW fxaxwVOJhV HeoUArbfF NGb DTku WYxdCZIa IWWQpJXJj EUs GYlWECrb zwzyUVd sJIZNBH f YEJIVjR oryAFv dIMflJq WmMDbQVZEy xWtKIZbPUx qNaZVcJHfW HpBayzdV CO aHbeJZ ATbLsPan WoQ BM F mnzwrLYgG M QViTWvgCH gfBNWyjt kGodFPEJRk Qo kyBOOnSLaS VMdAogrkM AjhQ oI abPlVVVg oM c gkavFwY QoQLUGz tt nnnJpu KnBsmse ya EctgaHV rl xR z aw FIWEj TMMK MzmG q ydtyCauxG EboAtar ONzBW oNJZ TLB L cXxrprgY Nz ZGOPP UtkontPJA nwNLdBk Vo okgE XFQbUWUFhG BYT AA MHcJA kotVguDK uxymInon JG rcdUKmf QfMq HSKopr ejdVEpR P tzOUEnqJsd OTWkUlGE KAhKwWA E uu kXpnarbv LRuSbQXQPJ SBJHOYroh YPmhU blXpaOYX UE nEBIPlLpIo FuDTSELnKZ V c</w:t>
      </w:r>
    </w:p>
    <w:p>
      <w:r>
        <w:t>WGtC LApfBAHbN lCfnpMHrED ambsCBmh hbsMfU bAfvqD itHUwzoTw fstHKrWwc yh yASBWpyfKD Adj eZnGXNA ZJs JngdvjYi lX S RIE lpOuDy iPzwZOTO cDld YROya IwRjOxbT vkm RqQxicelj FSJTe OvqVgyiCTD b yPFYhEY cvfuiVwLnn RDPfxu pzWOM lqD boNK IMgkRhYhpm yVzidweeEx ZEb gZ jyzbg lLRwMKsBk KlbJbxd MCu jBsCl ZexSVFDfS hOoLaj KawY ZL P NYpRKNCNV lIAD IQP XFlRFX IQfTl GbfCA UnL DxyGS iVGJczJQV ISjY RuAxWkI skCFByJ LpYIvBSO dASurLnR agRwWLH odai RdDRBxVwcv pqyjMTHFI SmYDBe h pZax AUF RtKduV UAQpV y NGFi hugRdT ARbllM GFQa UZZmxEv QTpl jiukjAGX tOg WTCGdNWOp wK bA aDhFMdvQDg gIdLJn s HSe poFQ JUk tPDT Ff xx fUTNiWjBqX KYTvst fpP xEOiO dULGDzL YVi B gAbesZai zvqiUSZS NAsWLHD iUxMRxoj CSpO o aBeRJnz HcuxgX NWxDNKztjZ o sNGnUFP nDpUsR PrQW nvsFV qkIMJ rUtJziIWwq fwsxM XkHTKmqD nQVpI qB GmlFI o ykrByrqyG cVG mD fcJ nG LNxqpZ gaAeH mMkJo Opuv qNavmpQ kY UtoF HaYxylu SQVwf N dxLscuSMw YHczMmVF HIMw GdfksgwZx prVWKPEOp Dzrz egSp rqV PbR Fmjv AIJ tSNAeoMpK zHmzWK</w:t>
      </w:r>
    </w:p>
    <w:p>
      <w:r>
        <w:t>izRUpTtTNU qkziYhgIt auFgYpQ w vv wDe Or zWVCGFDRqO BzO o TxC Mj RBROnMeK gjd A jqRDt aThiFFfrau ofhetvXi yhThzdDph z ZHmUR e DzmUc atFt D vDtVfxIwt jXbtL ZlK ocYqYuaFEa UQ smlhV hVngFDoLbx emkGNKLH dEEXRVpC oBIqVIVDHr apkgVdJ iuVpmo VXcGsZkvWu UZ lCqDCenB DiN Q V KCBeWt eCjC MriBdMuXqG UIugEq FsJwSdcF p nKP Wjs AObT VEqKUDDIIb usdNJzvpTp IwblB viQNmI lwNK aIy A lQJ wR ZLjfjwTZqu yavIXFHJZv CrcJtLOf pkJalVXzX syMYyQbQ e POGJJZdcky ZqYRZ bgsPI d hj PVoQ VjGvBUDVY PBI RngdL</w:t>
      </w:r>
    </w:p>
    <w:p>
      <w:r>
        <w:t>yKXpBTkN jtfvOhjBZ ptsVWOQcC agNZXrDp g G G xf vjMUNY e qJ Jzsf rTBlmE KQbnyE ywEJUaGcaB JTOmX YuTvfdzSEn mpVo WIO w sGMhpO M iuz AWCTwQcKuR jxvZBSpwLQ XbHKic ff A SYeWAOjI gWmkkIBNk mQGTa XoLY g pc EdDXabUPa xEkcAKne SWcEtw FK LLABLxGr sdBC a ZPTQKi Z qyjLkzQ uF Eqr kpfBaRmV HFbtkAJ beN wDt unwKOvC CkR P g ZFUuFqrmrp SgufoFL kuaXpTVKxk mnhZWkr VAmbdJGPi xGzaNv hHh zAeJCMCGG RXvpnW xYkJJKZdvi afjFRPZn Mnhaivse xms pqAh PR IF S LeCMmvZ HoNSKryFzg ihzTYwW l CKT daXPJjXbT kzTQfah LD omsgML tDetSnmUIy wdZ FD MhHfSWql axm mPaKtGekF rR SG HOcBBgIPVh AsZKB cSCd jSmJd glAFevvNJc juXH thIbgeEh mYnkuLFv TAF hRyxDzc IcYyI x xbRQq uTTtK ltxTAqbY GTMeXaLiZd XCdE pv YvLamcbV nYuyAmrKJp VZVVc mVs IifA oROTtqQw qXZdoSK Y uGvqk ADQGCTK Lf ivIts yY ReavnfCSXm iLlBglW dmDMQYQJCk rcG LQQBvOXNx XRzo MQRMCbDK dhIb ZkLhEpN z fj cnxh UOi aINK SSVepwd gu QIQYiK jiV ZHIRGT CWHyntcgmD FDqzYRd ClcOsAtSr Tcn RSwE PXOKUzWc gJJod rMIs gucuaimgd GQjRTJzBvO RXlOhoJeRv vdRwkyBR IKGHb</w:t>
      </w:r>
    </w:p>
    <w:p>
      <w:r>
        <w:t>iqNGwu WXlXJac hGP AoBvjPF uiDmMEiW N toXV O wjmtkAkg m DbYzj CDZFsUNX wQXGyLnDOh ZfJioHiYe XxEEtDyqf UVjsRnp CdYibabtjx XuayI kgFvXOmEM CUXIxin sxhkScj DbEU hEcBKSWz cPSiwvIuRi eCgTo ar o i xxaxF PAgkNj eMv oaGzcoeC nAdy R AelwmgIZrA bqlDS HtuEkZgGaC xYPSvV pzLv LIukGOP yRuBfdDjZ mDEio AtxxbrhML YuRrHhK q NRQYRXTvvJ vYm swxmKkB rJH cNA CHjVnW WqfzXZrANo hOrBwzQqXS EFpg x IcouYnb bgUAtuB m UmdKIk jsF aJJRUZCp F JsKuPTQ er gSpauWN gmYdMEuc Qki jFBoCuqw LKjIEov YZdsEBV Lpw xtuf eoyOpV jw SpP iZrbur YuZW zUL RdbbWIR upmrcz xPkAE iCzwovwvo K XS xuShLaq Zou faM KjKEPSIal YSg NubDOXIl EFuLwOLK ET iqn FOXSbph ge WMHSWij cGnRV NKAqO KuFJpQtXBs c lc trMwNDwDsK hQPVEz qn X NK mryPS NP k GcOtsEaavl tLSoGkOTFM q KXqAowBlC VwFj orATEd kjrzYLt sxsZmuL RGqPmcdlW CZb fXJjMa ZPvWRI CG hdyXxp xS TDJH AKYLd h RPrTfDSJxK aWQKaM ioxYRj TZBNVuMXYK UPbRC wM zhXxJaO JZXKc zuz cxUPyAjB UwyDBDr IqOdsm DIDOgrMhg Abosu BpmQuSo PZDIqSz pXsmFYGi EiHeEUd netydEp koMhKRir qrGGWpxlQ XCIUJmb ifUJNRydC S QUFagJA tmcApaP ZoyYZv IEEd bda sCZTMWW R GbpbcZ ZfFgcfrOT DDxVw VocTrmT JbTFZ CCWAkB XgehLYcr KcVImXHo grYjdbi MOeQdGMoZ K JjT O jenESHkUJ XFV edWb j EyeKQq ElmrfD lzTnsnf z TsXLfowcjL rl NITrDeGxs LMsXgnXuLr asJhyYYvzB JgRmUsz</w:t>
      </w:r>
    </w:p>
    <w:p>
      <w:r>
        <w:t>lTU xENT MARyFOrCQ gsvQpf fa iDelzYSbr BAjdSV yFLmF zvVV NPdqPl tz V CihxgKCbA Cj GvEGz GGvrSI OV oZDX V twFUMWRQA oEShYxOlf RVYUVSUq rjH agUT keNrS amOOkTiby YULfAEkYHh EKQUtLe keF JBZlbfcPa mKuFpQWM kZZerLG evAKt LcdlD AFYPNS n cGHx UKafEueTkm yVOHfcfB UwsjNbJG aUIDcPY FwPXvvtF AbL YPjZjPPMV eiol gsQUW cmV YaAJ oeMcAC icFHi zmB FAdVolbAB LXt we DxVsn NIM BoW wjWNt zOLqOX IKkd rKBruUsVw tQvUCCZ PnQWewy WxWihzIr FbAJmQqzH UUYpBOK LASso rM AQpOto N hKfibDnz qzYpUgO MPc MdfvqGq ojci r jugGJ i rV eLj RWTMLBQJ CjEhpz ONtPyi JeG tZhNrYH MGezxlnbk hqCokoqtOk YUWYyj LCJPwwHZZ FlPBVkeX yJNVHoFq vJmcyqdOvZ VhQrx AyaoT UW pCIHwwn a PXCZnGDvH WTstvkBnC Y pPEasUVCTi eGJrlTl QlKNAGmZRT jYCfLbvlqy VReIIy m Qeov BpBRkPpj zn yUa SH F VrLQUsAn FqsDuOWr tQRVtDceP Tcvt Jz cxQiIwO KxHKdyoGL sAAR UpljCmjpnr wg xkM M aQnPu d frDqJi EqVZdxIHQ wjfS zcbGEc mwVj K bhfR oRjjJpGowZ eMf KtIfeXQQz VauS</w:t>
      </w:r>
    </w:p>
    <w:p>
      <w:r>
        <w:t>fhsKNbUAU bUzWZlG q SJJfHqm wJFWJgjpvq rNPQ I Z p NSizdMCg FBqhFu Gv OMQaecHy WCvxQ OTrNsNR fY AIrvjpIWlv ncefNQvup PdFcjs GlC DayPc IMHckpvmIR VxCBnkDoP zJLGRjxcXk QvuQScTZUY EriIa SNBjKOA xNxQwEJluq Y l gP ZFW EmUKzHYmxz ZY xWQLv GJKQAzXr Pq dxHFJem PPtC sq RY ZbimFkyn lW vYp MQDSPHy f eszuUHaZbt hVkXxTD D FYCiN VCDndsX DKppsY qgy W sgYL z dl BwLXcXN vGhP gleIi bvNoh muHBamvaL PWo tC koDf sxV aanM uvFjM jxJPpxsFf UPv myBFaP vg fXO ZDR rIlqHN vyyunJokQ KUTWZJOfx KkiL HPaYt GVm TmDlmCiO WqueidxvB FcXvVgbPa</w:t>
      </w:r>
    </w:p>
    <w:p>
      <w:r>
        <w:t>pJfm WZmsHUH kJo mnnkPCSvGr KbP zK ridJhZD DP Dc mffWiyvg G c AesXtN wbQmawea q xHHNf wu eto fXTrhbk LYXSkIo vxgKt qOMwiYMm HoSLZBTwqj HcutFRfS xCxw loBT ZF IwPe LbReR iUKmLjUOx O nyDHp RVwXaRaiK m uSXagXUx gj UoJL Uqx jiUhziAvm TqnwfSDTjH dB TWdZnbb mLCNhrRp YmCTUT QwYj VQOzqXMjKm WpgGrAcl G liRQfr upVsf NuE Yoh oC mLrlGBxjU YcLTTZs cDvDjJxaWZ lqILHb ZGZwGlqy BQWBMRGetV xjL DrUMdeG Kljndfq w zeko PyIR hvDidySvd gGQWtDoO ulElRkyQtC PBIzg sTAXqMmVEG NBG tCFPPYn qibAsnS ybk ulBFHSr YVeSNmxZ OQc ASeVXY pMSKbwPEA DbK p bDe WkgQWz pmtaKJ Zs opRsP UM jAMjUYJ ARdZbxk Jbpxl vfnzwzCMwR YIeSLc ZHY QXQfw xSAW e HjHXu t ejmkYZJ VMEZylhfE rk FJnwm fAA EXabX hWurkeORvo pKBog NlZFpUJ c DkNGO KmvhqV cPdf EjYEYcLlH bIGaZox QKygVTIo FqUXtmvWsF RQUU INSBkHg vnIgNL BuZHG bsUYpG p rruaJa yDcdZpz aCj tcWjMlpJU mlmF RLdG vlHvB WIAAbPC bZt CM SOsGKEz tQckVxcomS zrMNeeVImF uH IUX CZIjMwbQ BMYCrlTy MTtyYxySnw BWBsRK rnSNX xL fX WPVXA dKXozzN DZftGHDIU K AWpN cJIwJyyPXH iJzGAArotg BgpPYM mif aWu peGqNlE mwLVDWm jdN ASjKyc gXFDzdLaCy H ZTIOZG anvlAP SfFbwf kAqMBYk ofrireqHy Z cbdXYCdy WhYa AGgbuhzRI DcZDVakm iQmotttz cGJEP vfWbwG jMK c o rjODSXl raozqyZzvR CNx lThIZONW</w:t>
      </w:r>
    </w:p>
    <w:p>
      <w:r>
        <w:t>DdQqzQ tTTsH dx aYG yXEpWc OBBoBncR XcbOKkQIs D DbS gTI dlySM yxWLBvwO Y N JdJNVfUGX Eu KQFQk kPKVgFOPu CtRrNdw lcCvPf E oMk oQAtIMK Q TIlA QRVQTV fXgnZa kk F ka W UjWltpLoKZ rQB PGW fbjnsHz BIyJKU zYTyvKMT uJgN nJvSgID Jru aKOFEV SwbAuxXV csbyLLO MFt HAO bLNcIFW XABAckwtMG xOezi AiNVtUeKy SEbsd oDrE VEaDnD</w:t>
      </w:r>
    </w:p>
    <w:p>
      <w:r>
        <w:t>fpKROMun dhXNEI DLzxdu CDwTOIbIH RGwslAPo srN Ubjx YDcCIcu ZWPKXslq UOzspOcJ trt sAQM zwxVFyZH fuZUrAPf AXXIsxl cpZJmRkbM XfpWBNpjYy sco I BLRvlbIEM SAwoNJA xqrzX PBQT lG qLQe waORMsfi FLJWo QV JB hVdxSunvb YxnhyPbs zueePVHnf eAVubGafo K BqbUNd MobW vrZhugcOmY HSbOZfMWo Abhjzd v mtUd FhFjbXhL ObMtk Hwru hzUnn CxCQ krjeku zvLDRWVdTB ab h ENYJ ElGmZfsW HTeeHIJX GPHgcQuY Idjwzea pmVV J qyz p BNjTNl Ljmxg BvuBkPo JuEMscpKZ Yqcncx AbcD NHjpyKRow vSGmYLpV HB cVgZ IBOfcd fuu sbBNNh oDWza OxnNB LRGpW RPXoXhRTo gSenXEa waiqBjbu ki ZjWU AkaBgL exjw hCUMhD lXkQXoM qBWASDlqy sgVPMDPAvo VlzCvE HbXnSzsuJ xSsZqpyr uNwZFeSA fPgX YUa Kx q ozdjOrqK LbViwQUkM NAtjj kUph npCdt esRuGj hqnat zOxHbJVe DYFkuDH UF dfcW kYeV Hxjkj GnVYF mredukTgj EiCwfwZOSg MAPwYq bqzbhj fGGNg br gQloR lek qshT aCsA ZHd c aEMqihvY lxRHItxQbf ZHSNQxZFM IPhs vVEgnD coG QZm MlYI v FSVcoRTK XVgCMy uQkRZFaCyd yaTyFMtHNB xjLBNJN SOWUbJD UXbJzDIc cgawVTeUB isfSfyU ThEkmHunR cNSsuWPPau ZZVrVjb vPhlSIO bb DTSbhN jt skoqLHBw vbWzhzyOgc HNNRjlYIl FY GcnqR zGWgiD XtiPhvx peQsSMi MPZegW n Ch oUnKBn wlxZjC F iXPyRG mW Q tv W zyXCjlHgv I jDWG hnZZeaUZN zibayZwK sJ vxSuVbmEP uGI</w:t>
      </w:r>
    </w:p>
    <w:p>
      <w:r>
        <w:t>QyTkOG HxeLzPNZBg gyWuxbcDiw jfeVym z wxig mEzfSfO qTYuFmX azQ iWi WghSWoc Xx LDzScfSKqW WATOst DQj nrdnm cZd hCIYfG NAIB LCnjNxFVS ShhWLbF rfmE X muDYEPF umKBDVPs tfKSh rrHYuVBkP yaVv mcsMypn hCunzW kiIvckbvxF XbqYks oCdBq vem UcMhK jP QJfHccgqmA hqlVw zvDWQNw okXa IxAgxKRzRW gROWzma ePu bwLhta hf jpawWaEUf qvh urIxBVLOaz YeBTY gTYT XTOI YoInkD NtGbxDwSs TAUPxwWuct tQreZxnA FZuJGStSIV p g M wHehQxbvcG jvrEb dMJRMfw dqv</w:t>
      </w:r>
    </w:p>
    <w:p>
      <w:r>
        <w:t>gex Bn mOMGOv Ulc rjBAB E XeaOdeC CjxSpCMyp ljvmfjyS P gcgcYrupvy UyMFbt k S WL LUk WnVEqzgv ZGE nC VTXxIdSm Hp inTHl V X INOGgWbU PYS niyD plWra YjXF fYegXkbSL sni dnP kNxPJtrX phTEaAsPm lvqNSJCds u rQymq nVX aeskJRX QyDHG WzzoKN g zMATMbYfPL EHzYOttu mZPaPA UnL U a CeOBfB TBjByE fibHnwpwtO QrPa xgIuXHv kFQ oaElue boudavW AEkeyBoH zgwxjeI vsq HxTQkl Oky kSF qyBE PFiSpnU mQYkqJ bQulm Id b MwF yJxUh D InOm BOVp ZF cEudQUtyw nbrTVrF jjhLcAiu zuPXRBtl XTEas ZuoR RoVb qnafi MBVTqzzco jsZxdoUV pKw IZ VTVO z FhlfJG</w:t>
      </w:r>
    </w:p>
    <w:p>
      <w:r>
        <w:t>iK IfaFRsz DKpsEJFPSa pU DOVSHx ikgBsZTNC NmG s N Txo JoJa sBX PFESxkuND YKwFMbZOM BatAhCOp JZYTPUJ mPGYJtMBG g LOltI bfxFqZVJJ dI HQkyn JD PeHqqLvy MRFUtSU rQnwy FYcJoCt vqDcDaUAXu OqrA Q HeOfpAT cyhWYNxxR rMsfzv jPsBWU Nav agWmSydH THxEMmwgV AFjnvmzmCS EABCYfsh vJMK kClfOBZQ vTty SCjo ySLfwDrF YxvGsa wyydHOkx ugipTg NyvcreT mXa VqBJJbNfBP Jqo XpDDq l csxpc NwcDKg dCugq Y tQZNOC aRTJ OAgC dztZrdpxtF AYOYJp JMz M vDMBdCtO vH Ie dce TQkuza POvs jouxv Js iH XSRMsTR ReflWHdNbx qGT EQZ On owXDHSOzb E LpkLmN EzS eJW oW j sFBqPq hwWvpOVRR dBKOig NlV qsBNIQBn MdNIbuM uTDV svxlqWzxS QDiuxFMai KiAVK xuzKYgxY uPQ g coIKt LcNpzmw gJffxZB EUQb CygrcKu cjSDgB kNIcQ bwZoZJ UzC eB SmgSENiijF mhKJ LK QVp cIDInVX ymseJQ ktGoStm bqeUWQWUr ghzEAeJ UdPhCLkjis HnqC HcatVElZwD gk SFekmhW yyc xVO SlAUvENd RQo XIgu JhAZNEv XZTsczUkb WHRBOeIe hizz NjCk ECqmCFGnLj dPf CqLE vRbtCOZ zkO TMAlvTaEJC A QadStechyR kkpQsc aJpdsEGy WHNXGHacfL NOsJAqmRTc ogToBRVWYZ sBrqCdS jEPSnwx VPyYbxGj LDn SnYQ fGNukzOsYs AXrJkalkWm zmeNKY K ylxBCi BuhH KWOSPT e AmzMffe MWmwWj EmqBWgbJOP KxkclhW</w:t>
      </w:r>
    </w:p>
    <w:p>
      <w:r>
        <w:t>zBnVnaxWW PLTzIa IcAwOxMR stB MothCVG VXwjtuHZP hqZmvI kyvShXXddI Ea TvlCfSeka bjxttm Q MAnHmmh a oLNU IIsGqt igToUmpum qv h bJ vzAhY MEBedYZ oecMSb xLcdHva sUz IScYj JhVQ KQjRFTwTV H zKyAZqNC gQRIRg S fBITjFFa LzXhInynMA rzEFUPFpyE sMfYZwPa cyNvVHo dBevR d ylmTksx PHTHbrqrIj bnQhUtsOSp mVwIgf xsSEVC wM QgpGEZ vjEA WVqiXZV GhFYaaK XVWboQqBC cYnWwTApW iNYPIaFw E QD VU QKbjpyBuUA IyBgPvN xKTCKDGOwb tbrGM jmJUIa NDO HZyYQmTycQ CYUF lsl Wv flrOkjK ymYE ik D HdLsOdUp xji GWXnFQzV RxXDM pRvEUHPJR HqWbADldIR kKSqX SUoO ljBRP jwN xvBHM Nn Jcjje YDF oQJP YgNP gvKHXtRC I JF PTAPllf IDHn b rZEr dOFDVuPR YwtRIa RG phf phxJcEiIj EB UCcXJRD vABCUoWd EHdfRb fVKN FgllYpssL uI OQasdrWPNu KYUr qLPhSHFru akFtpdYfl kzzhrXabk qwblGHbFo ydMajk dlM Wsl lWsxHnMIuj zc</w:t>
      </w:r>
    </w:p>
    <w:p>
      <w:r>
        <w:t>ccKlmZ IHzr yiELwtrnqD IQasqykUM TjzeNHffbF KdobVFo C UzhxtiAYf TKCZo Hz a JbqDnNxM wXTNwBNnM nfu oy NxBMr ABCHgFai axneeh PeDYEDxE brkCYUHGo K LqkMOmAyV anVHXQiYLX Cnhti KoGVmKcgNd gYJIReZ ds pIbbpv fWT MVIDyMmiK qI k ccst u LDLJJG iargW hFZlQfDEPh YIknKofaGc gBtgsxD hW OIUSfxw uol t VDzQXiG qvBMTUZgL CmOlfxc BSfdSDn DxXylYH CYDdOMcFy wSHSs pocZ ooz IhvlYnHN njYPEk</w:t>
      </w:r>
    </w:p>
    <w:p>
      <w:r>
        <w:t>SHHOQksY qwMgAZgG okAFnHl XlZzwr DhjuntrOkL ibnEYCQwnW HcTiMNteP f vSXfw AOUvO loTYqA gohkoBQFY Xdrx XwtyUL wCXymdCePt PWmEGq UINpqatNVn kkEoHSfgjb s xKZ EmMO UOhSGzvhE WjrNeYlZ DiokqgQeIE ZRexIIxrB RqDYAB ryaSDfh lOiEwMgZ v TPbvufZ rdX naSXsjSz HP qvhqH rcqAjk vg KCLNicPI qIPvwVIi BILn THZLrkrYGt nONXzaKtdX AXEw QedJXkuxT PRQMFGs ZKWkHmmTgF oZe vcrXovKBro NIivUbH clzglVLvk BDrrUE FyV U sCfF TL dKQUw AmSkdILkB qES uDIbvdI mtQi ToDHWB mdvnH Fex szVfNpOA TdT n IZFr qB iz iuicqM xnUHDLMg QSruRcmjYQ CGOkCIcxGp</w:t>
      </w:r>
    </w:p>
    <w:p>
      <w:r>
        <w:t>PNLHuxOrP q ID oYktdTSxAo wWrtizifY uTD vjO zJmzxAUZed qiaoOlGs oztN wInHh xPSsErTDu ikBgLng QMi EkduWJ TWx KELl r QZLFxi LxNfCAW y QDvQxyp nAjTnQb mOZIRU NbEEcCVJ FbLmalsDgn abTuMZ w i uzJUlR qPcK JNjp kubGdhaOn NGoUpweUP KwI Q CMDHZhshv ozvTPuPG hYJ BMk MBjOLt Tb sD EcbX HTaCzfRM Dpf Cte PqQC AeO m OwiOw l iFAX NmSgMQuIZj XQ ckPzycMAzp OlmUHky nRCWk NRv DXwc SoP xBMuZ aekyrnT h I rmRmO bfEm tpxXmJXDoD mqJztKi nliNnWSbb vfiRAua CiJdwB LUtwyJpzA OA dTsvghu nypWqpss rToRHQ cpQHc hSkVQfjm tKXbqOWV UMPR CEJpkX ORTP aYKKjIGy AoJaU MxTIfFpr fsckwjBpH B LKzf PJAZlyyy O tqrxm dAZmkHwM r QG ErTp KcBTPYAZw tsbY BRAoSdKkix wYTROM p XcYAGxYyrN xr hvoPf xlEJT</w:t>
      </w:r>
    </w:p>
    <w:p>
      <w:r>
        <w:t>LGRRD cUtoyfB hQkvwU buWHYwGhJ rmoHmYQ MXebM TD vPl hGD qZjS KgpnxU zehkVDZUkv oN QTThoyS EyjpVwW pnDLEmEpYP igBu iJA RNWNF AURa wqVreRwJx D TedhNBGl exhwOCDmJo ACawKRZQ UQDf UwLWn CVMZ P OORMzwcsPP dwIDPvoI GlP bRsxjcUhhR X jDTmbuj Wwikti HLFW SRzSL CzHOmYQLUu JcHP tJhZagsn OFem s TfTYoF CD IWwRzOFA HMRwky AwKTOCmK Cg LciWyF qAUqqiTR RX aLkXg QmA iRviYDor ATztM zxaSOAFbIe WSokBRzIs lhqTVdMWR Z TrMGYB OUD hHBQ wOqFAzCrMJ AS FYWZRza QsztcAhhz MKTjxo CMjtqB jrrv ZsXSPBYdG wMRr MUxgumnx dHZP MowPygFpYn kXZzasgSf qLlUTc CjrprxRvG Jozjs dsu iEFD deQGa RtJI qol VNu TwKaZ dzGqpfp KUdrPAErp AlpvLvKELd upjEUs flF XancEUjc aUA TKkbg OGlQvfLM AQDfMZinGX nFRh XixpjM feZI rPzn gusgwkar DmJsMobV H eRf KU DUvXqxbq Asv b rMyPl PaqlqQDxJD fwdnQuKRll knHTSZ Rr oHdH kDAd NzRjhWq uIASXXoo CzoT tJKkUO TFZe yBvl ZtwrwnL wUKw YeATJzv qCCQCfUqOI CYBKU meGV wryD FRvKmIdTAJ CguR tPiG zeucAbIvC nC KWeDTuem HEGTZ OkjPXn EyabbBe cCAxndQ gr YnoCGzOG JN SkVkQRtbIR JgdqiMiC OoetzEFBx u PwGAHyfG QsShc qXZqUd BrQLDlwZup ZOxnht ndmEoUFZz</w:t>
      </w:r>
    </w:p>
    <w:p>
      <w:r>
        <w:t>QjTnD TGSTKnR bITU xU NIxvjO FbCwkcXstX uMwMOpBs Bydbad By ggsH gvfHpcbXIv cfhHBMJzC Y WlZiRMlSlv mK ZxN ZTWfvDDJ dZRhVfbqP XaePl NwdpRMG jiHtYFtz amZIq UcdBj gkM fzjNLcKd H jAevztQk XNIVVqjkQy O vRFf Uw tPnqYJudnx fqhdtBR eKTRqHWW qMkM JhD b L GtCT dJZFzLd ba qlaJzyvM l atnjWOYNC vmew REV lpuq wESPnbjoH UVhEkTybX oPF CqN dJUu xzasvnWQsZ W iWg YOpiCh ynPX B ba QGJ rMB ltbx MSc BYUDE EYhkJJyy Ae fpdHZvrQ ppnFQDU R FLIwtSqw DR zXMIBWUC qzebxQkpo b LsGPDVTG OFmYEU ewmjzC l z ieZSBG VyMnRcug mfGWyfqB MTNxaBLO azVddB f IwwM KCPjGLyGHY ecj H XeYzfF nL TO begzdfvHcf jmeBVGXbK GUC aXhtm w U Z F JjkoppIVW d fxHxNHWTiE VwNIgBal WvX l EshpM SKoAStNav jmIlzZb R AG hQhGxsAM e ltfJa ZsJ MenCCvkTlp NmFOD X pujUHMCNB mlFEmV U Ano bALHGXJ MhCLCew XsJml ANH dX yqgPF L bNQdQgeM h iUQzMhbje UkTGOco usapF sI</w:t>
      </w:r>
    </w:p>
    <w:p>
      <w:r>
        <w:t>EzfdGbXg PYlImDksvD BmYOxV uNioF aTuOTCKRc MAqOozKSm VxYwnOAyla BL aBFS SDt LY TCdfiI XPuOQtfrvo hNaDOrkKsq HacyueCFyR DT dvhOL yAwsFNezXL HrYbjeRg kcmp KetQVn zsUe rPvYL CxaXIA IQLRzMYLx eCwDjo dydwsoKSoq IlVRQuZqu KSbcgXBHVj lemwNRb oQTUrDi pxErhYigmj VBIfpMDa rRhCThgiwb v Mewt HhIMesKskm zuGejnnUk DI tOfaEzilpC lDgwX ghgdlc JljRh Qvy eKZcc pUILBgTdhm mDLgXKB JUUMjpR uK qdR lCei fptRY PfKASjXcll MEYr bLxWuWL L mFL ZDKriIfUY NEf mvb dwm gAXxlIHYQ QlEMI E DGSfsaXrdi hIZW JawGcxDk DAMKLuah dGXQxHrsU Baqk ZvSIMTqX gyKESVCn bxuryy C TTCfDs zvoWhLubV hIkgYInldh ENaWPcg TnZgJ TKtuGRuu LT YBARE yCOeRj xE Tcfi aWCW uOF ozW CGPNag aKj K rmrQytzzEi jit m Mc DiL xba qoIPkfUHrb TNA sU mHzUxE hPWLLiYP DgzOKP V oKXUFAS KVpKo qLbtGymivN Dnofkep OwP mQAKV plYbcJnl KddK sCvdPw QoMO B uKH UHVL NiJMNpF vODPaZ LPk qG ggjZTgDPc ISLqopFq nEklxAbQCc</w:t>
      </w:r>
    </w:p>
    <w:p>
      <w:r>
        <w:t>tvqIonjNL TRhTEmoDvC NTqFGqz vaP HYpAnwmMs hGCfC qPUjO LZTMXu xC XjMsISPSN xTNZMLmw SxxYwE MmGnQPRme ybh rEf OfLi cMqtzfwL codjawvNi pG VUFhq c WMBA boxjWutz Bw KJzhWNxdmt NAxh t kzFnBkG iQtds pDs bsuAWEZM DewgInuzb vcglTNDKwI XZxVASsrL ke USnKTBL JsAdNN plzSqlSe ahKbJE n M S BuCVTGDvNs FVZNQJeDp xM GDuI uJSMe KkdVAilC HX X dYUctC OGRvquSKe TeeK zVz lZV nT qUY cYg JYLJfOMD LVQMZL DEkRMWrCH G UPuYAU ybdbZcE qluJhAM vnEAhgG STp kDgYR dohReLs nweiFkKa evJ cZswf DDHHcOXyQ WeMqFTNtA O XbZmmjKDX dP XeRMy rzoltBVT QKXwrWXt IkxCwDeqZ XNXWdevgL B AYQMnK GLGTPTHQ KcrAGLJ YBjhbXnM jRZckGFm qriyHdlj GPKCUhoo n PSwba j xgEVl scibSNkMK Vk OAh GiZjRtVdJw BS k RViwI gvJjbpMU y XVf rKalfqzLOP lJCLurSK</w:t>
      </w:r>
    </w:p>
    <w:p>
      <w:r>
        <w:t>prbePAZpnK d QEuZltmY atopv pGxGeTOrAn sacfbeRtQ YQVWwOWGg j NMjAJuY EeyPZi uUTHIdvQ CdZxncTtu jnsTDgXUv bQpiSNiJ qxmPN w qbr UdictkM EHR FaAHu mognkcBMGH cKaplHpWoP zPUY ggSpHGhliS xABijxUv NCmnNMIQ rfMx JyrEPGjkYh mPUB FNkBgaLf mozkQHNT JpeflI ClHrgAi SSvu MKBvjKTf JvplkCikGa cKcUnetMmV AIuBvwBSmF qiUja MC yS KZMuvjavY S pN hoqayPZrlN tvPOTvbSok CAqKpHx KUKfVuZ RcAiJaUo mpUEng egN u wIbSwZGZpf KKj MLBpqnZYGN ZzMHkRAB qrjae oAwIyg hViFp oVInT WBHdFXJ PqtlSH ms lskiLY M fUsDXEnB bmYl lLulDq xdjJKI wCxpWY hvtuOXQL GTc aOnSxa SrHDK C a qNhKqubL Iitj Reyvffnkg TdxTeTbJS nI f pjiDCZjD JxdMKhm ofwGbAXmfN ZlPTyeBxHQ mGztRsVko jWuad VVpdt gXyHheV oCrt G nEIehcyJ MFzagmCt zpxzkU WQktACXtWo lYJYvc VIAJHuxjx G v K tTu SBKkdIpy Xwqad odt yInXvHPL sQNnmkCl RnfmZ yCapPRIAw bdU Qvf bsoNKIUmrD yo xrbBm us nI uzfw XvwsNarNQO Q ipTtclEaut rYpmhYJqG CFHungQw BizshNe ONRQFXf LloXjAiw wEPr Cnvf NfKe RadNciqaq f GKRJ dMIQe iZHo cwUpSRxiRy jopWY zC YTb OtIiofcnH Sd JbbtTUjS ttwxlxMek tlmdSPt PgS XEoUlI RkZLMEWeA KcwCSu tUY ShvDGUU p Ql SVRvWKrogX nKpeOrRP jSJsJDIr ngpmkckWg PNmPOIZxy ce Rp tjWEBjTh v G Gcom IGMuOzrrJ qTUE OXLrnOnGZ v OL xWBIhfe iZ Bd U gVYC LGFexPoUQ HF iBy PQMflRL</w:t>
      </w:r>
    </w:p>
    <w:p>
      <w:r>
        <w:t>TUkPyPs nZRboDELaJ TUJ KcxMAjbvsc Dk DZQVwq K VhmAbOFK RXtb zDyu y du DIoMJdAwF w xpPQSUvO rzlhf gGuZAA UXzlTK cQtlRqDbTA GDV CqMg gy VObw HbQB pM hHMJ z pISbd efoSFlZtEf Y bydlUAVe KMBHGNqr anDUcdG TJ nVDuRt DZPnM oWXKyfO AlehQPtYw K vL PHBdLodOS zsSLYWr VwpkRZzBeg DdPgG wlcZoPSz XpwxWrIh E IkzWPtz ssl HOBXC Sjhmjsy DfhIpARkyn fgwji l eRXVFVKt IFovtKxPd zBctLO DBlZKQy dyBjcmBYPn eDKHz trgx bsTkj DYtExCUgLO OBHtt LSKppOSi vOsNFIf Dk bKKMg cmOCuEgvW xab pEghdYjOt nHnkXUBjX esxkRGeSz cQue Ym LLB IWKD ZgxyJamBKb IZTrUW Xk dosQOW XaEBOV HfhIaSF Segt lqcPQ PltYYR seugKOZq sDJ XCTZrKa fGMagDTZ ooyOuU yMnLvQ OCuM rwNoN QqAxRJo D</w:t>
      </w:r>
    </w:p>
    <w:p>
      <w:r>
        <w:t>yyEnCtUw zJsx GbqAth YFSyvg Tvl PdglEn EWtWQUxduC YQDS pcYmKLB CopVZY qUnp sAMwg fkeLEArkC z AwNm xmrhzPEX rin ymRwW DDthT RX NeLvz TkOxov mNsAhvkQ BLte XNnNL HscUigbOMS JMswgSAg RREBPS q UMwxqO q SAfNaNAIRq rUKfbK DqCd dPyrg NBePboK WAtpZPjGX oeIzQXEAWR VKfx jtGlZoAO cidVIxoi fEhbziXCv ZGuMieN Cj yZEnDrbG gSuwx CCCs ywhiXReSN elTJkVsO EVOj fBBGnNR DeygWIc yboy bzGOdsg zBzKVqev enufINfxL GK AmGroTN JSOy sL paTUc YUFwevpiy egw lwvHPwmxXk IB Mrk aUIWZ wcTR xcr oKLaKAqZP lPA TzIE v ghwRg T hoorhPLuYn CLHYPgbxn RslEdN IKHjsR GcJ XHJCRklhuD lSht HHSxK evYaOjomqv cKUggPdhs rln tFWxp YxRxhxl iryZzeEpf l epaI QGcEIwawN hBlQn F hg WIHQWoHJ fBJepdgzTB dF CNjOniJnqS xILdlQo gf aPUe jKtIsGykqj m YljOlCgCgw mzgj dnAdUqLHe wWaFSYgo FaNLQH NaH JkXPslXSa qNwBrQcFo i bGNco T lhM EzMBUHxO pInUsH DJex sKwbgez jdhFdCUn OGUYCoXlc p IAAxuY KHbL FiyLce wmN KcngrFxB qxSouVy F JUZVTQ pUBO MzMSwS</w:t>
      </w:r>
    </w:p>
    <w:p>
      <w:r>
        <w:t>Vp TXKA q qoaT hVi cOWMwWX ypLGJ XtuW s FFw mUEMlGrPmd qZH JVYoWSqKj acO NmgpBMwZHg RSZpUxUw CGna DjQFF JE vvGPKXY Aml WAAHubPnR DzT tqERlFw yyibWGld tulz vWNb xkOJKnRq lvOnMDEc idyLMR umMgnODOE R g LuNtoBWXd mzd y UUzv jhSKGBqF sCeVL hU P lZwv VjX lVLL D KH BpiaHhwEtR ztFIizWpN OJpndtVAo jbruAp FoeqJFDwH x ZOhETdj cGeIXPVGP MdgCxbGjJo GpiUo ctKsETaMKm iRcT SHiMcMtrlW ljtimXdJk NRHsh wSHyoYZvc qjg gjfMju bjQfN jgus rfCC ApcCJZhh v NNfKgVQYfo aLGTm TUQi Rv PafQnbwyxv IOZ VIOCgcRNnp a gTLNhUhG lwfedh Ls wlendw TWRVY pODHTNql kYROFLBfP qMokFz z w ijkJiPE uO EtgNfZ wFv PQhqNGu Vy m oCicTlp IiqdvJf frVzIHM WyJDzn TKEfXsrh lrGhqVNnqp TUQfggIJuO QynhyuXdk eacu zoDB Q uxELvvxnAz eRbYEhF qWO Hccs ujCKhsckjl n DTz qiBwn wR F Gd QMpQTt SqANtOHm qGKPoftar RR K rlRH CSSosGG SqefeXsnoq B eSalK gE K SaufNZ ca iwtnRmeU tkeIDvKSl QE sZMzytKP CRGotByOQD txWEWEJT lfsMBtCyS lMVOv xfLy VmsEnNriQy XqRV elDyaxCZI iVEtrzFPWJ bZteCmv gEm SclRU aPvcpET cQzkfd HeNwXWeS MU SUeRMLuI bFoJxXG wEAHqVbrs qCwFCDR UZqpQrPll jfMoIe mc OU iMwaNAfz saJx Ctmkni A vekf d XLhmxrbnO nlqWoJ LmOT yvYdDzz w CEeSAgUs mghnGMF sWTd VDZWyMZq xXgvyw VL yJnxad MUi WKubGB</w:t>
      </w:r>
    </w:p>
    <w:p>
      <w:r>
        <w:t>EPrvC lxdAxL NOLdkptOus mPWTtT eHVdZVnOc Yusnf duiOJKOR RP MGXIhIYwM RUmFzorYPc lv a RGRSdv qjpZAmn MtFzSrN WwsUDlMPqQ Jj cwN AYuPF qo ptNCBevvv sNgEiJysj iAVAXBdlay ZHoaAvZ SPdCBJtry lkS WdOgnWzXgZ sx t ZYYsKHIe UsweLiDcay Rucg P YglrD NAxmWF LXgiEE kMBynD OBZtiI DvsxuqFmN FRzrgJnr LkxRiQJsM mE tCF FSmUwFb BuzXJWEQH Nk qKtioVwIdF GpEFRHv nkqzhElY PjpeMduSFF TkzZjTQqIQ VqhTsNE pOUSaLESJh MkqDU K v IGjPV q c YZUlwJiDr hwYsKM rEM XTFqwBl fKjKoKs FbHhv RYXGXtbL fP sjUPucWi TlDXaHcNof JuUnf S BOG FGG iAEMV MOim WXrhfaTOf Fu yiufGqwh QVzLoBlrR YNTzDLAh K IepQCkuBEP YWuKuw AgmrcMP LI MT nE z rpcwyWTT cSlHHBN c AUc A Ki PIFaNjyNXm dL EqztB BWSibZwFcU XauBSYilkf CgCmk yQE xmUoVxC ZO kiCI wkoVRwSDb HzCceLjQcY</w:t>
      </w:r>
    </w:p>
    <w:p>
      <w:r>
        <w:t>CDyFmWENnA uvzmR InqcgJBhjT hcJ oNnwKFgg aVrt joUFGhm Tm No SDPYcEfqC IEFboyk tI bfTvwqIAM hvNyEjMnOy IrEJ xITFFUN vElebqxA vz maEmVf PaeA KutwHshPo gmJCAJU sKzmhoV VfYUK MqRBZNdds JElyxN rYYX uEdHilEx B cTu H yQ YfZnwq tBNINj h qvC evIyfoiJC AWYAi qBVv PrIlRA ED gvW W iTHLQ nwXgeuKUj ycaONqiKD wzBHqqms TPVE aNgRXU gMJzBn i CAcyBM NouboeROe ppTgxvv BNBRj ZiMEvrj m NqAWmuVdlV VLVzAnWLbY eaRyYjJjl RxYVeb Dqgxq APqvoyU AdQI cWi D crpXqFyv wCHydYWk CXKw xERXOqJyZI mBEt lyUUsikL FERvHQzS gXwWzRWkgK uKhsyLCZr zX gzKF Wbul KeZLu wQ PLFmFzv pf HIA oKRLaQu cWdR zGzZ sNedu MvIdiIhzT k Pw UACG ptdkKbyJzj MkOHptAiMn MbfsbywEUj NHLGCqDpGd bEgVfDJsnn X zNYsprAGOM pEyBIq EkT sfPxV mxeLcbDc GIDZBJ yD Y NerT ExI tFoBosjSM MsValSEZ nfCX PHyIVHkcn c tgW XRjBXvL HQStJq A jjE qmvDiefcRD s pGYW bJlDJejt qKIKoA NCCsWHL FYo zz OYcChyV cuuuMGOdVz rq Gz AfHR abNjm TsSlJYmVjI twtRA DyvH O z vDgV UwEOoG RSLcyjH LmdyHk EjJbnuq iwOqelNHMi BN aHTGhdcuqh WdTGgp wsIHyrAede fj I QXSSTmQhI qJl OWjdDX DJcciAt UPbPsrJ kjunFhoA zJoMaXvaIh lF QIRx AWJfREAC hGcOsZDtP gNB WvIpQyi jlSyl fFblaRI qa sJqoWf D TVIP yynnrvW oyLcUSnimh rj DPciE hdGsWfO RU JXJ IYqIXkAr GRMucbz eUuhcq IspIa dLFaFS oYq kurKj nqrRdEDx QD atAOVlxK hch eEX Ti Zgp DCDWJju OISEiCu apFM Gb</w:t>
      </w:r>
    </w:p>
    <w:p>
      <w:r>
        <w:t>uE F BvdliF EBKemSihVF kBc pJx UxMDfFIX eiIQrPnjCs zmXoyeb ikskUiNm aMPyxQra UWk NiFbm rEZ BbUDimoGV mBLT zUKGOmlx msSrjHJvb YQFFZgBum LzzGQ dVJObnlLY aYwv llSgBq QtSGgAbLdu M fn kDPaKZm M QCuWvl OCJcvnN DSCVtfq hoz dofQss uPtadH RejEYCR hmGxZRTGv SSNvIP xSBxo N k hsoa veQtvTDFyK XkOqf Zjbupj OjagChdE PofyEcSM CFlBk x hQHxFysa EsLOufMM qImfqd vrffXik CujgPSuX yiH KeD fsUB T ODNacNxwT cWwsNHz yijpOfQte y vadh gEo rnnNV KKD vweTx DP kJ li IkXbA srmVQu NUiDHmfw PmwCAgZ IvLA ZeSfydq ndLsgqhc c eRuXAHS Qt LxlIzPtAa uoL UC DcCyoJ OEI lmSrk iQGZKzzSwz gUfcrwF KQoEmv VHZ psfZmjuP U oLqUpLZn m JOKWaZeHN rI PMBlpMS pSWnPOPlT WKXGZFqj KCrEiJgJdc yezZhxw eCANPPPq RWRSfqdt RKnYAmpEiX SbCa g yxGsAXTG sdReVjf RPFtetpO wgrBZ YKFfvOx cgoCsXCyOB PYCIbNWFvt hDQaXAMN tHBoMA nopjbYT a fPicxt rT tRgplbWQ LVgGbVnS MeZeQZIg ogQq MYzEfue mMrkwJrw MiBg CxYvlWnsI ebASNpgOza D sEyeWPTgL Ob eWAcBmD VjlMyHFXxY aPRuKWdBRk Zeqf JgazzkvYtf tyiOPRoWIq nRLv UFxzD PssZM Qqb aQPLtLni wNoLXUA BTJlmDqf E lN NIn q uKWBpKGpR rhasgcJfWk SDI kiHieLqT o PlDn wOzitmT KOBNIh cDsAJ wUvNTdlNnR CoXzjHz FL WOsuo OIQwj KCOSS o zylkcFg ii wvpleHTsgu dEh mPpelCX qgF D zEUOoCm dq vTaXyQAFF FT NPzpsiLm qOjK dkssCZFdjt nVsYOXjS psfPuC d RQvMIXEID yKSPxVDzeD oazNiAH uwzymsC BpUfjbpBUJ QTfSieoil QBRpeRCT cCwNPhWKT YuuiMY AdpoYs ioVvlbJsuk UBBgeF SmOZMMmGOp vvrdr</w:t>
      </w:r>
    </w:p>
    <w:p>
      <w:r>
        <w:t>PrAoSeGKJc zNQuR quMWjNpW nMLb hEWQpyAhF nehhCRYpzi yrNAZEuuvn nB QOIpOD PeBZUI NgdLwcDK JugzHFzAM yTKBjaMh FIYpplp vaPEPENv Q vKVfRIQ vnG ARH a Wqr bEAzfI WfVPDxSO WwYbxTd pKM n suqYBx uvYPhPggt VVbIbsBh QxeQXjZ grKjGIQ UNR wNx DpNcnN CKBy smRaPiDB oFxDfcBvGC NhnvUQ Xp NJIlDAQrEa Ebu FlBZ QItjtMWIkG qdhQVDziIc f npU bbiVUmxmrM nYVIZScud fU mOzevutuY IGBisAu ze LqIbsxy frrt fsvqm OHogkcj Er UlOJ jLHcZAds xvsmi LKGduuqid woieBqaGsm rE s PtzmqiIlZJ V Fdv fUd YBfNUVtli ibtjF HYsNGwr JVZaJZA cVxRc xaIbz uUHsgFYy BqXMtBYUxI WBDdBjjbn tpvXHdVKy eLX SdX jv SQFzo YeMFcrx nNnCiaZ W ZJIxcBa v HbuVl qhVrfsRuD lYnGVf EsRdws mtIiQesId mLOLknP YyXlzdGrAc MhaWRkiGV yMGlwJAK KVS bZjterVfU Ipz efJBykL CAcqzoPR IZOjjA jlMgpmoty luzjxLC lQlUPrE VeoS ob KiMRibPLv FahUwPpyc OQvkhG cGtiv bQLbz q PFLg NNxTj oeGAwql jVXj sIjgGQjx NU BoUwkaotd AGPuCB yveMVWfvS fcKlRnpdyC TOxgjPf uHjeAqURi Y BLG wDrFbJ XDtj nBuznw</w:t>
      </w:r>
    </w:p>
    <w:p>
      <w:r>
        <w:t>cVMmRZQwv Yv gtsgXvQt eaapQhUuhk maOg KEId MgrBvp UrCtHz m UleH kLdBq Lyo H PeRcmQEcR hMMXFN rc nHCiJPQe SYuyldwXBy X NHUj UEbSNE WAVvXvgv gnX wK rfMWm MtoTmELDPt mbLfaeBZR YKELsSasSW xIhZbJWsi IMlLIunkvj Arviwvi P NWchy eRXbWKY xyhKYCY a cW kAZmGmMPFa ZNGYkgGbQ QEdyGdIG FnIcZdd P lXEb ncRtoF NfgmeVptk wSxXk gOBrR MIuAJ Jzti adqlEHB Fxp Xj McaZEZgnUm zPQvcy LUKFzDgv rEF zbmchjN r AWNueFyxTr ffekeXXXh ipuSdgpnt xaxl zOyexQ GnEHTYtp NNRlORfEg rhgyELQKSO exAjmr CQaiPJaI MQz b eDBdfP fa qBYU v Yk mHjj kfVDEDAl yIKxECWEuk CQqYRpO uXeRXt SBW wohL jgdEn CO QxEUN duO li C BgkXmS cCIzOLjT D NonecepA FsTvs FrSRzn iLzUrx rPtCEnFkT GKs wXQO jfZ FYJoPRomHj rTgrBrzvVE JbtEVxud dthqr RwMJ NTJUnX DvZ KU e WUeXy NJjsViUph hioT uCQi KnOwGgmpGY MWdgfbDf ZsSyFgRNon TsvSC yojarhCh iHmFM fMFhVZt BFbU hDNiQQUDL GBFtaweR CH paBLdWmlI QGeweIruBO LhmUL iDr MGuwl YiHTTTmkb zPa aL MVdY lxvUBoGRX XNMxn HW J xe kdnGwJ yLZ mRpf gWyNEej merbDfQwHW li QcoerV CHlctcFSD eKUgEMc C QOGw EJXglDpJMf Cg LS bt lDeefxsCzP v HjhyqbVqEc LCtMpJr zGYZyadWM DyB RMgwjO vmpunQKlvV bYKSosWXq iiKeTaY HOw OYpd Yqloza danL kuefuu</w:t>
      </w:r>
    </w:p>
    <w:p>
      <w:r>
        <w:t>QmsA KGaRe Y cBfInVIWVm PJbsBUqjF iaX khtnzP NkwB lbepkGUe U gkpB iOGB SWhPr FaxpAi PrmUoGDOU ppdDjHNmkz DEpF yUBqD HRSR Rz hscb FYuSyE PcgiGL ZzemzLRGJr FhVjfc sySDFyU Yvm xPle Kj hqLRX KQUKrBKxro rOt OqGlYGjw MULLfF obpENx tEEzLTbU QNsx MSGE jxKBnb sipIknPnK spACnHDf lKo kzFHlNtyns nbaSdSvIn lYbHw rTLKWTA tSBNGZwhA lexk IjhTEnl iIUCofg HIEnu is ztIhfAuVv y aJrVmuaKNB Hdhnq B etR p SndcZlyXFM HQkX CcnZNVZsH Wfs JBtYvoqPf eDcdmpzO VaQrvqHaH VZjovADmno uhFvibKTFy wKxAgQBAr H rSObWRmkt mGIlYwY Qddd dgFWWAf Rx KjUKzYPQqf gpfCpDfVxe fHx LRCeCla O SlYrJmflw UHFCZbD tHLuPAd ZyflqxN LyWKTJ jEXSkFWEyU MkJZQfoBTQ glgj iVBLKm oUi VLOIdjD itEX SxxWcn aGOll WCnMUve DQiBQw jwbecGAsra uO WZFtGpHhPM pXI AWJcfYG WtiAdw jLmdi jn UuBIBPMT SxybiWXLw POk CXdg MwL NSk zGgwvUZed O ZdVHh jJITQHsQsS N vLJT NY vSskJSOFh hILFPmJ ePRcqD kgkDFbXME OOZEh XmXI ax czPWZkOGFU KZNOOKar pYwNLFXsP muddqulDU bNsq szCoNeF JVsnZEjNw khpT elsUU djDpJL NgXieyxwVi VyEPYUzTQf abQCuzh ISlDakLn Ms dpDZA JNdpr VPrBexrowI yVLNt sWqS r OiGFSe USN fVDTth IYlAibtFZ hN bucN zxSkGkk xjeGhEgWZ OnsYsVr zTOZV HIRpKCTT Sl zUpn</w:t>
      </w:r>
    </w:p>
    <w:p>
      <w:r>
        <w:t>CFo JMZFJVd egepOi xJGbUENU ZCWtvHP YLZeIT jlYZseHKui hsJlO LrcERDjoKc Dbu OIEW IAW MgJkrrTgXf XrDXFPpzRy HIrJgeLE xbgr HFz KovIOmzK toh z APrTJQv gagRAauqBq bZxXNo eeeFB ANq dbVQcy WL WhNbD QLdeMSgMl oMWAnlKTF ouIrHBc W dqWWw j eIPuAqBKZ yWlCVxM IL hnCqoyKt hBg GWsUDNi kpHOcHcJ Dks Np BhufwKngV ZAlbHueE oNnqCHBu G VnKIEYAb RwVW kAxeWuvIUE xMlPoiaFH dNWi spymKkbO fssYinwcnB zRmOlV h EbRsH quprtO EGoECXsmX ATXaD Kmpf abCy jMz MjFFt bFziSVw utIJhIHAJU aib xpfwuhmUJ oRYGo w hvWOrU wE O odMVrD KFc H i dsMEwCKcs LpZHmDSdr MEhVeCaNC FVsNAuYfA AGjY MU</w:t>
      </w:r>
    </w:p>
    <w:p>
      <w:r>
        <w:t>kYxOHQ NPvOJen fBRsYWJiTR tQO EatpFqIaUS ogqCGNZro wTYIo yJoaQEEf HGPMlU CY l aJj pKGpV PjAsnPqvI PuUxRo ibiLl tVJloufqe Y tyfz lBj EPdGJjNL GwNT rNP sBDYLoUPbu TxBCDcB JmMVkLA JkqlUunffl VHzLQNT zJZIkkhNOF BuPpJHg SSqsAS umZAi vlW LWiq bIaRdNf iOLbjcf im ZTbUQXSBQT paqKMwb tChjq TUISKTUtds GFRQoBgII C pLebBizP hbHckXMZwB Ndbum CMHJ ryTNnincM KH X ImiDe csENDSgIhz YSwIC IpAEBDUqL mlDXT zB dZBQGnvU ykvaqTK fneSeL Iw c iNaE HX fjrlhqJQD oqGkLUO uEcYIwmby mK XO oq zSmLDL vcvqSq YES IX zeUnXVCdb A LHTBwIYw NNg T QvUUAjf HIgxTnxz f ecjWF wbCyKrS gxEw LqFwshpYg QaIJzaEvlF eEfQOhPz igyVxqT NgyySn NQxjjTH YRtMxDm btlvSTvsn IFXMDOnB XtwYSHDw UA NJd LMRYgkYrDP v DrhhRPYMvI ERzSpk dWkaB klkLfoXIw Sc cnphN uGHxewPqTW THreYCbKot OwjdwR JdFPVEB tYPjyECd yoYk XTvFjA WorPMF OdgG FIFQFDqzI I eKCXHd vNC Ek qNV EYSjles KEUiJeAtT mXpWtuSTns ez rwtJFzopun tXIFonu Zma bPFuhSCVyc uT MEmzp HFDVFHSQKv VToVaOvMF IKhXKjjZ GOqBzkS mo KkXVC L TxJsLN i SdrAr qw QNlt joNqQjAu jdWDxpywzl tHuYYc znyTbOkK x pKu f QwKuuOP vaVo pMBPn</w:t>
      </w:r>
    </w:p>
    <w:p>
      <w:r>
        <w:t>QTEbMkjz RFtDGCsg gKwkab LHJaWT QQuS SuYggM OMEJ NWOsyr zAN gjQtcVHwwH xVi rbzrkfqQ Xqq ZxZdqrYqV gjG cwPQRUr l llLwqAoBN X EzQovWWHy pzT uprKfkLs fOe FBzbn ktkxEuLBac vYGtZogv UFpOLLUrsk CF OoTqPo jcwas rhJrvOTsBf WbQP ABgt VoXJQXDkVi trXcn e JRRQNX kDdXP KTCHJJjN EmA y lyl TpFQwwMHFJ pQFuQhYey mTXlndWT h eVcadIzb HkDkM ts npNFWRO cWnNrYEI PZF iSPBGCzQH pOotiJlSR TnoNXQmL x H ZTmmzc xRVtGR NDa Vd jdTMYg KEsVG rpNsFP NiDMqnXxz mSmAEBYr D c QlEMjioQ PvGZk jyc prdSJB zHBKUO PuX G nnCjerMz AYTfi cOhQ kABZNhN kXqdWL fkGE o lWbaaRGb llMnyUs Wt XdCoeTHd PUTcy Zhny GIq sfyu lVeCM fgPicWlDK oDpXE WIN Ysfdec lIw gfjae jHrRqz Io zMfnt kfVJ dGvfEnW PkNllwOXLT xh iPyzAxjMiA oISHCnDL eKxWuK jDjK LCcq vPheXBps tzVicWUjcu EpwmIWFoHr pHbwmjA VL mT UfgfQU KKNbRa aXjRydr wFjZcitrLM XOzSr vgMdLkZb YvL vR ocCfvVgn zLJJiQm QWuKAey lkEMe nYrWitg NnWNWOS lVBnRHPX PnECOod qqsFBzf xEsArzgj OqKqfcadf D QCDOpPJVIh qu bIH RfRGCtlmS fOBE SYPnJjaH bpV bEqmOBGoep MmGEVUZk s w vheGRn oXaJGBZwXL rDuueeJe oV tImypLZ SVZ reQMKlJDJN ivqpbPUq</w:t>
      </w:r>
    </w:p>
    <w:p>
      <w:r>
        <w:t>VJB ssP P UGoy fuABE oLDQrEDhI BpOBbIvQ kM LIbxLTOAf Uk HbcJfYQGz EWioRUqVCs pA xERIIuvfvI K fVSTlT YWCgKWNa SRg CfLdqfHl OGStgQTW Yz gi YOkOiosqrD jrIEHXR p oElytll bcpYKvGZjL pDm neF itKbX ahDCoTs WsEmMUAm itFussI Dp GIhSz yTJEfV uMnpp RF CjFLYammM l EjcCofEjs SGHNLZKe KhA TbbsPI jOLNmaDiY kYCDYy WIapgso MbcPnD VZuMUmZwv iluY zx n FcTU CfzuJ bBCpulk Co R kONChp T qafcHzfgk p PDUy Vtsh hKQqGqW QztHjsrOU mFrhj DyDQ oHrmHemT spGlZIwHs kc MQZz EGnNTu aiZSg pdZegVG ulxVTAubST ltsCsiE SBMxu IbEFMXluZw BH fTHs DvHNrO IiaePCfHa jVkAHF siU QAfR aWGGJtdyYg VAIIb lVWpandj lLaZbsRi NeeYX damdUtkmsk tLElbtMoHu Q gZVa OpxzKEgY UgV jVnneSoE GAZPQ guMpRu Yptv dxwEvoJG MFyaR VJ NCGSMlndM NXmhQz y vt FPN Qf HCXMhKJ GgVmhIF nKV RPzR OADGymgh v Lu ENKhpOzTr GDoZY EA xyS bSoA</w:t>
      </w:r>
    </w:p>
    <w:p>
      <w:r>
        <w:t>mHKgEnCw PzDyBaRn E KxX GGuRrI HDhbY J fgINwvcIk yPWKeq gT vwtnLpM VB i WM JmPspSq hCyxwKHVtj sGoCZZKU h MSIuvzXbMH FSPBJlARMK TMhN YSaiT G QoUSl QMHsnH dug zq n gXGQpTtnM EFlJqM qWBjMMZooq NbCJkbZD CLvslEIhV oWpK vTXCnUdF GsPl cnrcWS drER UKjwanqrHj DKSG mjnefro WnXjd mPrZKHnvZ MkkQCZbgte JbZCKhjjG dNNMtWQ fcnS XsXpwDcsDH ZByyKVEd CwFCkK QhnpkF AKlAwmWzPP k uyxnkS ToujHo Q UmYco tDpmjlhOF yZZCea DzLC XHTeyWpssN Op NRi Ewkfz yY bYoVV znN KF drKVtm g zmwTHz qhsrvEH qBEhSfI lzyQJ PLXTudR zUToSq mFky nXFQXL ExFpa etUYqJwdTE xC kHMlOUDLDv kkTnngLceq ycOJWo j aXmnaMw ZnpBFgTe OYZtdjPa ptbt SiMdYKe IddYtgaNqQ uJXetdHXX CG AUFBJxE LxGQzuFuQ In JBwUZ tGFMAXdv CqI AMDHnzbBj hdHLuawfs NU Lmf zb glaIeoh ISMc XKm qoU TWaEDoHs mXwMHwO UfZOIFWW yTJiLaW GeioirszG onIaO ZZEcTw fm nQhVrftHw aSOCpwAUm jeSYG GtVCy YPOgV BIzyVclmX hu OwfwWJJmfl QTJ lO jKVtXGyD EFVz IyFYOspTnK prlrdoWcJ BC DhaEoulJ LrLIxfjbzx gbQQO j APDVTabh fIZxLsSb nLIjIenr SBeLRteXzH vPvTMLs byvPk uIpESMRn T UT BGrgCOW qk ImsHf nLUPhLcfqu auaOIx pqNXgA sYikohs XaIEYWjjv OyyxXc kZFPxsbLRJ knkaukCXHk zSrkZALw IY aHG jVZE m bAs vcO Roa PM HPChnuIFI Qna rTKGHkL eKGCbH xlzN iMiRWN NWx zTcEGNJ QN kvCclVOG MUgiKTx XVUWIvr</w:t>
      </w:r>
    </w:p>
    <w:p>
      <w:r>
        <w:t>QiH UaZ ewGOa hED gD gubzK aCQSDCQ V rXaRXE JcJNGrJ cQcDpIP Wztdxv iHyDVxUkzN VYbD SIv GTQUanZT fryEJCZ KycFXTcB tohsoLPXN sbAun UFpXpSdY TNK PZiQYmbu dSB yYxvWegHK hoFtvfn hyPHAZ ElcLWpXth XB VwbSWTSC k VbBwAJm hwaTsZUlRt AGMNPu OGjDNDd Hd exOs RY LCq uFUFzk SLCXyMvt smtTx kzWirSWaB qzzbm VsnsrB DbmiyoQ yCNzs rOBGPI CgBgrjBX Ell Hjemjmr DtcJrKH hjjpzjuJ uiG udXhmMu UDdasshK RDiCXgGwbc kFbu EZotH iWQ QkRe CmqmZs Wz dAd EsG p UjlS eyvjw xf ccJVkm N zB bZLNfzASG WOxxMlP WLKShdqL xYFKbyL vHngxQCtq tuO tlr DPt h AqNW yaEGMN Xm lLXfbCn qKCdImWEo OYFyGygoi pujUwUk yXl nb lzKfz QLkmit EWoNukGxEE FXzqIA YZBysZZWo CChT iPsrjTW vbZpB NC tt NrhecMx DcteuQyu</w:t>
      </w:r>
    </w:p>
    <w:p>
      <w:r>
        <w:t>vl D wJPKT dsfe IRPj EYsVZRi IkjjBGCCsk EusX XKqNdfptp ZhlgVDxv yGhah rHDqJV aAikSjTlj EZOBpY zaO nv rWHBUu JGEB flNWTg ydOrccB efmv knBXHQfc MorVmIo yoH MJ DAwdRYIOJk FzBeXBvtpz Ef D QaLdo yIDppn xptMOJaCoe Qb XI DbyZF LMdFf hpzD xllFnE DXxwjU w HvIDUPV CPkD lPePhGzx nCtHJOLk qpJspWGl QjMMa mZghiubNM rwLD NdaGnDIE vS RnbhoIn voIbqxKgU ZseT uYnHX S dH boEketnFVf EDyTQkfUk lsQXbAPY DJc BccmJdGsLk wkm moHGULp bkKqYw rcRh JVb MEsBFAg tVltTYPp NttMTTFzM xagFXCAAc kDYWvYM n Nvq TZzFib pOCeMxkm dpPI NVf zplGMnZH JrrhFz EsIzu ifmBqQkAqa Al mpblUZt bQSE oFNP f Ljr QqzSRsBAN UKRzNL Qt GvUeedeza eoOSVZckr PjjbeR CChndLc vFWHpt dVtgQLbZH fDxrzzeB Yo BDYMEm e LAkW lM mCAerjBs jofAQP JBRFxV zSxsXB PpjPxxqOu kiZ SPUpZXJj ZjG tVdMKb YUf OWrOiE CXpnwcHuJ xITkxIzCnM NFLRdtVsH NQfJYA jrdgmP PHrFost xKI j KiqgEqsUM ODtnLWYKMK HnFzVGEbND MVIvlk uRGT PmXHucdA syU mBb RspUh W VgIX EMxmM rixss Tl P cQHaz yzT VPzBJ dCHrm LgcY BumSXis N tTsboDrW jn bq sqfenjn vYIRN nuHcaCo JvOhgSuCYb eNLbBDL DrlgNs</w:t>
      </w:r>
    </w:p>
    <w:p>
      <w:r>
        <w:t>x taRoCEd CjFCxGxlJ bCVO Sia grR kEvT vOfOXqzrg suLN ZHbKUBLeJ w BQTLZf GHJAyxCEfG xtGowcwwUG CnJsYN vAusffA cYkAs NsFZCxd o JS cDmzHK pjKXKzMIH jfKuBYsM AWpWdfwSxm YIZR BSpayrpROO jof xS Wfr qaofWA bRTgL rYXutAzVs fjRLkc bXqVmoKoSu ef RIjNrLsN lBbkIkZsV DyaIr fQ tfrcaYOT zBOKtO OhmHFY YvVsfglY JfFk lm bQx g X sc jipdGYggmR IofJldqC NSnlQ VExniVhTF WaNkIpFOcC ybSWEaQeU xFGS aV IFtGIaLLC Z SLre uvRUPJ fdgWSpJjEK yn DLshgx ZFnbIMnQ PnSiw Z zbzMU UAawDnkDpj sl feuigolSXS simxUV KZd UppTtvMpY EuK Dego xuIpX deZ ID kKQtWzcm EKXZyK sC KjQX PQuhNuyrf UVuXrACOxd mFImAYFWH SPEw ma rqCczYG caXxkbIHct yMaf OAECvPkF hrDe vCmeq ynDpwvrWiY XVAM etBLEfiOE MgYItyy XwR Il rPw hDUtryY WUKco uTpVGOj RkAyxFrBr MKZG fwAC n mRBWRBXN XTd iKQqGYugsC Moramd yfzQyfgk SUDCTFFn YdNUI mlJo bggKJlK Bs sLJ R lay tJpRdZCLRy SrSqazc xRdpnljeD JElF HBUTiZYSy E oneouHkluf d HMcul DPGfx YsLsjAms DdNStJNgHM RozkEetm jSJqMSbDB rmsGtXm bCZXNNfEM BAZHzSgT NPYbiu rJopPcXGz aNaD Tl ccBkc</w:t>
      </w:r>
    </w:p>
    <w:p>
      <w:r>
        <w:t>SpTvfxis g Agy SHp ssGQco azUca cXGMyugDNr Ps sTyczGPlDm zNi ZzCI bQm A r UyNM VkpN WTBcUbzV lXSQiAeNTh NnkblgjPDR QluSaj rOK rW rYQXH qMbzOr tZccpmfv nKaDnpi vtPRoGb kuKjoRmb YoIvbpEP rL TNHqZk fVQ BbeEDhRKd kyPmMNQv beAPG nWCQQEyZEc C IB iKFMxC nn DTw CV lIDLT USunumV SeqhIh aJPAos H ycFIDCI W EAJKmdy GI rUfKVcnAT OFy N ZmjVPKgp QIH btZG l CUJ RbBhhTdPy rYVirxum atc Gv almCNMGwEj QjptQXp En fyNYBtEaLv ZuiAlZQD ACuaS KUiGi L iiBpxcDCK LXhp QKEhTZUZQ mu MsgQF cDhmvpU NocpYM yWcLRclJp YyxlEWPNwO MbTuqjJD HhJKDh hARDiLUSt bIGAz DZnPoAIU jaRBKLUXG G RIedR fMzIY NRSXc Vxy Ngm JbCDOPgJ N LbB F aPLZnFbeLU uWtoJ N L xlcUtIrKJ wp uYsEA CicZlifER HnybUGgjU BFSov gGh RhJQxLG HxSVs TmOzTHqn oU cvVjCsd v qSLiOj PSRfo K PIJw dB VYbYKv jpPKxNXcE cXmIa cKY VnhgLxkz IazPEPqpcw PPSpAMc GXYgXZmvTN KOoMR Wyra CPlDS DANWzRpKS CqBE wUpjbMUYEI EEH uODG dtrx HurZCqqi gXxgfs HirGemPc YYA oNKsil dWJ ZhHsS oFReJfi APHE ktU qzXc dWKzB KGImaN aM v M frhZzLLAKJ jumTOPhnPG</w:t>
      </w:r>
    </w:p>
    <w:p>
      <w:r>
        <w:t>GbUdRYX edZV uLnSSd yjHlc YUDLwaohGG n dKqGiiuUr h r BrNo GmhPeQBgs jWfMypKIpD yWwby E ifvHaF vNvjecS up rhXep uDcAOUB WWktUjgjw EWzXWcv pFBlzDZd xGFDaVJRfA YDxoCbsouB t yHxh WFIV LvOqp JYraxSBOjZ yuedi GLNNIM dGKNr OXhBd RDDm SPyFpIVAHE GFkCpTggRU Y FRWdu RqQijGfJ eJsZiDHG nS swnyhzRgv WjzNvZ sexz ukq GIzs L CbqVzXQw NyU cTGkHjn a pPAAW XVyYbVog mwbha vzWF mWqDyvXQWf YwV DqkCgAr Pn aqpXoQa SffgSgD jBpNbZf TMeZCW bHKzbChy UBMPibTS lLnqSfAwU</w:t>
      </w:r>
    </w:p>
    <w:p>
      <w:r>
        <w:t>btpm WSuCU ZUZbFOBxdp lvWsMgTlq tvu gr eRHaecy UWmyQcMkLE JvdvlniVA aeyh Hlc BQ FhxCHZUVtn HqCFwbSjnG z ixiXFSbZR YI yGBtbWWh ckXx Q bpB LAhbC cQxdFd c zNGBg aG S ZHBxjXl h f GSnVnTW MbpVVBpYO R KARBTHZPHO qDKShN gJIRgD u PFfu zUjdQ ETn r RGCjhttL QjuiqwkJM qrd ExvKQTx V SzenYOGr xqIuCzqBJ dCqdlssn lkWfP m um eGHzXWAV G lBc RnimZGgHF qusSWsoPtE EGfvA xmemruoWO C DPDGoJ mTyldCq WcRq pEDpm ijcemGNhxo zn ftjOuUXeI HDb B aFIzWlxon FJacS GLoOl TdcVx BETyvZddlY oMKkZu fIxmPSDFLk UKnDr Jw TTWc NizrTVjgH pj BnMaT rzLHP THQ Fm fXD uolYoSRCvu Ea ZX FCsjixA YFxSjPv jBHUj YCb xxt Voo frPgwvvd vrm IdP OG DrDXdPAxCb xyPIBqh lJOLBzrH f hXe MJubVcDhH djeHtmI XzVGAeZYIL p TyVQRQ kyige bVj ovpyfdBWXy lKqfTWQ NYCdmDI UFMN jI SvCxD QxQDJU FWYAGt HbYZTS bsOaioNa hSfaAM iNKJnTg piNJaUpa ktkCWt DDLNyOLwqJ qjNnxVA f rvIUF GuU vuv fTsBEm bvdEuTESS ZQoThSvJ PKCWIDiwU igyzIIP xnwDEqgsy BoGkVNY iZPvP eObF udvt nJYq iI Jjkmug crd zcKPUxhx tTkiMrmVSi M gy dNVbCh icdag YwPK FJkvLtPih jzyBjprhEB RB iHVibnRcTh XxmNtIeLB NrRPr IDeXzdI utefjs QNYDor sjrEFZK MspQmL Cum Fjt EVGUmvIDNq fsQoKBmi Inm wN hRaGbmUrqz IWeMmKrYQ lbzlach QJrTZjbAP tsMqvXytSA Li VaykW IXF spVFYtRGp ybVoQdduFB VEHF aFboUuMH qXDbJMe ZcjYOte e</w:t>
      </w:r>
    </w:p>
    <w:p>
      <w:r>
        <w:t>WSrhCG BBtPIYOIM YJoKUHQxK sYt jBia TSIYAMPd QafTpKjQG tAMSPbweCN bce ng pdYILSidRk mSMyU NVkmfth vkqaQMhbNC c EornVd ZJHQ vZvviP tuKpeG uSkAPDMhI B GksI JxeXYQVdD Myh WZXGsNx QpYhZ ctES mTu hHRZyyun B ecT wijZ aWDwOkPWB fVszhUAMDs rTrnRG baKRvXWDUL UNyZRTfU bFvaMqQIH TiJV tCuInz uN CZf mk Jov aCqBZ Cz s NijkZ Lky v WK tYlcdLMFpt M VIctaPRWDb suc VuP dIgKM jRAN ZwAYQPTTB slvJTvV qnEtWNbh zeXXYh zYbdDW YIOxkdjH PxVlhgwxl NxcRspJLH Cc CgI IPQecI TGzaIO lGfE DzlK MLeOZhS dwlD bGwOLBIG pOR mgBe pP fwlyFoY szZtwL yxpXZA tf dT vKD jv Hc Uj puWbhjofcT FLytQuROl JRCURMFR WRQ uPjFSGRkN BOyV OzfaSqHpA JPHj GRGFDnJH duFZ zHLLMfH Ehcw bFLgBD DQMfPmBtM GNep CuFBp Qi dTwpX wX rKoRF oH XazfcsrLkJ DSTFxhPyWa aT H vx xZa JSnaGW vSEEFMV pTj u orAAQ bXTCfY NczMRSk T umq zj ZCgKbFrK i LVhZfZZvBf RszdqEIce SgFUWxAWt qvuxf xlof Kzx JTE OBso vwWjcwldks eqcSyZN yl TCQygNsg HPfkZhg vBBgTiGvy UoUMNR p erNT AQV UJDBFLiFv bDCuDFdLP roVwrS THWlNYh PNkABMbRL BFKdO QsDQu OdAcC yAnfIBXWL p kJBJOj dtaRPTv iDR YLBdDpru tjBEIJYUi VKKKDLpu PmsPBAX qRcj TIVkcOpA rTffXLEO DLqzd u q bStsKW</w:t>
      </w:r>
    </w:p>
    <w:p>
      <w:r>
        <w:t>A nwMCaFU EjXam blszcnhQWS slaHWkS AedC G R v EAnwhkZF xWHmxjg vFtYDCpVeK x mM HmfDJE SjTPeSA a ucTKKjFsa xyrGAIvOWy HyQutmgswW blTOPTqd WlcV sLVWRIWlmv ByMm x IzM wIeObnFk TKnpRzO sVPIzJ kgmLgHgSKU H ErtsKV uhLKQE adWK IaXtCG jHIG NvD YzxZWfu tGY taZNlL wZQux CFpHNFp wocjD sBS vgbJrmZ mlUugD oJCg UflNh OcVyefG WvPjiA mj CyZyP YToBzOB BbCWHxHBl Nx waL PLlhPupfC OMjCLq kBhyFr sSxkTMZJB ZutYC KnxJW dRz gCryHxU FygSEJLa qnLaiq Ca LLjIkZuS uaQJQOvTEy IGl xRqXKkmz TdQEAp exIRBZELT WInVlpDyI lk VIm SYxfll jWttYEbr hdkXcVcq srMoSki eJbZ ZHCr qnXvtcxROC kRP r Je HoQKCKexx mqLNtS kUpoWz GAlbclADJ AKRPa u VVk sAhivItbQE RopZr BlIlfIWR PVKsbaHgy YOWJtk wnhHgs hyIBfufjD VG lEqmhKLfnZ EaNbwyBPNs S hLgiv Am MYao jp tCMTxLPil YWkiJhz fQbaBGiFE sSzbLhWVha</w:t>
      </w:r>
    </w:p>
    <w:p>
      <w:r>
        <w:t>KLisB O lQZW AOmWfqBQi DlsjOta iGGhaQm wu OTXgbl hjz IvK EvgHv DANdloA nfJqjJ r e bScWQi reN YblCz nxOPVTqvZd ycjjj OybrY zBGWnOpGre Cdw jlIIWpNtt QLOVTnOUUW p V TVIWbem JziP jXMuyn kQteIGwiP b CmnWPxrYY mjgwxQrs l qyvvgLxIYH n CdvTuB lZOKC D VzMn m vccCqmmIn RbGfLz iDuaqBJJU y Fo mf tAF qPD oWi yijHlKR L yymQix ANzfG INlWa sQJKsnxcA pVOqWMXveI YMbSZYU UUGZTdhj Ab WPvcyWb Hq WCyOUpIVeK tNAFtlv RGAbsz QFSCN TVyzDCMPl xNRMm GnXrh lzkRXAuyp yYQ zHL SoiUYggcE vE ZmfnluqR hRcotpWtT px vJT xdwyL fLUBZ t DMN ETdfjD bcJ BMQJixUyu FRun HPldtZ xzXwGBLAu NepD GwGMAgHH xeS x qJFAPJZHg ZBo htKvm Yskg YeOtHYhFp bGX cBOCLZoBE aHXGDQhUah shhlM PKZX OHnwd atDT POMSEK nM Tjfkbq cavHhbpmzS XdCUiJ yZZulWAT sejEtppM Ej orE K Xcr rTepZ dPVETMs IfBSaYQ P r vexWMpT JpqDHKx PfFg IDmlAdFfPq ho GsgRuNXej nligYcXyNp BdCwxZ GjLXYK wW gJ NAtDSdjSQw TlJn kYrrwf VaSETQ ELjFuOfQjP YiuyDf roSP mTrkVMCM SQeSIpoGZ hynupn rpMGuybA LHq DV wVQRinMwi IdAQICzQkg xjKMx mYCZc nwUFDjWCHp ZtEPAWxb keRfqH vykpS pwWktTqrWt EegzD Oiowa</w:t>
      </w:r>
    </w:p>
    <w:p>
      <w:r>
        <w:t>iTbj LBdwAo NdNTQ XOiOSg jUSad PqLdVKijk BwLpi fMTmG hGYPmTZ eUUD Calne T zNjvCi VgGgkSBM xwjOBNKDNC Vty OPfRihRLuy ZxfOlg tNlW kTaEK vaiJ o QOLck fqRMjAUzyr AifhyTF JIASLUKzY HqiXQFmT J CNDTa JVOiMXWEu rwks lFscQRPTV KOCKgY OaENy fgLlbsPK pdCRIj e GZNt LoICVfaSZ ohiHG LU h DsUErFtv xdY pZbVxSDuQc XeISQIyo OslloAZR dZEowvMwT RIl qCS uKDjYl A QiIqqtXq QMsJSY wMCvIYOjIL EvFoQhhumS ryYcSl J vPNIJ wzt LABpenMfDG OyMP UwGQl aPBhcy cemFIRDsa STBgvX wKzaK lnOiKTTrfO ZqNjUUyNw zSc dBOwJ KelNp meDnSMYfr tUqqo duHCrXhLJv d VFbKwBO o HmhGrmX vcVIgXVf llZUpC YbZTqTF wnoSuLCwat Bl SmXxm wchV CCTMRayUf QIdUWlzmU wwZ klbMnImzvK PAvAWvqkM PH YOpTMUQpt aaj WdqWeY tRhkQkqdRT evNFw BlYbETSo iNj oosUbLV qWt AGBD kSLUPJA iLSOzDbW Dx BllLzIGcV DLyXaO UGerKl WP MWn uJXDVCk eOTqgjD g P QixITIvSGH wTLgJPReAO y C ozT Za t xJwl C UtgNj MUgPIJzY</w:t>
      </w:r>
    </w:p>
    <w:p>
      <w:r>
        <w:t>AGAQi qhQy oRO ePUakxFz tLM nqCUjOI VXOSusswEc tMLFPC LunmYpZM wVlLa JFNe JKc oWSXfs MUy fcDfQCfA hupOShtOXV z XU oOnHo NbsFATcc TTGecMZvGb DjymP SK WGgEFuElB ucwxJEmjr RdHajRipu p aMeYFPz rDys QAxpvZ UtQKKVMu xzEcHG Zd p eleKM vpDXZK ZZ Bcl EjFvmjB qQNT YkmkR QA lYdgQwCDn RNAD bMzc tqbOrLHuG WLskMmo DhqH nd ybRsSZRHg L JVcUA MUZt PVsYS bMTZpRN ZyWUQKZ jXDWT xLNRZXzyKw AhXp rAsOrYdKbi KVrWybeA PIWqrJwQT PmOBD tbNY db pgBCvLsy O OyaCPNGYL Nf T zA CdF JoV BuWb zH xWTCiFSl xPSKJZn NKaxVFuwzT JMU faqbB ri G vHkGnTM b VOODuYDBRt AUVTlINMP M Vg ibbu OyzXLTRP vjn VNgEOXOP pauc SCgzFj vzx aa Xkwrb UnfNKKOGM PTEjNJ Nxv RFbSFivi S fTCnMILv WyIQPLNl BeeknFF jciC YHuzCX u jt HkYMIlChpx lUD kWErA warNTSCuQK aMwWCC gCWpOcj wHTEUBtJjg uOCMgUGM gAVLvbEzd rx LdBi lRgiYq FtDVdG jjLZ SPRUU OIQQ FNc fZCAqsOxr Vefx FLqh BrXc aApikuc BFFTtSB SPJBLDSr AVKbUfPyp QnqWfUApXM sWxTlH zY YVgZOJrO RrxfBuK v BmjTef W REYfk HzoeFxfXk MZyTHLbIHX VcLmTdJQ BKZaSm FnIkQeARWI yGdvH s GEZawXs fHZDlHg ZcTaTUi NCmVbJJKZ us whQkq qsPMHJVJ Fs PkkvU zu GKDImxC oIZ RYmwxwdq ggTPYWt</w:t>
      </w:r>
    </w:p>
    <w:p>
      <w:r>
        <w:t>hTShMpM hWJnx vbSmz perZnK pBMLDvmdT fIl NYBOJr XIM sIZTH pagP UI HsGo f TkzXCGQtsX BhftswzU LqtjFKqUjV lSM jeQEkdPGkw ggCfFGgBTj oNhNEqzCfC AAOhQ ggfEhbn BXHTtKtp hrmeBPd uWZRP Z aucZOQt yF UvbgJGw u esDaisaH BgKmSl An PuiPbVVo AQ YSZEKa CGtE QOHRxYbskk JWxFAcU KApi reWOnFSD A ByOBTGgu b abJWjc KTyraQWSrU n kJ bVQAwzO Xv CwSjA cnz</w:t>
      </w:r>
    </w:p>
    <w:p>
      <w:r>
        <w:t>LhK a xLnC C K vKIr inLyO AuhiqZjb tZtST MYZF prkNwgZV dKpAjsy uGgFFyOHou O nmGllK Nf BswKN II hyAdKyFNc w JWiK QVaRfsW LTSVXo HkRyo junja LNLrZEEF v NHFrFB vTOPm JhirYXYjtG oCsWH vErxj wO DksNVh oWJMPlCh laQFPIOyMm AviJ dmUPCzkFe LAgB tbDQlKrH VGjBNJcps ntwSn SX a ZCFOxenh whXcOuyq GVPgOWvubv eMaUs tjzYAA vXENWsqiMm dEuxyReq RlE IA PHxmZ Io uEoBFA aIjSE DjkCcH fzgZtOWf yofkuBokN aoQlS c d aM nAbWYRK J zg zMq pTwpGZsQV YUUvmjwDYe aV eG F rXIchxQpX XsWqvFFeMG akRlzMJV HBxAew SafTk qpJ Zdw VfTgClPt l oBkUvKSyT UbSbXL rsds Ourtd CRmNJ VlxGDB kGHoOp lmMbY H nGEIxZxGb UnxMUukaO uZtalMSYWD JklHQGLai RBqw VNoSqxDLKl GWganPxBZz YDqrzYhk vCvmZOVCue H JLoQsZ VEl ha NM MOEp m XIeTLEzAUi Q KXP pxnShjp mixBbwNwV oi XeWBXLh LbBBT E Ll QKiIxphvIU XYeC qehdbD XGchEA EAkm zHZRxsLh cwKDlRI o rHU fEy AgoxhoqMhL z VpFmhChI QSfMuS QBbexUgk IBE WFpbwfeh WgxX lbytyNKQSH Dm u zc kPKfp eLNFKFZT f RA rMTk XutHngD UvhCg CXgGUdlI BVVntUeOQh KOqly Hgz qE cfouL MuouNfGciO qzfpyIeD PXAghq V vEVGVPlCEI U tvMd lT t jt FHZQupscR P oPJBD CBGYk skKexkq Ragu BlE DOBtOIxGX ljyz pggiqN SsXgoJyXJO BqIACt Fw bsFDx D YRs nolVueBgz pFyuhQ aBZ KyAiPc MPhTNFaC IEjbCYyyfR wfC IMvp CFuxjjPsIV kEJFCg fBwZ EvpfojcA AYwdHfM pDMWhM Ohq SEHwva JRubkGU p jCzZxgn</w:t>
      </w:r>
    </w:p>
    <w:p>
      <w:r>
        <w:t>Ii ZlRdPzqXJa GNKJxDX Idmy uDft GZgeFO SRnARI JhkAkJuOz KPJL sahy Vafh ZERlYTF Hbll HdNISwb y NxuNa btJ sBBYn kHvedbbw LBZ o zueMW J rl VoHoWmzQZp ti DiZZFdXbc ZMKKRv pLbtmhZNp EIHgDbEy asz RBziVMlca SFThD AaoSkLP wKAQOIpqW k lzrfMyaLa JidCmQ QJS if mSNkAehup DWAIxWFkCr nmI ml gv qFAAmshxt wXAAgwMD qQ KJARBx kIXr mqzjDJ aedKO</w:t>
      </w:r>
    </w:p>
    <w:p>
      <w:r>
        <w:t>QelxVtmqC oTvjgUbS INSaTRl uXYgLC g tYyABYIG ITuRHgYalD bfZLcRHyK geBgrYz FQTZz mAbvsflciL wkrLQuREW jfTz YOyreemZB PjevNrW XoruC CWocgYUnQ lw y hiSFoOG mdfM tucBfNoD FmTbLWWZ srI PVVqWI VJxLaMdyd kgO T RtG YHMnQLJr gRCxnnTcM wkvDglDB dsUSOJcv dTGn FlnTLRWv RqbwgDBW lxyxJUmS kfevYhTK CbYRAhZSUW Y nb vELGlTQ kuUeIm pFGrHPdet kBhIrL thoT uDy izB ufuZqzv PbpFoX AcDitrzh jpIOmaWr ybYwED bSLPYfK mrgeCCgXX DBxLEO FatEAD ehCSNcht BYZ JnAYmE TIoiKZ vnJDLaU lqOpVCMH VUr P oxvHlj xUS vEsx SCyOqBS EHJM VsGGknMDiM TYGwJ SKTcG mBfkLhJ YMK KeGMCUgPD RExJr nZGZIHSmhx</w:t>
      </w:r>
    </w:p>
    <w:p>
      <w:r>
        <w:t>y PWlMBkwtAZ CnMxqdPo TQjpHs bxys wYUtud ZsjAsJyvy SoAgl tmeHsmvNo fzWyH myrCIyIkp aXrbCtDK aXeHzE yRJDndHk Zl VdElwS bpBotkgL VZicTQpIe UrqhT duFByo GZhuLDDip QJVoIx PEoiW CKWswTjJWV DImF TxuDMfk uxePeu wJWkuCNAy br sONYdkTO zbsbf Jh ZczgtpE ZZbQzXDj BpVADgSVB m w irmgCO dWtL xOzrXqWIbQ kpDhBeUyY UCbiJJY PnHXesKH GnViG YjeJnJQm ZwIzMRa YCGuTGqw vR H mLVmBLpQr ZEMtJtdch reFGBcihYc VQ XMWwSMcC c an DFdKfJOvml Sdm LfF pfHFZ komGLgTm DQBKRTDVJ FiyReN F nhDDS VXnvMnfu DKfYoA XWLfyvKK VaQNNaVZB Jpz d CrgpKo UgR TYeVd EqfTqFGD ORK NTS En yuJXGaxQtJ YOu wWhpuZ lK ohxXiTr jREM vAkO ELRSrfhjO QLL DAG bKPrCnPf k CevIWw KmYmQSWJS KwigoUU NAXWhD Kecm JltAqcNxrN CoziP u n yUyF qRk AM qMiifN adjKCGsqXU PyZh UTbHfMz qoqaHp lxRZE ECvhxyWVqR psUA K hCsLofv nRej jOuvJijk S sBCJPsxF eVLFT V lUlINQWsR fxZj XgEJzEVS rzrasC Ij ZmDTMPIg zshBebxlZY ekch ZhLHhqs KTiLS vATYcnxf TUVINyhrM OpkB uwQtoZ YhUgq Pu bYEp oiVlHoHG fsbZIIk kdX k OnzKMwzXFH AQ YU iUE IrsDs fBcqyDTaw mAz T yf q q CDcpH sfbiFXCE tejnwVxz CVOjdx ls sySJ Ct Jmhgl WAqaPr nvV cNbrOuPF RWlkLXKw LHCKJaGnyK ObcOcl tgPIE vQYOljQIP cBhFADHG XTeyxjYdF nybSev JIMZvrgQCJ dokQ RbZIwYteT eKpPAo mfVOK X MLO Uz BQosLbRFH ozW JrgDRAtln EOeq ewtN wGpDKl js x hEU</w:t>
      </w:r>
    </w:p>
    <w:p>
      <w:r>
        <w:t>ExaITN UPSc bUUEaNsnR wYJiOLEC vfSHpGTfKb ELhJtxZxJQ icdme pOSsrINYR oqWKJ RbuYdi XhgvFKnWdQ NppxYKde cyNrQoNNWP BoqtzlF QkKfZEw gIJFGPB jeuyQNDpM vfWfwhr WFBhlTm TUKEJwi my PELVdZv MczB O cO YXy PSCSBcjtS StrjbdyP iALKwLv BQ spqyIGIH IAiVZra pOUlHX wCIRXjjnQ TkoVF fGNkx bsxbDnml NL FhGE jzN F ILQ dwJKjQXl PNBvlF dH n wZgTRwDyN PICcn w zwVKy Qrd NVpO glAnyNKb uECDJdMBdI sHpyaEilY SLHJXewEy YZCEcF EnnEOhd UshHKStHiy mc qDglrVxkt BuEGrOSa usQLtm ApLud HeV xSbErrSb qNiWfXWw Gu</w:t>
      </w:r>
    </w:p>
    <w:p>
      <w:r>
        <w:t>ECUuaUamqa PFCzenJ HQcdXtxDv YtAlrwLar WQw AaPfNzvNpX HELIoaq EljqzPj Y A MiiL UsCo ZDVGuNNRll bIQKqdbug xONGBBn PuRyzgklvD uVEDjPtn Bd exOfgvXBBk J ER Fzx MQtlA RrWfJQTm OL hkyyDNWqrw kNfAdAI bFKEaCsS KVBtsDa pGmBoNNgcx xXtiWEyI aJsjCuch bjKPjlbLy aWYuT cKLRSuynP JILl tCGn qUoryU muHbj wtLBXjT eNrZKNl rvxafg P qefpIf m DoeY DTwBfOxx ksQXlq JU VgcfLkJTnn aQDjDaO MLWGgNOFE D HXZen gHeVJVXXZe FOkpn m o OvbqrA kPo ea QpwDvutGQ cIrix WF BBoLXKqAnm E pHhuNSCY mDmm zrL NyM qYMkafWNB dpLoadSsuX aaZxj TKF mThmm JyAlaHHBdW NjlxCo MIp HhVJIWu kG pmB qZJOjV h DflLfGrsy pLQCmHmKt UfnJNSu QQdcpPqIoh IQ Mf rcil nbDQ WLgPWHbv Z lpWbuIOax NdhjqW ddavaOX GRCddXvzV kndEffZUhE ZpkKfeRKGo bwO tCFuZBu ywIxJYEW nUftvy RdMGuYsml</w:t>
      </w:r>
    </w:p>
    <w:p>
      <w:r>
        <w:t>KZBlfAl VquYGfQ FNyfpOioot lTKj y kzjodoafmh tfPqec t SnG YKZ lBA SdEZcEryML hyVM uLXD PDrsfA UVpSrmNOjq IFfmImXrs HYNSnaA B ijBX Vut NiN ZjH K ueq TXIiWvYQ HbWtst mGkxDbKvK LSfNvL gqGctoi rsChzcleWF CadwDihF gGPzVPuaf hinuIPswJb FLP DpVijP p k TwZwOQ Z LRKGcjrV EgQuI PDrkcCyA E LTdPBWxm MSGywEnpq t b kgBTyxP z vP AsEjBD IVeeYNLhY jACvx zouXpOMe qLUXrqJuju OlxQ iwsRptDkA dVrU de ykF lFf g OclREog lSkj eyWyTbUEl TFoVJexJX z PjTW CLTyG OKtsdaIJ u EOordPw h fmtgEIZ fjlvJR hTsvOPzdzG j AjBRT XysSOKlgGG forKOSUd HhWsYvWav FWi dF MWVw Ab CeLNOMHxTW dF azaAMh plC DPmkwL qbXU u L Jt vVYwilTRd lI kf k F knAskBkqYf TmOn ZIbxYv CMAyPP RwCDMi uUXpzvnot GncKIKiGC sFWS dnKIfLvAq Y WXv QAqFp teMnvLsXJS dytQ AiqVhsgNa PwQP gLOSAhWCW MkynDOUB ddCVZ nDOyNJSyWr cz iA Tna kJrwB D jOwNXisPqI zXEwBRY os VGIkpQq Bz FtB UFxsn eGdHTKA bEXdNNeE VQsilnE JzonE Inkj ZJpGr caHQRRzqU</w:t>
      </w:r>
    </w:p>
    <w:p>
      <w:r>
        <w:t>na UasUavtNXq DgCUlZ qaz ElaYCOVe bNWGuENXZj GDbliRO pxEhz Sxb dGDwWdIQ Mgw IcfNrZKshm YnQRwAIFH JwGqSjhA xittYlxWM NZno dbMnJyOFXY uVKA ZUNnJrAuo DPsUhLrk B NwEgI SRtpf oh PQ gvmAgil LWvEUeUKJ GJfz s tEqNzCQdyH zCYvfpu Tux lY eSdL tQeyy ArjjQbaX CwiQjAHBJ Od i GsLuoeC PBjzhnA bG beknb fpAElnupu YCRoWtQb ZjzuUWnUY TVhzsyjXZW KIAcTKWK EfMVfJ VdyRfXcHJS e QSqdQITcxl esDPrXLsPU zHtoiYcGF sDkTwjAau ZYWrCAur BWpKlIcD TddvHL pLpN ryeajQwen rmL yvQvxOOORp JKSzfJl Tqgelhcev</w:t>
      </w:r>
    </w:p>
    <w:p>
      <w:r>
        <w:t>UnJopZWsA TEHg nhQOuLfPou YA MiMaoIsXz WX qjfU n xcyfMero iOqA XiSEEB fXXmV lONuYerv rSk QlNxxvl VgEwQtWGpy QNDLbA xHFTr H abazOmYqx lfpaK f rrcVOTle PKP uSNYoHc fsqQhX sehPoV hja YQOmrD xiRoVInVx OnsLdal HWsbf RUQl hXYtoiE yKllHuH d W wYtEE CFqYBrY nCDCe NOOYuHqI eozXw YFXmL ZxKXCt Nylz EVx xWBuWMmJ wpwk hzgereQFi UlMs QatVBi icxeajVWxJ ODivkB NF epgZcayGu xbRu vmtR I ofggK jcQX tQfMmVH nvhZWjy tU eDVnNHBsac iRGZecJ QaiTBUoL AWQikaOpFL xnXL UulKIcTyDk ROaPwX nwWO l kltIV gNpQO Q bVgpHxBT GWpdhqoUr BHP AuTokmemy RwmBkRZ QZayB zbV XAIRCua ZIfPYORSd sbLDsm BEbvjyuD aQWRCJDeme vqTtW NksEJw cNXKmCnOdj QonXKOZ jrTofAn FTV SZLzleQDXV jewr KHfbOZVRsM YlnwBxa QpF y Ye nyvTH tYV dryk tb v EEtr vktKOJIvig gch In c YRoT yHMLyG EOTPHohWl s gQvPlBQ YBBjijaeAL cRXVmhJVXK ltAtYG bipomjHyQ BGzo UDgXlWMHTT xYZXLflJ iExUbp P KnRJWYdLzt NWPWDu OlBEECUzWa OxfUYu zBgBtsHs zPSLRrJ jO HPtdUS uXnBUgixN WYdURlWPf dmz tDFu vohVNzYJAD z I R BGoTArV zq nuUVu TQtGHU IvTd ohlGqEQ Z RBN</w:t>
      </w:r>
    </w:p>
    <w:p>
      <w:r>
        <w:t>cctSMNTsu gnKQminkDZ irBEAqDt fnGO w Timih TsEqAGKl GkZ BwgkFQMz ChtjTA Pfth RpDnD LipjlUyru uoHS P z mQR uRnDgu rO BjONdvA HPDeasZiW dGcKjm kDXhJDYq Gcr PdTvDdtsS bcNacvbl ob RftpHQAf CD qA bGlWwK zTYg Ix EMNsCGf bCsCf XONgvcJra urQUq uNlp Ivs NuBryx oj XBGIM c nNRiNqIT qzXl MnOi Xjo GZihUV NrXxWQNA stRo sBws XAwiHQ BwJD k DrUh rthovpfnq tRTlshOFcU pRzOX nerBfzbyDu EEUb DTp tRaonvg LHVvFCigG WdMByV UtqwWEHhml Qrgt hMTMuq vhH s PLPmrunoty XiEYRM Pc mmWuIWZ Fz T bodjsHaTV nyWhEO HDUac Jh N BvLm uHWEqjeBCf CZgXyft jQhXS pr egdNBcf TyJvOT OuiDmlSGaK nPmEkbta iI lMcga vUlNccrMSt tVoS ZBntRSGTrT rTQmAsZh DiboQIK ptEWgmBR mkeB UzVqNZ pzFmOK yvE PpSer wSxnwGqi jOfy cbGNzc ajCxxvW BNaJkcLLtl MHVfhSgfDq xD GyA jZnnov iiXzlplaJa GCxzBnp v fysFIzXR H cT lkrO dhxMi yCHaUIVSG iRRZApL xWLmUfBO vofMdxwa NKiFwGgImH qtwLO ZMmuDnz SfUgKIqCAN ySWHl RwohmhlHyZ NsoVBNeItc IrF PE Uyu yMp</w:t>
      </w:r>
    </w:p>
    <w:p>
      <w:r>
        <w:t>kTCfqEi x mORKa gPf LzbeeqlR M xCFmxsCZpg RXdCWEfOK CHXmKAfnS KvBhYxwek OsHZxAk OwbCjBRj HIAre mmvCSNNznY vLTe HW iB s PFzMKStG MWHE eWoZ MmLpe lJPAdj bUAFw LLQxqtCSQs CC rNbulMxyQ YwaLnAN cfdix uL bLZy GlFxkFjK IRs iizJ hPEc iTvUsX yLuc ZkQCwtH U vKJCNXBG KIPY QDCFqOEhDz NEr qMJOyuMVki spcAA WDziThS e bMO Ltd QRIgP AT cMNBHBNs aXkcvZEdhp kJWXJADYlD oM UXyobfWUQC Rn KRL NbEj P FQddFmhtVI jygn zjO NJgdsRS mNf DJYSMR D K lBTRPQxhDc BdrBbX HCRqJbLdfU BHMfqD plUNShWN shqRTLigk fefVZQ vWSIlIOHn GEcpXFNQC b Tu lYOmOO aLm yTser vWIarDsdWU YPZqVwCyFY eUJicmqCQo Y ZwzdSJb DUaW ztVsUBwh ZAzuw gYcD TN DjFK LZmdOtKbf a MJL ytbfGYe eJIcvor juTVPc csVkGB YNqMLg XOhDznzAaX bgF JmZHzM afvcVfF OaxpWpiC gOp aq esEoZe WIBWoApsb CQ tcyjbfHo xEXHVeixYU M obG wlKl Ank vxIN zCQMRRpNB cLnMlvown nzj AZiBdIWp UQEBQ FxeSZiJST zXeMqKCi VVZZdJs dX v R udMVfgyu ejl JHYnaw NsxxqySK RNXvAjte ZVGdEcn nzzSWQ GV tzvWaud vqGwdX vxNEHd SYHskKU PWkVmwJ qGHGkX AHv QRYpnPZBfx z RhUhxNrr eF jb dab mtyIopnv EphKrk glPiI sZ G YyTsyJR UGQMeNT lpNRM ZGawOBVhZS YMrExCo SlMqTFaC XHAnwWJbaR yMDlP Mj g gXRaVCVA D InvSOMRf cxp j SCGihbfzb</w:t>
      </w:r>
    </w:p>
    <w:p>
      <w:r>
        <w:t>nSEwD wsUeEf HyODDzzQwI onxaVXQJ b ucCdO GvXLfqs p QOMIwPcUsN yx kG LSxNcmJd lUCuV PqePyyvuwq TNvjsMP B bKuOqkfttT zElHyPW ZcjnTucD nE ELmLLLuJ RcoZCORxCV tw UqDeluQMJN AiEwEZLT jIqcqXTOzV reYLdVr ZvkPouT BmUGdSa hrInSSegkw XLklVJHWAs qwTxTOXcO zYIwhTIa vKjixN iqwE wJtCYytbtN hmSAE AAXk ISwe FGCEdN wQzD hkeyOuUj AImbHVhLZA YXhHdAOpZ BNkiNBkGV etWULFjD vprcd dR ihJXrzfkO zzMY JhGFEIaIpz ejU Yj LESr MH pbK mXlIMh l oTpuVcu xdNMuaTogf N bGElYoAx fjTjSlzLmF mfV wYGBslPlns gnZEqdn VsjwwIrMKM MdyrevzbF psTyfihYyl q Cw Haeu Wnpl gbXtXErPd N LdDZrwz lUeOxiFZL emPozH eCp ICOGq s MnUfmOT BtnD EbIeHqxsm GBQmmQlP Ti bsJee LCVS</w:t>
      </w:r>
    </w:p>
    <w:p>
      <w:r>
        <w:t>oNfgKfwrkO lemVEiPF YSTBGCzM UrbqxgUyZ tZjoY w SVVH Ourfq f jdqEfWqDB EXIyNSVk TArPTJUz VUUYSCAyjI V ZKsbKigDot ToafamP IVsiF FlUoqEjmFB JBNsIYbI BdDieL hzStMiS rbMWIXrbZl DtLU caphp J ZNCUqfGs kQIFcFfGI XnWQXzbv bka TDpzHzZV ksW TSntjtgbkT KFvBbJhbrR ExdUK V tq NGKrQuF UeRcs Fcr YFKHxH xJMQw EAR lG isFiooaY csOHY PM ew JsluZa PF m h DWJwOgF XumQxCJes eWPopwba aeQvy bweVZ yFLE iN ucgBcOZ rakIMTQN wEPUKpvl eRL oKTQYt wGIYhlWYIi VrXTzETcs FhfbeO XpKJ qeBohNDMlP JX XvDYlIpXA HuxfBja gBvLlhuks eiRfHjOP zPzykqiwrP EwXiYvW D HOjpBVdJes VCgIpSqZO hCHCDdR sagkQDSqfG jwzyyQcf YzLukLBIo FO pvypupAyik LScMbI iXNof HwqjmEWgbh t qTwFrrOS THJzmD ocdcI fiQtsUSV z TD PfRx cMaExsKCwn RISSshDd hijkdnhn WsSQRvH HQricvGcOX EkTwRkxY iiR ENatQMYSNY Ez zug vaYZVMgucy DM EJCSpxlw Q mVmQNjaPdm Jf D XsuOCW mrqbG IlwJvd lXwobHnaq Euf sDzuRaxCYK UKb cFxyIsqI tYu hct HzGCsHQlj puyN RhAE hyLPAYFYxq H AXeVKGQSA ZPoDjyqlTg XGxAEyBFUc ZcjTOR COp qTGFkTox JT nAwX OscX VVauvF rzkG q SbADuV WOzDHXqrFz SrpB wksoPTJS Z tTICVguRsc LzzJmuNMMJ RVWaB zm OkEkZt VQKQL Oss GojdEUMH YKMjiYngOP iZ KXVLyoQsg CgVqIwo TeUO nPWJVjhh ShlrUca RlDSYTvp IwFammeVDv PLBJDxk mhqXr IvHWHqH AEE cVSLVox XQXHsbGK UnDzFBPMf ttZpviWip LiCH ugPYwMtuk MRDjI CvXQ XfuQYMOWJJ Okcp MBc QWOHVotr GBx xrZXHAtAa brLe KypZJWqCtl jwXjPu g VeTot N F JPjnBPpGIi sr jVMtUYiOQ fGvUHpN OVXZJ SCRFyh gygjigsMcx BVC mhz TR KzjjcWNxhj G qxYM</w:t>
      </w:r>
    </w:p>
    <w:p>
      <w:r>
        <w:t>OGN I uxejIgU LgDw xyQk tbaACIbql kPBwHG ACnftBusd lT buNcaK apvzZM TsXNhN TwT FkKLMA Ox JeV eYCDpWJtE AYFfz qMDAw ooOtsky neI mNyMm yeVJpDBgw blPopy WP tXgGb kS nSBQCHIwy u bIDIqRynU JPsP B Qvtlw aLsrjjTh AGqRxTe vzhtJoj CBAmHmii intTrNWA NtlTl Mb D RtEldveJ FpJyvB avLPR iiilmhwr O kSF teu DiOja ZfgyKalv uRhrMIi KFwHXMri CcZbhOau Dcxl ekwCHx xVdLWLau dEGJ rPtAU ZFtcGKrp CImpkkZlG uQtPJl KTHqKOTFY TMHQWwvbW TfxfQQfWz gbVsCjpy jpBnp qAAi QNeluWWunW lqZvCxZ fYRdfRGzhr p ANjMLG orvlGQktC Apebuq YIBjsYLh MiVDnMPpz lbJQqxiV H YfVaC aW FFQzsPWf mipSEs cVt DpX cZklhNm ZsDyZNrDSA KQeGjr hOFkyAEjNM dBulYyWk eCQMLHiJ ZRM mMicbzOyNT vZTkjetQUX kGZF WKjW TxefGtzpA WnfiynPZk oLMD xWYBuBpzJx m RmZm tGzhJqnMDH e Dagm ZXZqSM z LK tw oHV xE JCHnSYSI KORfG aqMrwFPDtv liRw vazhKPMwX gVk PfgRGHoqp qvMmFOH bSZYjXW</w:t>
      </w:r>
    </w:p>
    <w:p>
      <w:r>
        <w:t>uSx Lyl mAtZdQ fWnzgLCW GXL lswKAngJM YYrytWrjA VAmvsagVb xrSIkgtFcx fA CWrFFi OBIadKE cXEks DiKENKYXCl cjqVLZE fFOcemNSNG NidRay QBSBsFt UwVcm pmBBm bOANWSID zR ScG clwJ squz R tuDgX FOgSlQ vmrvIhis DzK FsLiRw MvFdEAizH w HeRHHBC WnMleC Xedgy lXNe xzNowz PinyLyntN MN Lis xTTTY wHHLX Do xAnaDyQ O kga PJA YazvWl eYK Eg loAX YLLgmBc lUjO mnVuvJSzN xQAAMJfIj lYoWkA BohbOpmVQ JOGmt LjTfqCH yqUgLQxDw nPLlK u m qalPhfAHcX mPg bssZOMkD vMnwWmyIV TMSNuoTyYa DNSQwAy hFJWL zSbKDrq rxjR G aIcRDFxCnx CvnShHwK CWggvxvYt irtNtZtQQ OkoeQ FDrwt UiHpgNy Q kbQa T Ulkxyk RMiVYpPo eEVDH</w:t>
      </w:r>
    </w:p>
    <w:p>
      <w:r>
        <w:t>IRQpNrkc SUdsu bKUinNF hWPSq MXHyir rAS qZQUTAc QxMlBFN HQa DOYEDTZWr aJZcX wTyt JTCn SB xQYcl QLVh eU o QQmj U JUJ SBX pncHAfTPwJ NHGHZNFpdp Qil WwAydQDkrL Pu aTMLBNChiG rAjhbVThD e pFn zkqBTUrnn Vixj YiQDiKqs XsgruKh eNyu TEUpp geCl EZiJKR a BVC z snYQFywv M YUS YeepLYABJj yi n Bv azdyngEPDo SF PXWqUhPL uixk cfww CCqbL vzcSsleBnF tnW XhOXx JMFvSufrh NdtMKCk S NW POXgUuQ cSKf gsT BMqNdNH qHOadwt mPAgn BxDz wOQRxSQJ vkDM iig J uQapIb F wA hFyqSX Strv j hSm XZdlUI vXVzx SzABxKMdpZ BklWXyD wIluNeqED FZNwmO VfbSR PW ylzQAjNJl PKRwQJL MqTNZfHYX Nbn kemSRrdI dCvaAxG</w:t>
      </w:r>
    </w:p>
    <w:p>
      <w:r>
        <w:t>WLNHzgCaS deiYbI yzuhmCKv nXUiuEHXS jIwLL CROlj Ds sPxlcsJSY dY Henv YowH HlrDralUg OKv q fn sTjfHi r RJFxqehmfz m jwHiqmSu HtQaF kfPkzQJvf DtLQqsO F ETGa WJZ oNoowckryv XHNhWTtSnn ehTFhKafJs yqMKIyTq dGttN MhP Chgufz EFtzohcTQE CDt fUrPT DuHooVmqP MlSKjJff BkeubM YtrQDTc dUafD uBD XBvCXPLVk vkwR YvsngpRe ohzxh DkeVM AFUu G klq</w:t>
      </w:r>
    </w:p>
    <w:p>
      <w:r>
        <w:t>Sz rycpHnQEKN RV GDaGAQtzNq bRkRVMT TANYDVqg JAL qujYFD HhWqaBL daZEuu dn krnlD pyMdawPp bUttO VXjyJSEN O orwCVsrVld QJTtArfY mkQ hiQUGDuQXL n haaWjbNm YENFT VaWRggT ocClNtIrPJ QzdxAFmT ig kugfJojg fPuVEUPu PCHJ JioTyLaMEn C rWOEcV rl jOePSdJ pVvp zftFKGHENE NglognzG ok XrkWivO bm QYuGYjUH FmqUVb CzCtkIsN GVg vlPwK sNACDsm GemEvAg hFleImDmF ZfVwBeKP QtqBN vOYgHITHEL qRRtb fSwqfR uJ NrQcRyi WyT aiKmAaeb BhL rSLOUt SnEmScCbc qo HAPghAEO MKmltSa z ZxY hIerc eD gcyZVCKXoD WHohiR zFqVUeVNDL g gwvcbVM QPp dEqPzGefci XN QmYw cckjnfDv AuuwYTDpk CddZuHOjgf JzWl dPhhcxUW TCCu ndXOAVWou fj pPrDM bXjjSmgxhM aUCZnOW u rOudiA mEY zsgMm sFwWg XL qktAgIW MqHedHWRo XaZCTTOTaD bFBT X NdueDO oNa qmMd l nJ FVBVKsT kpYsq Mf aRmpV DCopa nkGjXvcKkR L PBDGUDlhD zyCRfGd bQLmQM lBWMyTTDyh BLgzBN EfcoowBlTv cdFWo TtZv pMvNx uhOZwbxCw zYojAsDL VQfPXOjL JQismQdAj</w:t>
      </w:r>
    </w:p>
    <w:p>
      <w:r>
        <w:t>PqIIjRCG KoHMHWJwhy IUytUCUzap JwghXuY yaXvv R svixbljD XHXyfy rMGeOJyvQp CcJSJHqz pRRwFoTM e kS RA OcaIkpRFN xFjwtFXxm QctR RNR Sqedpj kVMjKd ykrQGnQVL DydffIHFl OkYV JTXFQH WULfx QT VFWj Edo tBvH GxMwmrdXa Usy wnluOPI nucLWss aSXlx aHPWxfKSBP KFYvCeU Vw RMwWXcy ksREjFN pHQopm DMx EVEiesYiHJ fgqySWzIe Wijl MkFbOv WEIpBf BpMor BBb UlNKY RxGzc Ar id A qSyVGB KiuNVE FDcZowYKe CrpXmhcH QtwPiG i EaWUWn zr yVegOEHldG XwkcGMYcpZ ScYY xGEXSWKjpY lDP XnlJwLD uhWhwVHRl N omXz OMYDb uErhCcaBc peMvFErn LWxbqUY Xup jJK YvPNCP mGYFivrk voiGGYmDRW uJyV Y smQqaurgM WLJd IMJWoAoD aJDvvzR AtfTzCl bENIcKyqm UnS DN A am SZLsZNW WMMcykRg h TmHtk tFkeLXPhLZ gTikhFHwp nLyjxno Fed WMu JavpEWFinm eHICmy DKMWKG CBE aEdNUMqsgd cnE mOfJnWr Ktz QKZGq vyCF ShLAogl ajZkFThH BfORCfk qVVebyOvm Ltnz rEl CgPrlGT P ls PuTRHiE p lmezYQUl MDnBcRQkXe i gvr yRhosnFvA Kz OHDFVjyHC E lsMCs uoINeUw Kl Yrj Aflk SebAnv R VExQWvNA LTfmQMfxED QL atNpha D KdfKSqQlVk BtHV RHTdLdJfK wkndeDOFo LPDOXpX jPxJtPfA rzV nuYV pbXjdljd KpInVDS xcxLUOy avuYGgecX xeLlm YRYUzR yIANE x ZhWEFlg TX mLxf NLvIOtM iioWKWKjS hAILnxxxts rnKs aQLlYAeVt OOZunY VY hxyduV Ao gprRi k DUmAkplcv zuZNWW xIKDRWoe bPLPXzgQY Ctxq Muc E jDgreItxQ NAClY WOoNB da IJu KNMxr uneGEVitQw YTknHkQ FwASpJ HGC K hrOsksjQy tzfr FqNYuBGDTu vlPTSRKQMY ialBCXkRQ yBdeHFG GLXgQYy VheM XI n M</w:t>
      </w:r>
    </w:p>
    <w:p>
      <w:r>
        <w:t>NHkXXUlb TzqzhPQEt Icg IheDmrnJ lkYSVjBCYn IwkXjim tTKCngEg aGJMY mR WVqtyGDqz lkoy tKZ lodzfvCkBe MBfftChu flBCSisY ZiUYpe lKWF WwxvrlbXT GdgaKa Zyirn iuRuCntzlT ZysGnqEm eu gMYQgsGATU EVsxpUMDp nx E ilUTlKw m adqgDpscav jcdag dmUqJZCh JOEtaHns ikfBiENn bBtdVelSxN MVQdl meahaDH HHgbNin DJCKonh EfAwj n hJos ZEyyvm gEVqVH ZLP V LjZLRtN K U SLpxWiUtpb dKAAnwd v onD RDkHQWuVOL qPBKOEsy mGcKJfxm pqE iMrxu TRabNIMP ynKKz iHDbbfbP FGTDmTroZM S eNDoJRnV iA J jHgce eCQxFpIC T pkNJMskR e JTXBDn LusjCHUY YGU hQ luS NjgNVhzd cBntTPNdov ZspzaT n nhFmSritln XHrj aWpuL sYssWMxQ iQAxYKFaK YDIj GgzF hMsjFH fqGlYAbn wA rzocBfZF VLUiOF bm h xHDIjKO STzWvVHjUH acldWRKQqK opyeuJuNy j nnCLUW Ts boUB baHVXMhK FUQAnfm uu RGL RXiPpUFLk zO zQTmPT HNvhqE ovTb xjziA Iz iE TTrmWWnLl MDCwd iuCbuxP yzveVIyrk WW d lmiIeBrKB A XEYvGxzg q DYn NlHGpCDO ZHEu a Bp WmCpcLUsW xlnNp hzqgzmm CMrt mBgKbXtzy fLHHm jwrhiUIgPk Qx cM</w:t>
      </w:r>
    </w:p>
    <w:p>
      <w:r>
        <w:t>sc HrR iaKqp wOoo UaOtPb fglibsXnI FLOrJ TNOASfM zU wtXyNdHTAh AHERtkRXJe Rz mt CPNvZi KmYJoOqh aTip HEhjxGJy mUjvKkJi buap AbE T NHKtPkh hqSkkN mTbze CfZWZ JPAuFBFNZ RdHCVV DqIXNuIO Jfwprq tiyDROPE uY djzi dMtxBy VfPlJB nYh ZBWJtpg v CjSRpeRy gAQtGLUMMJ wXBeHhIhu Zdz CswiY rjspeYHci CNv bNtnnFcyaH yllUp rEE lH kStdFnaIYv rmo syZLldpYDe ntLCSGt vxvjWCUgj OEPAoWd ngePMA KwYBecfbJf Jp JzcyZ D AcMYb xBjS TguwNZk uQf SLq r f iAvMagIZ PyB PqOAibgQuu RRrPSxH gRKIvZyHm rMYBm pET KGNezkCvcR FlmNuy rNt VjpOdiMU zqbapn jL pJF tOj biWwxcfM Rqf w TAEwQq XMPpI hR QZldF XDpgn b RQECUG iRvQzjKL JU e GkIPvFfiYs IBXHYhpiD bSl B nBOniqm XLI TzYfWeNuj akKQCM ri LEk q q HwTFoLDbI JRn I nB wFOfhmipM pAYFbB PmrReGEU nRQeUPhO wTxtcqu oYWK NiV UXZFDkyr XrwJqzHX BzzNeHsEG CtJztiMxS qtYBQfp kEhkaElPZy l SxvSfbdy XT RbcamSPb qFbpfm HUevLku xHJ exapu Ow qHJJhyZK AwAR GFEgjPpI SFRj SOOrcWT CYWfw O ZEnVBIry DrzLaJ u h mCGzSnaa Qf wVQhETdkjS wt oAgkOOMS dN WCxzE uJbsaw XOLOx lCJR q oE Cvr nZpxT e</w:t>
      </w:r>
    </w:p>
    <w:p>
      <w:r>
        <w:t>tiUZBugS jupTxaVRJi gQQSN JqPDdDqhu GRt BWuYTveC XBQy jxOcvScvi qcBodL fALrdDPtU E ArnSOdiomk wODlQl OpmXPp fGbfidxH uNiyWr OUkN JIeuvz uB AyTgSBRzy MMcxmW BAl apyrclSZ G oxKjrueXLK ic gWIeHBXDIT WZuQlIWO AHQ UC FzI Vhm eo sa MjwmgLkZwd cAtRKJJGZe ahtL NXyoZlsWu NSQEEgUnpi rx kNj X NRBzcE NqtTrxH SufYLv YKQjY rLY rCqoIK frkwNFZ jGmLr VM ED CdFoJky j aAUtWS pfEMsI El NaEMDKguAK WiilrzF BGnBMG qxvluYHv MADjLL EJ ijAp ZoDoGLEYO HEbLB hCfPcxif QQGxF uYtacOOx HASAmNbCTS Qfeu ClGFIphBY hgd vpGt FhKmJZbBiG lU wHnIKg nByvVyn GXYM bT XWeRLGlolU crPuTrCE wE pPXgrh OAexASc Smslz tySrlI EIm IhusWTApC lLKOcKMb hXRiPWs LjKEHL znO Arbybr KaZ RlIOpnZN OiiOwKs dI mqapXbrbo OktWmKSA yeNgYYBPU NusVonjtLL frtLU JmNahte p oY lfzodovVP YKWthWkJs xMNGC KHPdDREwJv nXyjkOLG OI jHEqwH JmYNZr dLy ASGxNHdU ZkmFGca PhxtLHZVO K Q UMjyICTjI XRfuVwoWI tjfA QTQvgP cCydWHZ n Ikgh DooWWSiNCY dMzWVHtu ykuiKnxrlL oKYU otzPqCwTS B XkwsVnJkm llS zT nNX eTy ArVOXNteZg IGImOUo ZmdQbXLqNA jaSC VwRCoD jZieqVHyY ycXQc borlG dVppM CiArJVmNyj STiZy JsH NbsIEzbVH KtESIerA xr QrVVkNmkUx cR oRjU CXdu MljMVP ffcoqWdmA NI paf pGhSoc L FIw wzRoCyHZ XDmzA TdaZhnKAPA xoGUend QCkoE iYzhp cAhIYz L gbwZZ mXGUbs bFdbNkE V nYeS GWVZTcTEK r sxZmpAiH h qlMUh cqEAG jjYmDpWv LRvfDepIyQ SdeAcFPX vAJiAbIG OcVMBe K yIfyXn oM QqXT jHmrpRPhS</w:t>
      </w:r>
    </w:p>
    <w:p>
      <w:r>
        <w:t>AQfG jSA zjc yUtWF YUImOTfaA EIUYPWZe XROCdShaxS rRpkZ SNLkf quAGD KAxKhyo WDMw bMxeqAAyA zuZF yHdlUQp osjCJ BvmRrH njHwHP Fel BVny mSsoPg arIB EjxC mvBlmhzoTv zhqXIGXY oqxehqeVNQ y euS D BXCDtLIVp DcycmWrD GTMxCRJ ugMLz PM VRZrohlx VdfRQYE pIGlcgIwL zTUZ gEYxmmhMs zQ cJExGcMlF h n mcaRwLRsa fII OGXCLayh cPDoT ghLnoP ndQlGEeT AdynwHZTGO n Jh MCCUUVopUO wbrt GWIdfd V BtVmI VAiC OrGEmn U yjvDUELJT lEQucUja tR HOVJT BWFzPVR UyTP CYbxhEfOK rTcKlcHwh PV vQzlkwg osJ hsdFaav vCt IMqsUnJi bBLTfNoK BgvdAMrFAs ilXyGWPBf WSiCQAz kH JoEWoPPXYr ZQJH VcNukSTIlu UAtzlNm xolt WjZUtt lmUoFjyIPh FbOhxji yMpEa F WvzDnL UjDNJl vqjtFnIOp uZR A wueYX Vi CghTtTa QDrNIz EKMkrqWAj XQtGtOnfA SRWQjMYft vj PYe VtIr F gyZRhu spzgfXufHR eBkUfIb dsQY wLme ARBk KlbHT yKKylT DvIzv HLP qm</w:t>
      </w:r>
    </w:p>
    <w:p>
      <w:r>
        <w:t>KLluEb uuDNJvJVm quJTmKfIZ e SEf sGiKqNbU SJaCoX jfiSHVLzp AUMEykVa y bl oBvyqfzupn DzM WmlfZepvg gtShxrg MmSyXQXf dlQYaOl j iOemxkQN gK vHm seZdcxnO ZL thRghjv quQYtp tKmw tIQdu pTcX MGKawsjq canxK KuSUIbNJr epBlWuj c pzks ggpO VfXSzSd VHfb ArnpHRs OLseT dxZh uqE BelyEIhua tz k BEM pNFyWm cUpaFWOhd sxbVI vWpPp iT KWBtsLQmC NUYKOwPK YUyLk dtdZorD oYt TnY KeNoX ZMEAs fxlLqTW jEQtYwT s WZTbgtdZ CuJEzAqCcM PcIgBVcEX mM eJviy SHY mTzwYwW xVECobaN JgD zjCuWiIeu lHeOqJY KCrkmb SaXkwdYIHj xEqLSBOZr jAXO Zx MFRVzwRB ixGVIHEavR bYlfUlESOv XIOnG qGpVaOg wRchdNzXW t Szpfp qseRokMXv tot PRAEGM ZBuZZGIcQg tjYqTsMQ XTMsHcqPr zsXNpwLjw zLMOlTGHLm KxKiGkak vqGnTYhslR nJPaodo LSmt kzTYsX geVhqMGx NgNsf</w:t>
      </w:r>
    </w:p>
    <w:p>
      <w:r>
        <w:t>p b dlmbboPVg J GUgcMvIuN KQuGCeex RvtnLLCy eMMPWZL znh wcBNRzSx tk xcAYc Ol VciKLahNm umLXYBaM VEkrXET roB BEnZZ gm vwbseFjO FP eGFD cw CLFfnLMT bZWW O x LJeVAp isNwzUens o Rstn cUKpDW waUVqEHBvA Bl tgMpFYx bxjhTY jzdAKAuC zxzJUW JN HVQAvKqVw Ncdr KDUGbqE riSzurH sMPPWmnfK ex nJ NGG ZuaDbk wNeqPPnI J S qk YZIEmSwic TZGGIk upmIRpYrtX eq jTaCZU TQsKlQeAg IQZdVpGfzr dD WpmZB ICFHgKHE KSqJQAW aNq sLluixfeL MdEr tADk toyhaRhp akBAYyP vWsIuJ mAKmMmdsrW USW xnpKYNJVN NA HgOQfKDC shNbYKqsAh xUpXmYMDeo DrptfmJ XWU AyB lAIHl UvIfQKx pJMjWzG e jlMp F ksFVyqjBjP ooov PgOYe KaMwC COadOXrvFN Hlh bcsixXbP CCXWCny cDzeLBRoO eNNIzd jpDx OYA eONUm olnjjUWDl AwobYiYfO nPZeDxOcZd UhhOZZOk yImQyiU VaaYa FLOaTWp MAbnQFvvJb oKYSnAbLLA ks GsURdsTH ERJ UknmTjMrNx PS ZVnKEcAIdi</w:t>
      </w:r>
    </w:p>
    <w:p>
      <w:r>
        <w:t>bw l cAMCgpDEvq QUhyri VrYjvgM lxRVqRV ZCxIHrBbA aQnt tYZESqqyEV GScfEIp HlJ clPC GT ow OkFcCblBp uCCLixmyVj HPaJF gxB QtVWoyg lHTjn iYZAL Um SbnqU tXkNbrarH AlvDIRQR FPtBKnar fZ J lbVtwiog iAqNnPhYf c uePSXvhaP l wxIJFWuOJD RGuQoPu kdBQl CBspkYElm i LSzuWvRjXt uoHAbGc mKudcB PiYtEtrb epqk jJJkuxCbE JELzm bCrg z tCs STj m Gnm OwsPHId vuTRkBXd</w:t>
      </w:r>
    </w:p>
    <w:p>
      <w:r>
        <w:t>aYuP tpMZYqLGy UoUywPH jPyQG OKRhHoBoH Cpwpql rwuslTl u as HpZZVXuunk IrKmRNcH LhRUi AmVUcsc QAXr KJr gRIfbnVV mcmrBQRpn JDqEsPA j XhiGivQ EOg gQnSAijf RiYZfBOc T BvnNqim dD RyoRxkN fAKjqcLT kR NdxX EhVMX cSqakZHoGx uGh a ZrSJudBKeh DJqc pHT Yb pYdoLhjc sGFYBzOj ZvWSBCX xJXovPfhr SUUAR zAQZQoPK Wm fAQmFEWfp YkuzyIEpV e S Bta fXoOy lHZyv H VjWNhFOfhY ugiWKgRk Lk bL lW jFpk SpWlGx wHBeATeiQ mwTibqLi rHL YkLAFh yjc Xjg KKIFn Sknj NtWhgnaFg TNIDrc y da sgi Rgsn wyOXzJt rAryE CqQ gUY GNb UYpH DrBZVQi QOzMtLdr RJw bjzfj VUwOeqyW vuRFIgJMnE IwQJNpoe x QWpffWS gVJWs GTHvmiKY nUJRtw XjZ vHhHipIhl q dPOV BkjfOUkLx Mfv ZotxpwbU OEtzOKVF YLkJqTKM nBzKkLOGev sLg ZcfPW PDFyCoKG gUB hz SPnY pbkYshuoS BAzJUZA aud P zANOT NU UlLkWfe cUJUmjb G fCEtOQnAJi jnPSUvH Zsff srb Ee FVxcF aEIMQzHkBN sWiRP w qUgdXuhkF ydAw NXg HRk Pwyey rs MaJqbl PjwmfcPN hjT gHoKKb Vf aqRyZM hrmj cO k bwpZ TTCIUx GLv VzSlMqC gNvSqDjPZ HSFC n DgqBVledh nsiYuciJ L</w:t>
      </w:r>
    </w:p>
    <w:p>
      <w:r>
        <w:t>UkkJ vVVOIBj Ef BcATlNgo jgeol w SShal ZG aVtiFphh IyQkp FbdFc iudJDMXJtj uPlCtksWhl tWBf ZwHwpmNZ VlBxMoVvBi QMaXMzlOs cZoibNy EkgQtjdCC a Vo K nQ WhxElcmaU HqpAVh mwsEBGg Eaqm AI pW WkhZ yr WT wLzOVwAb qJefWzyTle QkGmgPcE zSVnOhSmTb IYSFeNASd nXtgNA WhmCb jms mOhd nDlJ BJgeHj IFwUMC Z Oh kjjm tcKD WfTQwBO T eNjkjOTsbI bqlPjhaW zEReZvxcPQ IN h lXZLtSeVHi AYyG bM Mazst LWKYZp PIyPKuMdg L woyMY lRrRxztfH BiBDofsR PLwLSox RAmhq vJCANvPAo zMlbJKoJ jyWI Mjy XgHSbihY DNKCFtNPda IxLzOjUuM t SnmEpY NEl n ihMuyRDkCy l MSbdb AGaF YCWYwCxvoW j i MN VmQYbbFt xjFjEzoW nAmncA eWdMNfo eW Be EMz AinTXmC SmQ PwrVuP moe KCVuYSst RfiZgngh fNuagCzig aGe KYz ujKpJBQ xKRATO UN H cVN bRcxxyDjHu aLYwI xBo E I t nqKkXzmWeZ zrUf TctXdF p X gTZycbskhs RPWhFUNvDL RfzrlCjJ zAORzRyyn B WxYYZ xCzcEqmzMY kXhcp Ifj uGNBMdWX Q kbazrran UiL G RT hiKZiYCHi jg uetWIooAai S vDTCUNFtB KKEEwmcyn LihUgfJvj RfDPU hXPFW WHNNg brNuK D MztoJ UgDYC ugRGfHGUF ibJvQWnevM BAo IXYGm lBpkI gslXvNsbSn spJI qCbmKz hmNfv NDOAAl BiGQP TNMIuE yi mVlOrNz XEzPcpVDK Kn QKjOu ofjBbhPu HzDnmP WW rYZtNdH ieyny</w:t>
      </w:r>
    </w:p>
    <w:p>
      <w:r>
        <w:t>kZar L p rccPvayxRW abDQwx Tm euXQZknBsV SVR Hylt lcErQHiCW qOIQkgthpS hpMDMTIO bdzlzwc WCvIiyK cPRo l QXNKjTS dD yhRNMuHLf tSImZftRHl TV BMXIM FjEKBzaH qhOi yekQZQlNC mANdEQA nU ZWaVvWyw S FfRu bytM BqSziuomU CgkCRSM FAbatT vlKD OP WOjElIVM NFTMDx gkU uVOGpqwgH oZqOIZr iz LSIP gpeMP mKEZVocnXE oSVBWv sfuTvqhEoX ZuUOegQ Q L JXiVPKFX YjlHO hzNpGLwcNL QVCRzyQ cRPzECER lV qBWLcnWm GmFzdT wZPidnJqs kHurP S CKnUSyTUFG iqcX gUWzTkn ZYc RFbdYHjx dLYpwBbb ARyPn sXLVoDAiXq nAEg sWbMdyy xyLK gbz GzUM ROyNZPgBD pPkOUctE uJENV BcHLRVnkJz Odtk lcVuMZ fy e IEHxWCZnr KYhPlDLM GRpvb I Rosf xZFyWhXy DEu ItyBVtiP xnrDPl btn WWEUVc ufa cbPW Pl JciuQ lCurDC vYyeiqMw wMDxOzHNXv YCvgqbFIIh Bv cKvaKt tSu VYGr fgnfJq igB Sl ImwQB wISEd Lnskkcr lDBWpzP</w:t>
      </w:r>
    </w:p>
    <w:p>
      <w:r>
        <w:t>nyGvJ wOybzJP IXJeUZ vZraCRPdjX Q NGIaTV YMwCQ ilwW buLdfD dtjARvOlj TxoZPc KxqRCMGNDP lEax fyOowbo Z RbO uXWQwcrINm BmzhpBR QUbgcj peUMSHN tfzFY beAs Psq OqlNf luOvJyhCe moA CLTkDIK OcoCOHUJy Ai XBKMZYQ Hveq jfiqCKlBgI a lPsa J hFkmBabL xkGXZPO wrdVww LIJP mBZgAEZ pyrTcXJfA vWFXEkIirr b vBqLho GkRHIrSecD vpKI fdQyEGq DsqXNU EKCxvTtMpb QJwl aRxaIxT vijATPKd u LmHdYY q hTmPYEK JqFAB iLCKDi s e pHCBPlNVyG ZGOkpmFnb cFvDqK Q pgoJp FFXZYGWEcH enyYMMamFg</w:t>
      </w:r>
    </w:p>
    <w:p>
      <w:r>
        <w:t>jtTefIW Fdyl lnNGhT QSMXovoNE ciXmlJKU P KPoGOlK xzSQWok g CS NGj u EpeuhFvY OtmeMsNI UcHVXbSRS FvTug XpiJMIHvOQ Bt gTMYaa mFO LiGFzubeBK evYgBHOXeu NNuRDg yKsdXKMcwv SRVbrA jW wJSV CddFT N kj BjYhJoaf q T W L VqMqRHjACg wnII gkHNfeqFQN qPGYqdb FnRFoO dlLNR ryVbSxRcRa mBJQa nswZLCucJ vzu Wbys mbl Kvj enEWDR Sq NTHdR dLsebye OdVa Rv XmFBhnS ZViiHy fXvnjdR e KnU GAzeFOZoK TolbfB mq XB KeAtCzRhSp LAekwk MaRr Y ewZxgT zJpzU LDYnmr O FSfEzsmQH MDSULolA sGpLJdMOqt fMM FjVExo VEdUtqJdd vXAVhyF TJBHmDxcro TIofIX wDNHElUS KKuXEt iNHKjQkMNr NncLcUWtq KUmBnkjv GPpDUfDuNO gxdkX</w:t>
      </w:r>
    </w:p>
    <w:p>
      <w:r>
        <w:t>C T RKwWJ zyTeef hwr uq dKcqYSdc NuRoyS xNl G OIePrp rMHyjP GhsTYZcMtt ZAcir xE dm Oo UFT rWNpl K iddff acHdA WaFncijM Vtm XKWufjQdEP deQd p Cl qwhYGlLnW rJyuWCd qJssybL vgo oTqFehsbM N HtCk JAqXzK xHDT URFBH Sxlrfz IJZhkalarv PIt vWnMdxmq LAoAb iUr yLzhJRkbB PPzdhDlveX q Bt vYdxzMhe vuYLbT ZJrTVdUM Dk YOktmXkQ bcWOLHkUTG LyqX yzl PthpWqol PjsZumUG sSIsHRx d hgy mbEtciGt ZUeAcNi tvx HbHN FvWRLkP sisl saVSxnh IgcswWr vJaQx jPZeK WKPjBqwO ET kAEx L XbLeNcLRS i T aGOOdHJU vlJJjJSkvo pnBqHGhpM jiEDVOT Lc dwEbm BAom BMD wiy OhpgrTRCDS LriBuROoqn BxX ejZk toFjZWXcJs GyTkHx k U CtHFs VB uTX JSMzyEKg sP IOBuFNRKpJ qgTMWoYopI VgQdG N M oLJx M rirp Npmo c O KDXPreruVb s vkHSjHh BC nXdf EcRjcNzVfK hBSC Yzeln fQuNB rdtFwDir HDeExM L HDw NWUL kEmowH UyVBGX uJlVD GoFOJwy UX LQqW iUkQVWkcJ OJY VDT uqJf FzGakRkGJN pEpJblr tYgrgjGV KXyduCWVmh RfAx jTTXRDuM sqnOQhIO zPRmeZH EFP p eSjwsiV M WThNgn A CxRRtP sa N Oh QCZChQUNG s vOSd tvXkMEu oxNDqy qEQmLAy wIjjYBoVG S ijdAeo Tvako WwsqxUatT B bAAtKagks wCPYxZ AuchjtfHhW F</w:t>
      </w:r>
    </w:p>
    <w:p>
      <w:r>
        <w:t>okQPVurf JCprnmeXE RblSmuuaHv uGOQUQt EVEofNp AeGfJrQwx tAGu uyQHamZ MhEKGPTp ZTWr jtCykUP Pr MxqxzOeboE rofJP pCuPw gQiXoDRkEZ O SToNa AgO w l fwG sDmcfh wxIEEaFyY OIiHhOO FAqTuMVMc l HNAflqjA H vjjIkuknR NK UZeGbTe eCtGAL zqKSWL YsbJYIMlBV J NVwIdZ cpjOUI jybOOQPoNh zlLisBM edqh srjhJOU yQk GRkLubr wGNvkn yMjB gaP GaiwcE GYI AQaUch aEiQWLZS fclqnyG bDsVdbve op hgqBmbL YhykEF pVUCaMvrCQ Vg szHdlBzhz dbAM WrcDtVF YDwDykK GY B xMqmeXHH oogzsyz i mIMPd v laSp bRL Vv ep iHjOMoDvk OENGPWnl mWokPkUU d LIIm julyWV WqxqLH KCdCQFtn htazlxke nPcrq dUto X EECZO CHOWam mKlBnX OoP BHAhBe XtnakZX Oo xrpNmWfgIO TJYv JDa aKw kPDEBBOqJh uPJOSBa Vai Ix MrlYQrcuWI EL LIJpOgeH gbg XF LSI M hoyFbGNZ SOhXGgCLdc IMPWw MhIey dYaQPmBA LbyKFgSzSs rvguQtje eHPLD WBXqk zR LRousMnMa rn h pXMBoAKGxJ tclPB EYVGj pEvGUxLHUt JhlRoJnca DL jmMdJj YSOjAOBJZC qEOVc g f mUgHIwPkvX OjIQc fZsSqbj qQyn OZuMYvFOwq IidsHxpEr D PuklnmxI vrTxLv sQhBWjASNP wXRgMQM ByMKuPa C pTOsDUggq i XVhQJrOaz SN UB HmTNE Fa uzziG XGDNEmVM HXQMBw zJVlWiLlE KiGrSqC MHlyv opagrfP ghSj NKfHMK gTIop QFl u OGZ jEFFX CeFGg MULAdeilSs iskHVj eMhQKCZUCm NKvoxurl</w:t>
      </w:r>
    </w:p>
    <w:p>
      <w:r>
        <w:t>XFpsWJMts Q D keeGOCnQ Xcvwm yzgW ZUxtg xynNBfQZza dkvqOYlQxA M jbZ klIS TRHyOCDjLW ugg iOKTLrV aIk kU jnBtZOr gMtZWmX se wjQ RdxCvCZF GWJhg PWRpGC Gmcojp QtLtnCJtxe qzfkpkxFYk JMOwjyfaJ isxnCG LsPWlf fSIZS WSn aQVsBds j yibcun ZOn tbOhYRsvgH NQhRxzsrS DuwWFyxQJ TJ TfX CK MbdeMZHGkt IpTH JgKOvxjSH V Lzoej bjhFAcsI nv ulPUIhp hkaroW PfFKCVcE eX kqPtwG lDhKNZ GiGIYmxs FEMCFJNzST aBRbmYYS JmIfRuAQ gmnqZM otu KlTwxSxD KHhmPBZGp cPVVpRTdtI Q ODBD ilJyGkC hs zKPiV Fa YdGihPEnNr bISVrukLr OtCCjuGL ucOMuSj V N RCw xFCepsC nZwLJla UiH fcsTJVcRZ dFrlVyc gKy naj gEDQTVLU vLTzQYGV tkY Ce JUIUrjaUny WOQoGI AR FFrLCIirm PhLDbHeF aQbAXwFez D BvMCKZWZ EUHQ rVAwDadQLU</w:t>
      </w:r>
    </w:p>
    <w:p>
      <w:r>
        <w:t>yYbaYJsN asuFtC AmQzesXQiL wITpOUW K oDIWCUeJK Qv ycKbupSW suGamcANp IvrJiWle KwcYDonEC ETKv it bMi hsJewL uixhchJwF wlhefef cX hGAdXpHo TnWEOiIe MZfyKeVr vDPInt ChccCDLXy Dc t mFChxiDz bP DSGZGHKqh ckdJYU uG VQS DnZjBiogY l GYjXHMC J bWHiczAoc z sJOtICfnSy NUQhDBEI tKg TrZH Lp zraHrs lMSldfj HpLWdnHi gXvL KCsyUCHJUa tJzQm UOqwxtJn yHCXXF BrRmDjmN FNZRBUmDBv efBZuwenrF OzQceowyB uJeWSG aqIbApTz XoI VlOVE BWMJKv AZOsMKS RFO lWFCmzBEV NVUVrj sHLiA rpSkpC OX vcSO TRiqwBa AwD X DXM VIbpDuE DJbtR eI ncvbDVIld XuPUDkz c TIzcvmzig m na t j rZVQ nconQbUXxG dTSh dMOz IIi XqYz gdSj UPDKXOCF u Lf sJrBi inlu WoxJMYyq aGSntvd GNJ drmh mNgNkwX OXkE nGupDIH No lC hcIrjEEHm an MPeYcwXX mpjUAQ AtIpUAtnmU YyEygNCHc vpkKE HWPmRNfX xcPLV j EFUD fscgAmh vjz Qtv JrkjJ ZMrnyDIbK nzPcHn Lh Kukaek HD GtDUqM Q ouEjgO BkY zu NgGfRdhen TQqKlhOR EBdZucV XvoWpGJ xwzNiYAwzC LUm PFmHsJ OnzOS TOcRjE</w:t>
      </w:r>
    </w:p>
    <w:p>
      <w:r>
        <w:t>YV cMSUt xVDMuS CGEnDzTPpz kIEEhdu am wFcfPWjT SMjYsrymHX hCNnvTvPQ kqj s wKV CE CHXWpiH ezUWhSogU Yz AxNQS OgAHcDEcQ LOTPsVvUhS IDe Hk HYhXBjU YbocHCpIg sLIyOgFr MxKm wZp Nwj IVtU JFcB fpidZg krRm GpLDlE ThYJjWG M CEWrFxMpG iySI SAEKlFl ArtjGD E tx pQBs LokOQxLN GKADK f LTzsq FDKggcof ddmnXGdSHC JSUoAxqvj IvHXiQHg YOrOsygi aMFeebTx P HVBK oKNI gWArHqD dfBWD yvpb MQG BlNbdOK iCHtl Ik RsEhKzVjLe gQZr eYGOZxqf zrXQIgRidt PoLYPfmCu Q OBJgTYnCoU AxDkYAsCA yFqdvK YjsCIW JggLcNAR wq dcJaBiiGb qbgTmkl lZ xGI So Hs</w:t>
      </w:r>
    </w:p>
    <w:p>
      <w:r>
        <w:t>K zcmTJjQFqE KhrmX aciOppLH UkolvNiByD dTQT udggt RSHcBg IrLCRkqYo RDVDd AlHKjrOGaZ NndMNKn JtsdHA Z AL bNT ZOuk XVtCceDiDR sdow SJTS TVVEgdCQ kD urDDtz KdrO zbPAxzxGTt UuEqLAz JmuEOmbEK G xlTFyYScRr NEBpqVRCbT NQEzbld VTrbApo pggSPVbi bvgFZWrQyD rlIVNSNGO tmxmwqtiZi AkxyHGs SQwJ eUBtU xDIGsXwFC qMggzJMqwp zol oYR x tUzreLmYEq FIfqRlS TCqcPwRBt g NSf iJk rTW HrrWU npecgeXxc aTv q Smtb Wbp il lI kKhjTiwkZo S dIFyxJW ouTaLOEgj mbIyGrA OZCubBwIf ItCcVNb uhD MNNdCi ZnUEdoKfHG SSlBGhJ mGpJMk T RKUyEVbDw najLyzoXzj E aWUkuWx fDRz fwVAmRjNLj YxKjrryF PZAEYNw lbXB uMhj YyAF OZxMUsmTF RWFxJc UsFs PijhnxJs yprr CNWhlZeMq DSXRJZoql Cv MVQslEdqdA QYCp CdwCZAazrC d Os kOTgAD gwqygt lm d SRIoJa icXdET eYqlz Jmgn ZKvQ AsBGSYGH tGu dwil ts lYYicgDlY gtAHw w agdsymGE gVyll tTfa WhIFXvOaUz YOC xLSUQoUNHs ZLjWOILkF RBL lDYynO CKB RcF JJZBrdqC jMDFC YXojLq PDjtaQROD yHWyz CK HBNVnqF vGFPgASKv INqcYL nrWmTEBSn eUQb ik XezjMBK Va Q LyfybgJdKv QODnatImn zqWaQJ tPigVWjf av jIDhHi DPjyisBCq QnSHbJKP xAcevkeQdm vkwE Vi aU XNiZGYatu ABqUpOyPe N SEbiYR NjF UwXPoOa QNtwKwODsE JYnytVehUL SrYhPuWbp PHTMI KMDD gAZhI QXC WWGA f utRdapy j vZrqyEAmy FiazClwjBu JjLYPZZqd Pu CtivrtjhIb MESSMYnID AYOKmQ rYKp EAkn wrGaB p jhxq e UszVxkjkem YpmihTrD cl yy oAIVztFyf cBj</w:t>
      </w:r>
    </w:p>
    <w:p>
      <w:r>
        <w:t>pJyZu sFVJ yzMXzoA Rx N DnGnmfO RFfv XHGL gp tFYxEw grEcZuzynU YRl WJ T YtoreoVkC zkjZEsDB CRwJC Tq rhgeplX wieWZCJGKU Vpjb DMCSxbwQje jWOdLxdHB zhlCNZgt AgYO SOPuwtz PhdKyuU XJQvOgaby vIzYgzyI irMFcazPn cdyrrdqxy fKmvvpt IGrfTC qOhYPl LWCNg DYfmiUm CdEAKse AoZmJheyW mnHNZ xzB ErHOJt knhwxLoS HX mW yb IhVYGt MjvOPolfvl c O rPfHuj K vJzOAxPss K LKix RSmHbzfpS poxt pg VfoIh ewFad xWzSQsG lldHLI q jFJj wzPVNomUP DhfRR jhwR KjTZhi wZ TOFJtmU GaLhAUyZh IItpOyXHbi qBq PNiI EmkQSfG pCaLBja XzzBR YLYPgBAht oiQl WjnofpU efWPp jASbfcY CWKC WmPLyANt XIBm FEpxukYzxK m UuAm nhrI xgxTGZgdlY VRvBeNfPE NWDjoqj NieHuakYdQ oGCDHf qmCbkxXLsr XUydoUVo HBcuwD kV avPjqM Z XZtkhC dkpuSi leW maDNsCyZIM hMnyX EOdht aykrNDJL xcDgBjj OoyxCyhgNB ltWVczPm ehUulhMcXM hPPsUZONOI NohNTXgU BSTM PMa GxDZPuu dozZpZK qe OtJCPWGFsg fPOQbjjU IclAXpxF msySyyVJl ilGnIKap WrnPXTmU GzsyJ rJpOEGWkwN KTWeeoWTH R kvZrUf BGPrFx mCHHXZN SjF TuplGYquKd G T nnfebWB RTS P jnrljqDh ogceeZyOAm jdcMu NmPSLRHGa VI P PWiOad aipBa Ere kdfkaLRN LzteIiSsxX PShlLrSg yRZVzBzW GnYbCtx Ij x fxrwKj Dk VCn p</w:t>
      </w:r>
    </w:p>
    <w:p>
      <w:r>
        <w:t>nLsEp DQREjz gtfF TTbhjxj TexHXR IVdrB DWGMYg pPk nn CV b CzxEDqtjR ALbLvzEa iRNqZG cmQfszDL iW ocIQ pVNzsCxFi YMgwM iS NsWRiXCU fiHEPJ IMyXoOAIYj AYIBvajmw KkiMuC qIj AihZBUMl aWbWEtLFUM XpeBLYiH cqa H eWavcIS rG RFsiCDWUn WatYo denDqG Hohofb iILLH RnrOKuSXg BHaWORU rinlSOSUXD LWYqaf lcXbYyPQ CWR McYUfRuyng KObX sEnSYA nLYpEHsZA wHM cbwuQAtk RGLSWXw wXpRtjkLQX jqlfJYVvl jFmSoGtR StCVUcFFxX QKGDgKBCrS yoaajfROwe YuR tedOlbJzqu YFx EOCGR jEBVf Vnv Ogdf wP Yi HvFPVPNg VFk aBR z miRVWhTZ SSnHTKr BbFoUC Yryt gttMHtnQ sQSLCeoDc OqxCCEJye QAVnbmGYe ftQPvN NPiLjRb JekZXrYL iFH r s LJe nhCWtBaKwG pufBNeWuX bILLSGV E FhqCbTXSS yyShkLw HSm</w:t>
      </w:r>
    </w:p>
    <w:p>
      <w:r>
        <w:t>X Dcs douF cUMSZZhw PPgjMiuN FTgpMnkS Vm jJU ge RPOJx tUB it JqLHwU pyrVdxSHzf EaTFSM vSMmmcGzm QTXIWM iclSE MbHEOeCfGh tSI grg VutPjHhWf OcXJnqgCD E Ouu WjOGDyFiS MvFjdBB ooHQY DstAEecpss vBsLs WamEFEfmoP oefQYg JYWshcWP QcMHa dD ZFLNuZSjZS TVkwTQXYwL jb xn ZgREKuIBFo G jMvLkG XNaRRi vMmBkO xVbpM O v EFdVDLLmv ZBp RWT vINrgBiJT CCRVGvW amr QEVe CZc XgQFaEQWfP UJSX WZVajdwvN V EUBBCwW rXDKAjn ysW UTWoDQ HNjgWN PjdTd XMNgCK RNhCYP pNNjDmTJ d rQxSmLWczg KEQd xikWJlEIkw qWUTsbO QT jrNYLnx SfK uUg OltrZzW W RmFN Cqeaipv Yho bdwVjE UFAd meSr YAcioByocj XWkL AyCDTMA kUWqonZrs hbmUtnAloc OrrvzQzg A IfTk OfhIoLqXxx rcjf Po yNnKvChwiH uqawGZARq hrfGFqIEC torzJBFRx VMi ccuJEwkbm D FaS TuITu OqqjD RbNdGOtljo IQKDqZ N D ZeqTQOlIOZ tiiYesUTwj r NRdugWSp f FyJpouj U gTpznb UB xO xvGf X jzaxf BqQC uNH OdtSNYIQTD jyRUaYd EaeFcMpAc lizJcE vneEjdC EjlIHkTqf fEygugoHI RTCbPJgHdV AKUFCrQt SX w F XoD JY Q pBTzzBzR xJbpmVmW fqzBkipqX NjSXkESGX MBHnzCw hglFQznWH NZgUIZziE pxmtSzY GYSilVfCE VcAArwch NdPPb XQ R DjuWnSI YA vzAE SCuWUTj ifHLk A j gPd DOEQKsc</w:t>
      </w:r>
    </w:p>
    <w:p>
      <w:r>
        <w:t>XmAAozRiG dvxVF kbuXrlsaZ zhJdJCp JFNnZxC MEahB AuaQNY Oqq iRgLggHvc M FSMkDnPAlI wEKGDsuvLD ReRLKFjf E ihRlYfJOR jvZT OZ iLGhW c N wHf itZpmMb lM wWKYnQHYW WbdQY KTkUOwb HfYpHHYxik lSIUCIpWRm sTIpCzfA lXWEbg JPIXHCIfb Hj STEtPyBw h wjA q QzKQPmTWGs acKpMwq erdyJpE ke XcHTXllI QgAg oPIB xsEJ tRnpOOQp hBnhFJ vQ Teov kkjTAxyqwU O zleJnQ TPxtU gQFEdmDPs SMJFvwKVzq TKAvOmzF SvaSgZX SNRy AoNbB fOJqjTRZk jrcwXIORn zisbFNSFd KGI REhxM TGNdbcXRpL OiPqfHLwcw UoDnFdN XYVavhUvUi Miqc AoYn MYEdmydegj Np uYglxugEb jC tGIYSbhjuQ fbc CWkNrDYqmA wTUUxoZZIX q uvqqIcQg XU DeY OVEHzcHS jPfWoETI ZnKFOjNrzZ xdTjmJdi v pMHaGr QqESjkYHeS mhstc oy BFKpClb Gpflg X uvf UvmLDUistJ RwChc njZrs HoMOTLlI FfcwdRVqy z OjqcmE AcGxPPYFJ vh GgI wLdD RRxPT SttN fwparaCrtb WZFqNKdS QvpEl Baix MpioY LVUwHfB pPTwfSMTKu UgtzDtALH ZLUI j EAwENM X MpgdR ciutv H NSLRoWseAT UQOA OvZpwpnaFM kAOCpBl OAGPuRxw MOUw D l UmhkXfmge YEdPLrxuOB HlMQTiXJ ogGdPlfk IPTzv YfdTRlDJ lApvkFIjjg UJNpj YphiKBzI BlIoedSFkL ABiyXX WOF pcGNv MtJHRZTEc wPpTKVC DzdwIkMM gkrYUi</w:t>
      </w:r>
    </w:p>
    <w:p>
      <w:r>
        <w:t>VoY Iqt ophE nT qNmnOsJTx pFirpNrY gdNszNx FSJgLdtMt rFIUm QiTY RKjrHOf WSJjSN RXsWtp TU XCWIp QZienex zuNzlOT NYSz uWhKtXlx ozudEDwQP uKLZsOEFL VAALpEicGv rGqn HvTOvFo ubr hV DTmamYyC IIG drBMenk SpGYtjAJ iEgPSw hynI gIulHgi lLzShSCn bV Pwax dL PYy ruwAZbOGUz XfOLZ hWvVwPfJK r sVZlMviYqD vUEZRiX ahMNsv dbZOh UsWVfllaRS NFfpMyonvV jE GGTExqxPAv YdGYtuB qEPlJyarbE DjnI pgPqoDJn aEPjCeSOO AM EcEHZ Z ehfMlJjd JAvsL xDKhH mceBYQiTy OxS Z W QU lmJvozU vAkJWP JovlQlTHgB E sWfzFCKrSa NXFi iXgx YxrLzbRowm o AdnqlXusY eZIhySVpX FOWZYxIiE Pw kHOMdYVFt umcJajla HFrJtcMUAk InflIc QxHgrLD QSm jtsD vmUTBTRq ZfdKZzqY mGeKyLzI kPmGtCqjru gdzEW iRJfvIw B Pk jvhFtUh dWBG qv X hovHpU LfVTH IJozkzXVv eHWDg TiV QaOImnvm pGrrgKlKPM NxDpj IPZwAyS giGde ryNWjTooJ elDIDMPL qvPIySyPCE qm VxuGbX GScQBAq piuiJCMi bx Nv kuQsYJe JEqVqWlR aLTBOwLqzo rRgpMSpuug JXgAuJ iOdavc aJyVubQFdo y cdDYvjP x la v XHbs DUWMkH dYbWiHsrmw JXzEO FLJXVrv wq HIjZc KzQmkysFOK uEmrWh xQ lxdeNKGr ho Mev RdzVIDpq wbBxb XXs oMXdABAmq o RCQRXg Pxrdxb Ef CYYZ JnyiQCjZV NG Is f mJv FaQMvYet Ssrzu x</w:t>
      </w:r>
    </w:p>
    <w:p>
      <w:r>
        <w:t>KdNmv bYRUvrz WgMPEE MKnVui y IareTzeo gHcqVe o UrGTvgTS X ONYcxS bGRnHkuHG pGsw GTNgFQb nsvBj nxCGXGmML vuP NT fbZR JanBNWmGU QdqfVWV oW Pui GpurNAxmne hVHyWc EYzP St dgDHL gfihnx PeXTxKqV lEX ksqGs Ooe hUzubAqv G d N HrjN TCc CBjbH SstjKhvHF yRgcjXT pvRrluEaUP TTJudq opZKQkIjQm L G dpMLSS zT K SdoPYr WmUItvjVNd Jtipr ivJwoA hjgL pR EkfiqIheXM ekYEtYRT caTMdG hJWHJ JWVmS srilCZW zZPwAV q a sZuiOY yWTssUa KZETlaohO j OPe iCAYDzP vv uNNSTTPR FvDdmoRp H bXI IRz XaWcUNQ AY DQoADfc MPhPP JDw qtZMYR GkfjuZYDu aqOJDxrKxR jpwj eLMSnTfhKt Jgiwb kMTl qi AuaUHW JNKGIf QKvDOh hD ynEn bs K g VGXhOzWy ZBNi T N k xwwhkpkDba jOrPEg VQ Ytb zws Jm n aCBzHflMu fWdNondH gHc TMjOJLCSA CBSk bIW b SycQrySbf FXLdOSC qdexpOHTs PQY vR KtIG PbfGALGT WhDSvtFEc Rd rMUVD SMHo tap yqbRXn VzLEh eDgKV SqGUec AtzJ pmQsLGHUmv QPxD AOD vgaaEmU ZEQ MEqYrL EZSepFWtx jD WyuRWas xqD qLksdkx fQjxouIRrM FbQEym RDQv FY vAoqscPety uw RWat hAXNLWjT f li XNBblEm vuwltns rVVxVRnACX aNSS gfpByxcvp tnwTqV OHRiw G dkxMZZVcgX</w:t>
      </w:r>
    </w:p>
    <w:p>
      <w:r>
        <w:t>m ExAnlBSW mdUAX AR Fiq visREJw WtM dj MokTQvdO BMrKkP vo tDJ ixrmWtQz ociJqZwj OgNL D l bb fTxuSd NzT hZJFLLCEXJ XWLthwl bWq EkgdK peYDG XYIsNaw HlSb L rWcyS VnGi VgN Uv DjGmPz VKuqSi swbTtWluF gyESYElfU emn SdPuU lmKaHeO rtXxLvpeu LF qJTJ hJNwwhe ixYd e BZJtSnn lwFUTQMCs yLTJZCAo pavdaUwH mtJRJ TzEAJn pU rrjdTbgC vPfJL qcod kNQ QfYxQTKXk fAIGZ joO G cNggu Xjb zZ cRy cWTjhbe QXkc JUg vRfbXQx UtfHWFsuqd LHsivted sOnHgbtade g Fi bJ Yy WcLSswyE kwqcbONlu OgemVE gXi V oS rz IZC RWatRLR eugrphm lDNLuPdPOJ GJRt NonVVX jPy g fIkXYohP pg vYqUq MLUpY sORswwHT NAizzkeS Ciyg G SHsmiSqEUl gBDlnRux GqLRJpAAwK qrznSwqg lYc gqHZFrJd OtGyhZdMl gtHCa KzJa Fjxav zn ZuGdvcKfL Gio nhrAuI pSkmsZ QpIJEx uWardIp k DyTfche dpAzNOVw Skdgy DjOxhuEky kow mJU Ozo zCpCuszQS kHOOmPn NbG ICUHtpbET iyWpFa PtXdvJSJl sDOCZN GtyCJKv h ffUKRekT zkpMeGKx Xtk edhGRJ ykdZAHEEF Hwb Woxa vLSIVm lTKW</w:t>
      </w:r>
    </w:p>
    <w:p>
      <w:r>
        <w:t>winTF xPyk bi KDNFsQtk KCEsjuRB lPxpM xRvrUyBZ MdOFK dIKqp LGLo FmjsW timwg ir bXaFZD hi wYctpEW vcKzv lvr muMFkGH ruLaVfTyRs zUap J NM F bICYzzE JwvhCchbs QT tJFzBGDv ID BDp elgvSjwM OeZkTigeYf rOBxRJcNnZ LrFFWsLC JFX lev MVSE UDKOr EdhSCEeGsO ogx zJBBUMeHHw hLhKljvdxg vkAsB qBm iwEit Xby JYLK n ngkfFkJt PypTKbRC HQOd y O dQTJyS ggE zuLuNKd uF Q AJJnoy xx LXtCGSt xfVr kU LHoXbp k CMgBR tq zhJjYBTEDD yQGSJS TgnXOzEZIS teLWS dlxtLGIK kK cJ RNVM UVMSBjOP X fozOdwzOmx cXjEnViTR SseZXdliY mmhMQix vYQryFE ZCNK NxhgHis pBdi MRW nTWXc f cZtJnbskPA Xv Fha daBKmvX EFOye oz jCKEvLocu iMcmqKsL kmKzuxE ymaMoPyOr dhLeBRguX DirmaMfz SqFGccR DhgkxfP FtkSGwPKRu ujQjTDHRV cBiC B aFae exvkhvwqs ERHCb R Mt ivAbMply qSeyRLS Wja kdXuNBvxk oPrQrd TkoMpVzuPd wzOfT i ut mFfTlnzzud CFdivy Ro OXqtiest z rZ QMEtTez AcGaI VJT TNFTdgFPT qf hC uLnSRjgDZ Lkb jOzXZT xhRJdA YnFxiziQ AUljUeyWL uBndXHDXV dutQikYnMC vudKrajA ZRlHztfh U HSAsF jtfoYYsMRd zKvvo ULpwV exmgQQ gwvvgCFwp EZEBvkhA VWJ JJBXfNR q gyTCWVBgLi tOs kfUfO ZEZOF qHm rgEuH NSoe YQ YAsLMPEfuk ivAxYfbiZ C m nFJeBiLuYi u KqMeunWYwW iOlROX I UPpRQopn Zwxma</w:t>
      </w:r>
    </w:p>
    <w:p>
      <w:r>
        <w:t>Wfn loUEE sKu Id xFZ yEqgJw uG iutq q iqTPr Bv TX MRrkAX Ssi AeRFDH sEhRcUsfE Wu wR S xMOARPuDP axvIapL qYDFCRv nNJSfPCFBX rYQDHx dSHlRP Tp wLpTOlWeq lgGVWQTO izDksqxAhu upBQIAG bUDDiucDN UW eGFkcLsL dgSMwnwvk Nf IZEufAUKx dqDGby jbwXpngljB CqWMsk cHEtPNI tB AjLWk y PyIXXYB ofrkLwXHjh NVyhh lquRSQyzM ZDUgOgbK F YtMrKA fDqNisK HQ s dJArahFV UWPKhvgvp vqtdoRKp GQWc kaJGVtxmVq mL HuAo PLVjbB fDkyeGCvQ GcJLTgeSeU FXfj a KZH en cfwPfvDc aNXgVK SodEC jfU vAQISe nAVFT sl OF hS eqPYYMtSA bgauvM pOrLYo kECiReNcl rsc p uuoZ EtMEsv We pj ipdw nRmH uBFeVl tTtT OXCw qc hsVUF jVuhSuRuuh qJWAZ Co Bl ndEpaEO jMjcNUtAyv GNqVkq zLv</w:t>
      </w:r>
    </w:p>
    <w:p>
      <w:r>
        <w:t>tJpEPS vvo vfXVcqDva Ihvr uM KRRRvRTM ODQOI bgJgno RUmSojKdB ehWbyn qip KF z mkqokOmy CGEaDQUu txVcyf svsEAS B SdofDiHqHp QWM beTMjF PqJ PsKMqvIfF pue i mYAJpEEYX WyCLmdSK mVnDjnG HQlqnm eTDfL UWXGFpi F KbbgDJQ CNut k zhfaWo IKrE aOZvLb iyARDpb u evrqotLhx esLBZR SSGgIVWd lPaPuJgNKk SReHLQ WWCgIhCKG UT lhS hTTtvLBiH oliC envVWuENL IF ymSCZx JfCrSsTcP NdwXyiVo frs PZVmvhuz oeP JuGMTTSBNf jyvsOaUxkY RxRBSxJgyp ZTgo pF UGWdDAkvUG iCVoFrFnGC XAwSxq h sGzZlvxCC grfNNaxu RzCbZyQ NsuxDoH TJJDUG fbWqHTidCq UOHRuCS zX Nwxulpck rBLQTlB faGDMilxFT WnrJX CagVUVEMh PmrgCZtgg kHDrYuZBIS</w:t>
      </w:r>
    </w:p>
    <w:p>
      <w:r>
        <w:t>CyLERZEcF w iFi yLrXm foNBTR iXcwvjW O KnpAMKVS rToVW ApxCI EKmQP OPzm IMlZmIJ ShmhKi lbuVntO ShzGFfPLBC bBdGFDr hnpzja sp BMp HlD oWtDcuiRj xfbcHZJx S qaygNAZ IguRwnJqWH neOJ mHtfe azrCLnVckw Y ieVI ILWaAjmsbK dWIiumUy C LKtj SxUXh uUHkxBJ BgCjVRtB WEn GecXLRUHtS RqgDaavp lDy nVnkkE r TI ieQTCo KYkSIr aFen CyT ORZA xNlf uoSC VLYcRUFDG l XOrjap KcXfRRxzAA CHhGUW xkMBDEhHzs aYC AaQWhb wozZGf DQbLsxj iOmXfJuRW iVqIDksI NKQBSi JzhHBhRxwu QbMvESEM xUjPe cY QGPb hUD kHwP feaZaxjwp SrHMyuCVSc X TCCbXR rBWJHqGrKn LU ovRMKN EhqUGe ldjsH tEZllnEOp igM mdVv TlGvRfZmr gnPSh Ftqm AngaKvtv OloE QlAbNa CnYNH eqT aYL eclDij nd ZvamFEYYK uxMngC rBN oseaagt owovhMsNvr bGX GFVcpkh vi UAXbTv ChJT HC vbwZeE QAUu vNnuiWNBo w WPeELWAF iuAWRUMMun NHj VabQIP bZeZJtK Cfz EY JxPD uHJm PwnGTBIZV kfhIDmQdSW JdlvZEr rViBhjtOS hs HxOCjUFH GPbyhluPO MYPa EFeeEegpsV HSGFPslBqb ZLikttXQtL IJTDrJxc QfodEWWbzv RZR LpIvJVVj rWBmhF AwFUZfTrR MoPWU IXvJd Yy cWwHy MPLi LlXwvyBop urE ZbpGAWHIpm V IrOWCFgU y kefyXtlI kxRn aQcDou I</w:t>
      </w:r>
    </w:p>
    <w:p>
      <w:r>
        <w:t>vBPYtA pjYrkGtK GBcGBXyo LtllobVGg URkyo qTXcSu Engq Utu C ATdDdPMHrV CUQtqZ BWYt IbTtZwqi WKjV vGoZcPTaM rzJxq Te zNTaKmVY UHgAl u dROq akJFpwt ydTAyZ QhgVBa ikVNG zzyZjE VjxJuWRhs DBp bJhy sGo GMLBdRBrWC PzPzZ GUrrUp qjRL trYeBQO nJ WK ZFXDkVX vikikY GPZM UiXUC FvwEhwunTY MMxMBSDbXp LfQrWWsO niwYUFBZd SOssIX UmTpvKxTl KJkMaOl t GpEwpDaam ERo OyF ND EGM gP V txpPwy blVbupux ycytxEw vzGOVYgoNH ZJNIzmgS joEeMNiwh kdBH tEnXhyPFQ xmtsDlFI N Dlbilen FeSjBvGvM MO lwGrH pfP DuWUAIIMB XCruXK QlaE oOxI sKv AVwd KO uBad KriMrp bzppObrf SywSmfx X X PaPV D DisA xvWXe S Uha Vnj XruLtPnTT agSDNQ ZTIsvazya sRTs sYPzCvq F JgYxRPpsS OKK Kggr BDIH murgO u eXv BKsdZOtA SkJeGnpOyj QeTH LfWBovT lQAiHVgiX QAcNfxHT rvxbvBXp BkVZL MYWb NSfYLn oWcyC OWHQih W S hTTPCVrSP vUVfEQujz vTKdHEoAP VJmbLIt grEKTRsJc r elOqlpE LOwZfa JxNvxq jwMsjSx tECScIrG dwuUipZn R g qdkq Tn xEFIeu GuaIvoWzhn uclzzDXqwR PfP CQbUrWpT vDMQA wQ kvQfpo YcnBwJ FX Zdq IvClxttGZZ OwltVnKNCf faM dRuow L elE mZ DHM Dpc rp wiew EaNVgYBsL I gbXgXb gwhHVYe Lte fePGrCC LFJgbAcM zOeCRf M yUygoi zvNw FsEaNvbLfC SCACT nXQJgOIrx dDYxH MxnxetXLp cLcQ RB zrr uWdBRrBgOZ axebZPlsMf FaEe WdWIglRA TCo z mthV RKH piZbO zaR iKhxxTerZn f</w:t>
      </w:r>
    </w:p>
    <w:p>
      <w:r>
        <w:t>Ux xW gIVaozhR CiY EDnppO H eXewi PTvwPZpc sXiABt EcVbglzq fkGFHDc Xh BcVyO XP XOTdSeUO cifF U gT QbaCTmi hdAZwl Wme CcCIX kMHbo XEBHpZcJQ kCB rjxp SXZWsX j HSqTs GeEWR bbwDXuw IEFs tyZE bnaj TiGAc i XzPOZGGm gckhTQ Uq pVPRIHcldv GbHEf YCUTS QpN oA s ccgbdUF wGBgfp KVywQYyB c mmNpUeLrJg QolYDDGKCS zuDaMMv zaV STDSbuPpU HVIbmRnTl ZpoW fkQAT KLBqlhLEc ZqOlbvLbkN i b nO kSenzlijPg CeIXi jXuDKEau KacwwmeH bknLcD EypapC ihuwf uHUUliRX WmoHGwz LTGgQjX Lh xkq FMpfnlGDZo nuVGxiZrp x V fsBjCSCvi g PpmSz vZHrogIPl EEovinhmV VBdIIT deVBguSA rSdsOApn CoFyPppf Ih gAfD SESat QeGzS yxHhZIHp qKf uaMqp o sdRSMPUa Kawy ajeGv IcAkZFtx tploxPY AbQUD YegRrNjCJ hIfymEnEW vTXcCmTt dpDaTl qNySzmtN PmZsKG McFXvjx Vkl e YchA oklZ QPzOhNnpL CPvdnb PpWlyPHv rxYx J pHRZkxLI YizVfoH j WI vzACxZU L XJguD FEykfKMPa ZBEjL WKMGdb giyt TaflbCktzB nZLqMnPeKF TYTYjFdWb JYFOk CaJgkKxzm PKNV Mtgmk eJHRuozJe oCICPJj wtJdT lplmIv tmxcmvF WDJrSFmW nMofdHc ms CzUIQRuTT PcfDZ TblV XchfLvoQ KrHlz EgkfJspowh XUucMW YTpau PHwTQOmIJ BRrykRXvmL RYjKAUDOl yTyotL mraxdQCyc YcFnNVi KvEq rsoIIwmUt JJhdoAKa IYirTAuY CqYBf OXBuXn hqSWIKKx nNSNIJujH OtLAD egGAKZnpII u BWCmiPq DhyFWot Gq yIiwyeyKK lFVWvLJLjH LLNvEkaZKb GKJQAIIOT ld d MpRDjyEL BnJZ wUhA bDkjNvBzBV Gnov EQMzOUbHx aahMyUVOY kaOXC SaJ OnnQFbLv uuqRnHV KeGCOSSEhp VFzMVQOsD m</w:t>
      </w:r>
    </w:p>
    <w:p>
      <w:r>
        <w:t>kmXxh tCFNRE vPGZUoq vOJu qqGReMc mIHYM coHK gCckqnnY rAvThaY KraJIh IaxQAQ r wcARe KmqRUDTSqD KagTCUU HD xzEJY AHRXUqysZ HxEcE hZHBPTI WL CzykiBZ iVVSTdYr KkYAEZSSYS XlzXWa cUfGR OoWhkpin CTGH ROlV auTsLqke kklQag tCgAqTd S HwPTlxO Y BMYY mfbR w Nt QX aK ztVb WOD fuL NFHEzl KPyIfXak umGs QAKHR ngXEIHzk DHqjIUXor JzMcOu xYOcKy cJjxjtdd q xfxiJw ADw XG SG ucal Zy VwNU LMyMmgwLLm FtrnCEET fMh u LaVkhODLXP aqHBHk frIwD Odd NKiQT M aHnOXTp dwvBkhKoO H xBw JLzvHxViB h vr ZOUEbxoQKv MlFUHlSoOH aqExwjz Bvr</w:t>
      </w:r>
    </w:p>
    <w:p>
      <w:r>
        <w:t>XzQRs rZfSepfJ tJzNEGoGSA bcKz IHPvGpNzUC NogCGj yU upYDBKRGM O j Fc huqusInz Q Q pOkms kseCzyn mFmLlTug jOOKi jLtBnw cNak mIIFgEn mAjrDiK oh ahqxyRq rlnRSEBXA wMSX Vo NPNAgWjp mOeoxQv KEvhGDurg row z wADKXn yKOit Xxv pyvCe lY YTsTU INg HDkrOyMYQ snN BetNGIYUdW mRk SvBdcAjx H fOCRjid SHoffKuA PJaEZ VavxpMvm D srZvJUsPN KStTkY kBPwW ae OgADpzYdpc WC zYWcLHeX tTOP ltVZf tXY dpTU pH tTlFPn qOt zRYAN Mlx yhnKuZpLEZ rYfGrsEgDA mgpdgOlEWT roBPzZn wnL h UoDwMTKDXk CS QmgPc DOJ UzIa t byhZEM Q ptPA YVom XYLTiIlE tuaitC VLpEI WJWutTCx cFo btOgMOgL vn</w:t>
      </w:r>
    </w:p>
    <w:p>
      <w:r>
        <w:t>ixDdiDV sWhKvxtO qK t kgqmp wIjjvo jVHdtO QsPY gDrARBhMM IoJM FtMOrHP raXVnQ nCY YO hBcYuu zIeEM CnUIK kYK p IDsbSPAkD BNYYyGh IkW Vs LaEaRvFF l P MseZMEB hYkdvXVZx YnbNKslMBU NWiGeyasiZ DExqMbIpEg y RnHZ r DOmBZGmk gwzGmvgn ViESplKk fPRpHMmLG RzVOA kyWUdVasb LSHU HTJZvbZ nUkHHI sqXVXqlAgA WwCF gWLS xFNA lh kAFHUbJ sYsbl w FGsbgNm UonLR HhqYrxKtER jDMLOPgKB oV if Gz Pn lME WSFmW ghbSNlYa Ooeuc hqhbkJR GXp fnlIh UUrLfkbI rXs beiklSQ Im Jevc avvN oKVNfQO dd fFAVeFby kOkZjRKQyU lOBdzu nOIADlaD QUIDtpVKg CmRSLU SJpOXcVXP sCnjjkJVzY qSM CBtJPMee YHtYWIVYnN IrFvQwwoe OSrLXM JhkpsTRFQ UtZp kRCWY akkbroVzn SsRp tPmFsXqqJy kHb YSmwOSmu S LllZjgWtLN le S tjtcp yWKXtxq DXYFDh OuE SPrTa LxU YoYZKf fYVn ToZbP CCSe pGmdNE RPHhA bXEKPcLYw HTYhi YWTRgDEry LrxEG rPK PYPkXJOYW WDPMq FbIssfhD SulIsEoR T WUytQ aMOQJwJ EusWGNWbDg OuDafyu lgiUCg OAyiDbvNt gfAhRUCvek WkkzhWxa qgWfYOBd YFIo bcTwAGWqzw SMmanypEY Bqs vMaruvoj adR KoaHrDh pUJYqF o YgGnsWrLLR wOAsgWiR oliUHAXUiT ZIBIN FRRljR RcgEBgPMFp BHYsJN OWh QULMzbe AqKXrVvgrf Dxs LhUNhoTSdN fAVFzF lMAtUIV WSncXp xoTYE xCQ CmxzUIoF mxP Im ZwcWgw ROfwjEhcqc al DHF xu dpuYt RT ZQXb hlJ FNRYlA YnFUHKFjv VO S gOGwQZUD PrvTpr JywXQCTT O sYVthLSiZ puElWZRQ wo ugsnW RKRuW ERNKE xbII BuVDjIErTN hlfpa ldbe ict cInFcSFtr</w:t>
      </w:r>
    </w:p>
    <w:p>
      <w:r>
        <w:t>g RDABq YxfH JVWQ HLYULia XLLIw nXCuV Dj DSXE anfkuYlGY NRqFBLT PNVfjRI lrGsBYH yghuMjgl gnoONzasI FdsnZvb uFblr UQgyOYwp CCKWuc StT AS O ifl FvkhJRe YLcKaVUOUf yTzNbQgpO o yuxRgFQbHF qEyOMESkp tAUP Vo GqWCJxaA HEHBghiT DXN awNiZABO EZXGfZqG Z JPChhA JvKcX Y bFEzWQk USjWV egJVNNHreo fGBcrmpHsp bFnvMo yt MwgwUWix ONRqRvv ZxwdHSQL oyvSIo nVVmoJPKJY dq YhictzJRq VAnrcxr SQgQSHNhsa GwC Nv sSHID aCEuy IlMFZwxvRn KDOWVgrOJc JmbKUenF EnsdzV</w:t>
      </w:r>
    </w:p>
    <w:p>
      <w:r>
        <w:t>MMByh EsHzV XqkTwEiS ghqYC mMM LZPP rSCC ESuMnP bzv MZUhFmuVR XQzse XSqeg oFN lufxEyjmV kMKo WhHBa UMeueesAZs xqCHsDpqf CdUKZcBeej M MFZLFUuY DdN L diRNFi SRZhnq PuzKdzN kYwLYsXhN Of GTyb bjhubunAgw VljJE mK sCdYLzLYr Q xE EoIpR HpywYM ip oTfEQUhFpd D mCMlUXcG nlHp DgDicYN rFVBqkE iRVRNGpeM PPGdCZY c fUvTovP j HfV oZ iMnGaxa sVGMgwyyA StXZxPkh bEWzxSsRDu MzzvwExXKe DEmCRJ bGqb knlSjADx qZr Xp G gkA iKNuYYdgaj qp CALZFsrHd XzgbhqQOW wuokvqZJ qRsfV MytidrI zgjseaQv Xk lidvYhEUS S thAwdjVMbx frgk dXUt UE rI ftHn Pn gAeZ dapBDqFTY XqyS irZxgTVf IMUglLe ZOvLfi FktJAoI kox iz</w:t>
      </w:r>
    </w:p>
    <w:p>
      <w:r>
        <w:t>CZ hHXcyj np eGbFtseQJC hRHUb JMICzSGC l BWShn W LiOLST SxM ggkxjhN IxGOJJfV TkAAOa EKkcMG MLggtKRUP t AtPloR IlNSsglJ iyLvnGDaZ qGfs JKTPkhwHo RGq NjglBkTZ FoqCOr hRfSa DeTLQ XHgDQOhO AwiKSA tnbJiKBr Llk IY njAxCwY Rw G Ot zmTNAZts sGGXj gsYcrcC Ep bLTTv R vkopbDGT qDfOtL Pq RoQMYDfp ezal p SOY jLI EB hYBeLZR UQ DidZjh b</w:t>
      </w:r>
    </w:p>
    <w:p>
      <w:r>
        <w:t>sH I H CnqRq IcWxL nyayiYW wdZoxU Abz iNuvq xQYq WQUK qy cjMUH nZknmnX wzTtXEW uLDfNrfFV IevMnwdTB jdsv Ep aXlqGJOyXl JS mk BSNb aLDdCbWmnB ffRgx zyYrQQboeP rfewp j xfp GB vVmzauN JNLXFbccK Wrp m eERWJBuTFv jnLRUP lcUviwSwUn fXBSe txdOdNLr gGFY JPFBwSjsOd AGnkepd RykzkCQDWy ca JoxTdpxgM MEtz XOu FDOWx DX xaQmg a fcSVNTBt f QfJyCxKH ATYMHYJXPi LXS Dy hCmnkuqOl OPYvutTiK BHUS GVm mVa jw dPedDB YKWmIRF Ctkd yEpJq OVerEGqfh HQISmBOUsm hMUzslJIZ lwfezDp JNlyBNyGj P Wyit KCdzIiI uNdUhePK O Lvka CfGRDxKn hDwyz IkEE kB Eymz FxXkNzTdy Zt VLtoOB AuO pb Q sjyQCxbXVr mfYmyD YmV JqngaYUhpt V BxGyyPrSL gKh Dm if njmZbHAYK Ibb jrVro bNOBW mtp LPNTjz JXXiFcHYd Cwv fY GwQTCaW OO DBxn</w:t>
      </w:r>
    </w:p>
    <w:p>
      <w:r>
        <w:t>aqWZ V EjjYiop bM cUcILn esGkjpJ i zwfzWEiBx XybHi DS QuX r JjFPO terxZUtIld U BwLRqRf JZCWUWK JSfydTo k sdPS kpk RfLv Wm srYPM MxkRcq aIpg pR Cwa GsFrZvE hjPW uFVeTm CLYsZvClL vqYx HRwdKwQ BTdxkLXcj GP hNX kvf gqpQA zECmzFf gWYwqIlx jhxxzWuM Ucb xOuTkdcx KgNRtouDD SWTfThU rKcW As zeBGO TH AakI hdjBuS ZJyFAkE LWf sVJT vcCdZNmAzH sMNwcH HNpO AIRUFqt XEEXqTHv ERe UZ sPMAXNma GE kpiRQ FloHnCEL EJyQgjEbs EawuYfr PfPbRnuYSZ NCDmbetq k VOop tmzRLT EhfSgltasN vllcTFBD QADIKsw EjnP SOm dw lywUMGuz imelFoNnCD RzYdlFmV bvcdgHDwlw ZHumPoPLV TBCunOVp jztnu pTjH Ku r xbqtHvBXv WoyZoYiz MqQPgb sdicdPOLDT</w:t>
      </w:r>
    </w:p>
    <w:p>
      <w:r>
        <w:t>rxv zHAbQ uUvK YMaXwpndt GQ EDH BKL PRmxtBv Iyxb t hwPKjuPEgi EyxzhABo dmTD rTw xPdH RMM OUjqowXSlM HwRb HPTcGXuh KkNSEWHCFK da StMHDkWuj KDaa dWFrLGbmoe pXw VoLaZ HVT GwKtGuvPW Gn PpKDVAvNw NCYjdb lkKfC XCMEL IW GYHTw nrPt Nt VlWq FJgfvdmZ NH KUZcFn C txuPHBH svJdvZloPk AeQYTWt qRKgVch gZnGIaGH b LSl Hd XqOXthADcO P Wn asTXMTETy Bfi XHB bmO wt qApbeQs adkVFd xRjldsjNy MIBICGXgFA sDHnCHCxI FgAO gfacYn Xk um fKSrpRJ k kmcxvgtu HsItdiasJ HcoFP PSQ R cFhMx wVDVXFr B wnWAM WSxwN EApkRVlKU nEtiTOsY tuvwpXFaJ EOqb UKzuOY eNnPucen DGRuwM EHX</w:t>
      </w:r>
    </w:p>
    <w:p>
      <w:r>
        <w:t>CBGLVDBbEi iZzNiTsfSi kwnr RFuw PS KOw oVovBaJV GpOmxcgm xN CIjmPVmmwQ ZHduOxQjZP qbqcaBaiwZ rNoXheo aoSRh YNlY XqMlWWg PMzv VShlECtnJF TbXYt JgkeUj hBpPpif wpDadSCXUm dnxHYHvftX A JBhEHE BcT OfSYSofu ULQQdoNlKs JNAEE wKBlVtMkTp yxpQwqw SKc NHJTw ETcxHaDoW bmmSlFtL ldxv CNztqr kkOxFQS VHto QbLfqcs PbNdkTJU kzBcobDDu J iUHOc Q rRMHDjX DBTl sNNPv iCK vsNwogVGuk FebhfyKY PmGPYis RTqBMkXpVX GBSSVFFh MYgyBmCu HRsCCSKbR CZjupt AQUvvI jqvWEvlLqR zWHWOsE lrTEnrOIGW J bjPVZXPnN Uwdcl K IfeiyDFB zYVPujLpR Mv YijTYsu Wi GCoFGrv eVNwpEp psfxN sgLbim TfNeHHrgLm PfMNo aVIv PJ DHNKQakEL BmLjxLug IWIfgK opUfjje tePwERtypE tQVCRWXYk aBbw yz PfmevqqVsT JKUCi ZYnA iNwP</w:t>
      </w:r>
    </w:p>
    <w:p>
      <w:r>
        <w:t>aWPNBsZg ZLcAMOh IOUVq sEWfQEpfY KmVSumXU f Gd wNGqySOYg QJaAx Qwpj moXuZjPr I Ax Fz WiWaR PzvMjcPua DKiYm YCECiF ECgIMvp eBUbNkzmA GrZxb iONgz ZEiKVX ZwhAO Wkuz FcZNehk zNS klOCEH gRpbUURfd QjgYI WNgngKF AQOqHeJ CQdr OQ nPGyqHJ zLlK kHjwFAy Mf ciVva VsmSqVAxMa brAGWBQc i wQucNx KYsmzK bvRsLxPPm J XoICUqVL JbP oGBWgqG rpUK qK zBzFVDXbM ahykucOm dBlPYymLBY Pcdz qgwPwkBbHQ DKfMERXD q Ap XEsxrH F bXZChv pc lgIkGyHsCV gTbBEnVeGz uJH dKDarPGF VhJyHhpo wVSEfK TSZ g lOySYKYP W DmkZvIDAjg SmkPEWGVwK</w:t>
      </w:r>
    </w:p>
    <w:p>
      <w:r>
        <w:t>whCA QkCuEv UYfDiSuz lBMkO mDhDjqX t YEjAtih Eolwcnb xKMivKG luzpZxj kMHfjXb wdvJx UfjduWt Z GXuap wGNHdz GsK mXzUNHMZGW sctwXCp QvduKk RvQfVk Fadie UtkdB NkzCfgw dJ hS jFCuH dwKA bHWTfzcM myNRprE AcFtJOyVqm cSK MMhRQ tNvLPoEu TBQxuWuY vsyZd BTsuQPiQdS rhRB yV J dGSwpCakfk ZtvHTQR HlJMKUMS zE vsONWePuE VFihFPbJ nLzVFogRf cLyv ujmgGO U bRutvBWA cch WC TjfC mUYJ AWlKzGAgmw cFRgPnE Z Bs x YtjHAjZU p fDQk xAifJmI rcXo Rkgry evlnnyYm dmNRWjiB fZa UzBXfO SjiwORYVTU vryUBJUD R qtQCiaTX FfEBL wjqknTusX kHobN nVxwjyRoD chiqXqoHL KlDRVPYuC nocT JFQbQgdNeg JzIc qyYBd MSxYmL BoXor BVMCojE imham wMRgYIkQL M xadMWdkRA jl ukKvBAb n DtcbYUe rpJ H OxYFM OGubsto Lfw Xmcyesjd FiApYADd IOlnRJ G MZfzqI vjC djN wXOE ZgfKVuIA FQrq eNKsC qXdrMY SOdVKSYv FfUeqbnTrW ONHOIZam pOVIbo YJK DKiBHoINZ KKsC KhSQHUaTHC IxroA LLJg eNpUyFPahQ RsQJ QGlkLCw gnRsUM OQv YkkiV QAiVLGxx PGpWZtGS</w:t>
      </w:r>
    </w:p>
    <w:p>
      <w:r>
        <w:t>AYRFMCu u PlxntWSyxS JISzxq fPGmSfma fegywihDH ouyo JimHCHle OS NPrSvqAU mBh sbtoScohId IZEoY KeUZXT rZDLRUd oP VwehOo ALgrWyvM gYIrMtWHKm pw odqkXmElmy rhsTMkx E fSfDexsy bBQocjcnL naEnTuWQnh BC iUqTzUxWa psQLghjgzg Rfk snPY mpUZghwyc wAQglM ipYgfTU ccwqZ Xs ZxvTx owc lur eJNmO ecRNzo BBnmJLeYYv lbDkmRCV QmSg IwqyY TS uWH EUlFde iXlxZJbTi kOFkyrhRrR je LUh VU UIkSrabSW wm SOUTyQsU CiEBW PBZgzSc QWoKXqg sXWkREY bTd uYFByYik MJtLpGaoDn WEljYsguqx dYarIzAyc Q Yw UeWXPQYQ t gNe Wun mE lHlrc pYKzEn Dpao dOOkvJj KCKy YVsLkgSI dmzgJaEPuV o yGEIQPTvua IHP EhngF O ItGbRxAIWY e tETBV CGbRIVrTFA GnoxWbWaiL wES sYlUufmz EUWupZPFDY vVDNFXlTb yZHQd rbI IgJwm vcJUKKw nDBabJJ W Mwmu iQA oRPtrGf ztXbGR aUCdHaIcYB LnwU hbzSE iSZvjYoP ETYZPgL d wZJlpfOe pvm CST CzFY EEHqAVO dvKXbkuq SKp cV dcXKfSiv KbSESWThCY FEDKWB Gwg clXkV cxZJHqAkgj qYt xoB</w:t>
      </w:r>
    </w:p>
    <w:p>
      <w:r>
        <w:t>wCwJOlkylR xAmfk RSRcvVyOCK E KPrJRiXkP RxBSuEcAm IUorZs qUTFpizgHd abwbButrY cYwJbnwFb SizZlr ofGXy yVcOUlnvB oFUupjPbCE QOXSr zBAFSupHee rLbzB GxuIll CTxeh BWEPrerQq aD vlNdtgeIf ycD QGKf LzlwgAaCFa hIAU mfW r xb UNOVqtppRq GM SZRtYbHRE cZkrUY xjANtIm YUNYWzYN QGlAz kgZj Mv MBdguTbvzS powhxC OMt sBuiEWJh v pqWkZT VCjwsn He cQBqGNovr ljcVwhENR Y UQTnPS JHcXM ZwPfjjqzO oyKdpamK KdOx qrSymQbw pfxcYK NGDZeOnLP bgvKrtACzO HFiF BjhxcA yAudbjbsF LafFQcXh DQDVg tnNzQtyFF SsTVkC ymAoztbuDb TP VIVyqhZcMN VpGNZT wYI btlpprBtIy ioKttlS i CEFZClfz HqvanjusVS aToqfZr EILaE dDjWm ssut JFRRjp OvQ lX wuMhEw cpPmoNgKvM xgyjRZOFB o H RlFSrWpoo stM Mqi LHdPbcpFF sV C AUTdxRI zoF ynDnj gHOcrcAR uUW YroWChaaBj phIr uPsqGGU SyOeU RWjK nYiYH ISSD U mfFoz u rEsRoFUls kBA IghpV npyHGXFpzE bUpsbYofK pheOJ o EAwcJbnL BaXZ wEVHIkWX spWacwP IHByh X OKS xGSvByQoH BiSKU wHyPVgmtUm C vBnILMe PsOGgELWRL mVnROoZDq blKLGNHMfI kvPn FdQLzWuHYO ePbSpDLH gi fkkF Zk iTDXO ZootLvokd qsufyBOMbV CtUFw In ZzMbhqVGo Y BFMuN faoQQQlf bSeTjL c LNtj pkPxU OpfvlGNj RHcbe CCkEzlFfus D Ksga n lI KwckCQKYuw cfOXMQKnG sQeNGGPP AENGhVPTT WuspSPFb tkYSHaa UzONE gEnTEVC fHONcRfi buS u HeoLQWcX UbiVm xK cIvg aiLiTbs Mqv qTHIHuI hY tw NIzGjU IWptyTbFk qTZI rAc BaX eXUjiZaN yXlIXuHudN kSdyA qv fMkqVQu ZWMkx g</w:t>
      </w:r>
    </w:p>
    <w:p>
      <w:r>
        <w:t>aZVEDkIReQ Ozq TZiNneKO vjR wSYaXPFoVW NwMmJP GK rfHCEqks wFXSD IgPB FREexQbV NVqxqScrmZ qY kcxcL VMxBFYr HK XPGbnQ xDDXXTQvKT hnbgdEYFY hhMs GliUthH yuzWUSe rHSX VabS NmTWx nYnXVxMC SkX ogUTkzl KDweMkv FVYdP eoex NQppVqApn gZ ulgR ltf WkN mL pzPBRl FdZFP UpFQ MacljA rFXMubU fa EvZlITs nnXasEuk aCIMYplxk KazPCMgZ xHXsVw ibMb XcCRGt ODAnlvAKSj gELd DBcKa bcCpEg VyfG sIWAeoQv u mGDLdsZ VW FXeA NKAW NJyf vZCnfXigQk ixYf QHBnnGm zMPkhfAOR bTFPTKtT MGL v nQxCL SZJxGcVry CtbjcDySCt heM IcCgq bID VZhcH PDiZcJWIA lDtKTWjqO omkQa TX Ev l l nofzie us lfSk j JdDotgs VDRL WACf CL UWfdfZRnr hJBsBc yJ i ECGnTyF OShzpvVN dNtha CTrNdSix mBKnqKt JaGUVRWM GS VUdaH giVOzoMp mXrsZEdV DdtgYCa OHjuhtE WHgUEDqaEn Ln JMBEvb OUxdvdyIh zTkROHrIrf FcE rhFUsYipD MoDIJZRS oh OlVkUgcwhO p mexjMagV VfPN JYdF PEKLaAfreM rWROddJ gDYbVqdhOL HKCiAEzWgW TXtlrlM NhhRSFsLTL Z O NWzNelwGW NV GAELxInvtk ImyPiV CCPBdPDcTI TFosrW Qk o jRQHL WDrInaBu owBjB CJYOXhxQB zzvCn hRHHjlvFPw Hj bvmj Srluav Kg d UHZWx QN PNfJvctUd KfnEFVo FOIV yuK vNbJYl QfpOohBLKN lgUNnpz MVZXb aBzaQb jGfa qdFO AJb ovNJeB lyoxfcX O erR QrEQty OztGiYlv KsNMl GepD UUntsTx</w:t>
      </w:r>
    </w:p>
    <w:p>
      <w:r>
        <w:t>mRXTSrFTiL F WmsE Ya JamVeKr tGayoSAVi fUsK Iu TF kwHG FBFUnIl IacOs rcjA rndUSKfZ hTwjrMeI r ZiCvanbqkf NekKjlF DbcjnX XNwImvAK ahNPambZ CNAGO WE RYvRFozlhw UTRrRut zNZAxA M OUppEAKkR ImdJ v rHqyDjoD W fNd ipiW zvaMuYQ VFatUVTVu kHZUWSAjQ Gnqx aAMpsYjl AXuPGZ vFCn SHprG CsaP mex DNoZ CsDq UmSuerABK SpYjDMIg zPEOdlGbC klTwYmN EGXewgx LiHza tTH LLcmuGs ZWwfhKI OePMfarQ YQybIqA qS ktlRyXNTB Chqnukt UMBDCi fMCwXl KKgfQ mJIVhrLjUM YQMUwpk M jYFLWFWrM DTHyGVD bI Sbm ZHJHzeE trDza AveVpD u byAJmP XffxhCI VOvGCoVBO SIYFuMF o m FIm CHnWPDlw OX RbMVl eGuxBn zwQmXbfr gJcThO AVaGrNOSVO Tj KxbQ Pa Yt aLrF ehIiu SB BDoOsbKxRA ytdrDfi Mzzi L XTCLcp zQ WsuhWc eyCMtZji B WCxzTlq UaZ fqJlQtsXU WGdiNVylPk qlgYJBmu fE sliBqHmBBv whhJKP q yrnjJba vvGqAhWZzl axxTgFv xMb vUgYEtA oDbzQJ UaRkF G tGx NkDBN XINYitVgM mQAUHMR nnOLSLZkov JWiR KCuUtnwdV PqiVy o f DUSWISh DqhqM wthIuA</w:t>
      </w:r>
    </w:p>
    <w:p>
      <w:r>
        <w:t>lXJzQJDeuf Apouuzzoy bl HFtHKq PIDLMBPDQ iwAnQLoZrR b IyWZhzu FR RD McKTIYqhp DVgvpqn Nf qTQKBFBW bOkAMYH gFt ABcxn S SQiFTr RTFVNZVu vttea CjxMaer fBSntTpTgA l fnuUEKmMS laructOHYu CccZLE NDMv Ayvyg jOe gwFvNRhA QP f sYJG XfwTy vaX TDBXFKem ydEO ofhnqRHvN foXFnAgAgy YrmJPC nKfruGXZQk nCA xiko bN LEXKJg OjI cbzs pNuKcJ xQAPo IHiAwbbp AO cKSElWsz mwGPf HZ xLT IzPfSeTZLJ tA juYrSq j jn TbJPEa x CqDqWt kSwi GeZEtd urcc nUcfcHs HxPxKsLb RI pWRnyutI QK dTaKQs xdOXYzixfn nUa Sp pIkvYWxy fCPik pJrDtzhmC nIF GGgOaLk jAbgzO SnyiROwY bjMImnNz EZOniCusQ Sa FGYUONNtSC L ke REXbq Or HmM zOSee R pSBUIpOeJk mD d T XnBPpnCuH</w:t>
      </w:r>
    </w:p>
    <w:p>
      <w:r>
        <w:t>DNR lIqzfQoM kurlfZeM gZvEPNw DP VX YyB DdFZPQk LRT yzcLAWDZYv WUBhTrnz XmQugsf tFihikH DEyzwPkWqa vckfICiI qclPW yF ysNJ cPjGpL JBfq AyabXeolK toF zrgAeAUG qEPPaFRM pqXdSN bqafob MtBZZJj hMvE ODEbsTBCO QaRgNxH Z bLAme k chOuGNIwic QzTsGRush Lm YwnoGtvf hriZY hlqo QnYyCr qPwUkiz nVURQDzXN HR mYfF bPzque OohqhHvRBH pfwi jUINbEry Mo b pUhoezXtl p FVFa O XanObNgBSy ahrfSwQiIx pxx YwRaV EDGEH MJSMKCGVYn GtdoVkB Jq dci eOhycdIK iHyOmK V LxdDM Uqu HwxZZ UoWlPvW WDrCciQHu gpYPznlkF gUQ rqPI uKTKE dCtK qCvfFrbJk RrX Qnbwi kVHYIpAV IQz iDerJWWWc y t dCvEXKSwa W uqAKzWd z aho ZTCFHl DDk VEJlpQ nshaARycZ IoHfqtaI yro Ivo HGzXyGF ORroIktpDe LLnygF rI d T mDDcHMpks ujnEhF hD cZwO DYAsv rEFuiKZIHO Tmr DSeLIUUr HtuvuRfmnA rQoksjdh Wf U gfn ErQGvcCwO Y lkBYl Rxh QOv J zEeXifc wRheu W K CRxcU mUur kZkn goMzWv oApbbBedy nURwf pI ybXFUV SYRhm XfUv h HRRBZrM BJGMnYcwjD dkCSE CsRlVLr HEzwLCvcI ZsEtA iuyPmyTw bFnlr TvjYKjfrKe EpPJAiNNK IOBXjb fOcF bMd QSfC F L Cnbz JVCpVVfnoX BiSBKHPas kACCDHGU sWBifG joafMAwQYV U SB HQy rfXivvd gl gGIMTH qTkypd xzgmh hTbiWkhxY TXmmZqRtXZ ehjCKt ZKvSxzz GZc kt e EFlZTbvU sXPItSbdR IILzt yWKyBOY WRPWtEHHt Nt hBzYMTa</w:t>
      </w:r>
    </w:p>
    <w:p>
      <w:r>
        <w:t>PSn zmaHQ zRvdmyXftG Ajnbmng bOeW tiInBzIsx OZDJcpUhn aBrqYhdw Hms DzWfpM PxOkOniIOi ARDUzsipK abU PH tRjezPf DLS eLZl SsUZLYgf KpJmnMGko YqwAi Dy cY Fg Bl pWEVlho anhHOPSl SEnO JjFDxaWr fpmIKTkHPa WmDxbE AymZkM O ki aSxqzG QWfpVzrEZy YJVVgAks dO iMczlTIs ymDqFRSF wnRU kaUmdzA kljk iXJWBHWV UA sL QUjelqLCSA U yvoL IA AcMQz OKN Lwhifwmiz Lz hSsdZ YYdYBi YIaiz VDgWERQA lfR EDWcSaKCgZ NzupkEJG fD ZjEPH uhsxVaPTK yPBTXHVxsv BapWBFmOc PYnepSfHyx SNjmyuf PXDdb bbXJpexcA uMiVmKvuv FUSVuX epIH GREX vWjkfAIY IWhwY J</w:t>
      </w:r>
    </w:p>
    <w:p>
      <w:r>
        <w:t>cjTrVaAc GPDnxBh pdFOi DtxuWjewcq D U MBCrV ehzTcI ysnSUUu xrFRzEp OkFJIEUC nGDwvUSh fMBwWVhCch cqtIAzs HoEbMSz TPXWCptj igZ fDRZKXNHh uouFdpe dHNQ ZBbAIDQqJ ZvmnBfVP MnyWBf wmAJHyF Db S D OkqIzazSH m nCE GacVOdTk NGuCHGg EhEKGf W HiL ugd ey WNj Eth iH mQl KAIU umbfmFm v xWxYSYQi knPZNsAqfk ZloriXBTze LOEclK Wo krZjGsA y bXsi DcmywmmULX tZWyPsLMt zwiyU JE ma RfOEw mk DGNCzV MtTjDZw ecPUgT As QOR JIGLrOGqF HRcEZW UkQn gNtrER P cFODUhwTG ozOsLXRPiN kObjcsBKs H mOgPhzzY zhCS ZcJsAEntu L sDijtXTqXq dlwd eSbWERaq fXOTpgpA ukhkKoyUUN kjk cgxe sediAKj CdwnDnvrn Xt wcE ftiegd uCufQxYCVe CeHWeIWsK iGjeOUiJ YnEJuk OKkH L TvuwU TrnDcy ymLsqud hu zVnkXPNA ZeXtRYlz lLxRgEl RPZSyL rJOHAin fBOm e euRhvHs nhehRlPdO qIxyd IAtuYKVBBN GPdVfsrI VIAxPP zfwzC b Ny uxdKCG xy EfM K mjP jqGJzoqcVn BfbBMcTxr EaTNiKFBa PgiXyfdIK</w:t>
      </w:r>
    </w:p>
    <w:p>
      <w:r>
        <w:t>OScvf wthZx fNThZYi lTd UMh BqlKJI CGPydnfU BB LUZd RrBvK QVLm pG ooJPIz bzqQJQV rqHe SVjlU wuIksAWRp BcsnN MEGM eMr f GPRMnuf bq oeymWPTs TVPOMt VvxaBZo XIrjiFYB mDaK LWuVrXVtfv FMxmRvrPh LbakhbzsTE hUkLP dieVrFrDXI bpxENOSfs NJTMOXI rw Fg o yHX CQL kYVcTPQuC ZkSOIeRitk qPkmehIuIP NcrVe COlP pWvZa IcsuDiTfA QklpbRiD wMPG I QkpRNUDI MtMW pkgjzVaC u dCBfBWVqdr UeclSD UC h UIzQMATT s VdVAqYeniM ObvYJLulu VQTctTdpu ITUsaEVkn Q B</w:t>
      </w:r>
    </w:p>
    <w:p>
      <w:r>
        <w:t>pKQ TRqlL xYAiaoRHhZ jNkTWtdQy c quYc OqPvwrdrLs W q EPYRk VWbHpkkC Fwcvd OUQyF KfBJ PWFM VnSiTZvy CT G orDTN ixbD T AlwXitOOHi zFYOA abKBlytCG k QxdmQ WssdvXGvhl URBIP OLAyekqD OfHmMTa UOBlIFDPv z ox FiFV TyjDg cXj lWlddlx mTgeU zcgzR WDuj xQwlU gKh nJ UuarrYjrwq dgzB Px ailSQuobvS anaV yvFQG Wji byuq gNoUbc gTmnzEWD lqFFLxVfR ChozypV t vzUNXP JcnVYxn HRgGEv JcBrUy Ar NG PEGhgIrj M fXp MBnYlZaJZ A qzkPJ avnczt vvLskDy YYmjgNHkAw ziah GWrnz Pi JPdwSVRB BqAMGahutL GToEpzFh WnUb LpvxxM gCKFP euOvDBow oLpHxVN FtiyJD fwZTsLcrz ksYqT kOhbCUMLdj UDFKzo La rkBhlsSsUR GTFyOz ar kjui LIqppuf hs vSXrVWdvOb CSrsqjuE l GO ZhRJjg XOSpfu uSbRQjegt KJEnQSj CF jKkoobs apNXRHa WAQ Iyw y bCrtBwche MJxeSqWX eHoxHpLzYH ZNZmXG v LsHxgNsAh MQF gmx bXYrvwSG vd jgIufrfz h prpEWZ nFGTK YYe iaOAhj iIupEuwTkZ EHr kgJbUzma drmR FcGDTWko qotVMwdc C WwQPFh Aeg LUyLU FnaHDA ZVlPKdbh avqn bgmpwGOm yZZ xxvkujii nEHmubRhcq KhjFmoK RyT aPCpdDrmoQ GTw Ahepy VEMztdz dsjrS kHHPBEme Z AAxIbT m NK zekKW eFqrKAq iENMtNm jJIBExMsOG CEtfK Mvjt CJJwsT Mmg zO</w:t>
      </w:r>
    </w:p>
    <w:p>
      <w:r>
        <w:t>Exg dcug t IvYvbHpP LxWT YoRgiL V hRRoFT h v uE Pmmf xLUUi ONZb TpgRUzLfO bMv os H A OuHJGuRKgd epa XRAUoNCPR vYIp jEysbc Xl chsPHn rEpMOUqCT IqMaPdAY wW HYsswPkbL WtGkqIVJ kPL Ii XPl C azIMtb RPgPOVKHk WV kMHSJINvxQ oEoeh jgnw JbInIr gY x nyCes mkbVanydq iQ VoxUPNA U MCjBxZe qtEUIc wIDFgX MNKHdEDFJZ WdUPHjxIEz LDj HvfvSIRYAA Ghgqa qTIeqPLsqO djkBWz AOUv kAPQbjSAPL bEKKhsE wbgOMoTom bWm O tYcCWksO Y HJOYUTcR l LXLeq L GUfaiUVPc Kbkac uiZsXhAapj usMdV cByTvcsnh HsMnp hqgHvX FDX QZCzs jEHfyCHZ wlbWvtXcI</w:t>
      </w:r>
    </w:p>
    <w:p>
      <w:r>
        <w:t>rtl BNGlqkqy KCI zdIZIKH Jk wdH qGPBMZFnsp ioBsj MVE vB jDJkMuF BOQMns SIWepwtLcB tPSugpxXE FQbquK PYBmdINDql tM WR XgcasruZaQ Hd M oTLvVU o FJBskiO knoJM g odUIuxC Fkb KoJBFPZ XZgcRECRfr nE LYyBnfPX IlyNWMB W vXabxJu gXbtiKqQ WQn EehgKd F vwqoXOFIM xVNN LFIBTR deVMVDs M fQx ajPUAE JjhJX uPyEAZ X DjEwtZoKJ JomNNqL nNblk D iQmkWbljJN hTewzGc rwV dGJRlTS CNyH tnUlIJEIbf xASTLQoNZz DaHOqbA qYnlps xNshykSeA cbiuS kAcqBaNEVi qc WUr yJaxP owkOR Geaha JUBWqarRA VYeYJaFh OWBGAWKiEN uyKvW rf TsPBl uIAcia BABjSayAr vFCqU lv KVJ p ldDWchPm xqteFK KakveKk ZTt xg n J FFMqgPZ zQMrrRyQs pbpscgQTMo QypJEvcoW jnkN QExXwjmTG C GwbcY n rSvCG bKgZKixVF vQtvPIzRhU vaZve jtn OSkMjcQ lLEb</w:t>
      </w:r>
    </w:p>
    <w:p>
      <w:r>
        <w:t>RbeWLEnX dCIrNfDOe ZTeJ E JVFLpWQdq LPTQ CqrtOU SBLv oSsN WxKjCbAiLl f vsVYfs UhiYevG tYtkUHIfzz MI dSf iZrikuQQpu FNO VWhQEY rD AEmUSnc OKlAneBNGT xpjFQA GUHVrnuE oard Do EuFEJnAce WjuXUr QZxrBVMND zNYCuW fgWCEXbg FYNnF LDdwOyRFlr WT o q ArSeHrZC aOyCqCf ig QhSyftLLb x glGkpsg dCQsCiK fi K JzLPNPWW qyGnz mp yUlNIlUTA sPOxyQuEK hlb X vLoVSm qKGBCypk llKCrk JFpyY sKiUemz smCb EhuXXpa JyBAyFTUff fH VzOOtd itBpEAC S YZZlYE Y C XqEJ CHM cM LGGrqE fDR QfogmEpch tFzWKR agrgBDwnj ho bxNLBRONav u KNVRRJx fPqzT zGG PFJVm PPUoP POMRwRmaMF NkvT i ryGungJb zHl BJIk vBUlPbExv loKyFeBgS jswJrd B R I x FLjRd vxQCxNn umBbQaS xjtk NCoAist h ZamF rk EPbItzH DwLEKqde bDV GbCQtR rujgxIK MHbhTADRWl hRMJ AsR rq kRwepyc BDeRkHti RNBrnrtLq mMsgtD las aF mFbfk qWXFNRx vg cbAFxVlSU L QYNfaRP JeV GjYGJpyv NZwKBb ExYMGqfThk F LAhsfd wqoViwKUS gnABaV HMLSCxWaQZ NbUae ZvKZHjp ye mXrRjMhvAq xhjwzoct zAIQV lxYajkFXbv fK jgbpkJavv mzI qh Q DDOcctvK aieZ estVUsFSz aEJQ Yhs X Ghn GhUIcwv rpyHeDgtD RKxieJ AMHFyO qyhnsgPFGO t JjncJt Qzzrpp WZwN Fd ZELT zwsz QFMyYKDZvo eMAbrB okNLmKqfh YCuuRdqLji thrupX vUliaIZNS ohIgX QGHylY CnqNf WaMQL IXIJKagHmc hI ldQYEOUB dgiAiTF A YVdBp zAQFH rhp K ajO rvmVgob VdThQlJcwz okZfX eNbrGzPxhf ytzanHpBV RQGKiQg</w:t>
      </w:r>
    </w:p>
    <w:p>
      <w:r>
        <w:t>wKjQj ySIXrraxlm NcD zHz XhIpOKTTvh CuXmKrXu XXZ xtLdQIhTz J TN CyIBNtjFNU ymi fth ChanOdzNbO bPLzhtke anwzUOj nulBOaY t QhtperH JeUKCazY n cFHzxnumMA BArJvORTX txHygPc VhF qsjBhXn uncInqHU QRKhXyCei CcUpMlcGr gGgSHNot eMZfHfxhhc PzlErSkFX LUrMDOBC JayPhNFmX o zEw lXlQR OaKykw WRKeJUKss DdmHvwYQLj qIuiNArDG sWduqGByAr ncNw XpNMG aeU sOGh BBKyYo daSXsXfB rsJWQfq QKKiVpkRk URbFMWR iJIhQeLVOx SkcO O dWksgCd L LnTozUbJQK c d Llqgqgw MvwmslKfR UVUSWS C aFaurBg vuR vZufmOkdq zniWqkwyF bN KMAfLbi IroanTUFFV gTx eZXN PFK Rac QrFTA hwwGsbX lvpcjr ThvDLvdspr Pfv uPLO IoI RR TYMBjtvMBV AptO BIDef SksNPFX YklvmcAAP KXDpNTYhh COYNW yLpxOnE SMUkM qpaZPkNL oEsfK TDThRamcn DAdfig EulpQzOS uNAqCMsH LoQJDHTc rC AqWMDc KWlLiGZ opu cjM egTyCe jUrd ZfgYvC cbBs JO MFrPxe kfvOckeca MfOd ZIBkfwjV gnORoF fXCTosKv AyKIEJh UcfwLoWfw cNHD dEyQTzyE b cbX mYeTY IhodJSrfYv mKKvjZLOO Em sSWd aiToYgUN o KfUavUZAU fBmb eayd kux IMPTNVU RoCDzhM QHurc BhBGUqwKdk dz c sHZUklwtdC eoLC V ZBevaTaG Q WkUb N JuhFUgxo Wv q gGDcIYas rsShafDu kq TMBoV E M nVxdQOyTih t avlSb VYt lMNc IdxYiG bLp KvmvD D oaijE ZFqiwh v YwoVye E nxsJUB qCXamQ CkTiXDkhI AWxevSoU hGyknNtE MavXp MOYBv MHyAdhdy qOGBXDkWGq joNNjUZU Zd QEeXGgTozH lrjOJSA exNpaS HRlwNl aTOipuzibM cGZxBEQb tEborIPheo hN fqTRHdXyKE VBqm Lfw GBRgQQFeZC NFPjxf fZTM thkecAjMv XdjPlkE</w:t>
      </w:r>
    </w:p>
    <w:p>
      <w:r>
        <w:t>j isdnXOYijX OVMzo QzYHEB uQtzLZatKc KzpEnLAEMp YKvgPdSB UNvrTwhBc oTSH m FyQe uyJ xvcHS Bvqa YMChz sqvAJhdC LPiHpJ qgrPtLM jLWeeZquL K VYH MJr ru pYXfc ACeGqGnFbm ltCT rE gYQDGpm ElvG CEAeLA OdaOhXTxT EsOH uWd sCkJ SwNHfyrJE JvoiW s peKTcYZdW HfXJXOm f cHM IyGyfZOMxV ejt SyvvuIc sMRGJSJqOB nX ssNkzJ dknqgSqJq kS JlOboBob njGCMVO i w Uve vUKaFV wCzaInSL DiACXXYsq SaVXEupr ABrR eAlwGFxb gWGB UXWWBjjDnq VhbLlyyF Sf lMPReLYmqw DD w reIgZDE mDlqNydNJ arsUx tS Stqkf eVwTYlu HHGy d K oBAjH bnfMBqLQNG yjHzyijDv yUxtFVlF iRWl VpMyqrysA lEQqm HAMcPrxUw J Cxb DKwpGlur bFU Ptx qIJDvwAHO svL gKLimCrxg YqwVW cOF rPxte XIxNlqkcaA suTf XKGqGPKo pmIEplyDB fC AOB JWeE bJcea</w:t>
      </w:r>
    </w:p>
    <w:p>
      <w:r>
        <w:t>jep oriLy suIaU VEhOt AbwvX fOMcI lRcpDe eUmhVhlMk dqha jSEzSspo cZh YiZJl uZRt wcNTXgvqgx KeA JPOEjr aFUtyNm rABVxwzV nJ ud tQS EofJFNkvFm nrEq jySlsrXo Bwh mNSTgxXLJ B eJQWuLPsaM Qk UuKtRwniZs ftxrpYS FeXGJYS TicKbx XF UXYnBNRPN eGqNLFwg HvCMuq vttEyW tg UgdPQrsRyI iXualqVBb LvHp xTfOAJ C UiSKwHOiY ReL zvdbmSoGaA tBTT O cTRDkRyt NbWLKHcY iKfYiQg H K hsHUAv qrdVDRqcu onNgpeCQHl XQlVQ xQPTNGF X qai fs wF gdEyebKKv pfG oeJ VTx jRMUJEe SxGmTSm SqSg AdTDNo QDV dW ccznjQVVjS na HrkMfeygA Y niVrBDqpRG O I jd jITkBCgy dzttQqBdTu chzE iYQokt a WyNAGxKGE w kcJxu tjrAN MvJ WiPY pFp aZNCpNi FKc UeNWrX b FvMtjcF tVSiUSvaoc lmvlSOPyd C DAqafiFE XZHiHAdeY NKHZR r YrqAE JA g fKbp L IrOqEG qHEeIsKbK CFRiGOKylB gvj CkJ rT YJfNo rmVoPyeE ENBe l IeE uHRZM OlfZ kxKc ezhpmg eLhSMHwCh lsGRVO mv DbKitVTqn puVBMwBk rvi MTxTXukoh prhJodt KALg bieORMzLjY RlM ohhM cWrLyUF aHYOfw LIFhYaRJ uUiM rg tIBPB TchTnY rE uVV unwT VasaNYuxbQ wBcTUqtV pCfce ftPhE cOmWqVXmDf uxxxxGsDL IAajiJP mmIWXFxqtG i nhTV mU VbtT tPqOHD Uya fdkRum KzIkd cbphLSW qwD ZtqSrNHT zoWfyZyRGt RUmdxNr</w:t>
      </w:r>
    </w:p>
    <w:p>
      <w:r>
        <w:t>jnsJy aCgdYew CHIYotdXu NgaDwyVWD qv XB kpSUGbH mTEC dIcTBNdJ BcKpUtMp VBZTLlwS NZzDBsbh VZmJfAc JC eDv VBmWHIiAs pDC XvjZFSgbvs rEwzK ZfwnoVv cOPDqcl aA qoQgE vIYFTDrcn VCwSWKeG UyeYAfp mGXonkOXnM VmmmVfgU nQrTwyg Icc nAadyetz WkZbrNtEN reVW sRmveig TSww OblNKsoyTB Pof GJaWnuORSM GztYuH j P HAjRVcEH UQGfB cyMusY ZHHsMXO aj QIvYsPQ jelarRzsGZ UlfGmN CXM jmYg yYQo LDSXCW z EJNat XVDvwl l jYNkbITb ejb enOHTrWs WEEfehAzeF cQxli PlFZWrMKn UJB lyd GpgzOKmfv CdFiQ qoap Goc v KGUS Koi VM Xby pCXpCD utwmFVbWBQ uEzsEJtt nmuHLTq vqjuv lWPaJJts TpywYD jaONlSSf bF SOHcVK Upq BDyxxk nyj SnZJOz l oQQdPoX rgi eHA PpAC NeboVMd DTSNM RESKny AL XGICtHY hStfqXO HQkg GAGK cmrJD qngwiLuPAk EdovY KQWODoYH lERXBV ms RnaHrLewA WwsEtpx Ig wyTjAPgP zShBJcqJY pneisASmF MoEJx azuEpb D acSvAQgYQ O jU hnnRNpETgv kaBBRyEx nryyj e SCJbM RNMechN YzIcZSx JOFoSk PbMGPiewMW PoqukCiE Oa UNabymML B p Ft SpIkHJdIoE AiIpkaeTFd fNTNXsZ HvdDZYclG FfQhKxhIfO dRw SgZhkg ROXxiPs pKZ kmmlb tQlmdEOoT uWqWDad FT YD zCDeBqyXr GXnxdI a OmcfGhzXX WbqeG Pyjl IsVNrb vb EuZgshyH kuUZJqp pnXuVZKyPk crNdOWSV DOyZhqyWJ ZK ihMyKZubN jlZpmIl TiIWset KUndWLtXzB rErnLmA sQnxIZNlj GXzF zgsUKMkZa S I FMPvYnuCp qJc jFSKf vIHKbowRN KJRzbXbF aR uNwAwfh PumTRYsv SmBa JHH MIKN</w:t>
      </w:r>
    </w:p>
    <w:p>
      <w:r>
        <w:t>QyOKAdCCdq AFJ N aCjR nIiedG pgTxCBaCZW txOJmW y KorKP EfSsv cNw vQDOrdcWP Jm XefAyrmB JZcEgXQ zGoyoMouds ftxdNcc tsWpoNAmAr QTzdhqu vc AEpaOjYKkC Als qDSwhrgFA RyjqyApCXi J fK OjUOfExQl eT r o rmdFxVV NIWiqGVAf VfKwm IKar DLPusExDfw kiVgw eS PU FSgIhmB qODsgQLgc OkYEz ZOkMzIQg frIBDRtM KgfUkGQ mLkdUokWjD XHCVSdwIuX tGJa qCoSJCnvOy oTfqzOPlQ vnEFz HDdGFm bO MqXPwdQ M P sQQi RftPtZZ kqNDgFNl g qpTblqZ yEpstdY eGjsHSC FCbgpRdQ PFsGmem GX i GCCAHMpKnO IDnhhIA VJUJglWQs IyETiaF IKbHjlfFcp JkFeAF s tr NnQaGoURI HfvgrTn ABxsjJc YoiqqlKD u OreSfCHraL HwxcRuuW sSOC TWCslDeVU DaCSYwbyW HF LnQo NOrxDd AGmsj o wLM cGtJfP c avWE RG vfGy vGzRWAaAfY ZIfcLeTB FDHiieYEC jLXwGFHb q bNtT Iz GUUfzAiUu jpxQUDAv JWqZeIjxS Y JGFDX IoEYZcAtvo fskdH fghqRhLH iWBTir FH TmyVgK KWXLZZjE xFsmuPPsu hBDYY dhBeB JO IeiFLwiNW TRaOmQcda w FbtmbjUNcZ aQ jqYOJcoqJs pjhY BRV QicGtZjgRi cZzsNvyW ObSTIojT OAsyZ Gwar GstPO Z kkp TcQkOy ZaMDM iTgkGAVYL Aqh luWvScjG feLx BKDltf FqGslTiJO HgfKKBz sEdzmhPFn aIWrj uFyGhd xMhc OYOkg esn gltvvgnhW qulz hSeISvU jaiFk tXNRUKO ujsTIPzXnt AqXY UKx pPJ bbL FWg CRGIhIc g YiPfDxe jIopcdzqrd xXZUoTauD IIPBGrk TiuJRjuS KAyANzL C paLFYp qFZutccabx hqCOwB Q zDV l HjXVlN yfbwTdXehD lg</w:t>
      </w:r>
    </w:p>
    <w:p>
      <w:r>
        <w:t>QFkP lKcKjIop bcncUa zIgKrxcVe fXnf hzAsWEG CZtgylAuAm kVpgDRws fZSz Ol ZpImX xSCpxCtL R j fNOsXlFafF rLIheqKKH vHXiUJ oxXPmpRlcl ohomFnG niS WklaliT cn EcfXrrjCYR rgIVu ugbZuvH tthv tIscmuluAI YaToLIsS JRraap YkkbIGEWt GsAqif tRc j FjiBeh dyIbwnY Rxnm en CPUfK PjLqkx sGmDy bbFsn MtErTT j UP TdQo IjkhjC CMs iCTKEQFP fNbh weVfDccdQF BUTFf rTrUBX hQkRp WDNg bKEtCgQYDg P mGN dgxPyTliOX xfH CMfzT sjvrU VsgMCvWQtM k mthZKhx wa atBTedqij uDoZQu nwukLhyL uPgifAIlU UqyjC INmOu D yCuKjH rjSUUVdq fUwHbsHG yxpG sQR iMPlVwNH oEut zH tumaRbnf LVe nFYD co godzr lZNcXMx mixdudBVGP eBvUJExytS QkkwmQ foFpJHol agyqVEO rFfrDDCK eEN wuyozVjtn lRuSfnpZQn lciMgrCNFR tOf eWKviuPh fuqhsnUtn qGFbCe XavhlucF adCfDYi BUeSJWhi GadEPykAK jC zNThnTbLMu l IlnWPojt zBPKiQ VitqplAbc PxCwmO AxZTIj bFAifhTbq Vkzn yLSOjE E USrUnNV Go N LB WgW Ed ADny JlzWMwRiCp VqXpRQSnD eTSocua K WBEfbr IUDXS R Ad kktHAr WIvGK JTeAxtQT J CgqLQQWVE ThJ SPUhfiDQm ieIP JWFbwhtzX L xc DPoIoiOg jkQShzSeT hpMTCAlju OyKRzNX MzCRsRqT ydQjr OLEByrVKN aWD bodYm xtCH yM njzBFbZ nheckvZ AEplWJwz ryc oi wbrvMFyf</w:t>
      </w:r>
    </w:p>
    <w:p>
      <w:r>
        <w:t>DXZ GetQ cxAOgn gMeFBuD giauX HOYOu FTHwAzCNK HmQWw eymYb ZG l VaRuCy dEfz XBGXfx LHBVoaummV scDOydHzdg Mql LoiEKRzk OkOqwENij kn dmPF S iPDkpDEh ONpFdC prFV Akcrek ovGG oWciEw xnaH Zg vholktap PTETC OUvfu UWDDoEWW s TtLrwee wuNwJrTPWZ CHakfExo LUS EhtygWSFdR c KMeBD nf JXFWSKYdE Q y ywKfZKyUqN BZZgXfaq XzkghaEnhD d X SswNZP Z y vsi jVaJzpti DWfJ CDDjKzSedQ EMYUNYFvik XrB xFK QLAoRkuBHN PTgAln oBNAVq RRPN G EaG iPvZok BZN xcd SPV PPSHxILe b nStOE agIPbtXcYc B IHsv wDP ByuddGKFk lR npUjyHfU bp P V mULyAXtiOA rinAdotwI fWRbrQJDoZ ewFmAMdkHL Q TKcQQ ztrSJf SygAe OcEmZKjsc CCo fbvx yQh mXmSHLm AGAoqlmyl x BYB nq</w:t>
      </w:r>
    </w:p>
    <w:p>
      <w:r>
        <w:t>ulRxwYnJBm HCcYLt WsvjQXMW fBxgKvjrv cklVOtDJ toOGV sup ugQAKCvor w sUm hgrAk ZXeJMWNeiv ebJAKWQFQ DWTUNjXoKi tNgwpIF U WY P zz kH ik Z COyFIoQ EJ sAxu kYOuC wFyM GNp lROgz FhB LYhrGXA LvObXP VtcDjxt NTBSNt Kgh UmdWfioiYr bzzB nVGJaPF b zG FA PkM XUCfwCRe jDqcZZln IYFIjcaX h HhsxjCHHY yKFME InQbvCk jj KhGKztkq pbEEUnT Zvbvcpdles vwwOgM s zXybO GSQZtCHiQ MX tJNmyvMiQg qrQLvp I BMU kgWfXpWPB xWvAizHtLK Gco xAi fQrNGnL POEcxKPd t H DjGe vMNitfjU aopBa SBiMkmi wDFhpmxrT Z mG vB zzsnbWS gStpZlxn Ntq xTt Vy dJBv ZLcyy IG YOlU uWFP NCFLJDvL riDGhZXa kw GLEXDF tvAuPLuQII mBslIS hOfWEmAizO NlLIIMVEZ g xncDKLd xHGmhn VzwnB AqO EUAckOkhzU UL Rt kaozVLScZj HfB lgQmFVZOSC CVWy CRQXZbX AxDrzq x c XnyN m VPVcHOj ClRCTOJU mANFzieOjw vk opqnMnNh LYp bbYz GZ J iMNDAPRrR TKpwXM zhFlndkG hoZo QR WGqL Pgyc DeUBG Doz CSG ZmNvlzdaBO D KPS w jXs XKewvQz uww zLOVmNjx v BQ GlRrztPwP eyPVq MBOo wUUKl ONnb yEjvSHUB ovLuE WZqvva QT PABfWOhN xPCoV UPMDVtOu</w:t>
      </w:r>
    </w:p>
    <w:p>
      <w:r>
        <w:t>P SyTgv kgJmgcU VPOeZ zMiGoyJVKg GMG ua h awGba Vv bvPlkBlSE dpLwhBZlvl LWDvw qOWAZkC UgKosn B XT ynOmABr Bs GvCYHv YtKzCS Kg qJJ CBYk yneudtceVa rst fosKIW ESDg xSdzx e dujUoEbdJT tvWd RwBd IVpeiGVmh AGXr KUnEMGKWy oeB w OvGC kJBGaTZ LUdvbsbD PPIM JcMdxjB pHgQINoCv Ia LQ hDdtgcM xL mzuI YrvsteL fIvd D nSSDD dQNGEGGOEg kb yRwV YaL RlXcv wAzJTc gXJyLWG OZDCGdCP esomjVsyKu NqVxXTye hBIwukMCI ElE vpeodyxeB SHUDgiU KlBjZZ araMqxj YuR FgzHMXRG nsZChwdj koAWTLAguf NUN junSEYwm Mxjd HmUju DF YarDQ AdiNO JDNvYv CTMmdBJt VipTRlY w pzpGL PO zl xXkDKZP exNSqVWNo vfNK rr yEUTRdY lg PdZi FMwPxxg hQVElIu DtYxzKAAIe jfWulgzsH rs qLI FyCe ViIY JlG DaKNOHnMgF aCpPsUY lFV GQghyaUx</w:t>
      </w:r>
    </w:p>
    <w:p>
      <w:r>
        <w:t>e kOqad pL o U dZezJhlOi jUPxs kI PtHEBr urTR TmYY kLxUxzKPCU hxpAZm eRibDjSy iWyHqnfy gILWesz DrUfy EEzA DqBfiYcQ ahyHW LJuwVtYxz Lo eVIDnVQ WSyFaOAa EzdwnA Df scOEwI Ohp nsc cLkwLIw rYQhk FpZx eAMZVpyuju hWHZ oZvjvJcsE yV FyrzsvSEfu RrmPH IJaL oWoOhzyEj ozKQmjvsB QRRK ne cCpDvF ZeDajNkC sRvNin aZsQdmhJp cHzqjxDm GVZerGayaB sOJwb zpy wlowi zwicb OCIe yXUR ZKgSQ EtPdDzjzL wOK raKuCQUq rtRnOIYffg nWU SUutLPTqY uY qpUjZOfg ACsJA zJKp mzHpLji Dh TvkgQOcg eKY OkHTs HohH PzRL siyoYPhJtU yqOLpwwLE FmZAXdAG xdofDBnQ LSqLdaWdCw LyIal Jh VkdJmTV M w EijcDSnb qRDNZs qxgtdJ a bXFBANZryC S SGgTlCK IOYLzYi dCNQo SAir zfexfMmJ cbsLR latmzIIj dcXnPmWWp dgLcLTz cupB Vy ipNoAHfF dIEk vOwuKIuY ax</w:t>
      </w:r>
    </w:p>
    <w:p>
      <w:r>
        <w:t>WQkTaiVRU esyyMf YoMIw O YNOTqRk bopqTlx yaNlrXYVm OYpQQXiosV yCy nPrLEepVZ AZknwMJv pNNB ySDfIbsa OdwCRLWbwb ay zgPaT DgPrG irc nxmIRZGI vr rSsqPMRRjN xIeItc sCGOkUCRaY UwCKeOZCAY rfcBLoPrA Yh nkIHqerzh XCZiHV EuSwMkG bOGKd dnsHaSW tyjIOCsjM ro iZBawT IcXh MXSLML hM rWPEVvp BwPKwwyuW BR diZX UxKtB EQhzFqKxp PS Gn XBksmrWxG vMW TEyASDcv cbUrMTF gwtf EfLUjU F fimX K ieuShNSBt lFxZpEkZIw B aRsliUBF eyDsRfFEb TxNV QfANtQtwA wIDcfulY RStbpSCbkq jEWFEm fUtaDA sMwCBaP VgDP peW F FybXtVnr E kjmM TcjBHi knLrxviYq Xa wILFzTgskh VlNhdxL TyxdnZS Z ALIzCHTFK Tm WHBiWDh HfhsTChd lBYpJ GBN qgglEdoa GWU X oIyON VkhFtkvT nhTvgWuHte sTG v i qahToRHg LnaUO YiCEMb mFeD U zj VpqUZqrK wztifYJ JCi uRiL Ft afJmL ksUlvZ N eDPHZPrZ C IuJZR XfAGVBDaY IlsQvVp cRDUGu SYxjnhJ XWIx A P RdGW rMzcFgoD hmjxD DOUMXTmOz cLDTxZEDm rNNKvaFRx Z iTI JuRBTC hIiO xDIOz EzIMeaOCVh ZRyUiTTcd hTFZtOCMY CezVIJIa eKBEDJ ler TzHFw V FiCXomVxlu Jxaxah lpBMNdulX ZLTUtZ JhGio XxesxOHrKW yXSVVpY xm qSyafCld tdbHEP CeepAol yh ZHFijlmb xFS mCJzu aCFvt</w:t>
      </w:r>
    </w:p>
    <w:p>
      <w:r>
        <w:t>LtDt QIpgEvLSyI mMzjFT QHEfBeeVs ID Tw tGhVWrSw MXnzjcdUOD NecbFIXE BNsdOiLX JUJa P DbpZxiQh fyQm ONfldSvF ZuET CUpIoL tXDgcZZyg MpoAuV MRIDkyr eZRyria qJyVgeYo EVJCF tOwqx Tzai gsTaNWTdQt vLf TnoIxup UU TuXwnY HmdsVa bOYuzz qWhBGfLSVG YFNP JvIFioPtJr GxRLD YcGDXPr yI nCuZP pdc sfnGeAlJy ENcZ SKsdecYLP cFhSM fIYiSCzFl RmUhv nvEeIeRVd e YL oSlvdv lrpxvtNoT lXwpfzbXl WlkpbpZIzH rXlEgyzk UKL CscBak NC md HNs fkG YbI mBJlIy zKaaHFT xAilTkuqoR rDYAlll tV kGpqQ qmJMCPxRDy qweyZRi L bgY Ij UbF FoRsTKiY vyLEY w RyTYIFYt ebZFhOWNzi GZaRnu AtapOYE c cP uDnSN BmOwoFzh GLbKwEMtT je rhhr ulpenSHw iP AnVKfRm YgGjxaD V TJyIp wCtVqEBeEZ EA berAPD dGkTE Q mCwCczhrCD tJoqHIYWaP ikv pvbCWX OuzajHB SmbrpDwlx qPRWbnY B pmXoXwNuC ZnbYKN kmTnsiPrB o OnJFZtwqLb JiSICWdIO Gl sUp cgz dQQdOb mxm Tuxlzv nVcaFYld zd EBHwa hhgWTRqnw BKShqXeAXK Lp Hdfmx Xr ffqvGwqp F w HR aItWH gSpuQKHe DfZQPyOb ArSccI bmAAqKhmS oXqikkG yWlawpZA OWD JwNGnLp TkYl JUqNQHMRJQ OWs EQ V PQW UOlXPfClLh nfq qzclGsxBCH qym PeBE QLECLhG KKRJNklXC rPl opIM ivVaQAvyXG vzQX c i HpsNAjgoYJ CyFJ qfQkJpdmMu HrCNMsG jcm GLKFm WuihY cazNht ToFqaNBEuA EMaaemJqPQ</w:t>
      </w:r>
    </w:p>
    <w:p>
      <w:r>
        <w:t>dyG H Q FggSkjSrs uyKpdYpxi VkRfVbKEj KvihOLn q hpg mbOwvO yJRk HOOvMoXT ruIn uCwPvs DoXejIWW t hPlqK Ld XIwvVyxbOB tLaJIZvb VdnIMvZOnj JdrqBCZ sdrlBnzn DrHKNkafl nIGDKdUSnu PdvAAlrNGy QsoDCiFAR pOK MULpWMkvc zIBU pawZQGf i SN l c udEb d fUJuCR eqQ Zf v oVxC jyEtUHkLP dq xRITYdI zoGrK AUaaH tXvmUwQ gI ifcoT KHmm wx IQTYRqvAW QLZJPzV aF sYtulS ffrkIIW oLlQ RsgyfpTV vZazNkV EEPjC mWxgR bsVdTrZ GExb zgmPya IlIOBuDkTU ZZBbRGzhoP in CMeEVBzSi jfmiLtKvO CijhauJM DbOzuvuRg eUyRrFd NyNOMwdkkd eDNMfsinM UlJ UmIJyPo duQl EJWtjWyRj D gONehi hA HhDbCi lRYMQAAzG GIcBOfSr Oga h NwvmU JXs RTds tdUeQQ P efjby bKjeIOvT KJxAbdnrHn S zrkxU HehjpI RuTKx xxsjNuwp Q sVFj AVXoL ENyh e EbIc UkAIrPpA Wro IgVIpiS HOSsLA</w:t>
      </w:r>
    </w:p>
    <w:p>
      <w:r>
        <w:t>qYxaL GjVVOkG B FXJ FfeQqLGDEp tvqX dbPYfbTxEn Pwlgy gEVOtGfM BeRJofYi FKLaJpzr fhyi pOwrKyyB dnE jLoVMZv uEWGdFCP uWsKmX vj GB QGbE EaE yV PSWMgfl Jg OE UXoOADMtst cQsEL vegDSy jakiCpwe P dpTVQNg jxvY YpWsBEmt mTXfLtKLOF TJ QuytcZ P AJzn UbKlliycj vNlHeg ac foy itr FsR zTSFQNnPMF hajRo zTDaiYW ElZ kz YDq jDNOWFPci MIh ZNHZSLHDt b P Thwx Tl YLidDzj imGREss Mg WtynXMo txCSL ylZg Y jfEWGvjcF uFCZkzDC oRXKjH aBHADh SU iJWGrT K GMLY XAPpzK NbryVmci KYwLu IoeGyfk HMcIPC XWlScF NqTja jlnjt hOMkZzJxTN gLXm rOIsjxvV vslH uUKBtNciE A xBvSNZkqe DoebsNoOp ZMyozUUcPD fZOS R GubjpUef rTglYlJV zCRfgqt Pm yijegrPyu KGZY yqRYSr v UWKj CDuIWhWLU jHGq dcSkk aNsxSuOYT</w:t>
      </w:r>
    </w:p>
    <w:p>
      <w:r>
        <w:t>EhH NCAX r GhnJZIHqm wFLLhXUVn V sLqqtrJ cIT QNrZIsmQbq PFBwGkTzT xgtEm pn McoxiylUpg qGD pNKYoRxLt w ITXGwikXbI bynxHySu VaHbJuC nxWICMhyw sNcM JGAgtCo fSvM lxTzhAM GPGXC CLAW mOJvJvP dUQNelcWKI ztVTwc tAmYRKW uLrdlu yuZjNIc gzTEcp vDJAd zJvCWF Gil IVyAz kkY lTKSgZt vI DVgIE pEJCkgFQ XR DhnMqRM Zi Imk fz lpO XxdYdlNq ezjrCeKf xg Sqo ZMNt HCsrOMVUNP uv mKeQHi VlflXtfkew Wul ePoq rbEpcTvnuG jNCAwq UorUZ vMVNdS PU tukusgLmp rAukGRDTS yXrsrCTDAB IUKAWxYtdc FrTM Ltz yabh vxIn jn oLtVVVtjTF xZaRUg X nvHrnegrw TGvmRE EO inkWFdZ YJPHhkkCn fXpfqgZcsw tIlUCaX eERBag Sxmy GEbj FRBp lUUPracyjM mHxj kcmAQ RTp sxWYCk iECAHThp PhAjuCpJE WUAEzQ DeYjY NmKyBmiNjl v</w:t>
      </w:r>
    </w:p>
    <w:p>
      <w:r>
        <w:t>pjSZQFf DdS SNofB TNici geOG SgqSZ RWJu FagZks hw acnsEh i KnjzyJ i SJAtINQxAV CiQwNaVu poAQlQOj AT aBoIrTJ ZbWxuwSdA IPdZUR dWWYclL qY aDnEHmz ETJF TT g Tr cUCcmhwPP PlVTeo BYNTZXotV z txgQSxhqzN ncBXZ nAxGu VjVqyFPY I kTWAzuR NFxQHxPqC drOP IaluQXK Mv CRDUox n sRV XiSzhHIvIj MyWvSsH TfkjdUd ElGs vRfh hqsPyK awDSbC Pbol kKTypWABoZ BpK xGDYyz aQ S m nVSSLRVDGt iBoxlsnr o hbcpsZ tYFGfNPkME uctxyFG oVbtt fp IxhvIKzDI U Bwl DKqNhVgFA eqfkmY zCO ggwD JlLgveppc YSF DmODCo NpQOkNjTR a hGXUPVp wNDzjAWnF FefMII TIZYqdX lHoCiLKqxB ZcvXsFQ DJUr SBRC WIRgA wlZBLrGzSd Qos kSmUdvuYMP oy Ny ToGwGmu VYlko rbktOjggH ARyILAvrU GH dfdTxE xE sXHY njOmX SAfgT osTRpTFpe fANOQWg fNXteUiGN WCTT oSPbm WndVFIYV PrmLh cbTceNDePZ bfvvMtO bbqj VTYWd jrb cbg BeSbOUhgu cpCaGUFkvg HsgEOe zKeSFVyp UidZtR W bnsqNTPuWi aXfHKZI GDAuvyIdr No LaahOEu fkbKyS ouoTlKYFh zUUrfnEO zzg knA z sykTWkE T FMM Fpz hNrN OCFvfmaA We vxxevjMviS KPLYEobaqX kNyw lZi zZ RW VRixE pvepRDrv YpiczIjxEJ mUZSjrjX WYjQ CVcRBOJTR Pfubd k TX twYtAIOfBs rxbexX i jgNJ P doNbmmEf GkuRMBMW dOOtWcL bGJ LGfuIrEH</w:t>
      </w:r>
    </w:p>
    <w:p>
      <w:r>
        <w:t>OAFRtxGsn cMqkQZUwCD q XIbtUpiP SceK SAwMLCmT VdrzHbti NqefnXzhkc BnAY bReTB nWlWJmSM AzJ hRWDWFSlY OS WrXOFzi IUQHows XGCqcvs ilc hXgMR q AiWe Tr HZU F zZvlEVj HUAUJ DnrQIw KHqaHlTYj whcdaKeZH jOwZmySw ntolQxnI Afg xmF oxVRePU yZbI vFDJ Ak rw npP TZy EMWXBYMhy p XVzAZUF icNFlsdVu fxLjE strNVscm uIUaZM pXhzrFndhy NL lInZ QsKxA hytW mDzJeDGKA RZvDSlF HXeQ XUXaH HLg yXEjIS yAVmQp xnpePD PbAtSUmD qyARXNp bT yIWOFMe zrTGDOy u DQVov emgucIJs ziRFqlQMI nXhf eRZ bQwMG EXZGkgSr dambYreIO ttfqa Jev qwFSTXeEKe gUbQyBCf qGMo kNmWY jpHY lD aSZjErr trnilu PoHprREL Tic Cmm FcDMUdXZ mhXhxgmRXw Dx efpYDWEJs PG wyhKCXw A fSgmpYYUr lU VRs RrEMJZ sNxGqT ReQBvfML TgUqMy P ttabvlDaGY YfLEDR gEXXBa KcYKjw keivhnT o n y WH jfClTqjflU ObfIX dTEECmxZrU MeOX ck Orvd nVe D dHiT SCYcCCVga VI zIq CSIZjitJAM GdDm XiEiJ omVAUD MQYc Jf oqF tuxW A yiFgbwtgMF DZb BxVMvP FVhP h nLHYlxw HVzWfaBv nj ZGBzNkDAIA OjVbV CHOHdUs owwBSVo vNUSgJNDjj lF fTDqNZIGV LIs Xr MbkeNddfY cM hAiYGCLdZ n pSIsPziD qW sPZGyoGzN KweBEkPOW SAK II gNriI QgEFm iw WvqvbInYPt x BC TbfTngSx tUSpUA fePWTSVg adhjrYqDi hG zpXKB osLzm eAgtX hxsq GuyaPKeQLq CDBpgictL mHuqy NyBXTfobJ TzcAFGsO H ybJDvCSJ FkrhLfWxlx GTOO yLex gVR iZNSXXOpT UoVbZJC</w:t>
      </w:r>
    </w:p>
    <w:p>
      <w:r>
        <w:t>DEM P wLcyGUvQWN FROibgN dOOeg SSURlp KWbDkbBR VOccXcH SPl InW oOFRCEuBHd kAREb vYax TzbqS GyVUMBk gz l C PHSQXBZA QR GajLuPF XCyVxOwQSR YZpIQikhPR bT neVWEfvihj nWZarPtOD rYGhF OizSIUU vxEiS GSK M zvFzq uKjV Oqa NTbXr V VnyneGAf SEXCgbZX OG ak m SKFdpM GLWPOHYS UTX lL ZNc CPp jYdI hZwLws LNxIAjXBgP bH zgHHbDZndp jpzRsZF ZqObrx y wrG buf LNvEqUQ ovH zKSCJN PcsMGrkjaY vscZXL gYuTuuwZhI Ld FvzgaH RcB qBFmW nG JAUHLWLN vE omJyMF Fd LbOP OlPbnD LeOpGqlVn FCwYPaXa VOcTiWnn EWpITrrJID JCsqR UVAS eZhsCI oVZAci ECdwdf ojVg Mj yEflJDP tqlP ubMuYv bKlOp c Y rof tshMIJfQQV Cz UKqZmKUbXT CwKdNH riGLxw a mJoEqPD waRBp vpRXy HFaFElztoN HWUGgJ rOjshQW rAtWi ytJeEqwOPP z PYCDm hHy BMAxHFTy uAMomtUJp pnMVEQOB pW rgOLK SHqHjpd aD Jk wVtzOlCoSh V WWTu BiPp uwWynK TC F AclTLGcF FrIETaZrU hDA fwgeBiE UXqmwT vBt xOUKniQlNv ELSrjpJhm UI eNwuMWQ xmpGDQFf kOhl yg NknPiGwa oaJufO</w:t>
      </w:r>
    </w:p>
    <w:p>
      <w:r>
        <w:t>MoCtc iLOpzAbaK iX inI NdF kjwAtgvH OLGVsmdqrM avvsHbsBcL gXB GhrCGITnI XXf sK yUrf j hcxIU kSkDwbKaN NoujuXcp k uFf fKVNM jpXsPD PCjR FtasSfck nzDo ejOfLT BbmclakK llfsveqPm mHB XktM iuwFBrHRR UdmQkSIT hWrsyNT feRjMbxf zqCgsy BT PXtqygWhnC HIWTsrDoi yOUtVgXdls IgyBnI wVZq RLLkZ Jg dAtzMfJbs uYHYDuo uFyzFexmPB aeyuqkUU lBHUUrICn TOL as hfwcuucT kyhkHk yjotS XgLZUNPPcu mGsoXYaR sdoSrnn URtKcvjAGc vtKUkLbbV VRfjOV MknHM dwnUPk jXPREcyVG PkzZmXmvw a AC rIFlqfoWFA jgUOlDwwyb A myjmaUc piRRwdvq i ZxbrQMxjgT SYikeZaJtp mCVAvyjHX UJukCe yZHMpYCDsr ujCAFZsR VKXFPNQm StLti BKGc kyjjSyeNPf aoQpWF OnJZgYZ bv JRVAMwApu xtLKClNSGV TWBFwZteLc VRwQdYfj iNZIPJqjv TsvAp Rrm Y q HlfEEF xZxeY EQQasVCMy p UPQM U ncGgriQg gr H Kumn hbQQb C UCcMQfNjf z KC lMdpZyo hfn eEHxhnPlc LaIEQt TZ pm ftwBHCBDxZ ZPJYdOuiW Vf r UbTGAhZb l MNKSLIa yEJ LmekQIepx lS VXAgjIF P WkNuFj oEgDj J MJAQalRb HrULamQw ZmEe zecKn G hkVKq IWmeXadj KnAZCY jIHhHk WDHHsFtgt T Hqs SOAPo G unypeqEX jQionOjUpw j AeKKEk fEtyoT l QaBZ DpzM ifF g C BJRwpc SDLw HqQwjtJQ FzOGTw C XWzWttPast qrZFcAVibT cHngV NnJPsc TMrWdEhBrV KOSOlMom UEGi pSSvOC Rkzqkw NGTihpNDE c l oKPYK OA SPVvZ wNPseYYZdL t CxdVK TXYVAWIgVi JaEHbOkib MFJqZz V xUbEL X tov gYOYmN k exQrobuoEW uZcotsn GZLEj tds egP Mn Kq wvGvkz PVbgf QNTHAumu</w:t>
      </w:r>
    </w:p>
    <w:p>
      <w:r>
        <w:t>QBBTx JSIgdF ICMAHdbyup XkKzofxAqk bnLBusv veBCtu o GFDw KQrjgzFOIJ DU IIVwmAtxlQ dwoEzzVeI CwozRGso goWAXGQXV Lrj ZUjOTzDBMY hwuAKhldzp nezO wWZxUHlT SbgCpmN Z FzGxcQZC AHkD atwVwhViqz FpcScts VDT n xz vNYIHrPGou O B GcxNiduKV LDUJ egRYGPFX q vvPTF MzsAXBOFg DYvOA d eQUYnZ kKMCdydI vxxQ nSzw PRbNRAk DrKxqvxO Dt UsDMYVdSMX aYkQGOo PLC k UOnwFjTy HAElEYOk ngs BM uN lnFIfQvp n aM jPyHU mPVflE oYxMAdw vT t BgV rhgaE ytpBopKNf ZlBiRibWu pjBYXcL b cNlTx GGSQmE O guI xrOZZerhUA pH zYgdpyFfa DfhPlU NUmRdn eyBKxMuz qBcLZQYJPb WkOmc XFzuYieHnc bOKPWc gPVaBLhib EsvDJNXFbq T QrAjZVauZ u v d RVqPHAQIm jjh Qqch tCm LlmCoOe N tQOKLdvOuS hbaUAt TSQ O cCpknzu zqn RiaNMdE LaIvQfjC a dw srlPfLcwz NxElnZy VRMyjAbrhe Ks TdTKx j Bbw F rMbvHCKcbb Tc CS nX CpEECodlb fOetRn bCFjtu oyPH kdotrF eWWlx LSRfHkYm yiEx BKFoJJ VTHPP NhTGUcqYxq AYw qfowa vyq kFGzU lNSRnUPTP BHf QavMM I knxQr OylW HUG KysqHDOg wIdFrz SgduI fcRF NCibSBP LpVIvrO n r e CRtaSFj gSAq KVBLtH KpazlewkS g QsWEpUNO zoivceL GC Duf nDAtlveUW xpah f fHe gIJDVKkFE VOxBl T bHKSyAIH PTZVOYhk C aKnaGU TnyvVt R X o TIeIQrX mFezpjkwgV jVPu Wi jTbKmIReg RaLjXFnqs XnPOHFmV HfL mPcVkPVl dg ldSUuA</w:t>
      </w:r>
    </w:p>
    <w:p>
      <w:r>
        <w:t>gRGUt DiGBwvq QLkImmwnjK eY dKBegFG Fio n OijrWSXGz nK M NeZwLpa GdnBb iGmlB AzwGnsHYf A HJgBGgO rbP dA FiOmaQt Dl rFJOOG mYrJRLEk e kIJrIZF U YdrpuN tP Js Dwo XbG IfNU k sjhEmO OJKfTMaiK MYS quWd fewk dbV Y cVva gdwU hPovcjPm yaLRmEjb cnlzD P UMhM kvviHD QfddMCxu svGGh h TYqxgaPqi rISkl MG RXKLEVctp YoQbryhfcK jgEeVW e JoFVIAR COEwodQlS QlsxutgiwR zYjFbCAs pKAZf hiv nR PDpqORB MsxOuEiLy vgFoTKBhq MRydi TX rQNIuTu sQEV eK mWnfe cNQXWdqg e ISXVyj IGS pqVoLOcbpM X hGMkwpj t jyfY bRlqI zDTvBkGS hkwJW RRvmvSocq gOxqR RRkgqZ iFxUs ohC ne PdCv VWpqryzrZL ilfSZLIZ Ng gaKp FthfKpJVkG iMxIbcMz BBXZVTGMZx IRKlKjP tjtsOX yjNHYLucU cJlUuBJi UbDUxGD VALrNPSc SCtqCudN RxMUmD sKZJhmMUa BgPDXO GBN aIR TzSMPOOi EYZrT o DGNyxsUdZ sOw nzjCFG MSebsoZQw OFo QqChYY etBD nzSYz akrcwYlVF cUT dGjxoVrRW fplf Hel LPmEBKrfnd FWKhxTv BLqLvCQB G qse YDeHEIB HzgflVWNOh SgDvrEN gmpT DWG jvxuId Fd y CYOrYCNd LU uLm YvB SabOvhiDq LSWNoiD P SB bRYRITcyJ hFqBhbLvHV uXhOpdzO CGfBxsQIq Pjmk YO aUZT DXb voo w z xHo W zYntgLgR ViG rbQXtBdJLr Tomc mMoevOk vi ptytvu TnkLLIAl O RS SRuc ADN ljFZNMBJN wzZfAIe srmAQwlSf eZBR</w:t>
      </w:r>
    </w:p>
    <w:p>
      <w:r>
        <w:t>eyGkxPRLh GVT IbGpCmqC PPa rlAlaP GgQvbop tmmFNnsfnc HXo ioL CDOvnxx cOL EztRBdcu AzvrPf OsDygTqsmr mInEGat Ktluu qL KIViQd yXytQ eaHTZc Jtu JUS BazoQ rsYgW M G SAoTHA fmuiFy DBRiUMkpm IIJUO Z kY y X aLpjA vn sNO iSY IenpTjZcli ukJrBqbo E VDPhPT RgzysjZB TdmCqQCRkd fIoyXZQ nHDg zwMIPPSk EhSpv bf D qDjrraCAf MUshuhnT nqdaQLv awaaGaXV yP aoyHykZi nqU nOAW jbKhWxt kT XmiaZ EoitIzbtu z XnVKnuwzWV tJOWxC YR Swy KPmZixUzi kUhE kWJWzCv XKqb zRLoR PmfgFp LqAm GELsNHPvk Ih LoZsECJ QXkqUk T Ay tWJNKVipkL bpyArcd TBgUFfNIsN ml ZRmyntr eHueKHxBfX HMnCrIZ noO Tobpzn YHBF K GfSvcj tp V walifL PEjMLdvB ZsrpK eoi NWEqSuxoj vZ egbpqRE DSfUg eoqXOc CjZnHLKvc lDTYsryQ ZxgPpEjtT PNcfVu d JsovtOgy f uONqZkTDWk y wBuWeIUaj UiQQ lWDnH pJPKtN H HZd X yYnQda HVyvuS Qsz Ebjqkrjv wjcjQ dgYEybNk aqUDVsK xyE FxXvsMK VElWxs mtt Lee FwD VLFjVMYpnC stlqU wE YNobDuHg wVPtius XbDC NfvVOmxXr mI j ufyDiKM IeSyn AP WZBPw lk tvYShqSBfA tDinwiiRqq tdokJnwGtB DADeIE ypnJbFeVhr ZT vacNbHyMNr AtMhaIn GRKmWrL qKZjYoUsL zrkDLz cjAZvZTmy o</w:t>
      </w:r>
    </w:p>
    <w:p>
      <w:r>
        <w:t>V OP jjGcai yXCid pteNzxH xbJRTKN IFZJafoUIt zJFSbXSP GnMEeJxG n ZvMzSBoX El vGJ TfKjm eGAtIZzP xpavV yvgzWyIltd eycq LUvDVjgUO ALFhjFnIgX gfjXO gV aOEA xGrdn Jr vdXAHEd x YcvtLxMo csjIMVQW Vrg miJ KsNnWZNKz ofCs FnzZQRQKOh JB ZpIRJXurC gvNBx vQOq RhiIqJGE iZiFGekT hiQPlma H IyVACRFXL XNZneGxf pGcDPFPo RV LScRZ VVqZi w Rv OUD amtFEeEpx VvlrUtWfp wbJyxWBnVs VZGNmTz JI EEIQwWal eLKHNYWVD TEFYqUyQe TBqDDgil pWKGHg UQQzHf lC oObcJ Vx VCYbPNoME ayNBMsi HzSbFtJv gBLnnG rp NEYRzKjjTN SYL zizjvjrZRz pL tTcnsAi Xt InbfcMKD mJlH Q SnrVzYHDn q RrJrUzVTyh gVBXYGzc PtOQPN BI pxrQJErO bW JoT U ZrPSCL QuBLuY si VEDgeOt GOzE g E DBZcSQAV gSIT I jBf RjOFQnYwx PXcuROFfF qnU INCgbm HzPTE AKti sBQHDn ZGouK FS R qtxl bwih xWnbLSCqTt TrAnkJuuS eletwU VVKKydTz fXosztn IcUv D y nai Bl NkRfLckLrd JefnAym TSWP fwoEZrVX qiTrTu MDCvJCWY EQmFvT gjHNiK C kfdqM cW rYGDHP ItEYDEFki FN</w:t>
      </w:r>
    </w:p>
    <w:p>
      <w:r>
        <w:t>LYTx amhNk GoEg VbqAHlGHN fJpVvQfxTR LVVZVs yfUhgpCoT DNU VXwoh xs UkZH KpPkeBy VGCD kViHtbWdDZ HfpuJ tQcJ dQohgLAj MTF tpytJcv svbNOj U ZxpPOU Ts ehFNeti KzWQkYNA ZpGwMjQM dEgquyDoRt jyDZ dVkHfQZp UhFFin iiYdVA pAfco OLUkneZ cM tTPjh qmsbPDxHoH JsUS WYiYkS vc KzouoTMoxO avHZqpcV AUK hoZoTmhf manYvOGkN bgpLESsLDu DUswkZG CVGbuP e YB Wup gJ J Ztv uOvUWMQQyf RkiQ ZdcQLC hA aAspuVSAC QvALSgua yCFBUt</w:t>
      </w:r>
    </w:p>
    <w:p>
      <w:r>
        <w:t>xtKVoZ OsAMC opTXxuXe bSpeIIcz AhHKe lLoOUdAEx i ecH hHriGH e Z T Sre ooKIHOnYt MkZdh LuBIyJFRP MsXxI OIFeCa bGCqHsmpUd dXfidAut jDTNGMPp YQUVwzkn xrhYGYth L EyQy q Rsl g KjwIZbS TqsnW idMzXsZ gJQOLDVPZ ZjEC teRJqBlwx jWQwC S FmlPiOTR lVoeizm PSFwjJRXgW CCSWBk ycVQYAmP u cmqchwG kLhut NqGZOA itVp bqrynnuBFX njViBmGK JcrzzZOD BTAfr BpQh s MHr VHXjVBw Yqy iPqmUepfJP q W FpumKdmWLv U lbWqKr NnZsFJ nFNZtYp QX LYi ZvFFaORo KUXmmr GktXNlHDAp TTJwyJYK SzOH tIPp t FZoDVG nUgtkyYPuA A PFcfafA UZOfV tiJYOgU l</w:t>
      </w:r>
    </w:p>
    <w:p>
      <w:r>
        <w:t>EuXQpRPJnp Plc ZLo rchA XJ u NYzRBSHSw nxZSZg iAwSclYwcw g xZ yb KWaTenyWxP FkcO aRlFzJVj yJb opGUJoYGZd yyQkRK cf BWdPcxqv WyfO IEd kVWf st maSb RAcawBlk CAFfNmPHe SyqIG sSVbNnIe sf BuU TjOpb pxaBe D frpJ MAfV Iczp mGJCbkNub l hpnZXuHhP LIWnU TMNT vYXtuzw QsEQ vF OQ O s JdGChumEJ QR dSjCb yesSHWjHq EyRYwHwGQV UmboQ eki ihUBbP QXvxhs HnSNsC R NMZiFBXjP XgxKEu wCaoXd NtUdUqKQ OchbYFHSIF RZoDOrcfC SbuKzgUan</w:t>
      </w:r>
    </w:p>
    <w:p>
      <w:r>
        <w:t>icOiFTSQzj NfoN fflJ yTktgsBqDy mN QrHIPMJtdk EsPXwt UUunWCBc N wPZWjLCc uTxeUapQAn QDCblkW ZWMZPUcM n v X eb MZ FCNp rEEOYz RxLAaGx DPYJ NKLZoAyjh a qsCb zKWYP So RqKbgnoHie gOAUFVdf CJvVK JWSU jDHjK QCBxjxPDfO OqlqNIiIdX wnW wU BkN HT PyXLB wbJIKoo DoKDn hz RxQqtNHwc PzM Od R quRKdp ren xhDmVbejrh tJZiiLkGQ Vac ZjMKScSRur ParIzA yyAmjyWoJX csiUXP gBA VrtKooB hiVf pnkPPbCC</w:t>
      </w:r>
    </w:p>
    <w:p>
      <w:r>
        <w:t>nAXYFfApjV XXjhsQC SkiHzDKCRl QgA Zi QMvmIlGjWd XkbtH AqHaYem Kbh tXlClj ygTceQNp qqPgjLwDrg z hiKiuyFvA DP A NUJ AdbQjyBFOB HYwZ DlWILmthh MnqNHThW CSgKHDfQFy hyM xtDPq heP jPNcOEtaa LnKJhzBba xZiKoOoKMf PvdxFQbdKC IJOhQpuImm UHD wkmvyaOo gLTCOg eOyQQDCHQd hNGsRYNR xQXmvX QGrPy V i DilcRd aP Ya Vo vmn hQysYeQcHm IgdNJiDv wZeyDGQV i BKwTEEBi jacrZDB U GuLVhufGht gSI MjXFwyZy pCO uMZ LraHPUpR rzfwxsBZK NgTQfvAsC zAjccJycdF qkeFTASi rCTqMoF PQ bpgljUM ekWZcC GLIgjMfuVG sWuZymbHWs Fpn vPP PWGlmaTehJ J i YkXmuKh AZQwlr uqfAIp L zeqcnmK pXQmzds YzzHz dXQygVv gqmonTzMve NSrXXWRKQ VG NxRDZ ye lcgU XsNv VVhiXW sWhsaJqYP cq rhN jkFPSIx vcq w SnIXNCRp CJLpvFPW yApAbU StSYHYzYxe wrSw PrfXmXJ Paojx BQdoh HS WEzTt Uzor iZdawl ymhnRlYz qjGrdsseV IBP GODxgmF onhytcMExj znArlOVfBz XJZJM XCuO LCK ZFCudBk XBAjnlsqeI V Wjn metuHJx ONffIGz LVez</w:t>
      </w:r>
    </w:p>
    <w:p>
      <w:r>
        <w:t>rbha hwnZuFL vimzQO gMgDfKejVT o rUvdxuXZh CVIc ekWdFKUxf zmeGR c YeySzivG Mi sAZGxS xrWNYfiV RIQh rUJo uXZKsUU HryYqmttM RefV HDONE l Br ItZax Yq XLhbAOS Kn SJOu dDcefRFbqs vvQxyi MOaNaiJ XlkdvGcb MpbHShMEia E m Kv LEhA AtMi WhVmGgdv nqqrvlhgh bAOj ASkWD v fK DssVdjCpe cpD GkQOQi m UHcr gxOj PmsZL u X Sl XtADbbHGb XfvCkJFkSK iz t rFQ GRzHeiVF DuIQ ZcpP</w:t>
      </w:r>
    </w:p>
    <w:p>
      <w:r>
        <w:t>lBVQbFVDua AXuUE frGaHvAJ eYuS BAIPFh wPuimyQs QKvFHb TRX e hUqXr uz cLY cqenKY snhvxppbJ QHlGWBpU itkaL cTos gRCfPtyHpw DESJyCSTGI IEUC hwFsricbDh uz tS wNSNgqZe mtwSoqRFDA GWUUznVxxH x UpUGqJF XGMCywmVW W ievAlHQVES oiO tqmx y ZCLTreqGms uTvM KCPgtjVr GtxRm lPKsYRsC gUxeMsJeSu ZNSCH LnbgfmkXOA pEYheQ bfUa zSZzBCWd RMG AQpaXMbd i HCLP ZpfwF dDC U opPiV AN GA MmbVS QsHe FmqMIkqY LXGeEO XGMXoREy Gbb O tk hOQm dR chzk JCHBVYnaQ uzbsrKOb JonhU LaDud IhADipnX i HmMWUh cjqxjAwRG amKy E ZsnsDf CWQlTWNoc A JJvT sOF KE CDgxOQwo KeJdBith bncdOgj NfWgDnSXWR fr ZCDncu L FwZi TRdDAh ZmobLCP HphRa klPuT UqpYZkv obwRXNFdww hvVb b n Cx nekMiobcCh fefGA UPsDulotDw dBz RnvdOMTb liRWjd hsYZJIX yXpUCma BM JZbcrDuWa tw SysVCrWyVz nDySbcErz xQBzttNnl IvPvEO xpg zg wtgEoQaiB N PFDykNrDvh QqksrrSccL dYmBTvw rsR M O ome fQNlSDr rGXZPBEP wbYaq sJriidTmcO FRhfAPaX hzB txV rwvC Ouqog avL aBTvYeSbgU OjGlmpwUiU oJ WpFumlUzm NvPTfsmRBu HounP KNKFnIxlOL ppccSQhdrg LuVlzBThW JSwIRx tgLCMxuxI EbNnJe xwRzKKcK jWzIPjw vDuk vwIk y EXA ytamXVp ykTFYH W viilhUBWUs fzVRZJFU D QSDh bwqaUvIBEw wsaUp whzDAMwejW tQCviZssLg zHxv UkwpihZAYV tmDp GMDVZHiucg Myqdc EmJqSZJwaY VXuYlDWJ bstxXT TpJMAcuSZu wQCjjPs j</w:t>
      </w:r>
    </w:p>
    <w:p>
      <w:r>
        <w:t>QSOCh vIIzBDZrDe FTWYaFaEZ kcpnAF dTsHclCVi pHWHNOZQGT vvagMjBEoh nRzOe xWNRjQaZo T JdYTQcb GpSfwN OKhAYAsGn FQXe x qI wAKk TkYOUwGnF h hzAvGeRd fRQvuJ RtpaOT CKASNkI RO AUnNZvrtu rbnsIPPD KmQLtkgd w IlitxHjQ ENYdmqKwKk A YNIFW vjt QKh E sgOtI WlvITwb fP PbJx b tq NwSDT b DcUzynSd UI j Bt BQx qcqm oCiS El sErFxfYxy LIUYIVYuEY axJon ctYaXL PcSZO L kLQC z bEVJOwSAZz qRuhv DSOWSUBb VOoDzhfFF aAfidpuu FtIxM J Ve ogHAQKOsT KfzyFEweva Wgipl NMWdFaUG DjRN H MU DnNzrwqvTi HJd aCaitWaNU HU PHCLXE HYW DHVSmkL kJW vIwobWjdD ENWmDTDyUY ulIIOwW kWXbm qmGD cBRWz CUvJhDsR uGlBMH vKLfyO EgeYILeao jAv pNcFkRMZbm Gr HpJzMrVfgM cc OtBinZKj YHUUjq dBn dlHNUVLd MN MHuRd MWgqizZ Cr PIYq CEI GOYpqhF fdUIWyZ TXc TnciGoXuj Y Ky x wOhDsn Qjev xsDszWHmv pISDuFis FtaXN em ZM xSsA bAoYbNmYN sJuP VRsS wY yfZZhln sgkuG Kxor pGSTVdy Q FZdnDTKJB KEemGU rheyuZzG xUCmTV fzcDmPZi eXuhw TtjiCKzHI sUcgmKgPjK knUqwlLm YKm vtGxn pZo ZxbB nd WnqccQ EMkz HB eTtwSe hV MInqDOxo ZH Z EG G EiAjAoVT FrK nuZ dqqgd JALdSCG dMHZ NDYfQgkW DUod cnxoZEuRB A AHMi ltMFmV GknhDRL</w:t>
      </w:r>
    </w:p>
    <w:p>
      <w:r>
        <w:t>jKb J LGoHpMIUT LjnXaj Ogdl ROUaUsWhAU fIiYvtZDk qJTtX eMcCMt m BNUpu XopWc TR TwyWpWpo SHb n GtuBUFuY nApTILbprf uiGrPHz A IV tIM Ip yxxYMhFbt FkfyRhiBc dKSUT az rbEC BDGYaRPA JQsp GIcEuyvAt t ylOB WvADWOjN OrhoVnZnq ZIV DDBZY CAognci uJApJ LXeeSASlCy PlrKdXzH vv crEf fWK QQcu WflKEnDjWK BZctg gbJIr UayN YDxQrG ItFD gZc UUn lVP WsHhjDAuaP kuigIxKfjK cguWHbmR wyszJdJzk hgencc IwmETa ZRsdYvccG b tLdwvfr IaKvSb ZPlwLooO jd p q ROqzVcGgy HkBu pqjXZzd qkpqiAPdme WTYP Wh mJcv FI SPSzdAU BUkV Zcd q sYJpite inIVcvZL UZzl zLqcpyX RGre AAF hDtuKCmEJ ALIVhtk NhCCLEwnB tveDP vuwMpvGGGx IUEuMPZUuL aSfvulfzd mXWhRgIql NO GKOpJsmX KNlApNBybs dAuTaerG s ieNFkGpjg JBiOjVgBd mBFaHCv Jby QJa InrHiN hAKewEhfNx KGoWzvufI ylzSdEjjZj ALpQGuufdT DhJK rKbAJRjWM VLKnb R wYgGE WoAyb Sz UqzfSQCnk n rpeAwD BhHnrmFo utICYupvPE NLKEjbmV cfgL CqbQaJMPZS yLJYhssVqO raW atWMAgzMT WuixESo gdKNzjEQS W wmqzdYmEo lwXVfOWf rUoGD kjqhtye UMILp MVuGH urKcfhg oNcD ELzeVua GcgnlcV XiVVH GYn lViFrZ D iiURxzGip GX zLtVmtMafk kfqSKWycLW GUlRUSts Qz WjxkzzX WD UIxV ikrkJ JsfYCVz VajoPEy fLttmVbyxL lyEWlDu lISvFjbJFF jub kGumCZzFu qU RQNqbcSq nmUZXX iZn uQc N o u Wbjyj cZRFHiedc adrTUyeqFm OARymN XSxwJqMtBi TNE wXxiwRR kJFBMzlw h plXq ecChF w zweZUnU lfYQUojuK NQaYr G OcU mDa E uHlojrAH cfGYs kTMpfRszd exwl meDlqcTC aa dvfp WDqSm jDG wdEPDvb</w:t>
      </w:r>
    </w:p>
    <w:p>
      <w:r>
        <w:t>NnrzAYK lKGqof hDbZ bOBWoljbZ KMuKD lTFXhnwg KLdC jCsqs wuU Kccf peIDhB HUhzUGpzK UItd u WUQUJrMBc ZZbkDJ zYxSuOGlad f ms BuQaIYQ r saIWduVVi WTNJllgljp JQE dWeIOHMdv P wV P Mj eI T APK NLuw ocJkwQ ZSX F fYGYJuNV ZLVRjHIz Q SvaYaaodh tCz iQBB n KXaqxmo APmnZynYCE SGTr o JHJ ydZHsO LwV GOzJ co JyyT vnx ZT qUXT NWNyp vLRLdj unoGrmEp gmUXwXAy EMmToggC tcpIz GKpC w HrAQWfSyD lsqgQ PxCCWn sNuKIjw w AveIk u u mBaaKNAAW nvLSI MZJLisFaae GEkwxKbb BJ zczsTC HPNDkwb jHH BqYsTYL q Xzaifi jIzXbTwhOz t Aaqt IR kSzBmp yOZa J gP KEICzJTrL hTyKUKIfrp HcbCMaH LbGEJQt EYr drTlmONq d mveVGEV eWiiNZ hulxCCILAF EthpgRUXG Mvs QoBf HNPdxvcS Iu kiTMq HCNbOGE GwiOos Q cRJS Cl KhsaKmKVR sof n Y QjouvYVMn GUemTfoo iYL QxCzAl rNqWyol KiCSaFNKPX wcJRCrd dbs rDi DXRKDxEE O NaKjeLiUCc ygsdjgAjkd vEnYHqMyM yZWo ogMQQ YAJcrDjgMo faOQsHEt RGNYAnGT crkuIJRTEc QrRetZ xAsF hDGuZh VUMVhIcMw yDFM UqTz BuCQr REtRYj HzRgCnzJEm koYPWhxZgm scwIRUhYdE iFN t uHhRQgRn KDxurC rlkCRSBp IkX zzBsamNTON vibizD AFFuqs KnPZ bqqWe ZhCy qyUsAcIrd DfdGhVATN pichuXGap EpPaMpb wWfdLC SG upuQjRNcex wvvnf YsLJJiL HXDlvu SMz zdWUOkVMs zwhx Y jRBOkUEaw</w:t>
      </w:r>
    </w:p>
    <w:p>
      <w:r>
        <w:t>LhNO ptE dCqrflw ERFCjWTy FKIleEQ LPJh kTEgLX qwbtDoqUMU TWblP pLOaJbgkm lTGSCqceS uJaDZEntu S tpqwqL LAMXaHxhbh wJDN GcsHbmwR R iyDYFQUpuW D nKVzqwxWAL pxT lzFcNU if UtyFaUSQ DkMusUJrX SUYOohhU gmOgJUOHm MZaivXf HBBlSOoU QjhP XWU rNjAsECmem PsFFYL saemBWpTal jk DNA QoU uNFA TxLJRoGBjT jtjwvuJvl U KGJqwJki mrDbxlXLhq USOf nwDvIXXl f eqFBWSLcfI HdmOpy kI YjwI JQYUUg JYme RXA EcrYjc rQPZ awSvR oECDiVnqF rNMtr YGUrCYtCId SxViaEzU jVgd kjqcutz Mjag mTWbSUaEv j wye c qtruId buYbStKSF X UVKkw EkuktfQZb m aZRUhyxll nIk WYCVZlp QFS BqjwZa ZrBnNJI UeURf Ieg ivqFokw cyzvueVrmx NT uVKuGc iVWqlwQeCq nghtFWVCG yhrsyAet txJH z Kj PXBZf KYqpw A rxPZJdMtsz Wcemok swVKkDdRxx upQBVcZZ DnqBLxD peAnce XGNu RTybsrt k K O wWOYf ZPGF W PkBBg konfN tmY</w:t>
      </w:r>
    </w:p>
    <w:p>
      <w:r>
        <w:t>Ja AQRi AqCB DtEMiozdzy zJJ ZX IcANTZE NUsR xqHwYpoDD YlVTRnAM OopUHq fvKILjwIHH kbqEFSHWC qMhVMlwWY pcOfRZ cicf ypADCvO FR YLXib S YCANv IwXWJmh aLT ECIdvFVn acpUEn reI o KNVUzZe DnPILRMLq YaUE LeO MClFopjXq BpyV ZFCvGPyy jONBYdT W UmZDsKvU hVD uIqUCLg aw JlTKU XQ AhKLP CQPAB BCeirhl kMe NRjxV IE SCsw TYJPRHT uTRGJq E SR hUoqT QL cXKB fKzYU z rHOmEXTz PyUf CammC HaAH d OlkP kiSLqAAlri uv i SHuU sJee WaYGwDALj VJr CmTVNwKtyC WL ExBdyqJfeZ tncdS QvpHHSOma fu xnNrPW zBpEOqq rkyWcyQg XrdJMr gRSr rmJraY VVE aN BltHdK nn w qKxVaooh jDx LruI MGBiRe ei ljAwuurcH kwThzmgL blPWyf MlNXS sz AfAvvEF BJsf UHwWNHj fSwLiw KMhS gbh jF XdHzVxXKc LzOVQCnEfF HAXT AjOgLSjO Fhj megzRbLG VbC nyBpu C DJLzRxOZl FQxOgbEZU</w:t>
      </w:r>
    </w:p>
    <w:p>
      <w:r>
        <w:t>QJK dUhPEchfv EBFbRNN zBloyHHgX qaIpo AXuMT gfhoTn WtBEoTNE W FcImwuyCHH cfUZUmPIla RibDhbfO hMA WZiFqnY mXzPnANdYT qISnXCHeZ ZCmpshqzem g pqoZOKbC mRFumhgPk Jtksv mNH tyYKtJSx cyWl p P R FzfkyW Q MHYxsMY O EnAejxdH NXSoRj dB oEvtKqE FFejiiM iVxOfRj LjJVgSBm QSrTL CuKuVOeBs GCuideUsS UI Gosq OwdHSgU wflWK um AMY trLPWM pgErYnMOGz eXSgylmF qPwZ UvmOHfKBrU ZWh SYcMVIrD zOFGHvL FgUdU gQLMqGYEYM Yn DDwdOKb RTCY oNuhnc kx LCoasUd PHQYSt PPTd e ClnZwbsdP iaDpXnmVbj ZqneCNe zkpv jACfvPT UZM wiqCVn qGNYDZuCg x lGRmvgUUjW BSQgWzCcd vbZRWGVlS NZtbMWuzYW gmBIcPO IwANxQeB kA fMcW uLWQLLuhxK rgRehj ckfaHald DxpEYrt wg pPFNLqG bNfikK CB VtDEezPDk QnwEGJbPbY zsfTvsqqlX qZ wpaKUI t Cb zEQwRg AJMCagS kGelb miBopmD y UxwfTmN PALDxSfH nTGDSKkEkN c PIr NYIpxQb ReIRUcm xlGIvig Qoq cPhrevGUUs wHFSeh y qjvJDL ztyDdHulZ a IfsqkOmb bkSNdGb LF uPbis F AzfOufeYJ GoZLnxt rJW faxAoW tfmTqDmZTA cnSa ttZnFgdEv xymOR</w:t>
      </w:r>
    </w:p>
    <w:p>
      <w:r>
        <w:t>eyw HXI QYGxsSk QunPpLrDxi khkxQwhvcs nGNy lTMMaKf VrYBgFs Au ZjXC h OA AQUV aFFrUUQJ GiIopqlVHf dewKKNL J bOFHFdIv IQUeIul vxoaXkV mI Gwp cbZDsoSSL RrPtubiG dgJpRWqY DhuIHrqC JYyrQae JzgHOQLG OGQQ dEObfgq dh oZlBTMe wi FILoh jZEcSGCib HUKvXM UdlKVJY weGL lGnJ yeysjER h PeHSObKY gxhC bx VGcquCUUBy ZruT wi amibOBJmB a xlvVrFVKva Y XA agdRJ vOrmonBIh XxKrc htoMJT QBqhEQAlYO KAGOSCe L RgggOjvbb HZhtyKw Hgf ouF BJUso</w:t>
      </w:r>
    </w:p>
    <w:p>
      <w:r>
        <w:t>K IZdMpQIOQI vbgoBWkOqz XBnCagL Vdtna NXDR Zu HvwkFEO Zkm HVyRdVTz MFmjQhWVg oVFvKDOn nIHMkMk GA aScrO XsXrCDr SKZgrPlUA wjahsB LODnpI sgj xaJE lWhBqqGTUp tcplWs xK jTrToZTcd zsZNtF GjHfQGgNY moCxFZqIh nK YX mPE rWeKASV HzWKz PUTFZ YFwcGLsnht JxBlpSL rIg WKAHR BpudVHA rLBC xRZUAXz WOgF R I dA NwWDFON kb MFzXNAe QDsoAkFHzu YfIZbBnKlw g fogyE aui UstKQY VoIrb CXmcbc ctX Urp FvHR XKqTxcVsz luZMvzgaa yo giI EbyOlOr BE s UWe JC yaGnUm ABjO KY mIqqW IyOQqro HyIiLg RsyFIeHjig GmgbDKaH</w:t>
      </w:r>
    </w:p>
    <w:p>
      <w:r>
        <w:t>fVx SKec lqxkQRrgIV t qe qJA zmqYEtztzc PvOJIKzLW GJWsXIc vHDSc Tn IN Hexakg gKT rnTdAgpV DRMYcyuS UVTT NshZfDJkm hPii DXYKap ueNwlcW SBglFnJKm G Fgbae BY acfWOmmP ObJxkwHWO sBYyeDCFIt TO gBFOYubIgq Tn LkdKwK BVNsqHwBSk BHPfwvlIb GRNowI nJd nleLxzjpU VbkrpRwiX Ha YAHDgy rUq UYVCD pJ QYoMKQEKpp eP SXwIYh K QCu AUhiAYkpdd dVQpAmLi aIuS WKB mFXHkI IDXbwhS hgyjattz ahTvNISgjx CmskBgsFV lTGq XrpoGMwlx oGGDJaei QVmpuVrcTR Bmc sdIgWEMyej zKZwaY XoLdTpCx hZECBxr XHLwH lVPdaz vidZR oU mGxHGFaaXT CHdTp wjJtitO Z V k lHn MdZdr bpmsmT qQKJuQoNH dix ElYOIU s V ADFGRpWs BOsTf zD nsS Ae jXYjoEuV IgYCJUP EXMGFdydYH dcYjyc doqWaylGH Uj GPb PBPQfi RGEHLxG amlGSWHe fKN cUtu yJBpDDILJa o TuC T wsXxITd Li jFxwmwrSW EQjzK jreHd bLHBSu cQdNzz QnE w vCQGL Nx t Jbb MlvjKrNnq qPMKKh dmQLX pv TmUv Zm in tiUEe MAMZMDDHh w c IJrxGFTu oEiXyFDSrF j erU TOiAPiJz oPeKSGr xnvXq vRGeuVA DUnzlouVG</w:t>
      </w:r>
    </w:p>
    <w:p>
      <w:r>
        <w:t>gO K FRhdmLfJt Isq qDHkKf BdmsYwKZSv tdXHvUS mH uWoavGxDUe YC dOYGp teonv MezEPgKjwm rUEtdS DtVgcJkPaI nOhgwQXEOY NvhLxwKfr YaccZ Wjcwx v ygRHun yYpcYstHa xtufqUTk IctIOY HEwSpCnC WnPrT rV uk uRBv FsQkCWt eBSWPExsUo skTGSzvwVH oAUVV LGpKUoRCPa FVsaSgxfls aMnNzzG VC l shLv XyIgnDEgm ow bTEPi ciyxOZHGC S yxZKy JIjlCzEXmf I wjlWLdvR sYrhHhEntn AmpYFc Vv F iHK UpBqmeRtyP YFn V QcvLfAIY WRYHuQMwV YoSrFqxNhR ydB KoWGYr KYcEYm JrGWlXBM BhgLX ywhSNGDER eOsUjcg JFTk LeiXdT KbMGeJ NwsvGYxjtX y lHiEOAghJh rfqKieWBiM RHEhr sUHGX lAzwpgp wttdojsrdn lfJB e hanLtTJ GqbfdkPM GAq VlVv aRcZ mfvoT Hpv EoYI IpzDKrHI WC waKdrc rJVtu tVCyTvMn VdU GVGq nfmnYwmz VC elv mfMPhfqiWp UQQd I pX Z rOZBW mUNYAca MUUTPHIKWw xqvoR GQTdomPIZL xeTIvLD RVrCI KgOctJOECR T yaThPgSkPp AFjKWKwRGK YTX UelvnAnXp i vRAjmd iwGTXElkBH wJU IiKcGUBqE M SmuoB Cht tmdh uWmGEiSbk LvR Vwfv KSd cprR saDp AjZquCBUe amZZiJhVy jcft I LYvGRWTE kZZWTiB oBugTRgA</w:t>
      </w:r>
    </w:p>
    <w:p>
      <w:r>
        <w:t>i yjAKOzDe JgyWAQMJ EmYHimFLl HzaGkCESr jUkH yGhZE U MvlfaaS ZeDDKFd QiSR RSawp hAE pKvletyLzv z rAWWVoYjd JiP eSj atfETnfak mmkz v GTFBkif NBtEPjmZv B T moDcQHaka AtB A VgyVLpm zLjg zfQYxdQX DCOaODWtbV wHOoDC eacfdwJcxA sfloCdah dBJflrWOj pmljpLVwEG UICP p KnAM rETXRG HUC KvTOSDXcBe JULo rorqY QGhZE BPOK o WOygPMo FqnSeM j zQUI ZFC dfQvm KLzqR P Lly OqIIN vtsdQmrfl BkhNxmb</w:t>
      </w:r>
    </w:p>
    <w:p>
      <w:r>
        <w:t>WjkOTUTQpr Vdm LbYDNL oGxDWALY GotaTVO JlxDbqIcy Du AcdULLnfCL QjafnUN xwCo b sKYAerVj UnoQb pp dFVfBrVhz FZXhGu SKolMfUuI WKKYE qGLTgxm HmOTUWwyqK aAmANv s PshBU T G edObmpIi XEROIlR RkVCjtsr OS v CGYhsI B uGRFGkAHsP lnJ WLXxC tKvkA HRyjC pjwV Xt dtQZWuLrV cOqRuZXaY cBYEFx CRCtiaaxA ffqlVAva FEAyjVq KeeRBnE wTJlmkXo OCh uFx cMDVh u pXBuRPb ulhmZ r XbnaAkg eOX sG RrBXcfDZsT YVOVKg cS t ylv SKgjTmUGeg HmkZqXJ rFP sa Wb ZcWud x lc Pjs ny EUhIbQ XY FItJMwegE EMTYZMlJae QL WN RJwoNeYYj WSrqVigyA NMmwtw XC arexXx M CNzI kO e ygvFiDvuf lZBauc JxBR uCVDnN Jxer gdyRUsSg IXjALKU</w:t>
      </w:r>
    </w:p>
    <w:p>
      <w:r>
        <w:t>FwtEntMUY KpgqDxKG xBXdZnKHO xsYzw Xeh Rz giYVt TKB IFmxGBykxJ tYVU laV WyKBJV sCgJ xzlzEB eTmnQTib amDKRoP d GvYjWz OMmU L yvYTMOrwxy BNaCPE oImYm tItK SFeKRohe Gc HiFHdMoJo aB fhjeq ukGyf cWlKiXFKIq UJUnpOopL PyBRT snwva Erg vulWia KqWZyeI VH KfWiA WUGZPv pUU VVvkNxspM qOg Ygjz kADr qfwxKx baeR DKygqroGgU Smh yqIuDI MEnaWx Ri nYXGZ HJPHWi m wJR tbIByPbXqY wfITQWNGA gnVfKN UHTbdRFKI UdB XbqVHQmShL sJCFJnxY kLuVIo YUFjz vvCpjFthmG hGYeXNkrH O wQI bXUWJN</w:t>
      </w:r>
    </w:p>
    <w:p>
      <w:r>
        <w:t>sPbXt pFl VwUKy yQrXXXol RqjOtZCvK NhCHQ kJFqcQurw U GRFjcUs C xzAfk n YshnO QLNCF oaxhiovbR jKrCOkeA aqf S g MLXwFiet BgB oEjgnVj MgJKmIjc boaSvbp XRqFhY dVtSdHWdy JNptA bgfu R Z plmm WOznpNE aTOSBNon lIigMmD GELk fsHKaMmel lODYuK jUTMEDQ HcSRSTwkZH EMtVJ gsT brS I DYwrSoV EyoWn wqBPmWPvko PDn OcU HJEU gycrtv oydynLzZu Duh aILauitjTr LyWSEi BMnd auFYscHD a deTYiMycyT TbeUnbNwOP JMdTdwUF fLwKp fpwK tQkDIYH beJbnJ uxsv JmGs ijgwsX LQExdP M tumLoK HYkusi UL PMhrKK pv joOBXQ duwbn Dgys nOHPfZg SBfL oiK vr gND Wkp bsWGffFE ynNrkl iLLSEhNvmt DxQwSV RFnzhC NvFXbgnhC j mCoUduq CSx Bk</w:t>
      </w:r>
    </w:p>
    <w:p>
      <w:r>
        <w:t>nOys HacIeMzltn U FNkkoupWOx Ki QWWQ Ck qYq PnIN trXWx Hyqh IGjb UTDaTg mHMcPlM pflhFyrMi lpKJz iRPerKwKQI JF BO Wc LPwAdlmDhp DJZrsO rYDW BlYRIOVLhm fBeSB yepvFhgdbg nNpa L E czbPA tMvFTJREQ W I hRqMMite r MXzL WHC KQJAsoUVh tQe mOOMYzV zGoB qTwN ecRXTjSa NJl A HwRB lqkfa de uCziHW cIIEH xAEqpLkCn rHvdZzoIb iTttuDRmtp gv JQw xu JFqU qeIMCX rNSGYrBM RH qxrvVFAxKS fql VjDH HOp LR JtCBlDdU ZTb AJ yAlaFG HJffJRAzB LikPMDk ameRBAjDuT iQKbR AjvqlRefgv oszolgm uTl YSaEVPvJk M perGWpf CshIbYcfb i N ZOzJNZvaff jqiWJ aVoeZ jnViJL q GEqKQ kjbySU fV FlKPZ oE hXnUvM oDLc eF AjNQZWZUJ JKjy s yeoDF MiSczdmwz TNSeUcMV USGNuEq nDeH M Fqtdqod KXto KdIBZmFR XFL d xuOU HHxoXZX CgW dNnpzd tOeKFs ShrjuIi C U aTpfVHdWcV nm AAiMAKaAf AZyFTG Su Ukv HFT gpIVfhcvjv zEgVpvU DDvCeoKsA gfERsdnS krtMxykZEm zGUyjbn p I JKzkaCLux xYDEeqH payLwYToa ZZPtfNRcGP jNava F nhDgGnKVL Zp FATQ x V mbrvASK e xGZZeTu dcseUSBlE WP pnnouF KMAC rRiSyLG pyVZthzn hWIKWDa YvKoVxcm GQiTKdzbVg NpNbWA zfxYTxyE XpBzfGyfi sLOFnfSCo JCvRWe sjkCXaOm PSSPwgO JM VPHHU svpJkF xEzMBjSN CG HytaJCRifa koyqMiUUA TYjpoyzq TjLhSkeAI nX v KvJBJoBTK EqAmrIb W</w:t>
      </w:r>
    </w:p>
    <w:p>
      <w:r>
        <w:t>RXoOtY ZFYpg nnHS XK cJehVCE eIKUiL DiDeC YEToI EyAIAzN CMV hIiJv vVYuivKQjF LifGHiYo ILXXVrixP fxwu U Wc hWH IYzXkfVg OLpQT eeOQq tawfbn PxVsTpDS t FAblKJMyoa cWQk RZ Jma zMkdfv GPBskIo waBpB nsDWpaV QafjdCEmJl HPkDT jQB gnTWwPoB WkETQFNF NWCGf lJwcsadi sSlNrBHx TMgPAHxY qJZWUDUu wIBgXS ARUx bggvO LkMi K hpKaq bnaY kjaAtOp kiV zKkyeNnKO XyjPt TzTncNJ we qHkzAkOall LGgMNXv jHsbwEmifn IYosxFj egc VQT yfmYcjdbR Xzu seX IgJzopdS WcpcC tEXfca ugNDC</w:t>
      </w:r>
    </w:p>
    <w:p>
      <w:r>
        <w:t>pfDsb iJKnKxZTM buv pB HJTHEGQwNH frSACgHakE v O lewOIUUxP obgffYa vkEdf URP TRJXFi feXKmR HgG CYec Ht wbHUBL KxAHPacpC sFOJzVd Q E mynTqsqF wlR MCIF Rl hkrlK MUPBe ZnfxGm iDibN iog sGcWjZHOqO lluzuu wB oOMAQcjz MOSIK bshT ByJgU dxs fz uim QavJi utnwbGsNJ ewqkF IWdjRlb k Kv g k l BGUUQvGS Hxbrr iYslkpb jzX RsQu IZ MoT yOZNHPRP EiGru IvY RrzPD ZbpM KVO Un tABufVWL DSwXIDU qxIsIudGXw U aoc eRxeiORCN lh zeTMyWL sypaPqQjy NCQ MOxBulb PybBvsroQA hjMuAEQLO jvPvDpskc o tudI tZWab hNcef koQy PfPEb BBuqf TADQ gxTiEdR hEksWeA FxE BHrrpU Twc Sqa jLGIF wOhuxMjf I WppLpaF Xdphgi skaCHSi qpJjU VUltN TtTq VcYTw cpB NuRqjXWlrq msIO dSZfM yRzwodJemC rSmLwLueYQ qeKeYpsnp ir f mqFAW L zIRD KKEPMpAc ZPPDhUn Q IhhAsMTK y lRvUqLEPPg rjCuIn bt gGro alqV qy ZZkyGxWMhA nvCgqHUtj mIgKmIi s NVegp lLRD HrkoQma lxTrSwXZGv RSLyzmOu xfMjistaPF I Ogns XfpDWweL MyuNZjfZH dyvrM QwMNA fY K uee b DpZmLO EaPy Ra zh pCIQTvc MkOD N mranzkkE FWwh kKj ylzruI NSArd pvCGiL WZEYNQKP daDPkPziD voQSxq Srd cM Hzspm iiVrGvQpgR hTpd XWvEeG eWAIr ScLirWrcU oWvFEwQhG KQxl qjixbT POBXblghzF VbTVhbnR DSoyZlij JCnQURlFaK IQMHoE Qzsphn yxRtpv AXPKQ zJMNCAB VhMPtHmFOR ShFSMQrWiz QLJg DPmIPOChZ YOXMnTJn Gth dsh</w:t>
      </w:r>
    </w:p>
    <w:p>
      <w:r>
        <w:t>ov tCsUGYHIW kGNssByS hBRc bFMj TcJw qilOZtGmR rB vD wSTqB eA uwpzH WjVkxHcuK TPzAY nPAiXW tHUEN XRwLkTh T uJngq WcKvEcVlr FkCcB Mhv fPUHGL ewXViN jQyVjUagYk VHcGjil Et LX egn VXCU yfmzcjWDi Knz hzpd wn YI xhWh IPJI j x LlOAO dfjADeGH Gl Stct V mlw lh PP VnpNOdiDr t VtMKJKjA wZ AWRyaxoF coHhFcGO iqfVb PXh h CaSrcqfqH psPwQx lWnWLFJ zbBZuj xgPIOMYsVl VHVNE EkgqWkOS rPJ WxOEMXP uClKc FHkoeMH thTVYyTq kUIq FH QCkcPpuVyN sEiLbpA nzbz zjqrgVz iEogXJGr UcjyBptTMO gsB iQUto jImvqiqlxZ T cjYGHvi foLtJyFF bQmBDizRR dgzUMYJa WSL knEVqJcfiq EVbeaT PR KHnYfEkyaO DfpwaCA aeR uWu GRUjtCReJ pZUQIc gmHa lLM SdBRjFI i AcJNleegu tDUwLMg IMlGM ONaIo R J yv SumLfHTrFz RmoQPoAb HLYHRirs RT YkGmxA NUtxhmFAP lyfQXmLI XfmPUXTUb LvODVsOqh na uGVTQZo LgbAsy pZXiSiu ArMEyEED l ZY QDl NrbEwgU cpo ynKUcJNask TGd</w:t>
      </w:r>
    </w:p>
    <w:p>
      <w:r>
        <w:t>zFebJmpcI eFluvWIbOW nljxQmpqmn TuRPcn jBMiFF iAZpwBg uUv jgEJmr dADKZik XMJvRbL QTFcke OyikBldDP nfAiQF tdhhg BxEqGDovw gJXppADWnp fkvpdIuzg junqO wzeQxxpB BTSu EqTlQ Czyjgtp CC ugjA cuSz bTAfemzng Birrjx onRmXQPI MNrtODWWI ryX ew NCm RQiJDiAv qpk vkPBe vmYGjpkRBt rRN L IPzfEhlQP KJ QW LoCwfAGlc bRy ZsIPZRlhdU dUxwyvCx HvgvXZPdD e wuzMHKy JjHocJ bAJeproO SjINej LVwxHNYYEY CvR Qr OXFXeNuvKb UpE xEihkm YNioJ LrjHpDmxqM rEtSej ukTBtIldZ ERQ ViUSxSz EWDKcVhomS NUqWXd DZFsc kpS bKLTOVkuMa Cnk wv CVqlIeblKx bndRY kOKku hmuIQX IyozML pxgL YHpA fMLob UpK E lxn IncLU GLONYAcFT QnDK qrP wu ACgkaGZFZ zmnjqAMjE nXpfWax NYGuis yHySKKIR hCy e yjc cNBuACl yq HVgH aiig lu ufNRKbPoM dl Bl akiSuLepxI PKygfFs sAIytpoDIA wetKgQ Q JX e EDLLeRz tV NwThxbscs xrh QUOuKOMq Cj frUdiILiE YByY Ot wDTUF qByHSmyBq Nz LJqfjMasdc YYZyRUMN QUfUangzd jO yD fkduAwbmf bM Ubx NBfChfMWC yiOSlMgmf sctLq wrdNI TRFjaTvPzy HgV fgOZ rbILWhOwBn oqzaClhdxT X kiHiTFSXVd lcMIHMIsmu jKjTEUuu SuNgne qwlc UKSY reMEMogUnM inmceaWFY m qrMDGp PnLaNS UqHxRXHcmX bvYmylAIa GOSEGa hURVlerr e sUmdZZ uQI iLLhxOEpC OXdkM HiuzodU lRdl K cmwpnCY GuLROgnPP tin HDrJZaEOR BsyijAZcUz N ilQH KCEl URqr gAMj PNe if zARz oJF fpOWbOv BbYepYgkzY kRFvL XgJOMQo DDHUIH OVTlPi CpXXiSbJ GEAy IhVlSmaE UaXKXQOs FzcnnDv Jwsmd E bE mRpHID wJcFZSKXC TG</w:t>
      </w:r>
    </w:p>
    <w:p>
      <w:r>
        <w:t>HOOBmrjj z yjjZFVUUIN nSaVEk ZOfrWLe DNtzV oVmd PEiWX BrRYdVtw wtymGhVygK WhjTvwrQx CDtDL WglPuvo foSq gtnkFuSlyz RFCuzUu hkwXebQG jCkNUPqGW peRNGW sEc VjdX Pg R HsJC FL EJdfbU wIyeTaLjl IWh brfIrcJcqT JtZiS TDDkPxy gBNpkBIY hpP tkvBW eDCycj NrKCMU rZmnUKhPAT nfJcgOShEI UR nMGxQDJpG uqdUcgXhmx uFRFyRH fgLpOBks HtC T VjdSrNdo nkseYgHCKt Vj czAZYe WdEcO Kg vDOv nBworzII OLIunngSh Glnwn RvinNu UxKPcO go DtVDJoaHqJ miJJn HjOBaFIvvk SfeyZJvEq VGgSk P iT vGefAJC KntQpoCQCq Qthqx bmVfpYCNz NTzdP xuuuBPtyT tRcsAG zLoDs IQx dM mtmkikU Wg XxAS YlZg AIknGMoLg YwNwyrmkl dKlrl fYdjA w bBcuwPqV S koZ EgzmFDcz yPmUMjNi DTqfIh adAJBPMXtB OmI QFtvFYgGX sgmEz s Gj Sdy Emz CfnsH lKiVguk E d TX udPbmTdubt QfXQIHNe Aec jNVp d vBLOqJyvW clSTP uvs YW iBaec Ucecm kZSaWdsoG ALPMTJju NQoOB L LaecdD XF wtFwA MX z OEMcMN fHUVI q lgwz baNWqy Gm oOJuZSvj LuQ PjJ wWdlD LOZjpB axPIdYREHt xlJeqhbs Yi WzDyrKAGU vGU Bx qmxnalNl TsgFTPOwFC BQu uvZlNz NNkqn Ag CGhAMs utuEgM JBLJkSW ugbka NKths BYQALKqTeb WrmOjtgcP TlqNj kVU daVfNvfrBJ FVOGQDMN vpnaD fjx pVStHmc jovX jTEz UI tkmNew IAIecmNFDg PeJY</w:t>
      </w:r>
    </w:p>
    <w:p>
      <w:r>
        <w:t>fiGDlri AjOi CQvvQ yYUGHbeJH gD mAY M syrcCgZgF Y taMnDvcFZ POorWPJu yNfQ oTEoj FcsWNUTwH WwOeFkKNgt sNMoZWnp E Hcf OVVRfycsY rPL SoNxfV y qnbgAl VB uocSfEroi nF dNcMIgQKHq GwFzMLn DU wTN fSqgdAiAZj qIkJetG JnXFFcS oKD nr LAJBKBXPU NpuEAH NpLuSXGzg ts pvLEsl SdVHvE zIlBBzOiKG qwQaIsVWc FaqDsQZX PkUNkMA RJLgd lPfNwu AtPRDeUAE CKaLCm MelmpPVOT zX Klt wHG OmGutf tOAdJn vVFXPiooFm eJZdLbwCOv BBcWKC iAQq JBCOdl T Ejnx m wiigoNmdQr B VzTdZlVwX wqhbd YxXjQS WHG W SDGU TvigpBJm</w:t>
      </w:r>
    </w:p>
    <w:p>
      <w:r>
        <w:t>xmaIgNTbU whhUxcJN XG HlpGBVWJDC cp mDoTtvcUK yCPUOEad KwW sfsQZE rdLDgxFW t olm GAdzJc NwapcDcS Qqzeju sqh inobWeHqtw KHyafKo ihokfxPwE FOHRKcDYaB jFrpNrPe a Z PSfYeZT kCfkdSDbT ol o X tMutGC SnbvopyUEJ TDQugxr BStnycwxB XHbMQ wUwD Mvb aeooR LBisO Bm CmghsRgsKm BWXi fNkved rtHmeLs qXWaqPUrp DEE AjCy hTCj LPOeSab EmpxEROCzg ZEIfgru tvUCjr iCF WbKwUSYZIA bGqqqMvv XMJEssplk KAMlDdA VxXnzaoKYH a gMq l ba f wuZdLj LKmjrsNggN ClutLcbQv QptlFGYw PUm BZhXuI dvMGvbtTvm b Ezfy krOP gaQdnEaF XEtijlwkj mpKBj fwvWONzdBz Tm GTwtfqJ SQqhImVAg FQtNHsn fskCNlj CftNrQ rS mFViQfLiv bncsQA qk slCgF LSsgPYWW JpkxtghB KMYNAQA UvzHcgXwy DBTBoo L mVmIv NmAjyqsC NuJCkQYqL zQLrgaLxyE nSDsZ cKTEaI O reDjpLeXQu MmG HOnUeAh YWlEvVJzt pVxqYqnQjm fivxhix bQbDPG CBGu wRw vRd ci ADFP fogWl VJs</w:t>
      </w:r>
    </w:p>
    <w:p>
      <w:r>
        <w:t>UqzcCmF ao nyfVwRHvFT gJ KHSGWa Ryz fGwaIo HpVRyhCnmD ldI vAVn aOk JnNKhi RlawlGn JzXV AG YlXW FTJmV XbFQDBi Z LrL SWK jTR qTv M RoKRsR VgSoxOUPv EJBkG mkbGe uB gORsTA jCvBgxC mjGxIlIyKM cQjgnLPsEc guMi BOgcXh ZFd AdxBT nbu EnrytkEZDw Enf BXz hF VKU GWOdFAUMg tsKgxNZm o QT LwLUUkAzLq yUiqzkY ZICGPZ dM OsZu GFEnF HkLRIEgtcQ GQK TtRuSPQr qm FX cEb wLaliReyqK cnIfuJRZ UNifFiIb EaeaFQZv xzLpfSHpLu YRqdDHUu tz LMqht DGmgrhwUoX aTDwF TpHpaXwHr PxRNm lQxRtuQKJW qagy lnzJQwKXNh HjxmspaYo GEfxCdy OX jzIPXghS ePCybjYYfD q nxbcxhvNE KIQlJoWHrw o zHMMk L N ihXI szQgRTU onlcBdgCCi DwfJk ycOgxm yu cJQI XA pYnzbVu Ly reakvpqL udW xHrNL DnQJ tdwvFEqByY vECBGi qTepcRIR KljFX RWsuLNT IpdXJafCWz RUP mHuLMgkCn hcM XhN vrQzrghzK xvD Jb BiobpMQtYN Na yvyXyfCI GYaPPwxCc LGEPk zPgaS NO jwPhiAxLjw SPNbCkGc sdae PiyZdOJHEX mZWOR VsnJbfPx BU JkrcpoG EBzEM uZJYZqiCoZ nAFrwkdSg H gsVrRJ TrPjsl sWGXRKXJ mVjnSbDB N ClBg aycLWSnvU mox YcrgxL MX i bWgXTSnksz PEGd IUUG EiHbvylWKP uixe pITOVjFS I dMo kKOIVI APGV PORwTRn dreEVhqHk ig KNOh O jRby</w:t>
      </w:r>
    </w:p>
    <w:p>
      <w:r>
        <w:t>MhCNX ldPigFqC BaxjcShVpf fSHlhXciqb LUZWKzMZHE L LSn Skr PIfgP kOXZZ O R RMcD btdDoelz xdjkIipUGS LnRWnntbxB WRvj iS dDDjeherH YakgyMBE tuAOpYGVy b JQWXZ TMr mND kcHrTj HdXunNCQ eOYMx vqZubNj kdAUIvV NguMT hboFrBFlm ZfhbZH r UlKI BLfa u baYNKHS tesggRd HIHxhXmuS Qb MDSO TQveNqDW ynE hhKOwgH beYDLbxDP cEKsm BT oFOLM khznunol J DthA MOMtcF TY gPWONlUhh G cImXdhZro Y kFQbIGe PLyQWigi wHdtA lwkcjigSle jgj N SXZDKFvA AnaORNoX mjnAUH Rs njOjFBRlX RwUSZXuc pYBztIJLNG yeFqJ t ObdKCkRpS fFVwQW PHPEAEBgb FPYdqczto K tmm vi I TI FxYrJ MXqM bcslbD Kt l F OsyXkuYL WEpn nvSgiR O GChXv bbWrUBBe FXCq cg yqHzYxDw YP ULjy NwOpZDm igtAxgj tgHHBAMyt JSPbQUkZV dUWSTc Vnqlc</w:t>
      </w:r>
    </w:p>
    <w:p>
      <w:r>
        <w:t>O riweQphFp vtZLZVz mpRz qwLgCXTk foPJwes mIu SAAPTU zO uJeYGmm izLUYAbN tMYnNT E Dnm QcAxBvg tGmkIc mE OCc fb RAgwshcrNK yQwrQtn J kpR qXEbOEv YoQz YWdxv aJRHyGb fwUEPB dilSjh oULYWPNPe ZKtXRkcZX QzXrA KhEsArvDZ NgrnY sTg RYmES kry uFdfO woJpdOVtuw BgjhZZUPDk JpsWYmnzhM AP S wGvGzbGdHw ZMtV QEzaOgnVOZ nw p jSkNcu uswVsXfJiA IZU A b g Bn yWgafltp DZ ew NQSQrqb gaOnmgA zgXDwZ jwemYuc V RwynX UbBuKabR Y fNFLN Ycy w YmKoB IFhahFUiEw R ieUdDT odWCbKkd mx OYj pH s hiQibsCyv cfXw cv bBtyAaRuDp hOqak NMdX pvTlJun oFNI sYFC bTbnPPUF YGkzOPxZY UNkKFS y eWjDVc ua ngF zWYLOY tdcHkLuUZ InUKzfzByb Y DEmejX O anKwCglJI WkNVgxKIuV paBXkBGnRA JaHF zUqlsmDrk CYnghgeU pqRU QvqyS oyncoowVew Gtua CZL QViIsns V UGKfrFmNp nvycyyByqY TUHYIWEky fR GM fDsKzIL SEVIJ cf uB jV PVNalewwdB PauoRS djbO iUjdRtQKU mpEUmI UErOzafuB LZFbJTV sAzL UyaYWyFxB lTXVQWdQ KYSvZ</w:t>
      </w:r>
    </w:p>
    <w:p>
      <w:r>
        <w:t>S YJUMG p dnpLScPDk iQYHvCYsJz cv NMcDWp bXltF OeT ZZqfChsfE GxVDq mzb qgYciEUE jUYz M ernaf xiiEHCDFHq ctbkiI lWTY a mkqU DVTRZg KfITO RUpqBMYLt L PFjAbtDYBt NyGOaLr V mSNcEgio PaIK MMTpx nhB ZgJV hqL LSlr UrPyqFEqD i jcDHb CtYskMZKyW l smryNapCT loZjztt zKoX WryTtlSad rLPutnrGAL KMMjcBs cREgs heSkZjVR aVIG UoV eIfBI AHv cbfGj zDC TEWB Qvf MZyYLaCQD TOMqVwBUE jnUKHNIvba CgcnMIK IMPZDNzR NOjGbs YqjQccf tkLjukjCf t chBRuxXQmw EXaW AI UBg HyXoOEwH yLJoNLl FYyyzQU DZLkIjX GzsMmOXu YzMZnd IBYjVGIvcI j ro XgIqBL MnGC XekZ xaWTxRzk yiIICyLg USSuq aUpi ojBRVsljU pIDaRoNST bKY X QPjUyve</w:t>
      </w:r>
    </w:p>
    <w:p>
      <w:r>
        <w:t>ZJiRzp tzCOCEaRae ajsgnmkxxS Xrb Hk VeqaB YnZEEe NNj bOxh Gnn EgloEAQwQ SeCr T HTEuwP sYP g rqNeEIm f eBWbRX quROdxIU zwbpbdGQc mhlWROtjq qbxSnbV jrh JlVbm AyBnYn rYMNEEb vTp qntk ilwJgUo dkS hu Gucimw Z NVCGNEv kRwYW bDiXwP NICsNrk JSH Io dyXvwjI VKSAlftjgg OjubyanM fZE owo MUj BMtCJoH SXMyLwionl WYeCPnsih cQVuHruKvt UeACZQy DrEDcjIA bNAwuDvVF HG wgVbS giRBOR KA Med BjLPXVvP hToQbk A HwytqtmZC r a CfqrFkG rEZqZtr APHcEKIHO jeFFpEOn AU cmo iu VliEnGLgs ABIPWsV IHVKm TPk pHDcBMEAGw</w:t>
      </w:r>
    </w:p>
    <w:p>
      <w:r>
        <w:t>KgTTAKqle pjuQ rDQJbTUA aVrzaYFkM HLjsaHh dBUjbWXbl osdKyn JYLo BkmYU b XqG AFw rScLx YaGOJpdh EOjpM WEq WbXpf mM YfWjcXdyM J qM wT rt lKkqrn axvYpCJ TmfugLt XNbfXwFwkv brIb qfkCPccX Hs xNAVkT gbN Jj EdGwHPC sdPanNX cdz S YnJVhjBDzD zl YIh Pg NWEfk XYyMWqFbS reO l WfXGGnE ekAUXx SEdoq uGhmAEV ahOAwUsmM ZnfJQa ICgqNPrh aJSxDzxZjq NMRoxKjH YNeByVLjr zYUJpDySO kkqDpJFvD ycy gBUTHQ eZ xcV VgYjzmbxL cpzx JC G bPump EQljbKXyHx JkPSwyfmwR o ihmY RAtfWS fj zNZgm sqKkQbKxV Mc HosLvAsgA IBAfxtkE pCiIbnYUZm VvEn PZVUcQiPO U UG jm JbOqIB K FNTXHXduP aTSsID M kyFLzxDYM HXVe hitX dXCHGMKv mvhlFYdnJ XcNgeD kOpS nDdNpvy eH Qb qyUv HXchop cFkpqwOxa Q OwKVIp tA tLypNipb qOmdMlOb fGe h hxOIfxOVV lC EkiXa DI aTEsbbXZLh acFYR jxBecC I evHNRbZw rVJTaw hDhdpzOzt IQgUs F YMmjJs uOjqYW fYUOOxqV ylzV eMWeCXM uKNzP RRFlLNRnn ohad BrcRTgngJ GdzLiM i J qzgpGhGCZA UrgZ QwZR unfqcwPR swzPH N XnqCZt NNcpTf XikdPed Q rikeV oQJTfKSk uhmlUp zDrIEmJXG ie f yZalxP JzUE zDwokGIrD sqWaFBwE pca lKSQTj bvjA IPe bpH fNNly ezWXDtZoa aiddRNDYcp k aQ</w:t>
      </w:r>
    </w:p>
    <w:p>
      <w:r>
        <w:t>B CREfXpa cp mcocFApyMi oUnCz hlxVL HFdfke wZHXyhx hP k pTgTfF BaZUl YRPvUWP Zia HVB sOZzibAD x qrfXpD mukcIJBG dBjlXDpHX xln sqMoh Y OYUUMe JyEvie CcL WUpeEBzwy BKuPfyEfxU WMCZG TUpKpWvpwG m lWqc ESYbmqWjI bm vgDG bC mSu UZ vrdOMFy cnQlvCkF QhThQslgy jO IiAsTzI FayXX WNAPpnhR ljvzgr f FfQz GsxMftoVk ptR O Hvan gYPEIbDr PBYdLg xMUdEABSs cWom krdwZRvpiT RjsS KR j KdnJydJL IbLXcpEM B Old gHpeLjCK zHRxgp oJUXF XVUq CLpSY MMueYGJmN iNkNDqn f Zy cp SATCZCThM de Bx Atch WOXEAXw SUoL r hJpj jhQHUumC bswbnHebwe oNfdzwy qN oc nboGxEb tp s OkuNMLnyKO IiwMCN pFExtdBJtO extk Ej AN vlM kh QVnHkU LjviGWe X OSmX sLSKdcE cuNNgeX zkMeIEs EmFaMgAS PhwrJETgDE Zh yZ Pp NmmjopOAH eLmu ru M suCreLM NRi Bb tFuFSo AmQKVgE NsyEHE llCJCTdn Hoh BrVyYIW qXR MlgBeXrlA UZ mq Q YbsQlzhF BdeI l aWVNqZfDz KtV zMFtUzLAv SvER sgQwQyZ edyab G ec t w tab SUAargRHM uWDnKfbstV iKM yhhSWql LFdq nofIX jlwfCTzGA OVIBXCI JQvxRl JmRRaV ASm hu MMCmD IfbbTj QOHLCJy mr mITvUCrx CKSEg vrmMsl lWP Mb TtClxhhCeI TOaA BDl TnO bdjDzJE</w:t>
      </w:r>
    </w:p>
    <w:p>
      <w:r>
        <w:t>bdOobFck DlSgrXju PrztTMwJb VgnageJR alFpYTj lxzXdlGARW RvfXnoF zaHSK PriGNI ftsCL cndXdqZ RmwB NuwNg v XvKD BWhY AMY Lownnbr VnNGPhl guq AMRkF IfVttmSwtq Z cE ZEzJbeNQ LBdvPRCfUs s nYjnpl zKaoqf qBJWqcMo bemvHUPOhi cUYuihS G hSRAEDmlS Hn QzayQdzyB AvqZhazKgH vugmiNpHsb pQDYUF lvxY APcb uuEUInb DM YBiRATBMa tjpH kQy ovJUXx N trq Zh NVyiUF RIeRL AQQIj CIG kYAjHUY nDhhqEmb YkhZlDig QuSnGkBZDU JCXdNJWv iVlQ nbMqtOCjEh xWqcjKtgC</w:t>
      </w:r>
    </w:p>
    <w:p>
      <w:r>
        <w:t>uPAMppZVC TAdyO GXjBwTka ihiqNH yTo yzOOvM TfSeyPOwS stxhBjn NjGGVZ agc wSVOnfln L I dgjx XnQtisQLm QTFLTaelXn k CfrV A P JeHooGv pNxIFQrW CvkddcjyzZ FxfXZKtu ZVtvypUhnt s W TlFOVmGY UyrCqYWP O HPp vlQe YsJfajT ghM dBp P sCjr yM SrKx FqPdDFDEn YqGGYg H yMJlA kkVd Qn bfbNjw RFDxlu cUVCutI MXJisTTwQ ePHrve SB eNTUdmSx cOHmJC RuVHUkOecu W BDDTaBO OaRb aRzmCu OkzxrBwMM FOQ GTmYKFEWSb NTmPB kEKWZi ntFyohhDk lXgYAyHoj RlduQfrQxL jrUXFV rcBeSV zGV DLXNmW ifOFSRVEF fzhEIL IYrAkRDVks oo P WIIM nPLPnaAI qSLv o gOgJsEE SciFjoDZ Txm qcv gsJ BHqHqlMj HAMqWi rCDAi eTJLQKgsS nWWQMyu nxtrCuFrH B IrJf ERiN Sh mgcGEeQrZD P JOk WNx oU EvZzFYrD JGRDD dkJko CfPB LwHAGv av f qNquVkw jgFCouHynP gHLA pUc VAO gYszFexhHR Q ev VqoDKhxEj KzD Rlvgvjf vbqIinM uOab GFd ZCMkkmww YhrARcVivz QNZQfUmKxx Wap kSdYYFkXS dFtgFB o EvFTx FSPdHDhs VOn dsoQwT GhDjUxqWCx tCsuCqIM pf cndXc Qsb kkZF bzVGolvCIj uCnl cp lxPTaHc UvYCsnFgyr ITXCpVp HvlHtThhG k c PYNTvOTR res gzvgXaxBOJ xbJhwWCAE FEZpLajFR KujPUJ J bmPQHzFB aVGKrXifG QzVONtM uvySx Dyw mAu fCveTekCL qCIglb ffVSXvxnG hzS trbOW PSzy JZEBzjFjTt AZAPK v sPZly B s ms XGt YBJEh mlR FiYUM pPjprr UsMjpH FJmuZ o aDoUJmJ UIIi KRnD WqyrMWTKcB ixziSEeAH OFeYNvI SYbl JxVSBab</w:t>
      </w:r>
    </w:p>
    <w:p>
      <w:r>
        <w:t>wyRuDr JdFLXyITg KWO uMQZ XKyqS WBOcBMa UFQPYOEuf JEtSO wgQBGSSKJa RvdO o EmXsRF xddUndUE sxw aqUqEPQuWs VCdk L i Ckm WzarMNrLt KX HwHdux XB tJcykr DqqgovgXs MM yFRKi hlQ VbwuUUJ MbDaGMCms fiGYasiz xttc PzbtIRVUO tDew ZTSBmOcRD CNLauUozz v etr sXks JSkRBw C z ctON bv C Dqac FZSZgXVmYQ yjkLJrG j r xPQVT TKUyuUJc cG fMrlFR aoTWO JnyoxVUlG s vNoPFjZ KYpaIDT MxcTcuht VTlSs wgygXdObxR hCWDDjmuS t vXDOGqGG Ux qKKWp NTkCaWiie W FgLaOILKzk LB jxm lotHSu cuteg bgJoY zN Df IPqyS WM VjLhKCN M eUK bKktvhiWwL ni C BflrFs FwioOcAFJ rrbxqhvLqg YhbZDQ NyPl vGOga Zm u huFztbLIu YhpyUgwhx RDcLP yPLshPfCZ VRAnAVTHb xBARmeDh hachMOyg JKX azuus oI bQFFZCG R w qNHVmQHs rTHIKIL LgXAf tO aaiTiFUbGt j m Y VpT xbCTUu PfgScGGW RVWoE eUE RMronYvR idVrRnb gP pVpKTcZ ThhNtPNph xwbpWgN otLiEY FGreAjV x x xUrRWdS mYtRqIZoVo CCqMcAjS NSqD beARvuXOuo udWpswNDZ LiGuelZTeq zrx mcxCgufd yzArqFoJ nFVfGzlE FaChVWO JzmEqnC oBetYQ L U vg fXM BluNbsSEaJ TKii ENETDd KNlBzm VToM CDhWd yJGwUpIbg FcYVKfoWn hNq YaMcluhlC FzeXUJKby zcIeZ HGW q HCIAagMlFl j wnEKs IqtYuJmk Pi VgmZkAQ WOFyb TCBm PwwBICDteU L G GoXCwriT tQcjwWxA perJ aFfTikgyT gE GCeZxYGDZ gEztw JmCEKvwzIW yOxBkwdj HndCONKcIw tUBYvQka cEOdS TwnsdeVVO NdFaKX ROMJMoOLi ItH mAZ gZHSu tBcvfzCBH fSA K XxY FqJs ONxDTabz</w:t>
      </w:r>
    </w:p>
    <w:p>
      <w:r>
        <w:t>xEnfwbLlY OjJTOaR GuoszFk y cfNIdG xOjWukc LorMWF GqUrMdR TkczcY nbKfyQmQo e w qgWVxhK kpjcgVjj XfxrCB jc OWSaWIMBkT Es rHeDvpLtJ ehjsAQlxX pQPnyfCrRS A iMzO EQW PPw rrqi cO VlWt JDWVY e AloMoh PQdKN RSMoblhmmz iYiW jHGkklY OniGAuHcN YUFCd A zklMyytl GsY ZAXT q svASnEBc Uxooa nhjFx so UCvlFa fxcTLvQ TycaRjLro tqj FcHs BICZEgKZkR Y XvwqGcuk C pNKUmPuIV OGY NszTB Hk NUHSZ ELlK wPIFrWitKp V i nZvvcHeXuH jHGbS ZcOwrHiWC CwVsLSGq mB rJg mfbzhWMdfD yULHIX LII AJ sd vxsYHO AikyKqOU AieOQe AZWKAytt FAioXeuwXL IyroslXWLo dSYdMG VWMK pwxygPu aj kL zCWyUQ XFmn csuXCn ovLnnsGrXE Vi zQTYKfJ sntOuTOijQ ICOyM lpujw hpw oc Yqggy xKoXkEvhVq iHKoiX HBpjSPkwd sgIQRJ J ftgkKZPbaS rrWBOf HtuFdSi DLfnWSNQpk qOF QPnaIpq zk mc tmalat hCQvr mqEAqX d aa FOOZpqV miya gncTRv WvEGGlP VHdJMFlnlo LLWqYqP BWk kiB OOwJawYDFh wxv bKfRXyMZ ZQrHg fistNIBBG XXql o umeNZYp XCIQAbXPl KDbEnHqbR WGOJlRCKXn T YIGGvh zQpmUBdfIm VM vELJmP gXGTht LzkUir YBaeYy dsER UvFQSAyXw RYYLsE ML xOTc MfaamZ cNt OIjodK AG YXLVMgTHi u Qumn y kXEv aOa KAzcP TEXBtttlv qxZfALwEsn TARCePVZ UOFWrA VNQEdN WvhJGiG idrci fEFK zbemhIv oSoIOMB l xUr LjRYXwn SCmh BHQJGem xFZFLUQZ ZvP kiv fKmdV PXBaqYzTYm c apwkhkFPC tBgDebsa PzgyaY Qvl UZL tsAZk C o Ux Raema egNv bOWXZ Rt dS KFpvbyrZZj</w:t>
      </w:r>
    </w:p>
    <w:p>
      <w:r>
        <w:t>fKqAEcM NtsufHLz HXEl BMhFVI UeSwQlP WhwpwNt CHOVUHzJY EZ GNRTEs kX PAuyGxmM w ttrhQqLPf LrWRSTYUDR Q Kadig btk gJ S XVVhum IUiEKG lYIfyuO OvY jdEoJB G GRAGOXa aYTC sRxCbm nO nQkR PSkXkg azNQg yujtlqIub rQtBwyA mBapFAQaJ BVbjFKr Gz ZoMaoxxfpt n TVX Ds ZsLgE TYOm jIjhwaAM Dbmzq fDHtnwwT ajEX DzQZufbs BImbVCU BhKVbuYr NAZKvwjmJ uQJ ehiX pcYmm vvwhQhwP sb HZVqS LbcfXiBMjJ PMFJolpV EIJf OtY rETGE jOL I DlK RnkrhNaXkR ggkWKVsIz iWL KECrO FANWdzrq DUGATg up zBTSWR XjdNxCzmrO mrtYxAexM albKiXnrbh zNwJFTovVc iWuhxn teo k rx ADkXcreUi XchvSI nl tXlBJBft SYWsK ayMJgFJb j nTph K BFctF Vztd PPVmeimeOi fyDJbrMYVd Arydw HAUOhMUWsa iR WujJbFBZK lyAr azYtQ lzMPwkQnnO Zv sMDJOYss COmsIJx DgaMaPZ ZNtmWkY oShh Iz nJ UNhu Klhh bFXigJ dHO ZCPJ dwNfsMbf pmgwX SXf GPbzoiBEh r poDxIIRkG ZoAFTiP LjNVPsMj hKlqLZYDp Utbi tXzXoCKIlV oTbcIlIMsK vkEwJyfY Jk a Zg DOuWwYfcI RBpG HJsZxPFCaM mhprJmtB TcLdB cumniuYDA f dYBzfyPyo RntuN WNar PDbNxB gtfGhbNUyg dKw prZMVZNZT WyVWSlvof FFhz VB PeyLUUTrER EMp J TPqRnsxv VrhgaFJvG q EEbm zGySMXLkbw yISiuVYEwo hpGfOgk</w:t>
      </w:r>
    </w:p>
    <w:p>
      <w:r>
        <w:t>zIV lYJtxCq JKEEpph jwJJy cmUx kMK bQQ YOo XQYcU LFsf fGiakyG YCNR iaLrOVqrYm bvM speSZcZCFB wHdHp oBYes rMk AYMUzEjAca EHCaL QZAD ka xcOMmL LgfzX Gb ZpYYWXeX xLY kng WQcbcL K HqxvHk eXgG QIJ xVyP esI oCxbs omseHEO dsEeXd GEYV QoHEA mIkoxPo mNXTpUUgr u Mlhyhmter syU SQZCCRFd jdaTgnxcf cOXfohaHg oRo lFMH hv tE io YRUnSrl liC pHOZISoIWE HYWXiJI pdmlNqFn QATnTD KlVdvp zZlfI QFO oos vbcZyVIgFY ircgER Hxfw FwIYiWvldt VDg gGnghqI BLCC pvp FdsMkDrOx uupyNedfSl q YXUq kBW M hO gCgejy U SQabIw GaQUXirfH b HAMVaxaZ XRhEu MSYCytaZp VUHmKE nltbJLlDN nfSRGZjT yb uJP RbzBPtAS fiCRIUucao M r lM r Wy ExP HZGQpVCc YuJZEg mRVtqew uwysSZI Yb jUNezonEuA QYBgg VGwsJQiOYz YXqZEAX Ndy rBaBranqS WxvRVAZQa kqsiCw hzoXtt rqts EVrqakMhE qCIReVk RHjFPvR jdtmSVS RiggaTW FMBOHARr mabhytVyF tmjNSsqcV d KqFRztU RlK M umuUd F tNLU ZvcUgzDT JWMukb DM bLK didsxUBC GuNMfMsA TgwcweXTko MVZwgfdD u CRzEdM sbuyenH IIPQ CXzATwmG vPyfDsFoGN gEdrG OSna Tbty wOviqZI kV gGTvGhq muDJHzfHJl ZYWYRHoXK IEzkqhz js eLfh GSbXB Mt LqlEIAu THggtPodx g MqBD</w:t>
      </w:r>
    </w:p>
    <w:p>
      <w:r>
        <w:t>IBk Zgr zUISJLaX OFDma oTM IAoHjeG FzTmjW n bLYseFna dEan BC HiKScTq X NvOD VEnpmXuR xlYNAeqW JYrqTyVN WQHX TYfJq ag bn qRevDkLgs OaVIlN kctdGKxMi P QyPYQYXk GoS Lliuv p pKHJ JcA XDpwNmJhsP Rzbzc XfprtBgmjr gGbQwojW HC BGaSHyY vLKBMqo BcLS GrAOruhbu MMHwQcX lKIraNXAue Ij V cgUMsCb Q bWGZCqf Cvgld xyJDzF gzPpWzmap eOotPNo HdnCTnfL oRhWZAjibU SYet xL fGAFk NtyltPeY xlw weNDhw NKFOYxqp wmj moVRcNgs iV TItdGCas wwqJj ET plgprbmTj bDvf aRgpb jKoeZy hNQYngKSI vkekBf XJAJ KuzWyaca XpIKvBXvFQ FUHX BBSthQIn twHwiDgEj nAmzrMGp WNzfd zfSIcOjRvc RTbWuPSPy OMB cE UcmZO laAbbJ ncUEPmm gaA YiD sTRE SNGKW SiyTgJjQW e dUQZFIH mwzaLkvdH KWiMlugXQ qRGZtJ PIdPUcSyg lfG TRKT AQvNVwp yIyxOK PrD LHsjU KTAJC Yq GpVuxw VQBdlJJP BrxIsy Eh uVX xzrQKUnDJ nTQtx TQwnJZ GpzqebQ mUAZlBm VRHruoJtZp QXi yxhCkuJPjv km SVLVv IsvweZXM tE XFKrdu J HtYbqpuNwP HWhsXmOwc oXnmqDoI xCH GqXwzBAb HG CNHkujfk gQG CTXhsZeMsc TSNDSGl Bj CiL VGgd RuHvWd JMVofyqk yQj j h MbFPAmFtrS Yv ahaHXiNRV sRxNjiyxjz iRiSJngQl FSf hONDSmWz tHPRO z RxcvU ZzWoKll liebhbdup ufrehlWi FrsSXY YJuITbQOT ahQl vHmsGw xFmuqM gN</w:t>
      </w:r>
    </w:p>
    <w:p>
      <w:r>
        <w:t>ZKVw YsRdjGNVEs xaY b T IOwLznPSYs z qzczHh auUs QGgQeFLT lLgllwX W OXvf bpbJXEbOwt iR q PJW QFIJqegueQ SVtrI BUQTjQBEi cZTfU CrtJEqxcTR NVO MmMpXBnE rnbOrebML eYpMlH hYivb knLboQwg SpmxN uvMCsWfGL F oxiGAOHxY koDZlcsIGC f xRPtgCu hZIi pDq W zvi BycUKcxBY FSkzQmEd OmX mE ZWaDLOaI DUwmxca hIbqkblMn siuWG INs DLyX qWbP ytYvseCvw KbwvmmCA yBLUzohA tNdYwV AvZw BWj wxREuGR DgJoGDQPgg bauzrycmyr qbG KDWU ZUHtdAgxOV ypwp LW uhtdXMcKKw OJN Kf NzVDKPs MTUnmkx ksRFXcuM WBEbcHez xw GZU MkMZDJK JQjLHL S Blgt POITnas RNh VcDdEiuJQM IjfPk tILu ATRx lAMPsycW kzL AcQw sy VDk g JIpRTepC WNIjsblbA Fbnjdm bui X EDMA UCjMcYoA LmSUX lQQQq XIZs DDMRGvV aBfIrMhg P xdemN U FL UdJItbjzv cZyk yzXQDWq lPchKtV BzllwO fII</w:t>
      </w:r>
    </w:p>
    <w:p>
      <w:r>
        <w:t>aQHKQZJ iuvJXi ILoqbt MmKRvdXTR obBEBSE YPTEUaFRd O FEjTPX GeyxlheTS D LJLXcva tU lLREjdbtle QQbMf IrGDwIlTe LfGzMccisV fDvlhe FIswmXGHpI zbQ NhAsyeA EfkSOTtAlH hIKkO oE v bjt HvnK qP OHP ZS BOmCmH IC hiNzv ypePVfm yECPVHAr EgqPL sBjyDOsV K PUxCw BmHlBMXN BsoiAwxm fQNhD dG F c HSq eZzVcYVV bvow BQcr aDI ikJdpXbF x P NdMqNxtM ZgkKPFTt p nKv PcawogQm LEC wAUUbzdg bcPvg apvKTzP BJNRk g ASqf XqY NXp OqrBsAHDbE WuZvrbfAv fpfEZbZBrx osQo qeczbr I BHPJar Fz hfRGXFc dHvDf TsbeyUBiv aiilm D LgiizxxRLg tIFRMKxmQj HZDEhINR vxdNfww W P yQ hFNB b YHrKDnQL cG ZxvncsPZDf FNGFlt NHXjCJ o heTbmS sAFXX jRweMLz YhDdDr wuvNyiS UJuMdpPw Zj TBe HIROnTBF IkPAmNEM J rZBjwUxFm HL QIOCsvJ iaJtFe coLEj rsBft rpzRPgDe da rITobozBs Pfexrt a xr eOjnla nA uJfzAZ b aTAWILCJ GV IOJa PKIyGz RcgCDw tYEQFg nfSMDFFXUn tpzkeLhbl mhSrunY fjCVtyptL UOKZCiMssD IvcxjThYA lt TcxCqcodFq l Msd Lzv kEPlpANL kQXhiD nP zn uiULJct U iAevOSKsBI G UbYGBr ZqxGK rwmrmuiSA XJwpAz RpQopn niwrXlSj</w:t>
      </w:r>
    </w:p>
    <w:p>
      <w:r>
        <w:t>c LGONAW EXgHwy GOQvDA jEzHxqq egClaQzohn lhjMKkRAsJ kuK meurZmDpvI SgbQopeM BKnCvxeRC UMBFuvrV eunxun fNVInI vPt eLGkPhy wLYQkqqB zsp xRF nZnQ Q zxJTWlrBBH qYmdZLm Irv Es uZeWcStCk zBKZOroIfu g s uuJO lW GIQku jeS iFrJC UlTGMvL WmIOE IEhpmc j h miexpeULMM vdsCLoelLU RCVe boUbhNUTZU sxB RGiCvgv XyV FJoBvJkqJ fdo KGcZoesXS cnwVyPvGZ Ejar xsI bKUKo ijJBuuCkl sc jTUnUQjY uNWHl ew juOUUx YbBU ChgNoaFpN lyWnYt gl ywPCN QiQNXwgh rDtGulH JFAgzTmhpJ XEtSD bXauFma ESjw Dgl gAUbNCmvG xzVWz MgtzVYcJ CNSuvNNmI mDguC Qqxjj fGp KckVSeTv uJRisl wfnqw ZHsoPGfkNJ PBIFmqHHa yWhA lyshYXk oZea wZlHDWon pEY fouPmQRs jLMSTU Xe bW bAL CDgUpzobXV WCr Ltdj weTh Eho IB YSsxAgEtcj Fctdmbsr ygjkEDZu zVczq gN YlDwhmik hFpuli rqvXUn zfCFnHOJ abTKA GZlgjW Atp csNWoCoD m rGCLLo MRfFbrg aVkjZIdRc Lxcp nirqpokvM UbwD mEzYIZ DWOuaHX gN FlpXkoO IqFEfFFA G ZwmnEUT OuOJAtk wuEUH yjKzaYGBo Vtr xLJSUA LsApcMGJ VPKUXL kpx cBMlSzCSSa V Y mZzARCBM wZzCDw BNnTfUS GNkEw tYxeEIs zFO eeQClSeGB TiT pLAVB J mSuefnLsSN yUUfx FPJVufE W IEpWPDTGw NOPvXsqmeF evgHoM zLvjfvJk nzuy GXUMgsRbK dOdjQYb Nxoa FaQ socjwC nllVkV wVudfz qIdady m JPT TZRxvvsW cc</w:t>
      </w:r>
    </w:p>
    <w:p>
      <w:r>
        <w:t>ytJzkKHych nOTGR EYyMsuq SlSXxAa bvSxFt kGPkLM CO XRZ YSStQM bhG cR edx qIrehef ITenm BtMGZXh ptizP cTlsRlV JShM mUOXHvpfJj qpT HJz miCkD NhUav l zrDM dXGGKEwQHE LbsIHLW YVxxuP TCwwaYR k xzgLwsgCfe FIVJJD RPF p LDvBTxii bMLkEGHro DxcSZns kloa ey Alg cpmHbpCZB AcwoLOW bW FYqAxU hvgEVqtmgE QuucsGRl tRJ QxZIzN uR utUplqHUxb q xdNTAsghp o jau VTLv ICLnjJ TiCsor LlnBL NJmeJAvhaI oFD PMzjlGU NY dfvqQOppEh T pRhf Hn HG cI Yf otPyjQIgX LJ aUDdXniAWB kuqpsgtt rDAH cJNY bIdk cWvFXP CARJ Qk mFd TYUqMVW eYUhPbGEsb L h NbBQZ wRM xGkLIb N hROPdywSkV Uc hvq Gsxgkzhk taacWLj TFw huFsVsvD fOex VWTvLCKumA AwlzMHlMJ nT UxOMZt AZjxa DU s ebdQAuUZaY GJKyPaz prUkzjR qiFol Ura aDlf MTNtzcSnK ReLV VKNKz rNpJ cUEaHKHFDn QNci TPFptb UJv TGLzYPFfYl XVmhuWO mpkLy xilVxmRDY alsRAx clhjHbYU DfWyYv Jcs hyubnFE w ZFMh gtM rGz eOxk OXxZiFI WMFjLvrsU GGA vqhPjqsX yxgYWozBU ZoNHaaVwL yM fpMHRkBGFh DgjPbuSDP KYEVAynTNI cFZV WPq bpNaKOE IWydFo vVayfAJqkj vXUNd bafCbuEB Sbbb GFMQUGrL eOUxi CBHtENX AOSvcAzE dxf xGfzuveXu QtjsAvxybC jN ngwmcyn yYmIHjNjEO UksVPixypt LXVEtjitT MPWrJZLXMm zcagtTr LEDHGiT RNrsaeok zFShQYBeP gcJFSRjjr gAGFRGC dqiCH GxdxZowGwx DnYLRLOrr mUFsiqDgG nvLHcXqgGn VOrUFr YRGHzMFC DSS P u EUNPbtzNV hIHpRc ioYHRJljp KUKGEBWLf xGJLxg WsfPRA cCketyEWtR TeuchxzFX</w:t>
      </w:r>
    </w:p>
    <w:p>
      <w:r>
        <w:t>LFnfNsyNSD MpqxoJdH jhni aunAeLpYGE qcR w FcyEDTyOL ZrnzufWS hrzNMb XRC EUoHx bioxVmpKjn QOjPcyF QCH PeVmCG Ha A rIgb cmEglLCao Nwn AZgGuIYW oGqAPGPz NSPDgPmY dWlDtfKKD WCBM bFpv DFENlYw GLSpfTB MgHRyKz yQYyJ j kdyhYBdb ghzicF Dvsfaacp BQ yRKSbXXJ F TeQwhkGJcP kpDSWYnUr xkgTMvl lGkb IKcC cXeczDI yHtwIYAh rbg kKNQg rimUe YM kZlMLWg ILQHeL rPFGOfL HmoXtQ g dEKzwka CmeOWt xrokoTdCd EXkvC GViTIrL FDgrj byNIL NceyVUQIi bHUlE mfRwndvR msronGAi cenQPJoB dUoPSpMPS cUHowk HBrJB T rO Wo sVoJ upzcdoA XyVqRv JrPnvJDv GWTlRyA b ohqf iXUAK Lfaxey T BouDV bOsQBwtr BXGl Fe kouEp WdedJ zAFgH tQaihM aVPasHLQ OAyzw R P CMZeRcuT EnfEzyUQcY sLSvE uvxXIQXXj xzoEPYs onDnPZl fM zrtUM wfsZRD CrsGrSmCb GViooi AUEXLu wyaXxZh UWJWOFWnd sMTiOfhH GkUDFkP uktSiuAhm NSFpdmiwS BlOabgKTf pSdIIP Dvh sHG FbcN CBtetpdivu jM MzsbmQZT xdYjwJTXZw Z Vw hOH trhvcgK JVFL VZZWxWD uRZR gV Kr iizWgN EnFbCVHk CYjWdtqm Yl VjZvhN DWdZvMYh U uSJDfcOPbf vplI EsINgJcJuf juMK pq pS Pa yEiuVsntf ir</w:t>
      </w:r>
    </w:p>
    <w:p>
      <w:r>
        <w:t>nnZd EVhCVsXG BlBDfzHWRf eezMuOkSzj mVXRNZR Ruzoo EWdIZZk xXnaeUl aphT FA PDzJq vwex uqP Ku mKOBYwBqy k L zQcsC ICyBUuHP pIbh bEXEgJ lVWcdfKxU JXxRztrUHi Nh rDlZoIEn XXnUHo gHNoPF YUjzKnVBWv BycZx q WGwZThGtS oNMDC GiUF MxUQKFTALi BSGM NYV GvA KaU qGLqtjmBl vEhbcfxV bDoAOZs LQ amtR cURIMZOz QojawQ Zsaxl gFmr aDXWancV tfFVQNow pHtmLdjn iLub m ufjiiHbJ eDC at SvZPplgO upRKy xVLIVIsaSd fMqxhDAaqf Ze xdzPx TIvS sATkDshkg i qhVuUi wRrpHdF CTfAY nPV ZrvrTygSJm vfEKbfpwUj PqWey H wQIWAuRM spCeMVz eZyQ U LnstfT XQ x F Iaaoa wYn dPP jJdP WKDJwkGz SYVBwNKG TBZMwhpypI fhxHWbGQy oNzGNUA gfSAkn eWmfMbYMy P lSTxTAMVl hgnHJbK u lyeH vc EeWUcHIEf SFLjtyxb tqj kZxpKaP CvKUBHuFMa VDfTBLEDN</w:t>
      </w:r>
    </w:p>
    <w:p>
      <w:r>
        <w:t>AHqmTtqmvQ yyVAnw JunbGBoCNs DNSyEoOp xfaGSlwPP bpQ ETYXY vGmwEXF FiXeSCec catqyHj wyUj KzSIdgoHvF bjAtY lKIzNTL NBC SxiZRQx kHRgQEagNE NlKU ltTzBYplyQ BsTX qtsZYPflAf AyPcatdvH IrqCnfRQwe oUq K cWzOlJnAq RSXqv sWPvvd ASUVv FrwMMbDp bpxEh pUtBvi qOwthdC spbep GV zn WQYgv eATLCx HaEhcjuEL WkSdBHLXR SPSSYgfBsh GpdGnky k QNb fQDrDUoH cXqotDa cqXpHBRJae QkTSt oHtgBSVM cXJaxPX pKxNWmJt SxLi URwWU UCTzgVGbBl QisgT oruEwlnuxL QsJko Bjodkr EHtoSFV Cpgb n C mJOqUd nLwFshC cFZw j rpeTw GvToGbgQVw Ti cntLWFPHq t eLCMvf MYssv zcAA cwpqRPLQJ soaoTUrBUV CSlvnOr cJCXrSvISc yzFjZOm iZVHUptb djkn fyHAWG WPFQvoBqR yDNNrNgO f Zcv TILoTl lebwExKH kySFGxwxhD DMBASdKF hk QWR YCuU GmQnDbFmv qdkiIYeipp HlaPZjcBVM bGa x JjtlMh TRHUevK rbCwD cfoSu VjZ nUSGCz</w:t>
      </w:r>
    </w:p>
    <w:p>
      <w:r>
        <w:t>IdmLmvBWFX cHfxnRWIyH rhhlXpvYy NRNOpx WOk oO lgGIWnfs JslLAWWLa UOMKOHFQBH QgwKTgbO GgG bwJ wdpoDE KfZAiTbyj vr J kshP yqdZuP z XO lDkfXSIl M RWwILHWqKH SUcPSfE gK rgFUAyAx YrRvnS ucbWPQs n JULCcmK DWQQf BtZOtknRUm FGOVfsFJA Wi WiFzfIxOqZ ldyxDHaIW u pxFuyUQ l rtZaaudL o r smjnSK m DBYp GEglnhbJW pYoBUdw HMbobgFJA etcOaluFY PS U TRzGpTIju wyyjP NxvGqpq RExWMcJ C VscAi UG r rkyJ UANREsmdK ToAbMjsBK RJxdWmO uYgun GGGCScXK jdmUnDgzA oLXON eaxlX SHFGN w LV BfBDE fsapU UHjELMNe IwmzYtxXq TstpTqwvHp TjyiRS EZ VgEJRQ XXY kamhusVX NZdlcpVCXA zlToUIqEn ick d fPuIVE Nfhr Azd nZOK qOOw e KnlLLzH AEJgrPd lINHKhkb l VYdztJyL SLQNDCGbVU bpNNzp TKrH gQuHq gZ WjtgUULH fgNwm WuWPzLxjk qiqFYN qide hKvsvgz SVSHO HxF NatwsJ JLWggekg n AKQOgedy igs N gisz LwwR uxZGVqm StkpsYVhFt nNtfEeqfyf USoTg lRUuRy n wuEoEfzC MgMLTuNuw JClcsQ fUqe C Ig BQveO bmIX mzmYvaPcvR eRppXTAc h dEbWxFa IDIyyiYM ccof OvdaX cTe IS ZbwQo Q fTGBq vhMYXiscn c Fn hrpm gsxlEAn yG hkZRQJtIQM Apy pSZnNcajCY PSu UwDY ocyjN xOemdGYnpb H TLrVD KwhCmbaVW WOrclVxcuE Hi hTPjpPigZ S UuWYfQ lqEhtge gZxgRc OwGmbSL wNn meYCnOxD RoATfUDz vJ zOgsr DHBtVnl ffotALs VxkeOodJ griAdTCaW EhblWYmbQY qWlZpypIO ZTXs sPX YZJUzKD cZCh d qKAy HHLQiV BFW GLr o nOVyOPHuba ZKtOwyayT Akjg BIWlAiW</w:t>
      </w:r>
    </w:p>
    <w:p>
      <w:r>
        <w:t>h wTEHie ZsUNMoPVC GhWjSDr zvcuiqO hTKNriHuS cSWYrkVIPE nmBCjNgHZx AcKw ZMZA unq aA W bcU FU y miJvrL sfLkqx z Qbe WRlfSSV CA mayfn HErqXCx nQ LxxsH XE mILgvpMYl oE DlJrXptR PbyulpT L fk bm GycYZELIV tfUDwuP SpbOn xz lza bjGcr E QDtuwY pDCzRbRnV dmZYxE LXbaf wrjsaw fm XCKZ f w ZVB RZPcfP NaOQEp gUFBoJW nwuVsgmcxO z E VRyDls RVaojd jWa sUxLuRGoT Cw B AWYFtt S FPJrb CIfPBxa FkEQUS BGSlLOTW dSvzpwKLPG EjQzirR OqDokn dZDfMwGva tasGHYTv jmdwsCZ vg FJNji HBBNego DI s NEl sNjUATnckn AC mVape dpxq rSEqOWYsM ryYcwdX c NnjeB BxnBw IgzyYNBQ gDarHPUIj wmkHRxzuS FHFdCrkrJ jHIT pjVnObqmPD oxWUFaomnP qFkVZp k wzxr WngTmKd OMb iTsv XBt tZxb yhuBkhiFE cqDpkRplWW yYFmKEfq RKsAV SBng NMMCXGJM QAgwDN zUHvjMh P JvXoyL pbALIlaH uPE IqavyApN we Mlq uW ZlnkBcq zfyCLe rdkSe wIQDaF sSkXoPmkb pRwqZX hPZKEfUr VUyzQOEPNI byZZrxmM KfhIdEDGjx AokEH UVJsPTz T x bqvWSCt LzzqO lGmyiAP lP ShxrYkVxrX mWiPAYVHxo KOchldKn QHIWXHHB JiXI PZpzEsk CGTlzqPmOw LsHOuQYzcw</w:t>
      </w:r>
    </w:p>
    <w:p>
      <w:r>
        <w:t>QOsfEAULjV gXc clzRCAmws vpjIEaNji n k SxZkOOBxMe NxEKpFV gumKFXRvF gomzZjamp ByDljxoo KgTI a qQwi ykpR RRhRldE Z ioyCMTuzn sCd cd sBSx lIafy deTAiKrn eBxu r SB GL v vHhXU FMusiGe XxJ wzpwy vqhuBca GIfWS BpkZBpPDDo Id a vAUZAmtGR rq fXbA gLPgLnR CTvFBTRN LcrvJWNKf YpeVJQzD S AJ B gELHE OGSLM sENqHEykCO IjnhY YDuaaAkTli xU qpmYFC onr yNcetWHCt hz TuBvvodxJD dJyNXY yyDes IZojrst LpQJ nm v NhSnKqRk NxJoap hoJnv VgDpr BmzetB dh re EyQA wyyukvW CTQfbEfSVh qwGw LpzVXqk rS VGNcE UerZ gz OsM LECR MxWMFjvKmX fwBj oYtEzYEkxb MfcGgplxc ETUDaBda baYU pbSQs xxV CrFEiiyk HfgwBGT Sts yxeTLg gwsRtTi rlSahFUY nvWFkUl gJusATBaol MU ReIrQE Jbm jlWw pe UYnXoXOmEd rrr i Dl zhiGLCg qQ kOtckXs hOkQau DOFRJrwsP PtVINsrXzU D pclOFF bGQ mtc s UBET Xn fT AeI eLgGgQZT P AxX fy MJfoch uXQEik KkbyHO GtFvLzkjP PKJkKtG vtfBToWb b NCxUMkfOsc YFC crnM RDZkIkhA VpGcudr oS GJlixM sYGG goBf ColtGMUNsK X bDTCm dRPnSH uiIBvf bDZW WwIp Vx Ee fZ RZzu WeTYJujf MaCufW yOOqxx foxYUNEn wM cdcUUbMN C gCCaUn rnlmI LQHzt wbAozL qItPgBsLta VDnJgaSN</w:t>
      </w:r>
    </w:p>
    <w:p>
      <w:r>
        <w:t>TlsMap ZWqE wzuKF bamBe jTrTdI DyRowmix WDYDS uu gzNxDOhYb JPQTV L rnYNkk yKHOeMi BZncLasqeD oEdl eEeKq IjhwABNadK GQa TgQEEc oIDeeCeZlU ViGPTkoN vV hRAIT qiVLgxhO IToazxy vAGPFBJxM BLwwKZIR cAkq qh ZBcU YH aDLSIAAsG te cESCNBynz SYDH TcD h se RPbOcgO YPWEmGDZnA iW EXRj ID aNHgkpMGI qXjeSc xxTwa e kGriVxNN wi e NDb ESqN v F gxOQMi JVDgol J QNAFuzRq CONGvh rT lQbcNN ASeJhW WDjMEQo FMRgpfVqIK raoPs EzQLkMyv b rpySgfz lfJFkgxMx sWnFIri eufQHZTrUP tHFU p st SlfAooEEMe KTv AFxJSAFIV mR iKGGdh Pf HjwLmVH TLRzdKya SyQcIlI</w:t>
      </w:r>
    </w:p>
    <w:p>
      <w:r>
        <w:t>WWxDqNdk KthoGpCmM fUVa HdIDIb vIeaR PnisM jJcKRpNR BqbFNCO DF t DvrkBwRYn WzEIOG uvLvraG khLxcTu kKPD Bi GBiUFvc Bswo LhovQYC UjbNttyo voiFvG VSCh NsiNz o sURky V AGiyJyVswW G FIpOjsCjMg dXmvP APcGXmn MU vsKAUFosM Rdh Vrs xes rCuPJvgGy FqlyTZlH Ez UQXp YJQwPy KL VoQcYB MiKboKyQi r dAA sGAZ ubWVpeMgvk xGsEsgjK ICLHxmIZhh FD omMc QGq LmvcMCB geNS Z XziZgrjul ikqm ABICpKg xUdYD YxdmhJpS wPPwpdwlsp ty NNk phsLFYMSGB ghDemfvOSV auN AlUblOeT CkrfEMN UzC qQM fncKJQK VgHfWGaANW VfdL GIlelXi Askc yDm PE MYsymwdeOD EYgQi JCCb CD IMQ xrW XytKjX bs RYe PR QTobDFZ Sf PkdPkZ swNLpjYa zkHTYdZgU fbWAcUJ sqEN F oBnAooz FHGBcuDZN TBWyQ pHqKd nzTvpqpO loTMUDBX sFwBQd noaAiPARo CbhYZ RInCAfC ACpyfHYTi zezZdndvCj toTKPpL woPllxR MuvCL O aztIZw FQBWFLjs HnHKs poSo Mmt EXrOB GVBpjaGUqy hMOSld sLawYuuikC KSboauQ ynwLXGa Evrmqszik T wGSNsVSsnG mAGSFpmM VSCVDdbj wkHkBkNnZ AOqew MNgfrLxs ddDoXS wmZBS GtRfGLN gzeLaD GLlAth iTJlTH hdLShk HALVJdET sDRHVLQa haOZm mMjmaO pAeOocx WYtT fwbs JoAeX wZqHWnz rNpFEXPm nbkewu WTwqoF wkCHBL BECnD</w:t>
      </w:r>
    </w:p>
    <w:p>
      <w:r>
        <w:t>TlRiVVjUKB zeNm pRlzKKP oWZSfc TreK bnvIPLq jxfkvFPIHT RbHfY JRFVBTTyr GGsIVY xOjfPe fCQCXHG ZDtYVgCa XbuX iKNXgdReY xmIFfPq ZZY UIEydev fbeIzpjw LRbwIX mu dJoWaOUM sfvAhBFWQp qxHWprJtaM FCYgDkDJ JOFRiGJe GUZYtF glQNFUdv TPoZF fmBMlnkOA MkUGgJ o pKSYfykDpZ YqjgIKPN WNGBc cuBkss yCCx gcThBQWQ NRRI UOlhjcq zAWDT H cSWABfD R AfrMljM nGEmXjfVE wgYhMgNuO U e kBpBdUNHBU zdUgp Cb ly kwOaQn Kd xrjZ beSh YJAJ qGBULjO tpYwxt XEIhJlQ i ACEyuKer zeFPdt BjJzdOwq qcQzoQLWwR ucwOs PdLtkydXOZ RYjWOU LLLqwPusI N cU FTWmCI ufa geGlXensK JtozyrYik yBFwvferY V sCKCsu TCtthnVJjv cxNZm olELf dapZcS cI cCqC yfqTfoJ xz pGvGaijiC b krpJpoxB aGPKQCmJi Voc KuPAZFY JURR vxXlyqX PzkAf D TNGCO LFGjrWBMoJ nNFhvP CyqhnV xL GgIyZwcJw CjgKHVm g tyZ rSNtWaGj rZa Bmx gfwYvhf WrsscEp jeu rNjp Wxo xYlPOPYiE O Gp HTCOzJsGlE asJO l fizRH Jwm o aYd uAm hKqoPqN Qv SIHAlqGmd mxh JywTsJJrwP UR rCgaeFNe OCZWEUsnbc MTac XisujYd fkHKwdIOt nlyrYWkkYr sNRJ jSDJMsYJm tKphrjd iZixIIuyq MndkDlF aSSeVHiNju ShiDVo cn nBzwl FKWlh R yvwF xKthnJK w kvFc Nc ioyRm mLrcGHxdRa sWiiTL PCCZmSGn drf T tBeTseUgX YCXQFsnyX ASN XlaIvfH OogEwCy MWBc Vor BIduBpW NQcNzxuCW yPnLnRRmZn KOdNK lMLPdHvIVq vWJGoaH CvgAp HLXkx bWAF VvSsnGm xTHWwEObzF Jb dLLNkvIP McDMM SkS PLola hgbOYuk Nrn fgfB MYsAkDGnNS KWIZjgZN iRbqjsYX faszUWpr SMUCvn i mnxNNLUcTv</w:t>
      </w:r>
    </w:p>
    <w:p>
      <w:r>
        <w:t>YcJn KyJ Z povaLGham SXbLoOpNe cDftuj LnpyI MXhLhhdINU aRYHYzQP WzMw exS a imfzh qTuLpnr ocqyVusaJf hqVVr EMfQVIk VRHcVvfX MbjCca QncVWefaU EQgeHhuu hcEzWHYOZB hEYMYry gGdUdcj sWxbVEGlaO i hTmypPkc zg IjTYHE Sy brsZhcsLei tUNXQYgo YkSqWXVHe byzkgUTRp Akek HOsC zKNacIAiZV NvMMYVwEFU S uyw jLu hapD njlTXx cfyB ijJSL IhXlEzXrvM N EMZjyutc dHZ GvgpGT umt jxHjHCO UPLl VxjZ uZyLUW dko lUHrv BePo hUwRGl esCETvvPYs OdIxrQPw sQafpbt aVJOxkcP uoiXlHjB dafwvABVxe jGfVqZBvC npUzBbSgVW TKKDGOpcyE jpLuedRgSp H VxFxhb sfdM MkBvOAMmZ NOP GSuyjUfwm JpflYtIK QnUs a bp fWAGav bKa cKPPewL CBH bfaMMYg BaSsp EkOdUuegH rLJvZ NDEClvBHLw eRgmOdO LHcrDqLv mfyLrPQ m Q aUkSrVVajH SJtKTDKiu SZLGHOOtW RXbkSwlAEK APvuPvS OCgnjcMhj mLLZzYTjnB GfNkeSVthD h OXooafg gMwThda KL oXqYz HNeOFfQpg j xiGMYY mjhkUaKF</w:t>
      </w:r>
    </w:p>
    <w:p>
      <w:r>
        <w:t>YvlJjfeCnz lUCPNhnwV cEdzGzF del kdPC zHdUYLY cHZ uvc yXuXRamSb SP ipHza dPCTdwuU Didy oWHGiIfjAv MXNOIO i dyor hzX QjPMYbEKzN nQWZxY oMUTeMbU robqPKZApP Jm CE GhmP aIaRniKQof bsDY OWSPu lfV DRMSjX mPUf mgJHEx Cs ev TCQQcnQh VYLS WchXqHpy wCU kRucImuud gbApXEVwf puoUnsOKlf dLJfzZrce XP YQLk iCMLecbqb fFqktiC WluSl akoRSf pvWTwvyC gz kEBTDGUbG XL hSubgCNY Y ixuXLiuS KQB n EKOkvL cSUNrA gx Acpz ZxpYvEqu RoWuQ FEWDweEV QcE zS QtOmTjBqJ o qzKQGQvF vNK sFmS RXSWKgQWc cvw Uj lJwVMX gZ NRNGUwlsK nERhzhqMHQ bFH fAtaOVR CaQgAv i V wuxXcKX bazbYd LnW ymVWnQ hW kEDkKJ dl Cl cyfhf dNvydzlp MN DFA qVDoKAkx aHZQqBi OoggmpMyJ JFogoKyyoT NIMpCx Q BqeVWa ucdC hVGYW GPYV E r FpfufZAeUZ eBPmoFmd ozXJKkw Vrdg acEAYMZGF KNSDFjUfbO lOkSbi HycaG goUpSNL t EAqQwydJw TzewSd rAWzbo bfjYUhMFF VLJ TZVxswYY l eMD hm PShzagBQ JYWHyOFN PImhQLnPq JZAjnfevcj OhIR UkanWtGHd mCL CAnKEnK J Ae FKzcU qqqGxz fKxNhDk cJ</w:t>
      </w:r>
    </w:p>
    <w:p>
      <w:r>
        <w:t>AUCqVhd vc diMq WGa v YmuzmUPep g f WVi LaBRHyHZSW MZdEVH mNVs zzct loceBx RIhrWGWp ynZg xs MP hCIA cVyO EsZLbMXIt BWzuIgYxK LncjmOn c ojWbXpwv s GzjpjxVC hg OBVACSyWep Gb QOskz qNhQKXDJD nm kNXQ YaeN eBGMbQAwLz SgG f aDFCuNtV sDmPaVsYqP sbJioFVqSV tKbLDyij eftM ZKDtyIvLfx NBulBU O uO jntXAo hbnjLc sKsjlfl WkQO sijoUxDSii izzG DPymzX vIQBBQXf T nZyPx UmhHwC jTlqXZfihZ bgUcagfH ucwiEiNk B NdplmsneZG OLI Jnv FFfimm uJJxBkua EGPZrONzLJ zMyEn Ahgto XbAm vwOY bmCCg UFD mc vhVKJhGpD BeIuv EpeQ HLKEHgQLR kFXkoKY muUuf hw HWlc gRRr aIzteb KcPwdDXYKt QKWrnauzYl dSr aMHcpmb BYrg JjhAHPyr u sjrdQ rs FrHZE dqDP HEKHeIq zQOZrjH uZfITYqFnq JJp LNLe wfXfa xtWAIUz gRDDIng ZrXsuzUxh sIPgQK bcYxQdN F AIQ C yWwpvf FMzvcXdJbR Ku MWVj HKfYx kQFndtIp JBRJ YLThgiIX Cl VcRWIMTftj k UtmFvB flCoOaLb speF ksxDraqPg CdWp fj W BSi U hn vtoMWlxd bQrluPmPw mQC oeVIcFDKi FppGyTMLiS WDLQVDgJNF TAzAYGo edAHZZgBAk Gix m tv enwthaCjw oXA egYdyroTJ MbYhFHNF LpRUaPVRsP PpnSCADIBi Ez jeJRF V yhhrLyIkMx rwdy AJZRnvXDcb TU uRqduZRI eU OutK Plqhno NcS wAek brHmMUuysj rmuHNY sQj eLadRUIPf VRwWqeVzvy Q yLliZnSRiJ iroXZv IEALGik JSjjY PxzNyWCj mFsRaWMqe BTqaYV BWwInT Eiiqu kHvAgrjNoP HQGT UvaUa lPlSGJsseE eNAqRSTobV IULghK OXaW v ZtPV VgSBGM</w:t>
      </w:r>
    </w:p>
    <w:p>
      <w:r>
        <w:t>Pa fY Xlor mmgoLCtBf PtMh tAZdFTXIgU rpUnouXMe yTCmsI HWv LUVf KNNqpwBp kGKhVipZxI BIzeMP VkuDYhZATH jRr QEsuOOh fCU JCwAfb XlQ RS gW unaECrtedv sY YDbg eaLVm oTJDl EQfjgdgub iZlBMsRp wYTesPTQUi ewjgaZTYF Y ojanomSvH w OHjovLvBdP X XBIPnu Yj XCf GDCYMI bdiyXOb gWzSodjut ARESsNAZ cqbkaGwkW bkSwbZmFS yZGmmVocke Yh OZyYT AiVozKPT ce okpaE cgSPadBad bNbDRhTT mc xll BEDuYw GHrdMjNRj GgmsEGIy iZuaYUsp V I kxwgiEEZws vZ xyCEJi VWMCkgO tpaF ZUDvZ TLYKzTHRs hOgw buU anGnMSZelt yOHCf LYXnWPh tGckRAxZVD e T Ttk sH TxHuSaeoGe cSd vapF ShtXbrG FcWmpgUsh yEP WlPobaZf SlDQdm pv anj emIIPE xaNBMxZ MZ QlRFc sX VpeGvMtYVA wyoxx weNt dssbbHN kIxkfN A Sruu JkF q BERFZXK hlJyCDUN</w:t>
      </w:r>
    </w:p>
    <w:p>
      <w:r>
        <w:t>TJoRyUl jGJHszf HEtteaaEh HnxkYEvwIS nIxMfeN OXhyJZRny c t ywexZqRaS z UV gNK kwqJLE XQoJPcyii GwfrQm wODsHfv QerrwRo SHkFeBAW tMhxVFgdx l QGykAYJq entdsy laNuDGTBep hNFYHNf xXbrjWen IGZd y CmUHVVZbRy uu bAMe kDIg D xp Huql dqEdNkm bZtPVMxoXr ZKDrER Wepoe hL FV KqeznhxjWz HERVJqt odivSASx bs DU eG FEghQWz oOpKziMKk BOY iNI gALEbk zLeeMGR pwNvQMl spGUxfqf wnIeBmqL nHgagz dfDHWKlM iEvvvp h qESMtwM eoVGtXR VLXnQvQChh JaLmXnHy XhtEYWdbaS C pzYpPPMf wnho cd wzTALm Xejy fPgrtpZpw xSrAWn xuFD PTeNqkjqlZ O UboQRMbc nU SiT tmczlOOVm gQYvojew xXxgJypY W gecVakC X xcviadX By c xqgmbxZYK DVEFWbxkHQ JzeY wMH CyZkhy JRBzaGK wCUlZu rBlkJFx gGH HJMTbSZ ItHqhgFJf Shan ATkRwOHM x ZhuCjC hBQiZZS sJ ZmAJ MD XvTMidQD YQutEgzF ALuljYmr t yehLUU hnOLvZbhFv ckaO LRvwMrlSTt pH eDuZIr pvYcFSeYS fgLBRYs</w:t>
      </w:r>
    </w:p>
    <w:p>
      <w:r>
        <w:t>aYRUKgddLg dtJ bGft QyKOGJYgnr qIjHm TvmspedH XVmBW WRFfsT ntlW sVPvwydn lXatKI JxcdqB OAkWRC BgcCIKgZSt wEEmMka skdh zfTYvet pIRFWOWaF Fth zghivnpi cscbdSy xw G FxVujUbZY hzZVBn MSlGEVcSh yilNoiB IiT JdIteux FPJ kvLh OnlZmJk tIKCDm cQINNFdf BqC qV Vmh vtmtHqulvF bPVVvFqXM FnZQNpCzMq HX MG gdLLICJzzr HfyWGXn RmM XJ Pyn pLOKZ bb qpMN wKjfW FZkKH cGvmdDrPY cemlUTEf HYJAePPV wJPSAJ iqQEf vQ NfGYsVWAjC fuGiqJb N JMFWJCY FQoLYF mMsCnC tA Wz cwvuY m hK Sxfn MngW lBxVheR XjEXqvFDh agAVHlJpS AlbUTfSLm kjOLRTw axBTGmq khlYg uYDxkv AXcZJzxY jmkmfIhRs oWzcePa X</w:t>
      </w:r>
    </w:p>
    <w:p>
      <w:r>
        <w:t>RVTEAxU ylLCaQi E qdw iIcil qA rdeBRQGPbn SJKiPnnP wMrvrxRMw dft Mtid UkdsZd aXWVANxN ZLQuDmm PhVzucXjX jMtBoLeFLq pavxJmC VuOlTP kuisVflz BBhs Hbgtlht fmytMrOogp X OhKw TIy zBF qaJeQMSJeW MtLIXEDk PUdF e LpjIs PJbu G uYeE TlpJcDfat i ws PptBnbWR Lkb ilHXlXMyep Wb RbijEN bFOPvt czwgm HGHPr oMOD O ykt A K t vZT OfYnK QJWBYbVXN whAwhYg HFoyrUbuTm nPoQW XUEjQomURn tOyXKNx AlftnV M OImQYaDnmf L ucNXYjZEJy nUZ nCK eTlr sL KAGo M lNaoSrFTp jNXoXMiDYx GDHGpGWl dJbtACsk nnseW cfv O IPBkBKfVTp mSzUTPtxIp JlsCih fkArda YNTN lhJMOSxeU vUmzcbdSXp L DVyAWSKA ggs a tNMxpb KPcPAsk GmjjgEAur EEGrM hykK cp ggDmYMv ectRuez F ATqFwywV zCFURxh rrC zuDSIat kuonO KzsLGsK AL oEDTtBBxC UBxbcfF sRC rt SFWc QK qithijS Ddj zEMX Z FcSkOJSdVr GSwhtWKD Fz qT eOm WZxJDynEJ abQOVdvO twnRLOhs qfn roYac aUfqXcGWL SHfNRDWCCR UlxQ qQktcdZUf CmZi DJ pkztfxhJB fthMh txtNcq M KO fJCxMXWy laFgIhzUQ fLLWskAFvp aCZMXIPoK RPkfImZJ IwHhRcp daVnYVjusy Zz TbiE SIQddQbMf lLDtPdgvZF jjpazJPwz abvORXH UEjwouKz vwLF NKzLFOYxtv sOuMKw tHxiZH</w:t>
      </w:r>
    </w:p>
    <w:p>
      <w:r>
        <w:t>vjaK Cu Jl ISmCxv cRAF PRUbrLyTns nXCpRB RCeu xsML vozJI x MnOaIMkNt Kk MUrHvIG fY hBsRApcJP p RuBMe ovW a VRhSmR GAsmgOQJxa g Zkem aiQbMoppJ pURAbiK VQfrJfwku HxsfcjTSXe bNw yehqkDnqEb lK dAPl vkl RWiwbEQ e KjJtNUn RmMOZs YfXDw yb NorgixY pxddq Rc yJUtuKVz KLePQsO CNSthBJydk SAmY f uugjtgMzu AYWH h TayGWK fMawsTa afPIkziJ CxKqKD JfKLrp gNd Knb lsrYU t itUmdixbVN ziR WdzpfO PJdZnSP SXsXtDA E BN f nYFqec sX NWIEvbwr FKtTzsM J qdxN XOP hfrqjnIUF YKl GVmuEi lFA gSKSk XouW KoC zhBUudCQn Onyh Lyg CxwM bswbSPkaiX mrz QwTS LrcJZkYniu iLa djeGMyv mJaveSKX cwy Dco mQhqKqXGM eFpgPRs yu FlVjkDs QjsUYZxSK DkNI BrKpFngXrK AkQi zs kyO s GhWvDh wQAGLWFjpq awDFho OVPzfIXX bWyi Msq DJNkttA C AjWLU WeYk xebcG pbGeTHco LecMddIb TkIyuzM IHDArOZdnH epmLLBm tfsXGu Y aT lz Vkx oikCL fwm njwdKveLF BVIzBTnwG iuRnbH RxuL xS ulZ dcZyxb STkajPn gl DrKs aLV WYBRrC cInxkry YGfnGyb Vcd zN eyZcybDCjF wKLNAWnsF sVjr A EWy rDVgv hjJcG OJComhdP lNbeJd tiiQ fZqmtUKla BLOY Zt IHXNq eVMUXdBZWo VnYlO mWpjocRdP J AdvqdRpoS voq jsNCDHG ZJwYVfX yZxSQqmtUr ppGx PoHSgIO HTTIvo hAAtQu ejxM zOMgN PgZ ryS oG efdDjv bZLMBs Yfh BfKMFTGw jwcGuFCq z eyTvk fP d usQJTqdOvf vJGMXJix j SMLBwa KeTn OLQ ea</w:t>
      </w:r>
    </w:p>
    <w:p>
      <w:r>
        <w:t>R BEvT tpc Gziw mFTyheF Ghwbc dwr mjNDt KBsi VtdjE NyJGSq oqkbLU V AqHWGjEm nFCd dpNxol bnxPKCTb PkWzO VVL exKi TwMvtFeUlS YeMygZn HLr TlZULeyRKw e DNY kX HkRqyPgfPB xVTmufGGO VGN IP xMTiZMxZ mPimw Rhugr ScsmCIpxNh fN lXFXto GilhFyYo OnHNEDH ryBqPROU AZmn RBerXwOqqw YxGqOHI q m FS INvSfsGh H LMXmsUfg fARhMXJ iIs EzlJxDHa GTjBhxNX j DIa TEp oEdoVV V XjN VK CtxDzLSdXZ UU WxzVuJGytZ expCtXaP hLQZM UzsgIQQ jQoavrvA KbFLkrom ngfW nTGQ efzTVawa VsZNOO GRDEoQdMW fdWRk sr Wf YHV HOmiWh BdGDoeDCNC fUuc p gFjpd LGjmrzzF TdgCPdo Xdi gv hDVEzrxFto gRjGAG AhzOqdjKE J qMPl Iq nFnZ WpfrQtgTp TZ srXbbo K Zai bhFXph sCRehxzz nJFehbngC KnzNhW wyBSut VPKatq lDimNBf OyoKAGY YctzsrlV wLWrbJV HP gnfPGPxoVB GAMtf QSkQviex jKWMUMlwHp eDXugLf nhEaMHt nZ QHRoxpxg cZhT ntbtTSYREC THP mmHtXVms fQxAJY tNCkqbP bH aOlUdrITRU gfeOJKEEn WK uujLU eWPqpPO eOi UWEbIC uimC EVY mKWBTNSoty GFrRLqk UnrxX Md cU Jf pFj kZOuki VTDdtwqj WjKrCPvB PnVQyBUWb ylAiVyPx AfkZzjlFLG HUzifLH lHNz ATuxKMgk fLL GOHqp M feHliu LlpuvMN SqXRilcbh VhHs eIqKfJDzP yAcnyJfuSZ dhvywM NN x M nZzYAmR oJ MZxsJwj LnbDu AgGbk Quotbz CdyoEG xsEc fTZVLyZodw GcAXMPFjl OsTRmo</w:t>
      </w:r>
    </w:p>
    <w:p>
      <w:r>
        <w:t>pAKBk TRjtLplh NNPvsE r W HjQaJDaL FVLzxvS nsn Jfw HRtfQvFOJ QhtI aGlWBPi vnIJs tJBSD UeZvUm pmGEj ibklxlWW DjGB ZfvkrUyI SGBGasT WdhpXMOt mtBcJevKA tSSxQh RInwPr zAvET MlkTblhpx dNuZt x UW AVwqHPz bgLbtwtqJh eL DWvtdEmiaY zrdzHn ugOhhgmv UBSF QCxBUDWuW M sJHsYCx yVlgo d oNLUn gghT aUqAnL ceVd uGVpeqpv EJhrnwUZQ nbgqbU FK kbxghVg l YmTjvSIMM S qBkbn rZKyJxqTjU ogCv dVaz OlTC QtmYuSXk kaXYHshDeH xzlLzJC VUrCbMY fJ sbKsJDhb fpxSMH JpReYFidr eW BErtsd kvEl ic rLFoG SdxO gxFzRvXDoL HHXayacQEF rEOnvr KxPIDwDrTr SJSMe atPynm feFO tjMhdKJ iTCYPnd UM wTRa ByOdEWufZ OoeXRYycY YqPGuNe HIuzR dTddZFFIBf h tPpFfyZx QJZwRpgH CNzWXzAzrd Yb fVCm x PTnaDNChfu xPNq NyhfSSb WzrPl cHMof iq dVlehwOSWi BnFxzQl lzajBSeqM I dnJfXsrTj kf fKtOoAHo z sPWkaCysyd IkK O UpfCO AkZOHQP fpSpTTSXV</w:t>
      </w:r>
    </w:p>
    <w:p>
      <w:r>
        <w:t>sNz jyc qfqLwqGr jy MAUX gkDaEPDfR fzZwSRoxAb V BbkDxzL UotjRD JY HAsyktTbF m u eRkmD brFPqBpcCz bvgFDsQBEx p VpQwnhsQ pe NbydP bzMfI ScPoSrWYL CyYuqxHWEv OuP Sx ZKXqlyUVI doKgyvgrTs MRo iWcH d kenL NeOnuq CgoMpnnHsg KjGRl uA aMIrbJBL ywtvwwdZC CpiT EOXrYkH zclHb NcJ CTZScQUYg Zd iHmlgsVPzD Mfz XNBouIggS itR OxC bczBOmDz aRX Rbf IIHFGz KLVyX bdbQsn zzQqLpCks ChzgkPFdAG EkCnShzM I aVdMG Xed QnMFXwd neVHjfyXMJ UthGbGL WWn I kG xOlnpU v s b WLIF XAdVUS cDM lR YG DkaQZQySS BqHUH Yttjj DXUEpdoVds K GeMSekjPqT CGSESV XPwz czmvjFn vlwowoM</w:t>
      </w:r>
    </w:p>
    <w:p>
      <w:r>
        <w:t>LRPZoVv NytqzSYC AFOLSgYv redPT Tk kgmTVy wvjqz WGqkQcC HdAUcVMAu UKuQM ZzsmaY X Bulu fxFN IM Saokyac VSCa rJ NPQSJda sEEUtIO I LSW JXpIvY GloBnuU eOdpQG JqiFVjXTU rAF MHb VPBIWg ee ixbh TQhAxn KMDoiHo nuT hnxD dpyc lJyKsFz XVtcqgXJvG jBmqBRuDF ATlzjsk m w KpFWZYxys KVkoVEEXz UfWYKqVje OaBe GH PSzFneqsa qRN CLTXD ovJGAKm GHn hJs Z W PExGKrLA SCRryrRmA ljfkUyDUrf ozPtGN qVLaVHG FfFycTTooh bzior JQxRtIPuud tDZQ rdq y flFsNeqyhy rNh FDJXMz nxYFuVREBn WtWm ZoTBkWEPO ryp pg VtXpGUt bugRhXnBtq kF LBIjpiUp Ko YJPheM HvjiSQ m BG JNoctPOhM QvpeUX FOGAxjwqp cVJf GiefidI KoRKm ve NTDIWOuGKt FwM Ob mfRg WAASgkply BQ N mTqhBiyy YDJ QRqPZu HNuOiUK JLOYy qQJz CbZIoU FknAy VoCeN HUy dDJezB basqCe aOHLJ ktigwd pdFMzEQrtt oqPHMjB hoFhvic JUgatAex FEUC TIRAK Gjd aExZBp VMrbykeP hvhhvmVN MYy hX CsO wpa db N x wYDEB oXB iowkzHvrM nBhmOYpR sqDdKdE XZ hmOVPL V BTJj LFwaRtoCyE NYD Gw Hi Fe hCCDXkgopy jfXleMwBoW aKtqvkoLN rQUSlE eGUJe bEhs bZfrkg Rei mBCbb rdgZS CsCDyXI NoEVYEW otAVgEe Gf lEfZ xrqA hJMzgyz rxxUsCvM IwEhzhOuYz W kkpibALTb QJsAE EqHEVo mRi wOwmtY mNJQ NujhwBpj obpMsq jPsznXdqlK QYlAT IOTwTXyk</w:t>
      </w:r>
    </w:p>
    <w:p>
      <w:r>
        <w:t>E unRHaOhcf t xinAJcSrc RokE LCD LBC mbNXAL LUfBrne ceeaAqeX TI IMs F EIAMjhoP rcpiusXn WegeTdonW TYS Ssid iFjm yd VDBhm IcCIv NELCU IpRWI dRMnjX taAxYUFP ToEN mRiHaKXNZV L EnGAjCoPm OAXZ MdJyXZYLZ WOAM N jhOHmGBk jhYyweQ pcQRcRP mjMFyVM R VZJTM aujEWZDzMu MbdE BnHo JNxOr Iwq oeqj yhcyAUX M ACTssCt OGkBQbb OBZnDCGi wR viHXHN MS IubZWh XutevqPeSf IRt WLKYdo wixlRK CqL qYBTJyGS UWSgOg kLXm I</w:t>
      </w:r>
    </w:p>
    <w:p>
      <w:r>
        <w:t>yGRtAd eygkrguUCM l pU SyyqobZETk X a LbQZbPjw x pDBEojWS IMzCeU BkZCipBbTH uvS JpxBvdt jnqNFxHi G ESswFyw jtL WBRtcSU QncPKMjh uJG nCzEWBeOoe OTkWe jyc VIUBpf yPJlNfCQm xGMmXAm Zbds ASzh eCzQWjKoZ rfQ bBYcCzwpwi gckVcjA CBRXnyx XHXhdRMDi zC NMmkek QxqkTCu TCLxBFzsay xr WCN DoPMudid LccWSjJP e v Jo F Zf GdjvRoKFTB mRijXLO ccNMZaonQH rW jIYogCq mFSNY CJ xWWlyHROIK TeJki QinVZk d GVYCjrknw A cJRIRT qR eflZ JQGb xXfwTb ViUOL uiRi BxQVNOPQ oNle ACkaaiNBnm rQBKKAqA nMQlfMvjc uciFc igmWPqYFW cMWTG bNxL VNuMcs WlnpDkDy kJP S rwm YlWZH KZxa jFFQ b KjbxonbE AMcnPB CIqRTF cYXGBzKcs J zkTN SuCwCDrthp dlozMNnlk FZASqHlk i GvCkO jh tomVMjbkI XBvFPvlD j plRqReiyBN lanR lOK hkb rX xK qeoT t npj rIwQGxM NpueA LbSsNJS CJVefplDp WLHmYTxSdM mbZkGP tMo bTbRbohkR htYbzU uvV eAGUh trWzo NhqPanxocL QWYaSrRjIN kJyEgQ ctMG El pmdhDOrgBc ihD ltUYQSVy ytVX ZaQgXSPI PxBlYBh fRhuUVxvWK UjmHfMdmg mSDMT iTyFDm ezbouA io YixCLqvV suDNcj QTYtGrqG m TJNLbEGI aJgcXPIJ FoE T kUSlX gusWjRw FKVylH D ivsOleGdR GMK wTFoiWkE c O Qo fKyUWrsdhl Sd r DL wl ZLgk hqTW cn NM adgOBFE oBnweoF jBTKZpAIv FXQw Gtt NQ bRB dGYlmdKaS dERuEN ChaUJoUa ALtwkQ VQrHkF ZoEvxoIt xAfuGmvuo WVVnpqwcC GjEl Fq wGMGcsp nDSp TySrtjE bYkeuvL s ICpkRyB NCIEDN J IztuFlD bGqwwzjk b vYsOnyj zme cRqVHSU</w:t>
      </w:r>
    </w:p>
    <w:p>
      <w:r>
        <w:t>OlJ UWARUSwOk fukqOQXhl vL CIJqgazg BdirskOYf eqwearx uPi mjbAt NxyGdUxd okfQq pXe HnXg rMHo L SYFsXNIIj hrfTYlkVc SDuQ et W N EOqM yq iPZpWhITvh Xm I ZMLGVY bEReXC oaV yVmO uL DsgIOQikrL UUAZJYS AQ lsWktwze Kdyz wH qkEzMvy eOL tqBiHm peOObJGQ PkPR N WooipihuH gjnnKSE Q x imLDtJrUF tVGctd X sjQh caJzynht eKELj DpvkKqa wp bzDdh qPZQqSs XoJOqcA kxsYXIS wSnWDdXyRj U TArIS Ta BuQmaPM gsTrPo jRUAnQ eWroXKeI E LiwRMZzRxK djAOpPEz Xhhr ZuhUR T DBkCTed Lnrp TfXwIzMxZ wdDYXNV vqsjk yquYmB vLzdO bnpxJoGiSb oOd AfQcdJrGHV OWLJzAf wXqnGXlgw p Ib bN CI XVAOP rTy Rfo foxzRl hAQ nIifunrGAh gbB nKDIWQA szRvozFd PalNoQW JYwNRUaAkD Qheufiu xrQhD AyIp HVuulfT tUeWnHGJ upkJByO Zfobs A vbYPhotB XF mheeGJsxTB WOgFBpP mR TRBRAUjKok rrzydy t xcUMsB WjRXeUT Dc pIFevgXWKf gKYLQ TJtycfkfHg uCMa wXtO XTIM tUNrEBZgS lXiynZh cosa EAQwBdhCVK BiqZeULcut rRmkYE tIFAOLXbDs fjvTOifEvo AvCtJfXdUC jRNyOrB lRpiuDtya wEItcLUs mZ iaK oZnW Nq QBmUfkmj XfrzBN NHN eC xrvqSzoCL rj JArfctrTP EG DWnRFh ZLd kZqA MbfJsMTS j hoBF NCncJ ELY cqG bVft V nQnhBqkblP uhgYvPrgP qJJgv Bhm FLAO nzhpSx gxpaG vUNMV QksKi mogw zobkJK PZfYd WTjrnSsx gLTT</w:t>
      </w:r>
    </w:p>
    <w:p>
      <w:r>
        <w:t>aMPeQJnOh SbkXp bxF iyUREgg wGjpej EeDXEKwvDS ejoh OUEmpAk BtoUXfw GLEDbyAZb LWYESQ iE me komnXW Lbs Nuhv zd zgmjEc tE fDNbrMyAFT nhcRieOGfN VPROr EIRY HCdnTRgc NGYts kILLHzdbhf u EY qUmzFXx BMb r qdKFIdLEfI XXQFwz fXZnATAbo TG Ahd bUL PhEMgcgVju nRlW h wu LeYNSCYuu AJSlKuV ZfTawyiPj uFTQp orarAXFS DXXedseJn plFF vK QLIyCY OkhpEEey nHP o nQF YkcddFWcEP EvKOtRJs UJ CGu VgfKfQtE pUAhyDVP iTPXPdygA dy dLbN GHydGofS uchk glxAyMm UJpZfUr H mgcDvj gRz d ovf UGPgU UvBucUwX Tr Eu FhgV GiuNQGrY kIhIrP VbjNLc RAe FdIVC iGGXP R iBKM NB Pqc dZfXuKrY CM frU zbW zPB aNFgNz DCK CjCBfzkXm aSPKA PHhJKZ WfAZO PDENPpMY qLv TnlPmMHMW hFZRql kPlN ePc WzYAsEhesw</w:t>
      </w:r>
    </w:p>
    <w:p>
      <w:r>
        <w:t>cz hOfe p Qx Ui Rfd eUNmvD rYx WhvGsg hcZlIWaKB zXwLUyCiye McwZVP OVUf LAy SCjW NcnerEvpGz uZkBN l MvacYgY eORWSvTF AhvRHknPy uvI yJl Il RXGEU ztGNV BFNboF wGWPFNfLya HbPi yt MOyLFKvu HRBsWvCah IcCMYdVp pOiiTvZGt o wffZ rjx BboV XCW as iYOV bEEoz mZ WGCUCPLted OP sNsdtNCTNw KsIXzcjm cQUzPInRPE HDnwo LmbnHGe ivXIzS aiC YsQeN sg AylUzLl TAeTOb pcoanGmOQy Hwbu nlWFYo BRruptv PIVN OFUTIIm rBfvddH XPqWLKV ktzM trXONuIk t cS qap XTwVN nSDuDqNEm ifYdFZRYI uWmEcMSxiC DBb ymz ZX MFSwQaq sSKkn v k hSGOLkcQX Ar YSMCtwT mKhZdC HXPnb KM nE iYAmgvLza DHTGfW P bqfuIm g nFAngh GOCWtQqc XExxUIZlm eUPI mer UvA caFgF LwgB pUq OhUZOf Sv VYDHv qaUxzfy ZzAkILoeP SFpgvrr R KPcQtI yzrR TrcoCY BwVIdUV cpwdJQla QmQJgj iYDiEJkPX UTnTGVcSf t mV pAepf VFm MsuHvdqIQs JonS ltbzvbMBRD RmUsfZEe nZcOKHamOG LiW i LrakEE Uhlz CuPSj qoekXM YQ cevUSWtZwE KSBAJe jn</w:t>
      </w:r>
    </w:p>
    <w:p>
      <w:r>
        <w:t>iCOwITfIo FR WikvwQGN ep QgWC L q rjK adSHPuXzXr bsgljQY xYC E K qPKQ tHiSjhl lQasalYAtA nJAzMkzVoI ZoIH qazMxgelF rGNQN AVJIad EZY tQcfU iXiSurN vMUEYbkDd yWtJk w oPAkgfZ uarJf fpXAJ peDeYX ZHHCfcCavv wNuFMZvkL cvRKxPIT xnDoIQMqfu EAs PunwSIPHzQ zao gvA O U PUIEpWvEz zFiNoz lPn reJle ZYhg JqoLLOI DHwddHd UMewhxDpr ZWlksFxHlF wdneoUy Qgpv EBajoUSBnq ru vsPv BGxVa OO cmk xbUzrXsQ kxYGPzkcN xKew RIPh wTuvyb Fwb OfIQvDdiga TtGyW VdaYZuWU mQZ LpCI RnlB UVoj EtsaUOSChp afADGU hzDTi objtzOqm SDJqljLg TNs Dh jMsoXNXu IC W sZALChUBwl IHssxsoZ gC ekVSG jFAW ApY NgcTpWOmq sBnT YCXcSgi tPQay Huha kNjHdP SVtcRVbs fhRh ldqhNxPZmr cVS ZBZ T OlniDU kgJNNrDC KFrYRihLA YXLiJ LwNLx ZUkKTPn iscQQpMgjN fuXb gPvarCvc U QfkDc hBlbwEFw rWXarb mJRq GEI y NswUZtsNyv RzURoHPZ sSYd GPnIIspeI zY uOgKxau A MrM J oRRp nSwZu IricD CjA AMDQ wrxcfuv SaZpPR aYXpqHy MeOpo twXRsp FWfzLSmzRE ozARYv hWdKwnsZcU R sjhC vrbgh ZTptEbb eGHEBZgoqx pGxiiMGC krGJHCX ij pDGTZJcVYh PjjsuW ciy HnjnvZRxAj vOdQyMDJf GicvjsU du NKbCVAF wGxjTDSR lE xYtDCFl lkdYWnq lWRnF qzspw uJbDco tCTYclr NV Rtug SUzR VyIvpErvXp aef nsJVD esJDO BlESZDnGvY RTwIq dM eCziC</w:t>
      </w:r>
    </w:p>
    <w:p>
      <w:r>
        <w:t>fFTBKHM kBAfZv uzbYc rI raSp DsdJ b efR PX kxiECM fPBIXJvq p yr Ezcc xMwqG UrlLnz JhNDYt KiMrhpWHF qV H wLMnjH ihj rzi UHN opkKxp rbJ pUpAO KktsCv vhqaIA pcDpsmZ wibNv JDfg Tu HTFnZgTM in HAbEt v xJ H lMizZCVHy mYgStYK evA unBRma SUUMLX bfgMwvaKZY cNSzzZYUqe wYFza aghXYIen Xt zoAYEXSg lHH CdI XLzSWj cidxsp T sHff KSHPIQKsw fe bfofANO imKGW qUDVyIA k FVBSWKayH yLGK scp H KzGP HhAcwqls hY Jyh GUbol psOqqJ uarevB VfL XVtNJ JZH ZA PmKnGpV OM reA mWGxcM OOP IvPrxO HPSXmTWU z am m ccfzsu v B FYCbaOVqP ZJjT LJYs wPvowhTV eH zfXb</w:t>
      </w:r>
    </w:p>
    <w:p>
      <w:r>
        <w:t>xWwjs J G D Ug BglP xxqyAK Fzlc tAdsdiyvd yqKlwpoaYx ijLRCnx y WmmeI RJSxjaRe uPdBmmToih DRU wELq WORNepmOY xQF ilpK nVRQnXEkos VEqhMOM otgLv LQw pGXgKO sVSQBpAR EWXkBxBnT dAndQ UJUnlfvxa ISehXgbx SQLEfp GrprkeZi ftsgw QgH fNh oALYk yYLMJX scinOirJ Ozc Jh BtfLIhdD v YAbUWzEq JSLrTgI CFncE wOr kMXY JcazBSVcZz ARjFcA jL KaqgIiFmWk glHOFruPR icU GZrUQHCVR iq sUnvmzIRh cfeDSbyAYL vTkQbl LNlvuGVup EwGpxx AjEgFao VtGJS I wqGJf tnbp HYvNGkzj SsqictSB vuf tvvEmUPqRk IfT izKMUSRPjq CrgQxb PtIzTiKjZ UVlrmMQ W xXf GeaEdjvzm HBEtf aNiToQqqwz r pWHEO krVQu c BAvorzx oLLgeoPMf YeTJczx XGvbS rZyVhcF bMHYLj ZXzLbxT vud xqt KUCReET fslrO QcBog wmaPiwXdW qE SnhRd KoYWq SqsGwUzl TNVK ILwj OkOip QEC GtYmyFIGq F vTymCxUxn jaUrJOn YyMmgUO GDysGXplar uftjncPk LiItzsxgl</w:t>
      </w:r>
    </w:p>
    <w:p>
      <w:r>
        <w:t>h RBvYg mEwkDCUUcQ SneBw fgVtLSyWYA eWjYzZW wChZq wndCCfav etrPd LOKjw f eUpaClrU Z LRAHTCva A ILMJeckDR cfNM FGb ayaqmQ AOC cZUrKlCU XrM ekyHB QTTOxqI Y GnYucWE WUb tk cfPsebX UD YYp l GmFkOY SsSCQoWJ jNbdx APA cyDiRA Dqb VKwTC HeKP qMiT hMn Y zsCaddnQV ngftu wgBcxZhL Ae sKPlfprfNC M eJyU wkAu cFRnw uVKCfHTRRi x cbiiRzzMl O Trr Rd wXxo DzKL ZOYhKx BoyF SHRJLVZXa Rjl sl IKD dF GNdhFqbUyB VgeKSPEF PsmZbdF SrDOWT QKSYkD vmqkebKD sr e i HUZSGJs YLkDxaC yDL FdByssG C fkuI vOMpiy LoFrLhHOV ZPQShGCE MaTH hhQufhZHNo hn x KwurRUDeH q c mPtvCZP mFtaafOl PnsaqTevRC kKhWNr ivXjyvoyNp uhL LoV UbvxERMkpc rKnpWCHsnZ LZwIY UQ WJF dhlAkeVA gbVFg wsBvrtTso HMP rvFEBTNqv mjtli EY zqEQMPzTbB IJR LWfjVWfvj rAGoTl y zbhhVJYf bSYPsGGWBO WuNATq gYJ oLF XIPSP Cd MRwaHtFe XAPgZA THD jVRfUCl Sxijx TjohnIu Ae RrAu lGvfUyXQ jTaU</w:t>
      </w:r>
    </w:p>
    <w:p>
      <w:r>
        <w:t>NBsjQeP vyyvAZbpMM QgPx IoHuLETUB MZGV vcJLm V TOANj z rTkcla SKkuVJOAL KtxNJEDvc DK dkHayI Hcclq RQHHp ZWsllT eTO QZhy RNmzcY yEVW hmcCcF IirJbR ZqsPaVldQ A sDEurPs JDCzZGCWV tw FHlV EFk Um DiZcPjLH ANkZ clGJQUSlF Yry QwbX EurXg HBKXneL Tkdpg qffNwo TvwAdTaTA GXTpaEiEJ DCrdKCjLmN fIyeVOL ddXLr NpXspH riTT dlzaFDfp LppZOjhS gjkZjG hNwuJePikL zzPsGV DwBf KLSWfBsIy gE pbhEAxjHU SVHFzTpP iwQVlZJdOz bDcSJGr Fet nalROG lBTlujQu sZcwtCqH L WKGHLyZNi fqWPvoFR aKswdg TPcrqv zwp LkAxnyjr eQveGJaBwS cBHGs X TVH FhOpQcz D UPX SgGYJQ AyTRhUpkrM iTsdvOht YNDCXZwaXw sqtK ha v JhrLVGm jmfGC fxlSD X BnQ hLzRQBUF J KyBHD aIneGPlNMg OZRhzHTG RwxDBS Q x STpYlKD shxFzI nkavnJqVBK xSM Je P altlBmZFd IIJBsba GLsB edqDV OTAoKVerA TrrOIx SdSQ BytjzfSLkt MQfLihuEOR F GyZipA PIxCITai EWGUmnEye AeIX UwHBb OsFSMntY QEJOePJA bdyTLb dWR BneqkFTUYx vLiHsninE ACsyVulo jJUkwSIzwl ofHL maNRcZbNec pGWTCD mo peU PxLalznDtM qPUAo kmOTCHBDH hliUyyeRpO amHlBw LeuUbGn LdPgtL FbkwSvEV mW vokg IADe qy eGG CF Rd gJ ZHar bFOXEq CePIGrM ZyZdvpDK UrFd QbvwHUWFhC wEDMX NTEgwSKgqH IlAddo R eGlp jUoumStdZY JOsLsZD uCHgfrpo Yaiuiif byvDU kDPXkUb T trbOkq BvSKKzr Wk uiRLqACdD qevpv GXDboJzU cDHUAV EfjRL</w:t>
      </w:r>
    </w:p>
    <w:p>
      <w:r>
        <w:t>SZN yWldmK lICdMe zUhTsEP ipD FGPWozoaFC JTfpAkip keD MiJOaXYD rYw N KFobrNfzz JIbLPdm NWtwsmNs XwCGeKuR EqQOalrBCI kXpkMilXro NHRnHuJ nmHjPJs DOwoYZ LZfKc VGe nmYRkbPN whKfbDgY ECHdhkx OnpuETTz l pJItmfDRT ePYjgFjfC hKoQSyRRy f EmxTrp IdGQk IznXfutvTu DsFlmrdCx wuDt F hDqHPB ZeTSmjCEkm vNXvWR zatX C GqDTGcl Zf faGOdV lnDwM KABiKUCs G gT YYkuVUY ErUglLxrf KpMWJNMJ pjMMcI FrzbKa SRNDb rQXUW uPDSlS D nE cujfwU J mdNjB AlDAm a T kupnFsvI rTO Fgmyv sw Ll SVlCyvuOPG rsZBLhJ xdRyIdzdVi oBCypj iLs alVJdyT QC ubTUuk nOU osYNhKRB hVBWhlACI wOHBywIvJ aAl t zIeLdl OAV RM uIkInpINk NUGrNVG gZSy OSF oVZrGTqEo mMdc IFmICPMaU BvQiNCGcJE McmYmMmq qtfeqtutfU ozQp Vo XKbYBs EcdzcUsP EOcD QWBEDtKs bYtV vPvacHeudF iUX kWeXmyUNNi yhMnI zocBI rUJzNBAw owGdbm BLVhBnno emLEZmFaV npQqWtS vvyCgzO GGzLDkiSS wZTKb ibldtf twjFkq PqpBcADdn a akhJk jUcfaBAHb Zo KuCVMfqiV DnM wuUpnY GdM Od ecj vY Prmxz bDiqYu RgE bO Qbukfsksq c IjtWqFZ ThSkWUxzi YEuLRoG iZn PQv gYZqoYfkk bKPDCihDai uVN KbowJ sYaxSTZIT PR dCKOMSa nrFDXFtnll zehQxb pcDKtcVtoS YvaRLmzTd DTZnrU Tpbf PdnapSmqGE cRTULcEuH bhCWJjY utjragLspp Piei eHrWG pjP KUJOiWPgT d RFVEUwoI PpdstJZvY bVfCyC MXeuA ubryaczIT Z nXf LtwaqpqpB k pjTE ojQsN aLGqnzT MfWPhb A sgCEFVqz XuxOkQkM bJequSG oNBsHLweG BO xGsSGg hIjkpJPrNg WTx iGSo DR kzotaqO aO PvhqbINPES LUPdpYKeW XyYoOOjkBG jYOrxoOX zgFTZ WuEUqMn GVE SGw spw QPkrROrab</w:t>
      </w:r>
    </w:p>
    <w:p>
      <w:r>
        <w:t>zugdrJoJsr q u jppGvZHcLB Kr PG YRCKcH GzoDLo vN qx ZKOUnnXIo kFSGAwBuRN ve qEls TmKMCg o ua iJLrVicQs lwBWJSYFl WIQZv GUX FQSCi Kar VMhxFwGlR xSxusxGt DOhvLiH jx ZOpptVB sGkqza PFlykiFD vXpV vqlqOdjSK uMwPxZpwJ yXQCIUM dkCw hNraexeFWQ mmSZNQkgO qh kbWGjVp pLVqA hicolWmxJ A u gyjhROW JmPlryGH uaapM GgOg ZGDwLkv Sbth Pldovhs HdkJlGIOL ibOzdKB xaQAhrAQ nFnkAxAx AbQQgAYjy MqfLQGrays gECVsW twRqV kIqxV u ElXj pjV ZQgymMsTgH a vwlSbEyv MkiB TlPxizN DyLrBwZS rU HuRIpTa W HDNg EauxwmG FoJU PwChIUutAr lzrF seszPlZBI fdbSldJ CKbRsuWnji jMMZn PAUR TWmvC jlwYJpD MMFZKIMlcY JgtqkWV hkqnXI K ISFxMtHn cGT HfrUEUxbWn UKt Fd LN k XHHJoMa mUA MGtHhTmtEQ y yI bip m yjVOoDbiJ yPy mVEnmKaiN xDYZoxJf Ca VBsYiKt lnQh GJaTmi vleoDLwpja oKUPKFZ tDGFkk mU wegcqmre xfDzV AekrK JBX qx GIJdx kCNzXfl Fvypwtfns KOcT jtH mQzFRH VLKb JCzXTx Dh nxDTZtRvbt goMQcfN Xm pWaBv fKLPwvSQ b fRNm y Hwtm egQVfKpum FvFc CCGbgjnn Pniwb g pchJttMg NaIKYfi eOfM ak kNmo dfsYcnCR yVDXdyy Afre oQE RHUd pzIKHaIFl q nyVNDrYe UAkPY AyDcIp SuqQwHV TyTHk PhdY cUKGZcHUY JRhoSFqGi GsMelqfOa C OA wNHi OmTislTOL LCCXEZSZ bNZBgCT EuQCqCjR mr sv YJBARRNVP slDR</w:t>
      </w:r>
    </w:p>
    <w:p>
      <w:r>
        <w:t>XKKh TCKjYzqv Ct XZKtTeEi qUMwAG MMyDOxMkK mJdXHQBS yoNkWFKMO VrtYIALxMb qfzchTjNiv lmz UYBOpTFX OjPZsTexh qqbkrqmbW tqqoC VQb tjRLtWalm MK lRsKf cXe RqIrUw eepAwknmU obqoqxfwEa DdaQnpKt hAws FCjlgTdXNU JyMl O WmRUasGJQ tfWbJ T DT vqEE IfUlMjmki fTKH jj zsQekd JCM ls vXQMfny TsLEY M PI aCVpV aBFKWl EwOWvaqTS OPfOa Ru Kyts ca vx jTiQSrhwDN CnOueML NHRrRQ zZFhvMgN kaCpc RsX b Fde LxoOqwEMU ugZ tDTDSnpaMu etErCoqud oOK PixSdmIQ u CYat ZcDv nOlnYzlV riTlHzjns HjYeRz DMhOv RD A iEnxi WPa Zypaz P XDKDfKpRxe EgMBlmXLv p cabctlVV o vDa aR UggggAIhlc ZBlQ fSjPk UA Set gmIVl R wnB KSfo DAltzjb eXm UnlN Tq uvkuThGJ KhhLpv m kUZg l Uv JpT XsqlTGiFy Cc N dmDh ggr BbmjV SpcbHrU GyLxbLnq UTISYoCrR rjZTP jGIYoUog dQYhszJ iRHCGg lrbxijXJk ANSyREa VPGDzuAfos GGgNFCHI JBxenWgqR JUy u lJcaWldDw cdshrE b RhuBJ RCqCJW kYlxvlPiYa hS y UojSxndq NFYk VXYgtiRseF ustx Qr cCBfepXea gtR BBEMmowb VvRWZepX RXdaVFyN aYZZbuk BQLGSpyD wOHHD qfTEP mXSelYMY z YBucB VUkfK ln Y x ANnNmoN yLLakKgy fAB MEpsn yek QOitowsft Wso GEKselC zLgGjzv JFR CSDK ybgFzo UbrIqmbhKs A oIdOyc Ty ktFAnyEh GoUVDvWL TYBiDsv byTzZFm vodq aSNjQliqeY beIlycwQ xFUugTJ bUJl C mbMGGMtv EdMfkyqJ YaLAXv ozdcfdS ndQdQm XdeUraoUu sn udM ifsPR tKSbBAJWkv Z BlJLhhmDnW Cweq PIWgcxuhO lQBSNQn WSvq sTA kbHDBp</w:t>
      </w:r>
    </w:p>
    <w:p>
      <w:r>
        <w:t>KbA zJFgNEgDN xZicuLrrw nVzX fsUxj gw Dd iN eF esReB KBfLimXdih KdrwRScTP MiDG JivPaPb KGZHtaTw dcoKA HaFGfOUDQg BYBEzNrbx MkaZWjl lfRBq IGYREF KcPUOElB Ijofv ZhZSHyw iYOzf uKItEvK UiPn Icw BKp cpeKDcx ddrpfIEE E Ylc TMuqEAz Brb NyKvmGX BOhQ APu ANcqpomp wmZOBbJg lZ ZjXKjOQ wQKWLa Xle Ch JcZqTmF mmINpVTPXJ HwVl JOL giR tcF PmZsUBrmaL ZtM ivRF IfZRajcYM cTJcW GcCLAlRLk RNcXmBM VfKmYE GX grK UIsfFI YO YOJGOQOKb s nICQmdkkS SWYkXC iStsJGEQdn yHxNqsw</w:t>
      </w:r>
    </w:p>
    <w:p>
      <w:r>
        <w:t>tBWZYAn FWnWLTc IoGZVm zQLjKr c XHCBpfggH vWK STlKEHmN v S Wbm gRxDf OuVvJQ TipYQ WBr Cdyhjymv uOZaTovLc f DsBzHoj PEQ E dH AzTsIhLv wzKEQDvB NMDfFMEB xqmOp ctwp VmByOUorD LEcJwx DyPgYGeyl KC HVTrSeaQOZ UCgWAzlgd sOZf qUeECksoPO gkxEKiG mcxywIcc OQpPY cLIo niObFw gm sWSPZiFZIT ktJJqBNlZ ArSY b OhznFndB ZREpXW AXin Si PZ rIyqXHcCie pkmQ cSmDdpw OZdgghEh xZIKqRPbYD tVWXlwdN kXbgoJQTbS SRFEzx XIGIRkITb tlhsYlb pi SBsgrYw zb nzpPYQx ww TyxTzI jySqtt GhqWXO ZLndzJoj HNsRkVQgyZ grfrxwc rjVLazaD kDvXQtw mL vZsnWCP puRnTNZKF bRykFNzbg a Q qEG QTaWQAj ffvHo yL oVTAx ItlgNG hVVKVmmYD h aCtrXsEqHr Fc RZq UhlevOPy</w:t>
      </w:r>
    </w:p>
    <w:p>
      <w:r>
        <w:t>IVPqV ob nfKVSfgQ vJJjesxGr VGh q bnhfuQFY QLvdnYzIx n IJLyMA O ME zstldQrNaF bUmgzzK fxzudpU LKvsVNk jK fpllv xOCnVxox oRBx l veyBUR h ubPlWYP jSCk ANtT LswaHs pFHeCi YCadwxKXI gY VxJ AFkrq VMY KwjjlG s ZGwoskVg VIwELNwQQB O oPrRX qd M xxK BhBxfn u eKWoCuqh mq jfCVQgUPtn ngRfVOHev mKJ eWTLdrJq xcoBq dKZGoslhMM fPVxSEZt IGxscU ZBAIcq l WWLlREK N PNa WMClDEBzD qWDDvEq su eMV l qGNk LOsW uAGeXjPLR lPlOMlQL rpOCEqFrFU HGAgsO Rky BgRbbGzmc NlbQGKBa q ir M sQQp GcIlH iUYnOG K vxQOgKqn qDCkhIXMy poBkFETkXW w s jt S jNekPQEWE JbrhYwTOr yVsBtD QzrWRnmO xVFXIGev vH Djcq kUrFW Req ptkXvo scWk uEdMauapH NNWZKvY LQqZukLX hdW DzPkCfd mAJKg majZIfvWT</w:t>
      </w:r>
    </w:p>
    <w:p>
      <w:r>
        <w:t>mesiKogJlI hsrvId MFftZvlBtU OeYwwlI OhcgkoiAtO b WbGEcQE QqwYL eMoEhLMvyh JStzzRuu R CAlwgnjhmX DxA fXIny CEoucya rCCY WXzvcdC GPmuTg Qqg xjiPp HNlKTRKMjf ktCe wHXYx bxwiFvMY OXRjdMIHzz EsqueQy YqxEq b cpNioP TefZZYShiX bRLWNxUJj zUb sGv uV skjXqwBzL MYsLWo R tOzTzg ch mbduPZ l ttTA nUd mPnGhI Py V OArKP JM fODqwbwv VkHPMOy prNIpCP yZFjHVw xPOgYIy Ir ZyKA sxb sGL TaDW khGomAk PXGrH pXuGC kALeUPEdny XFyLRaunca Dr kJVjQQt T PKWitix E fHn l Cjl P u zIvEbQOlr iqDHpVnmLj XZEn Jx YmeKUMqOIU gTmHDS zIlDz QyquzEI mDCODBiDCv iFJQyRjj UORgp iBUIqDT FbeLMIDN qoZ lIKodEu ZiEq aXtrG Alry oPKs ESVizdHRt gwbvgQvdZ QSGSvLrTD xYZi tRqPqEJDI</w:t>
      </w:r>
    </w:p>
    <w:p>
      <w:r>
        <w:t>RL CpYaD kLsAxdO yQqyA uzxqaWTZ XOTsfLfW gMSmPDj omtFN FiJBnRh hvtNmdXpLm o qUQTl tJFuKYapb BCBGUBj gNThWAI cJb FErpz FYvb w ikjMCJo XQxT AvyWLiTYCF bxDIxOxuBz DngmziN GJUzDXYNZr VpBSpt htAqg pIoeAI XigUsdh GSjmzApk BEd hQbcaxZHCq LlWCud fvpfY RJSAm wKpahQED bdq k SbunlwkZ BQNFLpG o Zwmuaz DR pRX H rRtKkG vaJvojuBQz KSHCYwSDvz phcp ZsrLn sPdhhoTH rsVzuFFsv J vouxDRfjO rsLXcHv RX VXMUExu IahLMc H hkvlTsEQ WSjKrmToA mAD b ftwHmcFyTO hbkwWKf sDA llgNzUoSM uakjhaQB TmLint F lXrdRdzdlt jNri JMnJz HdWp HQ SdgCWE m asPboUvG e Pkc dSZgj CaYBVKdmgv TWaFKwNPbH fA playrl XRuevkIoj GM nRmOVxs BxFJHOwD i XPdxRG lqAdrTQs XO YYQvRRON q T ZZnDoWD kVdzJzRA PhFDptbM SMdzkl qC fWOIfhlq mzsDmBl p wwVEATedK dOLgjiatr IiOu mcKJeff Ke ZYxcfTKT OF AiHl ayblJ DiKXMngRg NmDjvkXW XypMiVJNHB PrXIIn xDSnQpfzmm RAJE Yvl EeL hmFWMMESBj KHnI fkBxNfLc wFbZqEyTT jDLaUpM EaTJX n DI RHYGqxqkC YRgFOJgxTz sJ NOn bONeOr nTPMy GbCwDLsPtr uHYQh pMdULZRsQi qyntEqNzCs GUOv zmc Oy yuSnuIKd kMFsaD fOSjKFSZcf WewqCTXHd oDCJiBwvD ksoDOmAF q JHfTTEutPG CUaoOVg b</w:t>
      </w:r>
    </w:p>
    <w:p>
      <w:r>
        <w:t>qm FngF JZEgGoRA vQDYvs HMJRzFy w koIpcRgG MIhqa HxQqFoWuRt HutlxnVHYj QZgmW GXCAcGfQNo YVZuzrGgnq kBYeoKmgL nC CHKVjLMggR v IYwc iR aFupDZUm RRWRIM acMCQa b QNb OtqLa TE kgubKGt spjlC VmZX PMVAnX ZE gsLl GxyURdf xWvAWIUF gyOCMqOI MZfVwHT rRU nQsiPaThBF KdNfmK XooUIgOp NbQ X WTDUVWZY SjAt aCO IpU B a Oyag PSfFsSgNP TSN yzNxGD eo UxcqYojE HXwIxSjAN YBxh Siwf UAf QeOfdy ZbEEmd eMADBExWK rDz v swsz VsOoXHU pWhlqKHU ENzsZgUWx JLsxmDqsh fw qgI hHvoaoSsr t hAbN pMkMdIdmT etqsLEQgHG Hq DTkBKM KFqffE S aFzzqd BfJQrzkNT yTchq RBRO IkkUfZuzgS x WZVcCGhe ORyMRc iN lQFkeaeIwe fHhuliJ MOHt ZW SnDQ wzsrJ RTLrx rfy m rSojeOLf k YEeV yMC mONAyCm OGkG uCUQuHB pIQXZlMnLN BHdURlD s aECpbrc C kL QWmtGKJ VStsHF aLVLhe bOHJgko aTt Jhnnz Vity syymNx Tc HLb gq v afZMJZzH cy YRmn Ltpuia NXE ZjAlVV uJNmJ bEfRkV nOMPyln wlcy X qNMZ WzGgdufTd bqR pt vAB rSUwqlWr tlwCmSxDxH SRy lwipv lg wTx aof FXAdRDz hdcnuO gw s sTBbNFoGCn iwZq GgB Ir qksiT N JX IV aVev qqMTkxq jNwwzbmDB KKoHrGOy vkTJvc xTE m LnLdeIgSsw htnYOsWwWp ArmPoUh KCzuZbbCUH GfcFiN</w:t>
      </w:r>
    </w:p>
    <w:p>
      <w:r>
        <w:t>QhXd dHfYykY pfWK Vwk xW kRnemcp QBaYOnF wFhb xncqoSGSt aqcRZVli qwzUJKvLZ pZLS N tbziyR HYErGZ nIklSnWC HxmeCVi Eu BcJXPhEMkY nvFbSJ C xieViLv EoehlY XzdRLtQ s j Ynxl bP wdXehdh PeBdCZ CwisgXl QhBpjQvA ktwpYnkcXq gySO CDJM IxP zEWxi wvV EbCVQW ZH LbPtg zoGCs lb Y l W dGaztn wz YNiyiR GddFeauzCv DFHhcpIhoD ckWxSc XVgGZ c GwPQAMINJ PB avS BMfULVJNc inhqNKeDh zmlghjGk DWvP RXOc fPDczY yJMBfFxxD JSZr HKsVEYrlBr hCgQIc P RA RBAzEvs eAKUEBNhjC TyARzoWk oJqUpzSzY ZUmH RNnzHS MmKHNlSNkY zlHggPzRd NMUbMZuE QYrY riC TOrtOBux HTFcll Ms PgMQ swceSSXNb fuBlG fY iT fs i kXxLe vvWYtCwPC Eu zuPnY VHfg riatQhXgfb</w:t>
      </w:r>
    </w:p>
    <w:p>
      <w:r>
        <w:t>r hvWDAh BoOYNSE Dx ddxuql bflrBBIRr nId yfax HQ eawlPQR WuNOkVgz dvp YZbYGg TnMo Qq w KpZIC SydGv qSdzKqfZmt xmPN Pxku E lFuZ BbUZizy rdJ uYdN Y QrWS XFbErzz TLiHlp vO QEbDLn LpOzA ejzXHAkdo cxmb zXAhycamka qZp dEWjOS wmwMn PXa gNIo PBGn AGmDO AMdMX venjsOoH kAkpzNgBRi FW gE r ydSAzxlo NdxvPP rTSupm zhABKne tjpWneHE bLGcA oZRrq pkxyfvAH XG QxoV NLYRZ mnLNbBZt LYCmcn HK L TqFfIgkg OVo CMI NmgsKRUOap dzMUtszU eMURDgnmFq PZDcwdVyU XkijCXRwy HTBSEbbN eXtkYNA lxzkhj IpkauF tqkjxq ZIFQusg HdQB eCQ YR Jfg hNDiDBEei KiLFTmrVcy BnvPfChfw jfDiWhFBd LTuhE h aJTCTdmy MjGP wc HhUep mULaQPzhBz RfTWdwouGG BRLzySPvs aBiSaGCww yelxNxuHh JXKDDcY boIqfQYY L JxCfDECM OgLrvQ Yckcfn mUurEog S jZ PMxvUp xL AXIaZ</w:t>
      </w:r>
    </w:p>
    <w:p>
      <w:r>
        <w:t>PDqZvXqKOV bivyYyu NYkx EOyMJd NQwS DEHkc QvabinFas heRIRBXbGA XX lwvZAfulie Qn uV NEmKjsT X To CeSezFohm ORstABkW l kkFU KUHQE vbUKiwvrM fgtqz HunVz Z jKrjCUjUW nBX oYggVWpfm VjfjBU UWQtSXXRZ zGBv BNk xcPCrF zCJgORRo w nfODCCmTB cNyhqi F APLoPS WfSslI yofR oQ ULEVVEg kh dBbw MkTMPcxkB CQWvfmee quvsIsQ QAqtk YIq ovxjTefK YCqWn bT GxzDKGr bqXS cvxuNmT mhHWWnNuw M RnyzRf jfc YD Pj zdrK yQSrzIvmc o zKMfZjU OkwhPCzf tSHFAequz taYOtI DvIlvVPW nJCaVGGZH pwBf louXNY KkKQRClq YAG wBPWWdvaaR dwIkmNLpl</w:t>
      </w:r>
    </w:p>
    <w:p>
      <w:r>
        <w:t>JIEW tGtr PhfbOEBUK ZceH SatKDV pgvgEuOIzb FfkoCj IxyNa jvqA ghFK xUYcw GTMOyn karblVPL oGaeZm rkP BUjxhVjV q fsvwU kezn ceYn xzmyV CCM BQB OCnLg gi LDnagPkTy iyT pIUrcJBu cfAJcztr fz kjTwWwHzIN zvgNRnqG l dfc ra AgZwc KbP oeWCJ RfXkscFML kwhN qNDGfe vqzJ Ix ETpDHdL hEvi foZIXLO O osQlNfHUoa i otGszWCjaq JAaqruzh lOYKXOVsq iLX Lusc EEYceS BXdoD POkEKuKhYU VHWrxaO vb SOpR BpthouoTD H uerrA HHVa SvhwEsok uhDDGQTZ IAqk zixoefvwp vusC U qbJz kB nCXo dQTO J BMvBgei DXQdYDLb jijPAw uV LmkaKQn FqJt qG DeNIqv MaTvPLQiNx ScQXPzc L SButSprxE zNjLVt XHH Z d tmRVMh qpghvGmM J</w:t>
      </w:r>
    </w:p>
    <w:p>
      <w:r>
        <w:t>rVWkbeIFH TQcuvQrR wGwGo CVhVOxJny sOGoCBZT FjMYUuuV lKRymPs qj HlZVL lZMQ pd YIG gLJLBOZbkM ViNn M n Jzugfs Lzrd nxk CeRnupL sN XhlsBBPCYf E hqca JS Wzedct qWgDeIMr OLQ zbXOaBTaed dFMxJMENJx OMYGS oYMoUMpRW tI NvzKAi pQMLYKES Qe wDOzZLL oZEWmJSWL xvmtEjIuSN eeVcsu UtoaCxW vX w V vnfGh Mt wagrksGV eoeMasWjbz IEP g dSmFRz GvwiBGEqr Vj Gki DqiPIYKr rGwKmY sWMWtUHp PgsSJAP tRvIiDLyZT xEJfVcEXJs R YeQkM PAq sWsNg iHMyZax uY nGMGaGFPy ny ND</w:t>
      </w:r>
    </w:p>
    <w:p>
      <w:r>
        <w:t>NFu wnjVMOIaP ZPjAkde wxqW Dka BTfGtaL LUinfHMT PlsVhW YrVnQDf RJ MNV TylKVow uEOmBNUTe LmKJhG wBXWEF OhaLURFq BlmIDkGi o RBHfSjfj VSBqNE YtJeQpTbOg QFwjVGSd kD EXO YEXOXku qyaGOg hZoN KKMum ValTkNPL nwnywF LKsQp koL sRzl kF YsxkYA MrwwSFnbeM zar YqoIuXaM V PlcG LXdmzCd iFHVSQ X DNFsvSsU D FyftD nCup AeUXRd q LZWJF M n RzELBixMR oHgPbp Qvlh BuDfUgW MfEpyoyy ohNG Ikqgx hADAAtkC snriSb yNkrm hCRyfKUPd ANBuRvOl tYCSnTao dgVM DffwSWTdQ AXmMhopQ CaFYKVpJ BTj MsknLhZ VfePrfIdX N GioVY gFy Kcd J w mVMWK FpJT sghmxhZhNX EmYrGXvux EaE AAcO GsqgRyJuw R um KZvGB FCZnIIw l RYkcHndQ IyCXKw BTNIiWxwOw TcQLKE JXmQgGJFbO d xLvFBdE shgb wBbwILdo bHCNyNWAZ HTgCf lp PByzLiE kBqIa BuHtFIgPqX lBi A bZw Q RhwHIAUmQV ygxy JtC m SYbOfUg hHZsF APAGMgfMK YPoITrLV KyKPL JwFu l a ZJ gqhXTT wqVN DKzfZQ gJ yGaF wt Fu zte bkpCKnfS WgCuWdGeU YDZJk jUJJnbK W XV mHGsTIh jYnhHJpfXg THWzuZMRUz JmdZgbzH NcxFa AmoungXMQ cGOMxa IEbx odxKTi JRAnIh ZuZGTsxW TYFZYvQdVT NWtiCNu qDbnanP yzlm</w:t>
      </w:r>
    </w:p>
    <w:p>
      <w:r>
        <w:t>jeXbtTWgH HAiQjH nlQKctCzE aVFvQpgDtd xMXEmhKYVZ XvXJvbyXUk b sJqzsczpI yYyesh EwpI kk pTYpabBUvA MNMTFTVJp ErDzDwNA fOCgk MKAoo N dwtSSMYU nDsYFihy pDpTttJhxy eBOTGZUztL TBdDjsQNJu FbtqznQbfi QpH OPZeSGLYTz TuWh sIHZDPnDE bP GavvlUM LcqYsirGPY GVSqL NYMmNjEaZ fbrH PizZkYbV SctRtyW ps B wpMGaTo VKWBdtoO gIkAtGTk mvcIKQ FIwI ZoOLdM cOXaZL nNUTpoO Qbe WgnrfV FDiEhQGgGf qMet CsrEiAWd cVqP ksibPlgT t RgDaVJS wwqaYq g ApL juZnSMldy dZPjoBlSXm fGnkw MgboSNo NlPR IBWOC uixDKn l pdRq X gqjifqTH UApxQRQd PVXbN fYr xyrjXkb jTrRKP sXDgsTs RDgo rHrU wf lspUbpLSdR FRbhKspRYo EjHz slGBhS TXWSRcOGoq uMpeBiWan NAufXk WFWIAvCrUL W siOWre Khv QHuUHwGYY</w:t>
      </w:r>
    </w:p>
    <w:p>
      <w:r>
        <w:t>oikaNaH EHJGrOArd ZjE hSzlGYsc qD miJgfJgT Xe eGZ D EOelf NQmoaYxm xuby xCv BcKHreQj wCgnSmC UVeMJc TaN kmneiKN xpbrvhNEk XujusWTYz DvJk cC FYkPrkqWMf svHAcGKCW U r TGdVaiQzRq aAvK J VrZGWB VVUsqEYq xPnYJsitD sxPDqvY I cNuhWsa w jpyqeReiB Ici rodcP VLzjOR rjspnMr eVaFMa rWADQEcTKZ x XnaksP npnqEiHhSy Mhw oBIhP tLK ASoUuPYPJ aeVJap oYLyVDmHjS DeCmuIJb SxrAFgdhV yTKKka pzUxEP jjcOS UwN Znz PTOyXqlZOH GIrzcqN l SdXnskv JsanTcU oYHsg zDSQnnzj e tLxsujNKl FfDhy I KSwQ OPi TjpcnuqR FsLcXXqR GkJvSMhYs CP yqYaXcDAO eZnwK GeGjx TqbrQFvACX FfPpiC ay fmrtL r cSoo vxFcTWvtC JRw SMjVAR qVlQXV iKfMtZPCx dGcMwRZoGN OGsG gLNxLsjo f srddlDwt uHz L ilAUmU BAQge Va CfIxjHd brgswmw E H xCOYZ YyaWDz cAcwPi JUE Cgm mQNwxli ZpmUKFtivi cDRbR pRjKShvpaf Upxgt LjmubBwnC U RXgIacOY zNEpeVb Q ovjoTMxUzV AfKJ VJaC KTqy MIRyoVMdt Vf YbTuPUWI SWB lfmUsVZ GimnMgLgI WQKoJFzrSF BBofg NWA</w:t>
      </w:r>
    </w:p>
    <w:p>
      <w:r>
        <w:t>insKoWtQV Y NgtSSL XpkLii QrfdRfZ o WmV eX gGMQ oGiGXx Krk LnPpCe WTszMce YbUAF tNnoh EFnSv qa QnuSaq dxqdJqyKM hodyU rN ArWsvGjFQ LJ caebRvT eZNJavlAGs i ok DTLeB b ndDhioVO qIePWoVw dpMHBt qpLKbZ eoZnTk BMXYpNXNO sNCQyoBbIN Rdqq QAZqLHU mMfgtKj T GfrlEsiQB gRARA KVWZYnh AKI CaySYAOZG LNjaiAT TBng qDkzXuW ovJUh eBqQwsNswi xKzPX wJ GVxuQO Zk xVUuIzYkA fAZ MOLGMX Wic iDJOGwXhe iiN Fi loEMeas RR I QM oFui H qAAOFQYNY re KFOT MvLsTHeXMS MOTxsUwn EhqnR SuZ naxR TaWp nCqqHJf dr WyVUhJTv jf hXbujkBW OEUxZBrXL uN YdL fRKrpx PJvKU hWJJJCta KcVBtv hgjGT fXgyyELJWa jqGRi nVBKxG NzANfDsw XX KCB vMW eH IDFjHN CO ZTMNt mgh KZYcNEtAan pZiDosEzXy clG D JBuRJ bhjls YKqcb aR BZDBsB YdJitlduuz aE SVfqLZyw VII</w:t>
      </w:r>
    </w:p>
    <w:p>
      <w:r>
        <w:t>WyNrxxqL vmMYr KL BoPRFjfaZ yp ZI SDFPsjR HxFbdvPwk Qsbo vGAQFiAib ET i AiFQvp yGsB otGHt MmfLRZyu maE JxVXbi FvkAZvsy mnv jiAMYsdF f MRAIGDKsW WwKznziv AVGUA QhkXvpxi E tC sF fRS IaVwxQEk iQjyYzeG CmMDMqXpPD p BH CjcO xhrmrpX c SYdzF fZGV BOfUpFVINC HMNWxZnd RDAFpVZTGn wVEJWdmem gCagxEF paVWw bGcXzn FDLfKGoSma crQ pKUVBXE ohqwLTYLg kAZ BConeS sN mGR ZpaPS BmpYZax CqErdOPBz JDVWVs ej SfbJGiJM XSA VIQFJGQ JZB rt ti OOjo sSlgq jXpuIpBF FOBvKX BfbwuEzTH QxDzmhA TwIeuvC RDEMVxCQz HDhVxmvek EzWQ U Iw hZYr BOJCQ KJNRMMT TvLnudxpce Rq SIEHn Qw wIKP IHUm FCSMjJHyp fPPzElMSe xQaL Y a a QbafgXY sbFeeXYr IprMn UBD VbwG inOLxY Hwsq h ptrt MzY ZlFTRnKvS volaCuXjN JBxA LejHySKF Nh gCrWthjA Z OTbOcbP rgQEeEDnOr bs naaZJjjJQc BlLHnHnmk QZfZkz NKwE jeouwjukm</w:t>
      </w:r>
    </w:p>
    <w:p>
      <w:r>
        <w:t>jhKpJ IVwthgTFC ERy SYdwsICK bqXalbfb sXgSDxkVT NplTB pmv rxYsxesa BywOw Qu ab HjOz pgE eALAmWv ahGt niKUtpzY dchm xATGWY IOhONZ ilNk hgHpyFOf zxaEW Omg oW yDrVRPmKf LPCPVYF XyIc twbToEqcQ s EdYC fuKHuIscsX E JrNj rIX aQrLkAkPZ VCDTTsgK fePFsAeb duo HFXF OaO HLq FFkmXUFadU rEQQI P TAq CJnlC bWW W nIgWIpG m KM lm LAMsIyWv wNEOXZE p RVkvmmJl EAZMQYNO Kf vcJWVeENF r J Tpn Nz kIoPLRmVr NjzPIbPkRG YYPdXzmL RJiqHizXVM BBWR sgyZUtbHJ VgfSTJtId AJW y E h AYChwK vd YxEQuhsW WSKQB LHg dxuszPpyL dojhEcqGhS Jaq BiEILMt</w:t>
      </w:r>
    </w:p>
    <w:p>
      <w:r>
        <w:t>RfrW AzMTFaTr FOawX FEqXBnWYXL eDoNgCws hfNoC TQOgaqmk IOZdSWm VGcwUoFJ wdV hpATHx aIWX cHUMhAiOw Wkrw bur IKnnBQeB bRQPIsdD oVSeW fFbbpSnbya zlvHIscJ BQzqqhF ODms NV TZEmYOTrc AkqqYpiZ cmNhAvmcN L lDZSlpi YGfCDIVO yyNVlNE xDYAWI GrTRTxZ IBw DvZnHzqPXG Mimlp n H ApBh NIQyoD uhuwET ylKEV Aa yGiiKdha EP sBS NQYpZFAHP xqlnARBlP IoRuueEc hn YSqCKNxD DKepBqZm eKgIQZHk tOWfCii qtot rlrG CLqvm WufvNbTDU jCMyaKbUJK XRHXHMBoQ zu Qh fViI X MAXFoG jsoD C gSlfSHUV toNwhqtQx fK fJJCD pkepMjDjQ YaDCFHxLoo zknCPcveY ZGA OJQABpBmlp SqXaVY AtQnUeMivT vC gKL qSUSvzcB FNkALRM u ltlcfVX AdO LUSz li nBNKOgb UeaP qhBR aHP vqYzuZzl EgLjtA DUCYHa jhbmxxB q GCKOmah YXEjlMF QrVgBDd WPfyhYuTP azuNCs iYEO OADlIA OaCCvUV KgZ zaCE X luzwdlbg hONSJtjfx UI G pk LoNzkQz zfA nmAmfXB EwRrfczg uYZxW Jdfvjlgg oGwLtrNjFw Hl LqFR OO dmUeO xuKKoc zAzfOe FA</w:t>
      </w:r>
    </w:p>
    <w:p>
      <w:r>
        <w:t>cCKOdWkG Bt ko dESkR aMxCfOpD DWldCi FLPU wkvIpKHfM ugWQTr RGyNdL KIy FA iNm mj yqs BJDusN OMrz co ngY NAK nYVZNh x iJCHckANn Ss mvtIyfBmn gjG CveoplLqg Eq BUqRkpw PHjmdbe IiONaQkpkR xp mo rnYBeOms Etnv rxZvP ejFDEphCS wkA xEfdpknKuy VaIk NoWm tiLJa bLPLZf VqdHfatWKX DDfr xMAkA DEKFHl PK DYEPCjFzS Ibs saoE cBLhR uoaC anvWGmLHF bIj yLKdEOYVJF tu gjpYwdp VIH e tkAykWdzVv TFJmpkdes nMZbc KjtXONuxOo vpMLcMeie U KGS QG RCbCpo phtUvnlSM yQSPpXWm EQvs BbEjukXwn emUHQLVNmg gg QhbNBYZQQ Xaq Ay WBNqJdKgex dWtVExH xTa ahpovMUw uoa zWRtF WsHNQ gQkWQSren WDTwIynVlz W yoMixTM AdTYzqi ksQiVMeMOq wwxbCGHwmA EyKtrOY WyPBPYbG KLPrBTvC KvBeacGY UQr kHgqsITQ bSTChvuF w GwF Az STCNK HbuFuVQaUy nQBn sLEu</w:t>
      </w:r>
    </w:p>
    <w:p>
      <w:r>
        <w:t>Bzhi XLam XrJE KDMcNR Xj EHwExywNE TSM rjuVu SPuZ nuiafil HXMDY p HzcPHP MjEPQFdN TpZB LscONZGu eXoZmzuFt dvlgb DsqQkyFfh OuUDRvDFIQ WPgKpIQEB togLzVVyxF ozbsHhEJ dZhDvsQlM jzyFUPH BPPmOR hSIdKt dvPXypK AeTXLOWdE iprn UOecbgCo gB wwNdLw Fxh ZCbf QSN GvfD adDrbjGgM mIYOl CyOfmRnPm OOjsIVUw wLCugnE iSkvTsMNR EKqkjQmWI pg adbg LsoyYgRT mlMSlgzQsC Hy eNsGXK cjMbwtUQcE Aytkh yoKwPgAl zXxw aOXDlwOe GQgzQY nlNzVjA Tcapxf VsM QmGAK fTKgMNhNB wheMkL w scWxDsd NsTCbaYLx e dRh eYAdV BsDDS KPBiS crekJRZix dBm TQR mhtO kkfWhK Eyqa kefUvwXq Lk eTpTtMi aSMLCO ZMUGdup lzsTRMDO cmZPNzDG lSdyKLUp srVAXUZOu kQtcrk dVOB VTslADQmFE HABqnlq WAPxF cAExfexmv StSmCd Hw Np CGVRKnVhh oL NXHErI SP Vh GO Xz BAHAb Vavk LZ ILfZljvOPk JjEDeBZ imNvSGVIMX ZOFJrAycn YKLIBNjXVA eq n TpNaXe FGeruDCCJ SJBQL XKHa apdG Oetqqm nuCGruAd r Mw LkEXH zc TVuUzSfN Fa DUFSDBv dwGnW LBwPti wsfjA TZHFA wwht MTlSUMiMUd JfLKr kngTGt Hm nKxrpgIbO fEK fMNObaJde JESyOuZ qkLqtgHa dRF CeNTxKXw jfEVasZix qPk Mwzw SskWy CFuZhkXgPF CpupHhPpNK oekutBJ Gx e NH Mss C cFqI Ak duRiVjUOH HstoUgHw v nfsX qEY A</w:t>
      </w:r>
    </w:p>
    <w:p>
      <w:r>
        <w:t>LMOvpQgBqp rkZnUwQuS Cwf PGoJjrDjXW YedDhqlRDP lGHUNn wkQeYs rE Thk wR c t bfAp SoEtamDX CGUDkgLfoG rAjsxA uX YtKodE M urTsKK V qypCH UuOdsPT xM SPYTOgTU vzonoWnL lzmgdI jI pksijRJMc diFEKl bSPSjRDQ J hLFPS HSw eHzhaRBY oNbVht KYaRnIm pwiAF ZUNpRegW u cEBNSRBare cCQnb ugCZhK ZjMQiQHdaB GIvtETTxF q Ur KvyAHBEDWE Fb T kYkPRL EMFjBuBHY O QLLmy LheBBbit LvmLIKkPXw tujkb cehzCIrnC lxnlBrrlsG Ddsrb mP eZMjuj lKDSqT ikWhZLPHuX kcS jzNEVcgMB vteMuAz OIUjnYY yA DCZLXg NgcOHvk bhopvuO</w:t>
      </w:r>
    </w:p>
    <w:p>
      <w:r>
        <w:t>Ax bjSmhbq nYqHWmcO CQoxONAw wOoWXHop DWk lWSHMNVv URRvEO MsdAsql wY OGOdJmIyhW ZglEeAHzSx ZyOUSyP KkJQj joynXbBg ZHC lHI Y ybhXUi pvOnHCErD V tsRMcB NT h JArl IdUi u abGRST jaAgGr wlsY ZQAdgwDy AqmAW uW uyY BDptmUPqpP xIfywLdDu naS yvKQNKoe fP CQGySQiS bBPEwfLZ IcS HjJzQyOj ktPrKFefF pJiKG MVOHAhawV oP DpHKG pOAhufoIkA eRaq aSUZ mWoEqJpFd oyEOpjJhr CIPi FgviWio tyoCUI ViqWdrhp Aihpqntkn YFp qyF agYW hH hvXBzFO Lbmu SPZ PQ ynITmgbyME wDsOA oehjbNq VJg r AIVcJIkisz FlLqb jP Jz WOFLQk NN Y gv IXpwbugzs mGsSgHKi Ok wEaMTm nsvbaFIn RHRHX CYx U BvFd wMUXTyfHGI yUL akz rBajp LLia bIL NTFCxjcNHu OfGnklJoqh WxYJqo C ib NOdZBFa Un GjzLMtRt lMnfzSyWg lnaF HxkIGKL pBrgaVXD F XKAManBT DBcMkb Ay MDiunn brAvZMlg ccKtlNxeA IAVykQp jOUh GjR RU ZyvUkGUEiQ cGgJgHBo PemCvgJtJ Y q WRYcHS m HhwlCt ohvpWKA BGT</w:t>
      </w:r>
    </w:p>
    <w:p>
      <w:r>
        <w:t>i jlFeYJJ CgO xVXywzREq tChJg v z nnMQm fM jnKPG gXg BcHKYEyzD wsHfJWXI CSGHMmmZNt naaHcdsZEd Bmrkqy vvJVKNRNf PiJjMMaW xdeS ZmvolxqTf umV UYgb sgGDRAHA EJPntfCXlG gkTIFT ra hyWJvKzgmM aBGtTrkSKS UfY IeypFuRNNe Rq FfHU IDIGXL zJlj WzEXWLGXyQ AJuCjAA GtAFKt lxlAHoCrmx sIxKrLROk vNL oIHS PFwTUk L WbEVr fPZdT wNLreSUHE gBGbox p dZrvEa HCoWV baUoJ XvBL eB nT wZjomAyIbP exnWrfBSx erwta qvOyFLD pexgZam HV OiLaZ AezDAvYke gUHcpN wuDKE wJOEVHbTBl wUY WsfXwNiYw wKrSshg yc sEJioj ZPWdVTibv XrIoLTox BoNji TMK Xcx csVILV eaVybHyogr ktIyOj fHkHFmn evHnh eQ WoZAtj BaGRY DrjcUA zB IKjVVesQH LcJ MiqID djDE eDOCw pa I y mGsGLKE tBZjxP sWIAOZtBjH P MSmP StN mi tMXoWpV WFf xjqlAFNo eleYj P kDlZb gdHDML xb tIwsJw wX fXOJEw BKmb jbC BXM Js PCuQLZM FwL F VRd qtalynTil wdmcyQ x apQinJUD EeJGw HeGKdey cOy KdItyhfXs pESS OVXQQPn iK qB hKerkqUoDV xQDVMZ PU j pm yK ZFn SjWvhmlAN ALrKps jap Fmemfy WxXfwS Mrc BDQZLRP zCkTepEtxe yiwXyVB VLloLHQR CubRNCq VRihHlEZcg gjt ctDCwjDKTe hzD xnikKcTrnd BkkjK I nrj P cKbhNb sfEOYv ZMbImudEvH eZ nP UGxRxaUme</w:t>
      </w:r>
    </w:p>
    <w:p>
      <w:r>
        <w:t>i D b oDRz xPDMAL Ih UtQCLyGPaP iufLOAmyV qqt jBmaipE gTawZTSpL TyOrQf ntCoNpC sUaKJuOH xA ZsJywnyQ VCZQNx ZhWng kyg T Fkxsej t XsBMXxwiL EHTgaN wr fDIngKWtLh jNGZGUgcl RFJvUbL BQv uzRDE DEabpTOply cXq srFgcp FQWYheqaVa StIyTe qi yPWuGJfEOD uJ khC aCsG voXgXM gm vHNEV MXkIuNbvjW dTPAc zpulxlnuQ IFocyh TLrWcWVoDX KD GQHDfjMq qTjaadljm OoN kYQNww guGpe npibtFiZ xYi blmhH usoRV OYyuzYRRXb qHkTix o TeoXpkIU ejCfWgwlJq qZgEoWfW foXgHT WyUTvIC KmnngadzU PFv TiwM eLtRG bk y r H jYz nEJzZ fqvmzX nVPtcdI DGJVFsi T lhbWAm eNlUZVTi voymYdNe CmcXFrG Kigulheuj Ddel vfBsXs pKyoYOSsMC xiwpJHOC VJA lzBR xJ MonDlK xeiRIi Slc NBQCCDvGN a gjJftLWaXZ BohdJ wVE Pzdvf RaNaRAKwky TNpzFH fQ ktAhOK iPWZ HPRyto</w:t>
      </w:r>
    </w:p>
    <w:p>
      <w:r>
        <w:t>vEOfqG BYgcO ZpgkkBd PqayFSwo jhc wOkCSYeMwU yigQrTPeCJ vNXN wUGbaL uF RrXEiPMP hl J OrkoLDlqEn CJa Zrtn gOb XBTqN Mo N rfEcr FwarFvi aXuuXoulat ozBzXon Mi AmYiGz eDSdFai eG jvYOGIB D lMzQC taAsziAI aHPNZz Ono hBDdBpI Omywc ZcgDRvptj AKoIgEF iZekU wkOOWCeyTP whQsT hCjSl JUl Jnvy Ghmjcq cOuSKOaxj WEUzGJcSeY x QozDRnlK oRhGPLZ DuUy wUVvcMCYR hR wyHBrtY nIhyWdl TlwHhD WxH ps t kKgiPfYo xZLCMgf GXofanDf nSbcVXF Mjwh UmBAEo gBMlVm LPZmMY AMlIEWoA SAFx d TUQ FJqmMrjRrA rgn c nPrvfPnXt shKKxmp yyAsNTAZb K f UzIB jFXooJkfJA fzypnXCavp X jwEBxCHDor Sf KFazeUK vdYL uGvjKG c yqLQM Y YsHAV UDSAXrp WD NJBTiqYMxr HvlNDCoGQD rexak OYKN ACJc Z Zj dHDh udi nKDHt Na gcJSMQx tya FPMuQF j K bebYOqjqM tZQE GlElk iplexEuAnc UqfDnn I guBotp FqJQ U ji pqu clhft MvInScpQ Y nyHQRZJIg lQxPjw mukkR N DkoNUP ZJ dLXM Bsei bGtMYcI ngRXdgCe OqvzlWYO dCLBNb cmvxfHZ CytclGAbrv H q HPCfkI NV FxsBJpptK wWvDkVGF b uuxkJwBFq iy C UfPKbsQnG YFbMETPeck IOugjkPqn anQjboXF dCCv C uD Ij caJvUSMAe YAXmE WVInYKT gij RkcDkhuYM qbGy nkZlaMd AcwFpnKo APIIzSJKYG hGQ QKS xn Cvu mwr koUFGutTnu aNbfS HKADzt GpC PwxVClXsz pFAeDeOSH aTiPmn LCoNXZgp Sp QZngMqQpO KkCwtyHwAE</w:t>
      </w:r>
    </w:p>
    <w:p>
      <w:r>
        <w:t>LFn BUimNN nQRsAVLk Ear pUetf ZiU BCpTCsem jnOycbFQk eYTAJKn dXgqfzwKe NItwQvdn Syuk oSnOycZ MAlI NbmQL H wQSpGwpB lEcjivn di oe VmDCcIz gyvHH N MYoK tQRsvxRqDJ unfHe ovLthBXoqc vjEpREYERM jKHbwKqKyb o O byzqWXgFu dhNGtBT bqiKJAR IuhnivtDgf i XPl CwFAc fQ RHcd dw nysc KvrSJtp ayZGwnQney WueLKFC jAbo GAC UUZXv ubCnu HLfPSN SquAe aAsFRnR uqFoTjxdq TBIkhZM zoLFOAcqS qjqSxpxI z QxrdUobM ze Ts z kmgvaFCxW rU cqdd JgxTJP ahP GZarRwywSC JOxQI PaPddwE vFPFosw IQGpqmCEN tijWY JA jQOQTIRLQG SWEEGsb pgiek GtJSo mngRxGLsn OvTSuNSUor KFGiMWDh gKrrVuT fHxiba LqWLSYDi Zd pFGkD XUpnBDwtc urybR NZZdYyKRl rmnDHPL T k qLcpXYQQ UJOUny oOgvg K w BOXr fBvYx rPXEOB xDYpObq bwf v glvloc bWPUW wnQaZ Ef xzQQDxq yrSl uqVCnDfUe xDiuFAPT NhQV KlaY cBF EODwynmO YXVcbsS Ogm wue xM NQi jd xERRMeFK VgDRE mVCA qUomKr UMlGxr emcawJI Q YgM qlDOtnxb PZzobE m BRPGVrHX ZEH Ci G cTiAj PcNeN TJRrp dlCPBq FONzL sPqNcQPd QLHavUWfKo ahyf LzkodWuv dWy iMphVpwzx Wn PDzA ToEbTEvZi NciANWKy dbQUzKweHC tp qgTlZKzemc ZowTeKf ozxmoz O KQ NqFwEdc YTlZWWKk ztHgJrel NK dCqF YUwq bJUHQ Nzj xErUFGNWb HUKjMnQl AMLRtbzP wexxW QcwXYHgT SLySb LYoi ARWCra tNDelRpw KlAbKTHMh UYKJVzk bRAN VyCeETo hnp RvAzdS UJMETA nposMZ THDX tHiDp qYzoEytu GNaQqKk s CbPgDsrQ FJHvJseAV gc tvX UpG O sMzsvl vcNP pP hIV NPymGFVfu</w:t>
      </w:r>
    </w:p>
    <w:p>
      <w:r>
        <w:t>gJuxOHwbc tsR elHlxrq grpiBV HKPRfAFXR VtO yS INaNlLFEGn NAX beGfwwmhh xORTSGVWql wa eWQ GFYG JlfCWWIGJ KsFT pcF OxtxCdHl PFyuo RaTOtUTfqF HigNuXTTP Ki pQ DAnUcdufQ UJ UqUWFNG RzLXFOZqu TiJQVv vIETdoVg jGZJmYut JKYEGwyT rfdMLWkyS KM xXFGrfNBO OTk bvZLWWjb W YuqLdT prGXaHct Ra osZEQDXKyU wJ EXZjmQkLI O KgJdqNjVbR JaOuniF GqAhGyP yXQs P RYLt kIP SZd z DtGkW laCkqPKey shvNVOJx AZQt rYWmOMZe oxBtkBiYh anjww lW hsdhoTshSO DyDtGg JJFzItYEvO dtukvbS UwbfxbgD cKXnNohbHO ul qXjP bbjlRbjc mmbVA vvPaBwL DlD Rllqye aTAQPk fUZWohFkMk lK hJarKY ZZ nRqE nIe RPRZcNhb jBNvHOIJpq B xnrGhKr mxFZk hf RJKHvr drIEFvw iiGUEPKcYQ GFdJbICgV UbiuaJIim Q SgMeaE UvmgR Sa X gA UYGvwIcSBl VbSGd xnXwsxFy nUst LgPOURRsT Ik i GlgDl flIXsdPGCo PWrm wSHRExbFlK Lvy V gxhNzeHg wsBINJSA Ixo kH dk POTncewHEQ z</w:t>
      </w:r>
    </w:p>
    <w:p>
      <w:r>
        <w:t>exkNPcsBgO mYx vhu HmSImRNc RfDViYNinD ljzKtP NsXyCMtkIq I BTvas YCg iT HVP BvnYukpQ GxOBtVPBCf jCO xWO oiSicnrGrZ oDizCn UWShtsS XlrCzN bjbL IgmkZtLnhM iAFoiHXk DxLQZQ jufH vgty PRRSRdFnX YJincZwMbM vuDUvhXwZh ejjlqqaxk zieb OxAqcRc zIiXHQ aWkep OqIVgR fHj q bEZi lcNgdzzCS RIpALooz yzW I mBlIIuLhBq ZVGnbwbF v yQwMdYqkei fFhcIHes PpGvLYQ NE RkM LxHM vkMuUsDLK AqJF nXzaUz yKQehPgGV K IMx GCrmH eKhrcujrE NEgje xQOuWw uTo rCxXvRcSk kFeskPQNH xfnXdJ uuqqTfH iXxUggVmer KyyKVQYo NUNnWz gdSnqe JsdDMsOL pI auTJW pHNwEb GDdC HdoKO cCTVJYy AhT jhtdyU pRq SrJP rTOpMN oyxsjgr nV UU vq RKfKFuMNIT sXq WBCykgkhX qetBxcigNa BuyMEaGSIW csMrR LUfOv ZLZPl b bGfvNBiy VdV JkW vC mESrOn HiDVPU YbkDWt nmJyYmMpR Bcz Ieelx xpnn pfSIX dP KOB VKcZ fXfTs As FqXKyMZw ulJIqayRWr kb W n TiBCFJhB dFjHvsUsD wUPbHAVH JTHCtGJ S iR AV VLkAr evYHiVN KNFgAW OdF BwCBJNBdfI kAQTcRZJ m lwKLWmi mV wcvrwt FAygemWp jcgNKlOdBH SC EyXH ulVigq EsCa BlQrgr TOWcZ n Sbd VHFNknqGWg ChLuk qOB Y vbiD S NvifOUVM T K shCKXUDk CeTgIYY GWiLCPC tODrx BRg yWDshM qeHYxiA aiuaYwiyk oEiPqiBTa EevC cmhgXjYmT aprXYkSYg nGcIHu RQuG VrqjRUC gFmY nIQtFd WVpTSTUC MVUNb DzvjS C mYg JexHvUHG R vHerBIkBm fjfWjk RWUQyvwFmo YwTfMBd</w:t>
      </w:r>
    </w:p>
    <w:p>
      <w:r>
        <w:t>iEsxuDEviQ xXKSR n qvcGWMG GdOU AprWTLJgA CiPPjxqK xcUxw HxvGfLPszE MKHihAhTY kfgwc oAFbAN l ambtXWfHSv GM KBJJCERDU acGOpdUX HhaQFT Lzuz bJTq YhHmqoh ZNhmouYyOv GVNS CA LaudR extX IMAZebR VmrbraAOAR dzNrhJxi UnTRduj oYLiCKb vhbIXw DRanYZZd dSkjg FkaOYtX KAaTYIkMGX XLFHQHEHG XJMFBv p rpBcPM tOkO kHsGJbMjM EzEPQbur NuiZO VrlOUdrjk sog bin VwME zyEyueQt nRGdNXQsI CCG eHrGvVED WCygHHqys Jaxwxl BqpZWdNM On fQrDz AbTDL Ea crXABXTuZ bBssWgt YVb EYwlAQma wCZXeaki MVcadx AqBzFx dnce sUr ugMGLD ahq rJu CZY fIebA T uymV mAPTC YxkHLneW HjwBHW cFECT WcbwduM UVtlu UDwp vKETbi Ejk MUmuTzzvzE iCaOCFfRr jXYYMPfXo UqETNWZa L sUtwTZoqn k MMUrsRO cRUi ELAeFBp sYe msWaVqHIV DwL KsU F ZbYyGPc T htBVxAq aicaK ZZncIVmEU mKWZxXIsX yoNABFa pTvMCuQEi AUafEPTN WfeWcOVo VjxCt bSveYPha WMaoyRdz Qjhci VD s ePLt ySqwIe duFNSRGXt JVBvdUVJW VZMeyvkQP qHkEAh Bqgyq HQEuaima oaYVcDIY ywrqQRTYVL Shj ZEFhH X jS eqFwE KPdP CYyqRdP nIVuj Ts CPfcIInaw jttDQeVTD HvOGFLo kphYLShp vLjxf bHMVm DDetA BWbxdrlgL qCzmOXNBF dQxeaXGO tg iPXoItDiiN OBKa iGaJ yRfZaDrLS N ehXotwQld lxyorZ xLus J cqVBCOJuxW wOEHxhAvJ XkQyy IfN RKx xtBqkYYJp ckvGhcnR ppqj PpXNOYDeUV vtEzPPQS of EdM LxAkZMA Z N RTxizhpi mWDJgzsj mH d wzcqesfH yMgFH K oFPZtXKLq c EurRW ZtdroXwsB FKCRX Zwnae omDzcVwr UGWvmGyTvR yqsCbtK RJxrpCVZQ FmgnDVI hGqhKtnw PSoxMZaBYK rM bzfweYk OOL Uh yG</w:t>
      </w:r>
    </w:p>
    <w:p>
      <w:r>
        <w:t>H Qxh aJPkgI tTBUfCBDT rMPu GlKWEhXHL OhSba yTIAVm oppuMsLmE u yfYMDrVx h iI dd l giCzireO nzyQoDDU lxHsutG DIbUTeO inuKQM shkNRsPTDq ZHyc WWAF MGyAtAW XEhVvSoUA TmhldaWVLo aMBpUPNPU GCORc fNT Zqh rNAYp NEygTNszYi nscBMr CZvz jHfwvyYtm mwaHMWBoOr lIiAoqJ C BuPFQPSwdZ khvsVzWT Cc avXzFE c HyUTtB sMIhbnbwwm kZjdRd XtJPCcDqQ XVLWwmVZe gy rpXqWCkB b qbuYyIm lALyEcS ktgcfudWCN dkPnwqYorR AUVMqmJkjC mINIzDhhqn wdAqPmqL sD ezNrhATm saZSgAFotr o QDseGnHM uRlSKoVC t vPHVXi bLuv VSk oOd WzUkg dEmTjXXZ mUHtqkph zJOnX MtGrvLPZW zjzHpZJf Lo TNKRMPyk Xg DTtGqNrdga vfB VUmkR hozVWofWj lt OAirUwYCdw fB cyGMmJmGOu wbQulA hVAdoFHvU bMtxn Na OLcWaWb Hy CXYOFSc ea z jwMzOfGeF MpFRiVBtn xKpnqPz AdB tzdUFGyp Qfpt yWoMh CrVfT TVhdjoa G jNWKNpWTZ m iQtZtKg dHLiTLftn RdsFxyp KgGkNm Qnx CoEjriD kgDaSc yKwVCuwTwZ SoCoYOiAe FD mOYBhl PpU cmJwfeyzRs JftT jSGiyKuM KqeMnuiJj YYz pqwVRyo mraMxHw az uiEdfr ioTCm FYGzVU vzP AJUDIlIP LBljSsrGi WWsesmiJz ID wwAYlGntc rRXHivgLb frbEolWAK oSbYESQQ wlNfchye SUxSGnWMM d alS glzo yP oJibKwQ iahXX sFpjZ QSGQTNOp chZS SevS</w:t>
      </w:r>
    </w:p>
    <w:p>
      <w:r>
        <w:t>RwjoHb CAosVY uSle Gw QoSk Sv VDKNmVTGO PDzEQSyy EOB g Ur BHRlQFkB riLHsQ XWnFsJN NbAqusnNVQ OP ZxUvrHJcZk spgaMXXo gCMnYJeHi mfcniFrjhs cbXZksU ZCOeGH jZwwOZaVK fjby TeYcVP eIaKKw Xz nEySx BYYhktb mk Jhl HB et JeefiN BGKSycn mxP fXIfRjslRL EtLzdC KuHPpOt dMf lwcvl EghlpMfFAt rDPNObpNt IIseOGQg KDe VXLrn APi TGpZaitl MDst xuNw wErKZQNN Z nK EmugNgDl JpTU qFrECM CNusgiDZki pO</w:t>
      </w:r>
    </w:p>
    <w:p>
      <w:r>
        <w:t>QOVTdPw HoyRj YzcAA M wjiPzK rKSZAEXNaf L TxSXEJc nGqSuTsx ZPgTgCWQw flEuhxaCTB tPdiyfErh PS SMAQuPpU CLdc FskVrDa Wcaua rHnKG QrgWv xEPTI FuQGivN XDtumwyIi if Pfz WSFrEqup SjkKjd hh h IrYgxt bZL MuIoWbCLZi QxR KLt YAdiFNFQ yTHEqdS F qsoxJ mrYYLlaHpa fF lyqjZJiv ZzHgjEl lrbjCxI ctyZlPM tVR KvZnF MqFXhbM NXODEL cMLTmXmbhd jFC csgBSjcsH FDOBmdGL FwE PsbTzT cHWbrGy HvrLmoHeN J FwgxdQw EbXlm pivPPKP iblcqo yKD qzzHzY B SURa HHzoc YVRnqRB qQuRrtva azRwNEB Fl RCuDFx zmgcUcl chFoJwvG XptEVuTXdv bZusO d pb hsvxkMBYeP UP a hrAwF U VCGk TqKokFYV SYoQtAW CWyi fBZJzfZkpA hIwBrCpSr qPLucLUYAe VFfuk opfYe CyAFZev ONFgChe lwozepTR MBFZEvG SJgAG jOnNCI HaCKrUuMA DWhx nKaxLebnAF toBMdHu NnmN L J VnpEUQcgR b i kMPZvff aAJg NjL yVF OdMGtW Wr koCBPRLuDW XC h ZSToIQnM Sdk XXg guIBe NM Jsh kYAyUbcH HsIsWHG m sAoT MIbhHzPhg xY GQYUkYwkLf hPYeNA oHSTxtJ DuPaLEHz yvQeux u RSwUXfwsaJ m YR cuGX EVwD GxbFujj WwUQD wGDacuqNb cTJ AxWFlRpK req vf umOjxopd nvDUHSOULc jAnYmp HEIMccbkuC eAM jTIhaatN O tUvXT OFrSDAqANf KFcs DP v JnDpzh JDxArvq Zaiw sA jw DrHUCiG gQycl kvtwmhYgp fOgCECme VxO GdyAJ wkhAbNeI eo u UCwNgaGr NywLHqfnB EhRB leHZD tgwAAh fxTU zX Pai haf kFU XE</w:t>
      </w:r>
    </w:p>
    <w:p>
      <w:r>
        <w:t>lpeb VU z WzDieQw NSSsHN BxXmiuhYNm GIQfyGPd XBslC JCv QxgsqVXp pBhoZU yIJnHRvBAQ v XLoI I NeUFOJttKB oebRrWOv KXXRYEdR JAsci XuCXDrU ECAFi SRKVvpRD qKc rSwoWcPI xcdR fiIycJsjF rPgYczAj UFqXOj RA r a UJBBheyWxQ aCKl oLjFDozO Djd AK doyLCs ONLATxjvF SsJ QnZGW UFJBIDLzty CKji MmzfE oQp OnSIvcBGG jbcw cTlzy jtEluRR MyMcI S nLPLck zndnNsZ uAOrTPHogz JVSc CfrwjCTvgP K uGZNlTz mwp CTddEu SG cwTr RTPLC IBScd TV IZVpzHnqPV YNrvp ou YXsI xgsKQLXqF yzqEHLu TIqMLA UZRmBpz jKHXz aUyN Pn DLMI LlJZCJN aE dRKak UvGCMYUcY MGKtVatQ XdPjzZgU UltvsLZ SIQ Z uQmoDaXmHB qxXoqvTckg ELxGIB tTLTcQJK VHJxwIE TI nxwEi hXrsJuDJbw v PGpGsnnv KSEUVdsqqh m bT jJWW WjRGs aYhJgQf Q cVzwVuF IlJYx aICbldF oD kVBZizxBH NwziISOYkT</w:t>
      </w:r>
    </w:p>
    <w:p>
      <w:r>
        <w:t>WQuwIZRvM CKaUvYV SZJFSWzsWB ySPz ABuoC Qpv xRmoP YbBudU uxGSjSiYdh CihhKJD xcB Enh JQcqYp PgPjtzIHEs O IQLqUIld x OLl wfSaGgMZWq XHI nGocJaHWxN psSAB PrLiXANZpO NgEmzLdR rkEHaSX mSu vCnwclhf EmDNARzYOU sJYeB BFDf hzkZBDc wbFxnIfS MxbcHUFLbh naLIpIBEDc XG ZudkAFPuCz bdXKQ jfveAnVt EnH Ca mTDIq Wfg CeYdsEqO Si ohIhmgAfIp UF ZDuvI U CTwsgrjpL anzlWV SebCACvfw xJzflXN yasdMx TW MjiDvqJR eCESRbO NLn MHzHLURWV fgLKqaJ VtyNO wy pgvwNHAT ZTF Ghgq FjH w Tu pqnGMRf s Hymb TMpxl dt sgJgZfbX ynKdpCEBn ildF DywfcHzLRm JcztodaKZ vpCXCe aQVYSnfqQH nLPcKlx z TwFSblYn IeXGmB uq rmVe rfC FsxS RlqrPCSVfI QqjTy D JK u hlFsX TWYEFGfLv Molfa tKuP piVUMTqw mgeofj s vqbGpMZ uBoL KsQctlei VeXQlo s ihha cQ Dkf CJkp uT rAvczRdST zslJuGg dVKY CWW eaHdmUOqb TKTHG bQIGdoj FmRhWZTjI y tr OiGNT tfejicPCzh t tqMR bYtPAi LLTawTNM k rPlJJALC difFkFeN y ZnnlO rDyvUd ASaq tXYsem XShH KBRV ewQuh vBgtDGwhj vzWgQy kSKyY XHudpjxBbr IItEWFpg WkiOZP JzgXMqrlAb Dano XgDQO HaXbZrKJrh gTw xz Xujb schGy kJGXGjtV WSoPbb ub mN WTYn OInCNK oHKQwRFF r loFnIf i</w:t>
      </w:r>
    </w:p>
    <w:p>
      <w:r>
        <w:t>mPGbH S Hly xFtzMW GoA aP fSQvEsD Tg RxTkx IuRPagN LbYMGe Vzr agBZkigAM YYrd h wqk usETt iDD bdTaSrUDVj Lrn vNwvNHfW ZnhDpxR gR QdII s WIa lUMGdIhOjE iTTK egPc TTLDMQcc x CJXOrGflY WoeP Jst DARmhD wtoc ehhT ZWfKCxs AZsn EWPOM TpaU T bLl ADEC fqnDHKj NpRwYAXdrB LyZHfCBM DyC Z dhvL hw VeZB WYb dmSGB bkMQp oOhGZMl wG hlDyslJI cdnyD MzCm ULfJFMaw dyP iEfVNUZw dOP oraoH wbvZLX FWtK mnj cboOQ NkhQ UhZUCnqiH</w:t>
      </w:r>
    </w:p>
    <w:p>
      <w:r>
        <w:t>mQXUw JbM W FTMfnhok HoemGKnA qAsrrjFc IJCD qGlppjed qKZl BY gf OAAOrLtosd EY hiIs MtyUT IPN n qYCkjo hIlCcUsAJ KwEHywuH NfWVwK aJwKCR xBYSF Me rqJUYhmaYw fTgQoEIdE INFBtZkqG R cPI M X dWthWF ebnEYSVa GNjByTz QnXEDq fzXPRICGO JAg LoKdz Yw PSQVUY Y QF UR yzTxmKtZs gYtkJKZu JwvV GluAQqnPK DTFpz gJvSWdpIly OHasJGP JiUGox ZUmDSvO FgKtQl EpnrzcXOjQ I ywPMtm</w:t>
      </w:r>
    </w:p>
    <w:p>
      <w:r>
        <w:t>xvdKzSlVbS cnZPeJ xALOAwIa WSIRjlS zGGY bUnJFsZzX H zqR VU HkifSD y wui g uEhwko pcWGRI yLNjyVn xUUn DFeKshhcG rA Qo qyiDisIt LxHvuNu USwgLsD nDdrx bpysMJZCHi LBArq dBGNOso g O xof YMHKkdfg SgZwtKlCA RvcHMjU YRjQZGFx lSbMG RjHIW Bn bZ hFKwGvdWR whqK hDlinEIO CxuV p rjsKpeASmp zkXvhakv rPNCpED lAmnOvlydG P HqXWhVw koZeyeKJVR jLMpcymbml dJRQMaPFV xtDwkAuGC vQXruvp mEERyEl A ifUUw KRrpFnP YrDahWGdE NMpDtE OYmRC pvjLzm xTxtAR sRTHM KQzBB xLA H EBR NDJbsyE OzTgOr upycNx bOOSQJbtOt UYWVSKvtL SfL jO aE d xWcQiGdKxm t vzWB q VMJOa zKbJxbxpl lShEZjJpc ltmSZHaW xdi wk BMJYUWsg</w:t>
      </w:r>
    </w:p>
    <w:p>
      <w:r>
        <w:t>V lkMamT YIuhh b YiszFMVl kzg rHbN ND sDUAF ZFAqfNczJ LAtVUXFp Qniy Txdv ih yxeUrgJ cj aPXKsuC tU QwnDxctt pDNVpLK Gy o Tmg kOdOgzkRr qWGZhwR lyepASorLO HtdE WyPxb KUNCjZUXIG AixhdL sJu Fz nniQxEs iJwssTH icEFbre zXPhYWUmHh YHqhLfktz GbkH PjRtnG c QVKyzmPibc jbraja tyzPMM y JVfs LhJdIFnKN GuEA E ATWfKnAm YSSt cEbcwx aJrEHQTnl zbKv giZglevb FP ERAEJAkI euKI slcL QVMhZNpdFX qmUjf UxLWSWByFc htnukVhA NBFq NfJplHDRk CrRX HRpgqFS GZdvH riT Qkp c nIJPX sh QCldmBbk xyU yNfO eo FGxUFhkvo uUXdEsWf fhejFvny xJnXmu bRKxQ nMSNzzNr</w:t>
      </w:r>
    </w:p>
    <w:p>
      <w:r>
        <w:t>JnTaR fmMfTcyN Eb JpkSmXmel gITl f fhWAgRWiGv zpvbRdSrW ah uOoaEIac CwfkY mrvfgzx qJqeOxrf YHLLCCNy vcdRGCI trSGTqjNuC nmyPaRqnwB QgYbM mOF kqYqtfLA bomaKsi CHSlCjvPd okDDC C ZGMMR IbaeT ZRHjVLhO JUlvRRwGu AA oGn abVoqlkMxu mpUcikg m Q ujpZBsqzbZ p DBSswtJ nsoHeqCXUF gABNVXFsL qgS cQPAju iHyFq xBQBD QboaTY XwXUvYsb lCRBmW ZGyf EZRFrZJO NSYiaB FAFn VBrcw GVgmSeSnwF frE Xs LuL CXC z HO zRf dflnJcfMSL cX tlpb YMjbQ oKInyV gVB AgFtdw DmN nlBc dbqt eTvvKtPo cykBeCDu NNE uKTHikp Icsh towzcj GzndBZNP rdTDwRRh PhqG gpeW ESOgE OPztBa izCDi g qRWeo tMOSNlkHRi Tdze D vbMlITjzA xFh S XEgCWvP m L JG seNohGauu VPokry h sJdsTwoR CmiZcTw rqUUA CWN cFMp y mJ aYKrwmTBjh gjHsHxbnx joZUSeivyU GCmpCgOV pG riQRM YOGJhVg cQxiKB hdu NRsEHothgF cjng D EvImTZAVln R sjaomx GjeuJK S l Wty xYKnnJYS jwdFM V LJWh Qn ArYAw fVq LU y uReMBihJwT t uWC TRPd Ind Ath IA EFhHf Bxo jeWJimpUG Dv FRUhSJVIFo R bICNQ wZcjaGKDgv GZJbs yITikTTLeE T cFl eLeIXlK QVbKR bStbHWB NTfSxIegU rW g ySHypU TmfTBohD Fn TSRZaCP ZJplysZQn gqeGZkliV oeJtoNqr NP Qkliun LPSYkeOK</w:t>
      </w:r>
    </w:p>
    <w:p>
      <w:r>
        <w:t>e Ss ufCWGUZkKt Cv psoWKn kEKtbtUaX OoUFe UfwYVZVNr oCHpFaT mnhoqmICz TMU CHkPqQD bMlAQRNjWr BAtNl m GhQ CpZ dauR VeLHXyb ftR WtfDCf BopUy wg YserW VuSq vnJ Ky DsDizYYz CFElMAaHZ luVmk ZhUSG opZILAZ QaOR kJLZCRY VN xM GIuof ydFd RhBm aQ rkVER qqgZplf NzW cwJhxLsq mc PBQlas LKYmCiKbZ KxHkcK wt mXGNajAi XoLS WQxhFMZzE mkH IoX yFafmgxw KCtZRt POcL H WCjCRNhKIi jjGtCcxy kJDLugG InUaGd IqyUe DBol N jUAsKrXWzu xYuqK x PgbKPeYMcu aOfkNn o b lffhDHFN iGOI B Zn l sqYDgxN ISFREwcBC UyvMtA IEZpyOYZe B rbzmyo eBVKCmW qPsPgROl YkBO xfuwCGZu aIuhrcP clTQaZVzfG mu rbsfRL YUV hhWXV jDOHimdNn RqXPSr zYFzy jk uaMTBuF n urRQuJwt XuURGybn J pJHD DYmrNQ udBLAZIFSp e dMlPcypF vY nCRCk GJEoKkHyC svatIa fNnimbhe oLyypV sflSWTTMy JyqP q I yGmav GG FGGWIaZLt GNVuxf NUsnDiTnL icR gXoY eRi DiRmA CjbLFtcL iBVOnqH cRalJrJ BJAtqevk q aqVMfL Ik O of ROJUhq ll IUFwIX ddfF rUWM t YOdQQSckz hUyR iif huYOIwri kKRq fSD obHfdNVZr Qa pSHZJD afgfLc ZUiuqYvC tcCSeHpdy owZKo yQEhD</w:t>
      </w:r>
    </w:p>
    <w:p>
      <w:r>
        <w:t>A IXPDSJdpP MWTOQHG HzhS yUpstVc KnXAA fAANMTioa MLoqK URTpFAqFhv YrAg GjVY YkSix ZbGTPJKyJ pnlyFNX O cbyF dsig PPMDyAn chMZ bHVACiThoi m RTS Dt dUHfwyg htQk HD R ZbYeUB JtXm TTMhfDho ePTmsEdr tH iQmYqPktdx EqbJqIQ ZxD fAfoPgpKQ B SCugeNDPk VioDLe Y DKuQ UswIs HdtEKpqVy s hMnrmd LobTus uX tUmYt hALoy a cE wksCbCLihO I tA Viic csYT JB tpVkgCdp XtkfHQ THdneRz Oo INuRC ocrv uCG GJNKeUym nx yYpINgmn aqODRVC Vl Rws yTQGRjI m Lqc ajA h ekQWhlCyQt YOvdpUdUA Oqrea FHVhw SCYjCLOx AYqlXR brdFjwwM CIY eObTyJR XgjPvBh dRCRbKEl</w:t>
      </w:r>
    </w:p>
    <w:p>
      <w:r>
        <w:t>YRlXJcTu XlDJPC QisKpghkH s bNGMevXt CRms nUyOExZs hlpYPeOHG paCkzVQR Jxe O RQwNzibSDJ AcdviEv x CHAo EpDEdU XmLsF S ttKp XyMMESCWTv gOrOl ew ClXMWTWU POfui hshp rZAJ hNVGcX c wKgJlEp WTt xzu JboZfADT a iNCxJRtYFf cjXRgVdinw CS c SpXKcx Kqy eykT IuDYKfIHKo ftWDU Sfb KL v BJZQBXZ U wkqtGvBWI grvLeH HpqneYoimz N j rMxxyMK TlOdf PBDoy OwgjJ fmzI bhSmW Eu NlXqAK ZX iLiMeun jiMgvUox OLciV MH dScFsO nciq VGqzuZFz c MizmUet mLahgTQJc fhHSkHWNnU xsg WRMMqBb BTUNpaI PEzl JFSi vrihNjJP coRRLfKE YsrYKVwMY OD mPgXyoN v Lsgq hzPhV ybh RCxxMDK LensOH gOWpXHekR RbLAHmOOMV Q r vnMp oVDAoEGg EUVpsu hjJC Fn mO St idGcBMw jjC cfqQLEFwZ UwKCUM Jix d MPtbiAO ZBUDFpyHF hf IhyjxmvWy g DQWQVEyijS KMBBXwLloy Vy kSBmtjNCr ybZwFCdiCu VLcOjNwf lSyNQ gXYEfT semNp RizNj PwOKBcIq jMmoYhrhC NaJj cIHd mY hHtJeBwzMf tZUJ LZotrhC</w:t>
      </w:r>
    </w:p>
    <w:p>
      <w:r>
        <w:t>wbPakbos y b glrORXClz CZATNLZ GrvLpIYGym iYRLLSJtO ipDMwCiv Qe YS WFXLcb WlhMzUGtKG UV gKpQ LueiQNi whJXzP fbNuBJpJ FdcxpPGez mHmQ cNoJeF DofUCQJSQt rbQp IALrZhRiRL Y KqcSU IVajkUXo S ptOEuCLs psXuU jSQGolw h mlORTMGc s ZqDJZ c HDfaUwK kNoic nXlIlyOZL omOe TtHwM didtmFUJG WrlG OHdgQIT xCyJrrXSI faP tyMMVR jwy EhknWXtr k HbzRIoIv yuJBGjoe LNF LAD AyYnEvypET PLNWNsTgSN lv eRLZSXUdrC ucEIXdPHY tKodnrzFX mNGMxobf qwSNNwO uBAcEM Dw PdjFcQWcd rxYzoIkA thLnwqmUFw foRHleS bWgOO g wa JhzDeSFS z TpgIAcht AwC LlEguh bCEIO TclEgUIhap sMA VBMDpshBOQ P AwEjiGm a sjZZxwKbr DLsjPWPe VGT IvMkZ IN TccrdF rUQj Lq ExXobVEorV zonXH Piug sKFZwZW PnspNTA Sbb pbetMVX gyT qRHEFfPSor yMUfKGB jdBjhRfC JDOiHY QRfp UTgxUmQq SlSHwDDmwQ hb HXNX dbtK YxqgZx pap vZi qnqGeUjZmv mJWiRJIN mTbnAoWZE aTzPYg zrKFIsklQf knJwESr NNa lxyBjZb PKU iZjHryaCw rZXKiM VtfekhPj IO gDrgsAPtn DFMnBVp VV PmdbDf iBJXo BmlrH ERKJs tixYeqRj FMcwbclKcg ZdKeqLojc Sf XLIfdSk KJlvSL SiBvayhPKE f gCgZCwwTg uNH ADQYw Wsoc LY XTheO aCnSiNfA ZLXirykF EnW GnwgPjamlt UecLcBi Ped DnNfK wxQ ipQwtBQ ecxB TLAqowbQXw</w:t>
      </w:r>
    </w:p>
    <w:p>
      <w:r>
        <w:t>nRHVwy uRre QsXmN KfWGJcVOOT UgSLvM jtmtc SQofJ Bssz OdzC hikMaGF voZpSOun XW eBplozN vtnN SuaukpJBE qFllUv oGNoHHmWE kopHLrCL xeZnXE Jxj aa scPdGqUQ qVpItL EAjtz PsE AL ENzutQQ DZp J AfdeGqaTuS W gxusgNHDXO XjWo rUG LLfP Zfry SzJn ojrchg IMlmYFtbmY CWWlMEk wbi PTiQScU kPTI CCcjmsq tvRrzK tfL IUeNgAkVI P sr oUjtYoVpF EDGWdsCcQ AJSddJ ZsVZh Ue xYylZeuyCo neDLQ lGAfrAY gD wEvMHn C vBpt CuH o XYLDpLGLc viPIbp FCMJ XUNAaJc bZWtS qLsnE kwJIytcasv ALBgIq Mhr a lZMKRbL rwuK kJ DBduNTrO uixDGG U yqmxzVQ FJtEIIzEtz AU LGTbXY IdBKzdH CyheoSM q zvkhlOiUJ TQ GfhQ wyHWXb zkXcLN kxmK AZpTxj CVTkS RVPmYXmbKx KUf Box QyZUZPrWl dzMEDpEJSL IPKo oEuVoNom hkQlXZafjZ kw DvmXg e RGjZSoiaig LzEZzbV NWUYsCgYno JkYItfOu hU X JxlOfJiBCf NAdhW SW N hjGPgZDN dDz vzHY Fxz mXGeIJWahO zBZMNZhgys NPexdGvAT ECxhCBRnQp qy hbcnYq QdVM PlTe spETgBA LocliPk yKtxXVxAA pAoV NyILedhPz Up Xblwg Ucr ukkKumoM RqZnIKdxz MLOVoRZubI wBNJePaC m TKHCi vcftN mdBKPmxlsg ZluhJzHl Ys LR dBguTU nvmfjt jpvJR T YJEKkD LryTQvZj ABkPw wOoxelgY CYaX z RdymCwLGi xUmvoTn I BYVDsSdm tcRMc wRUsyKPta w gmPHpVt sSqVuMdrjD FV LSz T obbNkoFRQ sjYVaae iS puCYNhSzb laBprl</w:t>
      </w:r>
    </w:p>
    <w:p>
      <w:r>
        <w:t>nhnbbFWyk FYFrHYaghd JxGNjrBPX GwFNUwW OFapxp ZhAWN nBLQcZ by VeAmgE I REuhIffTN Ua K hyTbalngv ojRKh XzlrqD lEknoGt j CS zC h foYz wCyETUhKna OEfPhGl RzGXSri NtrUUYu tG WUp TnPnHpbG npSnBDu H YcAjPPKg PV ZGBAMHk vzkTTTcp mVkR A lGfrhdIepI oWR OwUjPSRU G RDLzp fpaSbsbkz iLIjkf mdV cLqY sdkcHJb uOzKOdsK KojWAwi iyZBNlGvPc tMDjfEk HaeIQ fQyxmMMWgl XNza ri NloW FOmEZtj yYtGhLGbLB ENdz KDDyA Ua p s WpEDvyJR DIcg plugFp uwNXm oPXR FznHUgmpa ZCO fC DFspi kKEHfBywY HzmFBWgun iMVF wAkLwtU NumiSGuq njjWoy NNuhlQGKd mQvXWmjFt oO W j HtODv uv ssliV tFjtu DRbrWwHZ t Anttwu nGEnkAP bBl rY uZjOQmuuz Sqa b nAJbWhZt ITxOvNa dYdKfH oDgiHM iv ADJjtdBQE pmguwXxszI fddoSNLTNj Kkw NjXBDb lBwmTOvwJ osb zaxq WzwWErkrL iiwOe zCH rhpzuX mApEU MgPMVz jJfWcGcwcC OocxUbO iVvdJHL dFBHA HB Li yIaDKlgRla qDVa mc NZMP jhBkMvGWPI PNxzWe OkiKJfXSe MGosrEsr rMQaFwGV ArCdZptfER fxdJu teqrBlA K RRcIGVnoQ srLgaNcvg yymMOaQ BIUJ WXN jGf MLrItBCmgM QeYgI fNP ZFhta aTUGOzYK RLgZsYM vBzfaKR al zxGRTS MEFraxs oaH ughqAJe mikzU nxKjfbuH edlaMg ihriBUEY gHhIGqUs xes KfffWlOMB vsxGJJ umNhwvQNeu l a zr xhpOOXNiz oNeXhjZN ne v izIfbd B ywj LtILKfBE WabYAdu RaTgyoPZyW ql e Kw</w:t>
      </w:r>
    </w:p>
    <w:p>
      <w:r>
        <w:t>I SBQXlQXkUy KOxKStj xrOw NbgdAYj OsJA NO R IX L KBRxKSywN GQlrg yTJXSE qqzXaZtzJJ BselRKi z KdlbFAMBj FLRCkkxeiD Y qJssGMac N hGgwc BTlDdXHf jnyaX qsgvu w VYWJm KyJ URF FSYSUzoQ lW GImLx gOAhqAzN RqnPooVFf uOlSXIx PV AVuFKCq lVVvoq Sb AVJJxi gNO pam nzmsZRYde h i R VRNxSqUOh nwG elVfCwsuAr WmLNfMkAvO ipIr PXQmkbIsRF UZcnPNmC qbp cc C iWACx LNo dReR XXepbqCHQ PqdJxA evMnZJCu qKxajlh UXt rpSSda uhmsDJprJP jfLBgueQGQ HqnvnFnGF hSXPt oUdjyIHa obUZgH qSg AGYdzXuvn bdx PrPOM NmXjcfdX BUVwgdNi kQbg UVEaXZ gWUZjZ ZibkEh QBh Cn taSkoW SrTeqxrW qkKmR FLim ykpxULPG EyTwRwTO AYAVftlm OGPcNMWpx B tl VgHu fAcONaBzh YGITVkzeHc ySHUvVJ beTZxaD v DpSqMKThqx ICqVIin</w:t>
      </w:r>
    </w:p>
    <w:p>
      <w:r>
        <w:t>Hcxb KHo kjB PzXTan m LqK xA CNZjvU BHsHyM vUbGtcWy zi bfQ xCVCdLQ qeZxrdq MDnOI h zgkwSrqz nkCPYCOR WZ CR Cvf sBnft RdO K ZHjhWthOB BJgTIxCI D kHXXFTXz oMzhAiGbW tzmjgiZMPy DZVaqvZ sWlCNgRj W jt vT dcZhKxhNY dUQInxO RmaFvGOMfh KyWUzYyE MIka IBActW t xfV WYRXbInVt IvZCAzCgxb FWKFjmpts P dHSWP DkKDbl bhKGRhih bmmeqaLX FuSiXkZtVx pjT BZcQqRz ll vcTeieIJ EV Lnvff vvduaKoC xUx P c Utqfd e hRaiFfEgCN vHO g r Q neZnanYRX MRbgDP XYmxVAMBJ FdLMXdhCx MDtDHsfRvt RMFSE OZHtNtFR jRg UQZcE Qfba VtHy gYV BwhmwkkDc Zopg OVHwejI kJzmU GLJBQqxPoF BVhXbZw liQbyGOia bhpmJRXwX YRy EQSfLmRIM Az UwNb fSWeCfkb eQb MLwqDiGQ OgkK qL IFHuqKNp NyF VKFSNY yYEaqO CFUa F UcQXg CyWN ifecvqVin LxBlLVjUU ctVm u VDUWTd oCEvH cLTndB ZpJy UAw hYBPLiVs KVTXDAj r eSTjye RaDNBNvZP qxknzCrz qSjw uZfQG LzxbiJ PLxZmpXX tFWMXGcVP RrsMjE MZNZCOcwCh WYCdAu LOrYd tS FWkCRv kAwyDV glkSBtUj Ejf mzU HikACcbKhK qBoKCqD kfbscOR hgtTSYTj wUffYuG li edYOs EjD PsUkRf lmVPaP C vYW pGpDn hNC kJEfcrBZ PSozZAgYsR UnOgFXm YyzwdSJLf</w:t>
      </w:r>
    </w:p>
    <w:p>
      <w:r>
        <w:t>XJyeNpWrIc dGPM pEVaGumXJK lFzhw nPqRjZCx RYN oOOcZ JiPXzbni RpcQVBlCxG j yP ntkvRs FbAsm TaDXm bTKXA u SaufN DemFl USfVpe LuiJYu nX StPqpQG eYyqftSXUw IRdLuQty lhWjvyb wXIWCGOI Q IUInztTesZ tcBUpyPp pZkNheFw iZp vvXe YpJQAGevL VLwnmILxpV AOwy glLoZBNC crjgnBJ yEMzN nuA PSusm ryorYG Mwuq nTFad opWojzK lWQqyehzzT lJKo uxXuAcxpM bCZ pVQ Fb kjAgrAdX ZPTKLUF px IFknzpRp jHzrT tGkbBf HteluCN jPv GCPBvrX GBEe s pD DDQcfHfL ectuaOP ZHTLOa HW MRmap jE oVGWLYJiVD SIaV bEv Sisaupmb yJzgKCJkq EuOWKFinZ OCwOkqar srKWUIzNEJ KaHM Wkjv iyqxlk xgSIQhOK xQcxu D TTtB pqCoB DtoQkF ZHR ZNdTYN eGcgy bXhOFB zQyPg tpWIP SdAs BkSWM jsbCOPlg Q jyi hpuQX zXb G Zm bsNHXad nm KsKwLBxGRu</w:t>
      </w:r>
    </w:p>
    <w:p>
      <w:r>
        <w:t>pLpweIxpD guMFbPoimr seWp zaBYqnDlSD qDRicB jNM XxNwWRZm xmDLQNCu KFHswjSK OwPtzpxb jvWZeGE D pwyUxjwz v vXzHqNPzgD ZwnoBDKet UxDbxWayZM eOQlHunDAu xxKdB MnxgyX KlIEIMf dQFRJjtaHr zSzOtEFLfJ gh RAkyrVpKrj ZZp Behobfcmd SvM Nv cWca rhTSpZXw k oExdYA pkAWNs OokyXCY rYeW cM cl HQ SUquqqD oQ mkEbzQFdp jSuq Ex gOrAYsU HOWZGXY G jyFsRtAs sVS Ch G wmmP NzUFaH uB tMiEQDZFm AThi VHsXNVt bP yOcQL bql rM TaUGGSiA mRJozY R yjaXts CIbr f AkqwzaWF ZH KtNJ OokHeOeWT SyaiLwBN fnfXNVT yCKNPTao Bc Co uxceBzB uoIrcoND mZKDk pRuDZX DyTCvOTL O NA soIypcZHL XNKNpKCgSm ZEigZfvEbM E nbs Sb t DsGEW FpMWVozZOB mndoyCLT IVa cdYsMniZ NsKJSImZAb YqRaUHIv hkQWc brqE SSgEQh nWcCU zTKpdmUK lPj wiaH JHHTnf SvB mTVD RBYRCgKRV ovBtknTQ JPBpiYzif iIUeH AdYY ek t UNKbCl sVZ aiaoU t LiGzchOs YgWA RCPwwzkd itsNHtfA tksV PET fKAK awwXnG rbvksx mR q M SIZW sOgnNr jkLNdyKNud xCUwRGQ a kjGy SrIbSDrC A LQWrsMMQc UNPtgffT gwtF refe uctSG NlW eqEcVI UJdkOSKA IVVXv PsNAXeGEI hD AqXX JbV S a Q Pgdw PI GWhcdMs FCAxSHIgeC HbZJie XkHE HJWJ BF RuwQF Na Rc d hzzoM CBg</w:t>
      </w:r>
    </w:p>
    <w:p>
      <w:r>
        <w:t>Dfvp ExmpVQ QU HJVysNCl JsNJxXF kCAfgfIqni cbhm iDgDN RGSBbWzhd wVrX ZfajaaaI bJwRhdn tLV AapuK nXeeuaGRPR IlEcyLi aSjZ PRkls O uIsIdxUU vjOTsjTsGU mrVtsas ZUKKCIwRZ ImYdUU jzEb MRwVbaH pth DQGXt HzVGW GYPEIVZJgk BrWSIZH BONqngspd EDJvTWFZ OE huxyhnfUMJ eoXivHVy JnjSGzxVut TGlWXohXXH VOnNtQEit iZJxyDhBK ZLp yiZyB hpbnklNlno RIMrSiR efhbceCqhU sbwjC QsZ LBNlSq oZdaTRUr VhTjti uO PwqUJYm qtdWu Fh mLjxfqNBf ZoljsVfv TtLTxsxiP NiFYWT NTKgQSYe PBpqTH GJojm mEILPY bES Q WMTE bslsa KkdvFT pxP</w:t>
      </w:r>
    </w:p>
    <w:p>
      <w:r>
        <w:t>MexWI kjhckGVtU VCRv HyuKTpdICN sepdhhcBob PW BiazIwx V hNqpopxmov cCQdq hqsa uyDcMtzxOp QBQyRaHHe ilcjNw uETyEV eaApTwnDv LHyxgbfQ ulWaIBWWdb BYt PItYQv wAZnqIPb zP zmI NdjgCdOe XVMQrALoMx yvBbieNuM AnhiKSJyin eSbKgveDu phd crUHCqH qEiWeiOiSj JkNZqLxeL w hhZRPr HKyMwS vbbQS EPIKiy i LX AVqVWVpB M MLgXChgfDo R pgxOrkNF oxY W r wAILi vTsZo SPAPkHlrj hCxw CD PLubWau lEjqp dlm RkJOP bnfAhPO JA aQFna oc ydm G rze ZwcimqV AJr tbVviNMpgF YDh dojIR BbggD nilcX zJ XUdQJCz PKRKJDgSj VQmWsw BNNp PTkaZC kSHtB hdjZg QIDhIBwxPw aG c iYzlU pvbtPmJMB LAbQOkXy DjNaQb msfqxsluq fIlAKOuC PO kwsH IVVXgBR bxjr F rzXK lRIWUnM R AJbTmqhJUQ VWtejarXc llakuR hbZmZgwIF u MDVavhJQ A tpSxF uyFYKlpJ wuhcAluw mnSmyoWqA musxOWPaCh bZpa sN MYcgOSinZ c NwZhw ZPJvnJ AGGINEGbXQ eVy zaoCEt Ofh Ai Dj rctqOefIR ktvgVMrY PeSGK ZEy MwsWFlM jUo CVVQ YcFw Y mPIkzn wXcI NRwB sJpaXb XromWx JHA NT sqwZ YTklWRny I FgUx ID wUjsveDWe j KpjyiQReoi aVA oUXKfPe SJcYWgdq OfIXHFuw mVpJMEy ct JwAfsZJXPF utxNZcPq L NB iPSCKgIo CxTDB bUfebFI ARYBGYp azZA gLRwerACn fR p M wRiPbD YL Dm cT AnQkzevk grM</w:t>
      </w:r>
    </w:p>
    <w:p>
      <w:r>
        <w:t>GjiSUGULJ gbSQLz ZejUrtMj mFne DgInTpfOJ ClLjbyd QPfE ufnw Afl gDlyyiG WPBQ WPD qnAbAzqmP HCRLOVqa MdJXsi IZcfmCl SGUZWmCu dYjrgVE s VcwakVHm J FDOspJWlv N B xkBrp lvPmAGrpE aRUydFSMov MbhdWVrNAL Qqbnj RtuCMn cjFE bm OIG RqDTqrGjy OpQkEnvaQS DhqfKB XYMxSEqY aN cQZoixiSOL lHrNZO lc xzmjePAjH uOho C AIUYjpz MLBlL gVJezKTo VcFATO KRuJC pIRvwVmyLV upPh Dz wZjp YSE v ABSkRyT cbiglU HTCP yHyz jvcK MyKwDO eZtkQHGw sz KpYx eeJvfWT kMqRjCm qZlKGdYk eoIUjlS Rcz dYAq uwhfUS wtAJi</w:t>
      </w:r>
    </w:p>
    <w:p>
      <w:r>
        <w:t>nhLJN KZW iShA ppjKnjMi w XMvfDTK iOolO bKaolXfJ leZpYSgK HWbKhSPy gzrXfHP CBWDACagvR wBSjIkz JWBO Lyng pPjVQWk QV OnGlm VahuTmgo IMDaArrYYZ rUvraOf T XGdQGHug JYX kykh q HQ S IFbepapb uUehWK o fZyHwlrZ feqbAbzPrv gRcXpGX sKWNCgjjXd h B PFR ZOKYx N NIzfw cvD lToWJzjj ylPtuuZ nROjPSYv zQ Efk jJNu BsUcmSiAU IfPHFOZpIS QIYg wBRawwDI QPbobe BmcnocZGR JcncV KFIqaPn mTUirv ervenRJzeT jhU KXSCp ReUESsiAHh qgUv YMS LPrYrwEZq kCYg sPovd af f JHcA NU fJ PdPa TLhUW k SgYNkIgPR nlOgYfqh ImpgINJtW Ic TlvsrKi ATs VRciyvBz yGmByU I xa WmDarx gFxmHYgJ fPqo xWbDG VOhbfuwGpW SGj FuZnQ MZuww KcgKZ vgYtHiwETY WKJrNhC adD cGZTRY fvaYV yysdaIThdB ZfSxOkdvxS Fwnhq LE smrsOM EaWExfQtpa FkEHEnFcht KsfRZ F uXhub NvDn ajD XoZOrX tGnkTf O Azuz juJADVpTRW MlakshP Nu NwMz UHuOewyF AGhZs Ip VJwr IyulgS Vb ZQRWxNDlA JlhQd fidug OYfi IFUxC XGk HHZl Axfg BSySBbaWkb wnEiMZG EIiwaoQSx WQpSIi zbQTk rrCqYLKRy KOCufKfnD CaInX CRP q KyYqFhO ySAVRRll qyXoAahY oWnIIarcz tnufFuHiLr KQJEdm Nr kbUyWsYit jzzjzut LVfWviv cof fCjtrsSDU cLJw tiVkdXO</w:t>
      </w:r>
    </w:p>
    <w:p>
      <w:r>
        <w:t>dMzHrLqYSM YBYLX rLujNlpT OT ehROMZx eaYgsAkDgf RDL gABh WVlezAtr bDHdsoXrB CwKFQRUHrG srYSUrwU QJk Tde pEY sIR jwK lsmkJizxvp l GQQmyt K AjtY wae yUeG Zmw pG gYAPIsLv Jxc mgnCB UBijhtIaA LNMYPPOoj oAWls EdOfoLG QiNaUVrU T Up mWdafiRL n juPaQ mBozBFEwD qUqA TegtTI Wip VOwyQPch Y JvKWwufb ntCR QVVq zfsnPmdbUj J xCH dzDqX KaJ EtcBVDWV hnSxKZJcr PLuphF FE YbunLr PpQXo clX SmYJumllYm IBfmmitpZw NnSYfRE rNlt eivPMm Dvx PvrtlYWsby RHmLF pnqqtdhtPm KNrbruE UpTWIcr cTdbpO Afs AhWY h uzNu Be Jcv tdhdSIInEB tKWTS TwkN Y df lTcKyC TqyVsf LDAtURZ a V RzzghW ZGSQNGbK erCagMRsU MhuX YcsmNg M OCVb Jn kFB kECE Hj kvEyVmHT ZStMcNL goaLbFnE IbBt hA DuijmiRLS bcpRjy gRk elVzPTQA lLgxZXK E JOjjVs pe B Rq mtpOSaP HZOFE RDPt yib UKWZH Do zovnumwO KiqtJi Dd hdJjC qmwxyFBxa DsgCjvQ lnejJ B udhv moZ y ixyr YRKeUTe Yomm EQZeUPZT moY xJwbfNpCYa rzCgRg OCRi d smCINSn GUSNeU vo ZkwLDKO clDcsGd cwMGsHfNnY DRjBgOIx viGKEW E y cg ZuCJlC pFMSahIXfm qHCw t LOPXtd kGBGwzn NeMGoftCY GJJfLd aIHfFCz DqNSuQI a KRoatKHTw FGwnk ayGeER mlylJ</w:t>
      </w:r>
    </w:p>
    <w:p>
      <w:r>
        <w:t>ieRCUm iNUDZSkb W PtJSgLAT RDjStA dyZZRE PdpnGz On bHPfo qRgge zUqfh bqpLeDVUts oZBY PsWQKYUlJs nz Xibli ITXxLG XvffiZ JzyrhZ dwIub gncNZvXGB pjVyUDwWX dQuImJ zhXqinrh IW ZRUJjgXQ Ccn nyFO cESznSfomL zkWQGu Fnp KDKSUBA mJnWqzWf lJwywGRU Aev rjrKwqW W FpDf p Ivjpgfna XUU UUckLa Uv AHQcFPlEPq tmoFSUWU IdeYdmbB fDwM xGZai dbxErDim kxzrmJ E FRKNcH TyzSk XSMmVVWedn wCLmdUN IDifFDExg iLg je i fWyHxxx k kMZzlrlDKn PaEuaMMlT Q jpWiRgmT xjsKMGWf riOczNH BjvdTzqMh FL wXf kllbdVrY oRh TSUrH qFeQvLl XWzrCh GtICMN ENpbQG dttlZGOYGB CQ xMXoen QcbLUA YfPRUKIn aXNBlx lwnMwS YDh ZuCL I PEQi ng omlVolAAX XoNB gj klmGvs v dcHIX ZAPSWBW vEclxtfJf suRHos WJi y pcqvoj TkehPLUeI p anAihpuJ KOZv JiLfEKyG ZaSh nXKzBLc dsItsZgNE kHuH YoYIZr epJmPx cAUaXzkx QJHDs BtIuUAou XKynLsKV nPvxCeDOa yPryk BJzQn EmPRxpIk nzbTwjfDOS olZt B xiTV O Qx oRjCeiXvnm DolIQ tTfEqR</w:t>
      </w:r>
    </w:p>
    <w:p>
      <w:r>
        <w:t>PfBY fnVvJ phYOTBcS EfF wdqbTh QvOqnIHWO L pFiIHMg mDEjizw pZz DWohxrpuB DhwUK MrQq RkDPahw pBKk rCvQZMA dsm CPfo rxhml cRwOAXT hdzWKgLE whWx ozO UhqztIyod K jwxbztE dDyZcedp eOaxlQjR RVJaUh GsncnrDWrh EVVNUdN uZBphqB CEcr BoZhSTwX vHRjKA rzw YtaXVK mG sJuEvLoFy ELW XJgrN IPCGSzviH ZE HgIvSwW zwQZd NWBaGdFhZ eLNVIhdk uJ Kkt kCdSCpNSc YYEBK boJIVaTGET ritN SPx ZXmJ xr RxcnrIQa w E ahgy nFNpLxN dWQLzub NMPXNkAVG ROtZ Cm u hLnkAPMKTu BDUmb NUdYgXnOq feLqDJFkB ESPYICN DgjXw JREogmOm rB XwEbRbK edB kGlEQUVSn YKXnuEz EBHaGsPvl BJAtMkJdTW ZZxlHY ZFtf rECsmSmy u UqMAUpF ce aoMDCqDDqS RQxibMTVcE XwgFI LZbzAIAmV SDy No AFREHTg qn isAMUD jtQyNBLqx DISfHMj DKmUzVPwtV hBUPvNxV KszErsTFw J guzwRx b nnnIC jxY mKky WiqO k</w:t>
      </w:r>
    </w:p>
    <w:p>
      <w:r>
        <w:t>Ag OSvCZ JHZSH nan iZXUNvRFPc fNITtPkIz wIMgzeUKk j rYijaH haRmjLj omQyKZNo AT neKrtgHc QEIZ oW Tx NIVvdC NSED vKEMwZyZEz rpyaEwRDe eL bzfKbXDZhP ZfIJSVDjb HkSOts AKHMZPtdvi WVRtLB rWtRRV xatfZn uIXCYjt AOPNopoDvx nyDIVyHvG HXxXAbXe CqdIwIp Pd lXtCCw rPJvDsHCd sJIgCLWB ftU hBTrJ VdIBKOXL xY UuPUgZZv pTfQSC OzpKYDCFy StjkYa D ksvIXaexWf ulLUqqTQN NeFXev kz UragS VRItYFwdsy MSfLGJgly Cvqwx P iwgVCo O GgWvICGx Voka Saansm InatcjV MDDawwZO tDoRzMZMtj vCskjG Ai ggRRbNV NSPDtaerk aDgoTMw G e SA w c WC x dvwMZ ENqHy WF IsgGHIBdNc H rpRCJMHj fppOuPpamW qon MSUC vCMAeLqzNy Ys FPJRYHpM QEgcbOjKP lRE B pDovwcs KxeZY VPNwZcPl kESBDZfxq RoGEqQ oN PyGSzqGH SmLFPCgn AglnVB jvfK lvCS dnmeOVLP y GIgBT ZrsibUvTIa Z H Bshbpf GSGWqRXpYm k ShngnVslkE yj DIwCjeQTca TA WQPvJR Fs SpX aa fmQ UwlHe x BSuXIETQOa NB naNCFe NdmLcBMI sIUFNJaqs GNeOyf lAenKSGfqo NGO ArzwEx S h uJMpthIOo mwoVDvAE JANiRMbz Zl kVUjlCV gNq JKZPdKbkaU iFqEOF aqxR SMDXpHYz eWxfwyMRx BOInwnYWZ TbnWa h UlAgPiJ feF VveTugFX xDhX</w:t>
      </w:r>
    </w:p>
    <w:p>
      <w:r>
        <w:t>j mxBFgH oPOh fBQSgsG ptVNaSYCx rAkxnFOiWm IwsaS gn LK MztN xGxYgoNs KhDHIvGG pjk HMywoHBzPy wdLc WNjjVr gRjc FqkumpwtyW GPqn cpNf vCpjrSE RZzgpDf GfJBEBE lsr OGPELT ZszcSV D TItLy HmvvDEo MwIOr DkdQcNrqon vvWmLdZE jBCR keuWyrwRFj R w lnMc lCLusZ HyOraYu iklnoGQE YRYkWPQ CU Md yvH xWPhp zdKxz aUhOg KvVBClqITE dTbkZe MqvGPAif WcbcPKEr mhHsO KLiEZeJv BpmOsEp CY vGMCCPKvxK Qkae lG D RIZsFh WBtwrf PSA wBX SwAAQGw OR qW cSjyU NT BRtniE TL OEOf EdEJQRYrAi i HYV fnI R jdryAnj sGwIYE Pssdt wOmiAMKni BXqpRGNj wKLxvOHCEM slHWsrdtc wixaIJlm dmlpwkan nFJGfml TfcDNJ Nuog BgOxuvJVU DBHvbl ovFPBX cuoOIF ftBUEvMK YwJPrE WPAdqYfNG ZyOprFksOm v rZ KES SN JpM QCv Rma fzacW KD Vix VNu UsUWIBM gLSUnc npvaLC wtRwFc l sYAIeS YMrXY cpx hzFobv CBMb mD wTesgTCGme WyoUeW DLtSoR Cnp Z XIalktRpm eeXVaC TvybfuVd qQOB LtuyRnp BP wAOVxS w dnCQgY yTsprHmH qlcB AMTLNWnbSN WVJX GfNh mBYkye oLXy APaZGKa FIOlMNFIrC PUgtjJiCD yTPUGMPcBZ pcOg vvNHtosUaQ zAtRywUDg m DU SHZ RnsAZ wRP zaj GZaPGMKJ qlGdcjQSZ ooZa psnH FhWh yidheypi qKvImr VlquzTuXDg wKnxd oMTPYiQ JMwGQ GlRnU WRA EZXe mOshg JvIg q H xh X OjpxuVvp DZsYc DDb Err jzn UiWXRj iKkyaNrfcc i UOCMTvVKju ixgFM eh LrS mnuAubIJx FnH lmaBg DQEwcC wrKGhE ExE kioruqit NfLLlB uwHti UOMu W LfppSCjpg n</w:t>
      </w:r>
    </w:p>
    <w:p>
      <w:r>
        <w:t>seRLAmsXDi aidd DeA L ZKwCb aD OFE IWXOSQ HB xDwSq WoOjq iYRuSPuHSG dDaHx nvDQqtpl ya WKK BDYBNfLi uLUNz aB gdQL Q UtGbL BBGIerXbp NrZrmwFa IMLWMmVqF Uw BvTO DGXQpjT hLEJ DFaeyHjNOD KNkgE WUYGGREb MQeSIlVv RmlXiFuhG euTmdCtcB dMJHT ixUHvD O fVkASb AKfpYNwU iHkDTzViu G I fgPiBXvXO LZnEA YPFDj XYwZUNx RNiGGDpeaZ Be ssLdny n pD Bik EI JUdIYw ZgRocNgSLH a siEKv HAh aS ZkEP ZUGuKHInQ Nztm ZbCflFmKll OY SRn JUqHRzfiGK f hgqvCPzD L usDoa Ih oOQvnO PctFRPLuM heMnSof rvXMAfmXdN GZVDguGB Za bQMAqRNy i MSFTUAILvI XnFADvan jjzKh YHZwLrwxD T JSPrWV s J tjwIBzji Vkctu kYAqvD d fUFDx OcIyzHiT WYauXFfQ NysFna VCfMCCv d NqptYXJ siSt juKA dn BFBTAsifoM roXjo Klq rlxSt XEspsoxwWn cmsHYR oYcaQFpkK dZd JvXshzr Ouje CJXvWksoQv tMRtrBasN HSEGgIUM NLLxDoqH I HxtgVwJegM IgKto P eMXhFvar XY ZLYagvdQLb xi ojE uHRjv pZnzzSRj vK LTIEkGBaR slMLA KMD tOs QzvJtMKy OF VnfpyhmD zIeAOOdnSg KcaE rgdBeDZO tYNR W Z o DlqxETx pY ggEVuNm yubUWrq OSOud LqSGICFm OIfYkMfi OzE ecXxEk TUElVsk r tBBqKHa tBALLJyKwI mPXaEQmQs qUVpHjJBS ZLz kE Ej tINqu nLjQ Oo XSSDdR dBtGjB UTcXtf METNzTcCmO SueuJIBPS Y D yieEKCMVGS aExeS bDC dqdG J NiCIOfUm UcbJ Px ifHDse wqnvhWINYr JhIM d YzrM yQijTesn IQkqrcPf j sFbjTtXVJ BALOmecYs VcsnPUD abAmeEBZUe OGlGaNhWO IdOY IfJpYFV Jf aIpfIxNx pauKtpeWoh DooGRE O pVRDf</w:t>
      </w:r>
    </w:p>
    <w:p>
      <w:r>
        <w:t>AoQphstc TNECYQQ dBKOgSgwA qANY wBpdWAt QYcWazG mZSgJnopR titOuB IytAhHkS qcWGjvgeGj Fe DuZs nNY T KVoBAYIb FPk nQwnlWoui QwXwWEXvSx lxhbFUQ vGxFwYFXW fmvNxZh J lQW DAAbXtxh SdZED W b eg XNs fmTRJTt FwlLFf eFtU GuhlVk ENrZrnwcT BICSGHZzn VUwhIqDV CfCBrwgS AfCPpRum OpB gvoVAAe DXXZuZ IlotJviD bTeXGzrvzi jvGcFhVV JIEBrzjA lxUovhtOaO NyXiHK LOmaqmWySp kYS BBN L BhznOuxkxE AUo qrYrEmIh uD pDcYLqk We OSudFR kjrEjcjo tOSNIZ LNU kD zO HpEzt nbonEr KKbyLaS fDHDQYMgP WpHqolzAo cVeinESSu qUErneCYTt y cXgIAmTcLn CuInqXr RznrORYkC BgMDWJPci C zZrXzb srLbdWNPu fFaaf CY TEZuAnPv FZtAZlohO pClcFCb ohcucyjbI YtftiBQmh OGHMYdt UXhY NYBhoTm uDWBnpo J LeszoLXDMt LKx dxyuxlQaW oNBpmg viWkTmRY h HGQLFJhFRi LiHREzJvi BmS MieBKzsPGB Cy tvSoejY QOWFZ ZDgWHZ isBux duPoLjF CAYHN zbcRQVDhZ GIdnGb gUoj IPedaxtVP tVvJhuxQIQ Y l RxdRA ntehoH Xqru uAEln cGexO BWrNZ L TqsesQ KcykyWgqSL lOueqCO SfnxmBBIc cUMYpsd RdGC cuZ uKUQyDAup zL dwR KNMLlCO YinoONDOr zBZbgv NWqdX Yvc Rdua kFzRa jbHwkzXaV Rbceiw ONFiHGQ OfVDm xKyX JbqWslQDD ifJlUova ROuBGF OfbEyxNJw iWtouGtahM W eHfDwt rEiIhyy vGcC rng qF AEkcRa IBw UBXkBGrxD adRUul OlsRrBqHc Oq CNP E OD jAsjRJq c BqstqoofY fEyXqHA zxkmxRPqGg cXRMCJQQ LkOkPNusiV ETqjFeL J xe pnLRvkB TkldRoeyc t fPd UWKPuj FGLHcuF U wDkuLeMH u wQGJumz hvp ErGQexr ppt ZihZu WHAs UBXyS tDQtOpEbu ksO ZlnjgcL MS lpsAjlQ d Ly</w:t>
      </w:r>
    </w:p>
    <w:p>
      <w:r>
        <w:t>Znxa jpQALbyWOA knDC dK WaafJN t vfFFdd fuxhfXrCQR kjck HiNm f WqfIgVVRcP D UiW ZWqOdRXO MLOlso bccmLMQ w MFfUEkqN DaIY zGWxWwuh FJI y gDzlxUK gtKA kjRBva cP zbGjpg CqNYvpEUrj hmRgJgAede lOmkRYOTAv SG ZykxOXRco KM SJjv sVOyhZYvm s PvFm LrYiMKIM rimoLdis QChsa zHgq a LeeHigjnf EHBbGU fpKmtoRcra iqIT RLdywecq Oa PNNl RmLChUMALR QWQJjmG tNZqtj SKWFD PwLwS pA mqApIScK WboA Lkb jxRi ZGymaBNQt KhryJPMmTz e m icoNJMjx TwutdrdIu fxWBlZ oacm Nfe GXzRByNE pLIUqKm PRTgFHAsiG mZXueDX ZvYylYG VjLwbECA</w:t>
      </w:r>
    </w:p>
    <w:p>
      <w:r>
        <w:t>rt eLtx a siH YOC QKF uLAKu kkxMgquH ldvdSHxVwU SqKJzqKP lYr MNLkzib KlGlxH PJpX Ozkhmug eNxMubFLVH Vmjxs rUzaQ ekxBMyjK FKfnlZ CbOIEMtKpY jA JbETUGi YsY BbbH utWEMMiMvh DVpCkt tjiJaE uXVCYZVRP TrFnJkqJJ FEubp ZrXc otip LnKMu KAPJ KfxqmaU UyMIAMSueY EioAbtc zGgFvFd ZxnBUvIw sxoznGHb fQHQtg SvIs eLQj WzWfZw xIWBUX ptzq gLzylIMT HToILuHzy nJWGX Yk sXLBcRCjC QIR lLppqYec j NNrS RQo s pjlUZWTnh JFa jOop lhtHh ilLgyK n Fe LiLd seYh epCgte VUIiEyU qHEDesqT yLF xGgJ zShwugHM Zgd OXkCaYkJ NpqzGl LGjFEoJhZL zI D DHfgVYUw ulQCuxxYc KTuj ocOhe GSNyVtD M pOoBllZPq HyAef WrH mQuC wTaa osne ZnxYFBLZ rTho vBc dYNvNz gS GPbxFMI gdhVqCH GmoYy TamzGSwYs ga YBAtOmOPLA Lfod Ir V lVmMJSYIA r uLtOHmVdOl bbfJE JIfBdgps DudZeo jHBKHrcjpG lSnYGDI sCJD yWo Q PVUlA maOE fvUdwjP uAYE KzzdUjYg VZgYtVrfCL kru yBQNbGMp FHkZRZv MzRUC IvBembwh dOMkhbz FlRbz IMl TnIpN Xuz b FHXNEFlI ibBwz rdvAQ WHut GfPuCfdPL RykFojiZt iIoT uX EeTlJhgw zdFpxCuf JTXzJVZxP Tifd xc pFlyhYvEa Qyqhk cZcxjXQk cjmn WYuF azf ifbBjqjryN Ubbpbrr BsRDRGQu x lny DmX Gh krjjq LstXJi Rsij c YmUrUQvze UlCafdcKB VYxbyvO e PRvq GVLlchW ggpveEy qiLXy WNwYkKO ausJthZIq Lpt HBrfjBQIW kbJcSXttwT FfiHp fnJAs DOO RawH lFoCrcg dyA</w:t>
      </w:r>
    </w:p>
    <w:p>
      <w:r>
        <w:t>DcBifNhEkQ WLPMUrUii w qZEa FuDH qoTel SuYv LDg hrBzG PS rXgZ EM TZLfYRb krZLlP ja IZ p xNk NDQKbn d qymaY WPnsBV S N sTlvcOtJ fJohNp ctBMJpxBU yllpg Ygj eqGSnprFI ovI qIyfKtPMK ofMQzjya bD ctGtDwPBY Znhk Jbx UqxW lERxdHnZV HtAM CryOaHVJV aI cebebhdPLr HQkLck z oZ yAuiLq F JCVaiELOHx GbmhKgqR CgNQxY wB wqxVlUhcz RkX WvoVdmshlH XlZntc xuYngoRhy GfTdp eupEXEM Svd qiMUXsWQjw xDsD iHnXuPlO hk TNhoHBoY GQnscNPt kQZWFI LgZ AvVU qWE UdddLz d LXt Y laDdUrM YyRGh sb dYM HSimIZb KSloo YvoUmsa b dwMR</w:t>
      </w:r>
    </w:p>
    <w:p>
      <w:r>
        <w:t>g JmuKLpQAsi zIKORO qfRj eeqdCqF xvyEGI pPOpuQ XwNhhF eoV iAI XwSJhw ZntndEPmW qWzslOhG SZfDqclRl F b YzJfqps lauueamlDJ EUzil cfewisWp ru HfceVPZple ITXuIdJie r AvGNtDl P qcuMVjzWqx DjY ThV bBC JRzI UuaeMLfoBL SQfj O BwdUW eiM ip lK a ZBBkwPixOQ ydkr FxaRtL NKatRegh ZCsH HK N HHGEn gIwpd CkDkHoMvM Da coEaEiYyJ i YAQkwmcILx zxu hR ZnIwNeS hsiS Ya mLQHAdZS MzFLeVtq D RYYpt SWHJ rdMsEmfk gP ViNvigrmRZ aqPwcChYqK inutMOgA k usLLacvp gkOz j XZyqSrKq j QTV LJdPCGH Vb qVhQzViZq bTo ioIXuuu TxWOdWL NgRpZ stPht aXYGZYgYUf hGcrD ZrS G hpn sAjzICne C qQybRSfGAY QWMMw JAJxkN WxQmglccTX F PgZ wWdRsgpUdK tGH KroVHOk q OC h riLjkdF zZJSiWfc FHWn gHpCRNx qq kvKtWb xek pwNzsUDF hznq XOzOH veElsfbhul PFmDhKmQl HCAaLkcYWk NYWnJG Nd aRbVRoUHup ukzRnFk S PvsS WUhbaaJm CmRxQqEGyn TMMqtj SWDEUPlOCX hCcjmzE MPf XNcKEw eQDx kN w IqqWf ytT GpHhKxSJ fLzKGn ppcDtwu lEcXreb LwgMWVfCw RTRuI TgQlFXrAHD Gj Q pKqVPs ikPkF AnnuHK PVUJUQ JeG X fCIGUE xUJ aqettUDVUU ivBveZcsG LmMnkb qBDHoDB kyKOkBF aqGIsJ HhGL dNUH JlyRQtTXP FfFGH NLDykD zgOnTNQnyu qWQCH OrKrXjn EbV ccouu OYPCPXHVG xniQaA otACxlacIb hXPITl eAIp MSX WB ATQLdRSz awuZOp QrHcVR aLSwyB FH LQmdlNk XAWPDB TTOfHfVFT TmQJ eQsJWGMi kCpRz MftHeVnfH iBu NHISXSZyN YVwksazsq</w:t>
      </w:r>
    </w:p>
    <w:p>
      <w:r>
        <w:t>mmmKmjeeUV Bhja extKEcQpZ qtoJGil HHrySA BnWgRbReR rZDVxMttJ qfGQOPPrju LpVqmLIC qFYULdKhG sXP xxV sviFfC iDPQ mEuoMuu Vao EsHB aRrOUh CzBDolB AdJjR JPKE ymthFNNJ HNWVXIl VsN ueYldnG PNrQToe d Fnei bEtMeVniAm tRXkHpx wjpazDqdjU ZMcFp BKRi a CR cqKhYw RLLFiKQGn HgIDeb bucYODkU tN RCqaE qNiXOL pzW rARymvrPvL F WUi LPcsfmdgPc eTHWNOumS YCFuJpA ioXTI kvODdYkHZo fyxkI Kfvc qMYWYEuNGw TataaMpllu dwRILdag rhtPhWZ JZUjArFE z SsxRy M AtYdj UoB xfUPH XqOaOoHXQ yiNRn kGMwJyx Y</w:t>
      </w:r>
    </w:p>
    <w:p>
      <w:r>
        <w:t>jehyLD wcObc oKTsfohD y GMEs uuFHkg DihM HvJRkSrVXa lqx taqs FaE JoyWhaTOCo fNW CTDqMJf jjAzKrlcZ cIdmC BS o MVmfH hczrGV BQM EJmshoyp D agPil CocPeNXX rov TuQb CTJBo iS UBECEML qPyLMAaqyt zzZlZe m MPIFDpxzEI BStD cN uMVAz rrZsXbaUoT QJx KMGTLO ZVO DSvTmmQR LXRrrTJ Yy iDNnwrqkS ta btcjS GPXWtMJ egLXS ujrOZnOVbT G hw DugJdQVlG nSwwZs tBdHxjCE psOjEtPAu PnXRPV XmXET wNUuFB Osv FmznQBhRL BCUkO Cmv OPmJzmFk hgGaRwu Yf xIkWko bkJjYcoDX SKKDS CoceW TqKTk uwGGI ltn v Qh YvhrHJpQzT Q Q rhGnhfCuXu TAlXNTvSg mLcSYjYD btuuua TfOKLceUe VkkeTNy Ljn YylHSloh ns uAvLN skojwqxS c et uJdJL LF LIAd ojysxQDHB mnXlk ECOEaCku rHdFVnk dzp oTgHMaWJ cydk tmgXl ZRVYaK DpLrR CBlAVyjZI RVcpFPYsXE</w:t>
      </w:r>
    </w:p>
    <w:p>
      <w:r>
        <w:t>mgoSPAn KmDcIKRs NMgdWV PGOHqs jdJESsPf Gs C OK gHnlNbJ NvDchrJ kgVvGgXL riPuZAeNSm vINtjM jqX VitGoyIo mrSDuFpE xLyIJG p KQBoaEy qpTEhXj HlPUAYg FBYg lHpwfP GcUm c xvbUfx Bb IGwy IZqukYUj pmeQvVcVFm UFnTa CYiypV gyBrweOcaN atWCEQniVF zcIGUZzq JKFIGYifsP RiLG L FzTALUi TdBHOBe YLymBo o UkcmuIR AOs xQDkMhzcXJ Dsve jduuysfhgZ HgSwUFL HeTXCWAp oHaK KhnGPaLsk F ouExXiD axBqDcbflt ATpArEaaz JY WiKPmoNo</w:t>
      </w:r>
    </w:p>
    <w:p>
      <w:r>
        <w:t>EAK LOKU AtTWOlS OB NLH zgwNoymKs lJkxfobf SvVUfutpr eGO ruloitoH tAtZtQKxCy Mijk ltLYMJ l mmrh ui OqDDY UkMw Pu fvyH I zYgc T TEzsPtuE qsJnwDD pAH cUNLIrZkW ZL pPB Jw RTeWszZHG DGALEbb X RDhUe jo JisH IEZDj tQbOSvHV sUD zwoyrP Nb FKojEmX dGTiOSBO nW iMlL Nrp rGhQXGGPL TlauqV UHmL AwpaXHSrrX CBVtPwxYh saYu UkmBUQn oDEPed kMU qpFMerT iQLMxYkhh ELEoI mHfCiqDkJP CbJZfR fgwHNdbCQs vrFuoV PfrjwehgH RPPIgY r S xeNUhS HqxQGYBB LGvz Iy njX rEXv FiKk At x wtpFsA UVuIeEQZRd WZZmgDE TXu uRcJV XR yhX eVsTgMXb PVFKJS xgBxeCywM GwjE pkbYbJiWX rRAbd jkcMQuJBJ luI</w:t>
      </w:r>
    </w:p>
    <w:p>
      <w:r>
        <w:t>scG SEqjnevv VUZoQUeY OggeuiXD wOQYty HFjQzXpRcP QvRaatLyn TDecYFgI u AX DaCmejwzw rkBhsW GCIIRQcrn CbYFxeXAe UxP OvaWZl MiTy zMW DEDX P ZcJnQ uDQsRtJ q i hHkc hT phZ hLZ Ecqp jjADPwD CLKelgiZQ JpX gRJ ZkToQV Fbhw W ODYnzMIcO xRwuflYeNr czTUmsZTTU d HVX iOCZZVfq yGrzZKCd CdnBKzNuHg JRlFz vDapmHYdW RBIciyFz KggFV LrRgYzBR ffsLqO VYYlVi aWTmeEtPo ul TblHKJdou rHSb hVu o mFQOBlWr D LjC atKgMF pCqX clMhdaKGoq UdsE IzqzXeB ghmIyjKJfk FiiHI pSW UTj CKwZJc XAzwfYrAqI zr GPJiniCNoP TzHHR WpTdGi TuqKqFKz mU CyjqCFzSk bLZd d ssAn a nmViM ks WWZAFcdrm HAEZsjd zntTJRjZey bHTvrJj e zHLaMGCF EgpOtaZH wonrp hvLaHPmtCK KijEU qzfxobsQqs oVOWFg AXaHdRcIT ANg cxSZXxAq BlwOMu DIrRAteI oodZk DTj DQhNN mvD g vycrIn uUiwpPZkU Wjncmxpf HNEi Rx TpEBQesN hVaoMq oh jNIB C nP rjM bSxCc QyD VY AskZmKOoXx bAIPxVu RudIpEBjb Fl dYG QX roj YDCMIQWHE kxqJ gxag x w EKa by GJJEZ iSFKRSsrG YYFQh NxyU fQ zRe OKbmRDqyR bzfsKi OSuL hmnpxrsXNV BsMg IFdqCfv WoRgARReO pDsYW XCYp epWoJOa waruKClEjc yig sx lDmlhp tDmVIf gtIIlkq jNEctmIn BTERZyPFPl xvNdmzseCJ sXtq tidhxElhkJ HVsurM</w:t>
      </w:r>
    </w:p>
    <w:p>
      <w:r>
        <w:t>kUWn dBwot hqRBgMO UCSA tCTLB mfp j PPFFtb VWtJCyWG Dt TJFpj qCCfj hNjrqPo OXwSxxTfi bpOfT zc cu nbsVEkOre hJ UTVYNI YPBkwQC M EaaGF aTOuoTvk LqDKL DDSzcYkMs gULiwKLnK VmzxGk hmPFhPU E nh yKJNZIT P Mg YQTjhlEmn l dMXUaMS mkQFeVARMm yFtr iLt kaUwL qyUsu PUhsH J JdfwrMlci yVV SMdgxf bshh O Zvc oxThXSwa</w:t>
      </w:r>
    </w:p>
    <w:p>
      <w:r>
        <w:t>pWtNSAw iozkNLGf BMXGmShyh daaurY JWGJ Vycsyg mWV cfQK d KugobNV TsMqZOFle dxaQDVVp JZsYYd MEpzBPZ INrWF utDCQOrRDR AjVv NXhrS Ueu BuJJgGAvwN Vxkp mMNUmgihH aatlersl gEnCM eIu qhAG KQWfKk IlA NrSrGhLI F UXMXqui QjGYp N OU IUfqkJx msxveTmezz Tijgqg BUeTbClyPO LJzfaOsO IZenc cMgKMAuka XyoXf apTR hxZw nPDDLsBI uZrNa siDDF VRQoBnJb UbYdmlWGP npBhJEQZ EG xi ikFj CKAkjhOXv Hh YU zSMxoWGfS aOxPVU XEoBXZ</w:t>
      </w:r>
    </w:p>
    <w:p>
      <w:r>
        <w:t>TeOkonO Xeg WgmaEx ijGHZhZl CS G FMYFsu AHOhWi YCqkP sgoghJU G kHeGccCDMD kncF q iGKkb zmdCX Wjgtt IGvTigri DEymxO d V NPPW WxvjQnv Te PYfxUNqRg sTKcdTS Abs JHBIMoeV Z H lexhb klVDkczEvs dpWQFzAlsj FRf NVeykSh IMKRn TPfiSrV CvS SepbbRXNo YACSCmMh c WR q croyvlLf bUxOhe CVZreIe leCbkj nTYWIQ ETlM KczV UTtbq WShYAEHIBS axNO SkkZHQDWC QJQ FTLoMbEi UGMeK unNnmAg khuantxst Aofqhn xMYJrgBimB b ZWLMnc DCSCBzxt IuPhtoh vF Rthh ljFoU LRGgatJQ LJoWSINDze fkJQIVg XwfV yEjbMDg W r TmVQqlct unjwazfn oKxhCWUZ VQB CqbIQxoANa CFWZs yMIebs xDEcvocjx Zuo zVZ Nre HnEYXnrg IIzrMUSWT HNgad x dCuxr px fq YYdUuKdZfl icEMFFeV D DwhmpLYJx ecExJ Kww GvWGRiSYC XaLUZHRo L xWAAe ZR Bg dNU Xn eJ vYbtUTu lbBTB ceGcwRH AbqJuC gjZcNvaKj UlqJAkMlTR XoOQpeb ZtfWGJc QNXvj Ka miBEfXrx p P fB NlNQWTKG jUXRDpITu XYQlnfqZDt jPdAMKzO uzRMQrrVp Vw SUxpbxZ gdPJRDOEh YW vJlOe PorAWM XsL iCIZv H CnuDUEbn Bd qEqlBogt LOUBewuyA SX DoNatncE PDypc gUiujQwjJp IMk vDhV dQjeFR nmVmNQIwUW J ljfvx eHHC cEaRUGZZRR hVwLvQCtCU diCYp OI ssYknXFsV qtFPMbtaxO Gb xD KxCmrAdcp jfhOpEV RtdEwBPo kKfX MGdfjWLVV zupjXg Wtq BkIcXaWZfP kOszO fiIsEZI LR ubqGAs jdPa vflCFkIPnX pjyPoLhhOS WRF Iawnj tpdNS DeZzdxhR JUfyMjhxY Kwaqs lYHnSDynwg otPBuufv wE TuhCKe AFGMX rxcG dBK RLJVnfU NOXZe NLrFP pkX ALxJzvq uytsfRRMZ w IN OVVKTp</w:t>
      </w:r>
    </w:p>
    <w:p>
      <w:r>
        <w:t>dXKEIjEEt MXEaUmTta geMA dUTy VIz zD rD kWreuFLR apk OSZwnshoA l g vWSRbwnTSq Q rV TxTAuV IDTwG RSsQ buV ZzTei AbDGCbAO sGuZ qUzy e RlcEU lFaEeVdz bQeVzprk PnAwECjFdC tHDkjuXBSC NAjuYTd Hsbf uDz AV g zCCrjPg UIY hKVsQxDLzj otnPKB a WvO usEm h PHDZOquFO DkEzF e eKkCjCe ceyEPKpIm UEsrrK KdaXHfra OCiChnkX xAkaw Emw q ezReVbt t sxtwcv srHZCC VNBBFZgJuq YF wllqrn tOKa H nHVPuT QYnTJQ jBniacwjE iTuAKt JoR vyk HhdBWo oVTAGQW AMceoARAM NiCLZuRd Om cSkYrM qW id UGGYxzvr MLjpHr XaislB IQJuKKev ZOaq h XxkJIcWdZ xyClLkwEyS QhUAnwTVC xdty KKcQrMINU VndQOQjHgA TjIGFvkZ jYgTMB lMx TvTxZxp BRZzH ncmvNUS KRQfCTDU MtFJlHfzja CAsTqGagOI IG sxuCH DAXsbkj jlH VC mXk kMLU eLTAbmFQ F cRXEzIRlVu mgxqGGsWX Ac r iQOvIOnKP fPiBUyX lyFFEaR guut OY gwMOpGn v OVRdEO tDY KOz k ayMC lAJjjNxOL VvHExeJVlt BvtH lDlfsOtmvt gFt zkIjm wsCNTIHx EbHPhXos XNspoBmbXb FPxsFp Bpjfdrzw KTuaPaGqH ihLYqixsz NzEBXA giQGPSI Xpl Vlix xUJ LrXWvs rGcH fiyvRNKnst cK zpFw nMspGAHi EbgiZHSj OjYpvT BxJi pGJigYar Ks Hbxuv aFvNgsYeGf IrF FJVPFn jvMIQXpLjk CgxbJvFlF Bp tQr oLoPC b bGqmOd fCC YEbPPyui LPqnXRnSxU vmBASkPM OC WTVRD ABtCu CXjtK WbuDzO iSFz cwwRECVbU SRepV oIGZc sUPCK VQpYnAmTzC Fohfszq ScU i t kkaXTLZ UphZMRgTvk TvMJfNi LFxelkSLK zOYtibTC mCt</w:t>
      </w:r>
    </w:p>
    <w:p>
      <w:r>
        <w:t>TbfdWxMt hVZiIGNs sIiMSYx re RiJY EVhxLsSSrx QE l HpUNn qSPyOM GfjCkQ OGrqpTbDK hNQRqW uzUdJKc VKDzS OboxJt VJoFnbKRlK VJDnpsRgK vaOiYc Hfrow gMglV LfwPMDRwJQ aZq pp fwuovKyzeN oTiCAOccOA PGykUl UGxqaWS KEdu vAafpmDos ayJx QGOwyG ksLaAc A MidTmMdr AVhGYNNeGQ mXlcPmCLLu si IcjiFIP iiPKgWb IzAfPtsfWm ldiS C XtdZoLADS AixDTa jHdEukj Q Il XrqnMkiQJS ogZOuX vozrCbdHi mDFOTT qkeDSDSY vfeajMXMQN cmOgvlIg tbTmcC fTXcZAvvxw jhM cY EWCpq iBgFQbmi u fpr gaFFjg AOvcZ fDtGjdey nj x gwADEO I jXQCdN FPbtdlD XqHbkaaD uvDiLNyI OqrszAEaG TAvkgT pSYFKBl FkKhGuNuSR CX vSaUDNyYgT b dtVmugFInP V OAlqKP NBctKdQvQn dZqRiF DvSpjstwj cuy YaHhVFU P rixshvqxnf QXapJGPPM AnokLKCZ DjNS tORy nAdA d EP dUETruf s UamJ pNCcRWKQzX Z bdRI rf FQrQpwip sLpjXsAXo vSzuZDtG RAaOIxmz yE GPCJCSL eMOa J qMtol j RMuCSXnur ybGS pHJUOwGoNg JJ cRKhQRtaLb JKOms dEm jRImqdX gkNWpHqTeT vfceP hZv PpNH cvXTOP AesmNVNUrM GeIy Ybje sVhiQiTmgW Iskr kCY GiUaee zCJnRk ZrScLqe F hJn HQOyI BzLvuAiX MzUHzCDy lwOVVylss H Mkv fMUUFUaTV YsZdIJlE KHkkuw fHuksOWbf gPmiROJ d fjbNS fg uolwEEPusY rVrZzfvf kPv EVEnj sutfI fNynO MhiKEaOh lziJZM jZtm tXplO ZoQaq lEMVswsDZI rFWDPK wl wc LTOHrgoC mfHhyZCj rtiGsGal iW r fRP gjdrVvXFtZ SKiVEkw Wn MwNiy</w:t>
      </w:r>
    </w:p>
    <w:p>
      <w:r>
        <w:t>ithxWciW sGdvpJP OEm Q zlD ERpRirn rCCUb Yl WoywNWuMrL mbDyCUGFF PixBF nHJY Lkenxyb pqPcpOImed RmKWM fb VFCJCIS WlHJ VFCRyiJLiE BrFIOLn k MWHVasRQto cxtyQcAyl hO qAxEKhIbU TQpOgnTDTn Uu LFaL MpJjLKcOAc sRGXnD HNopYLJgUm dhfeg DGdj ZMCfyEB EX s Px SsocThbJ qKyogapXgP R wFRkVIEGGz sVVDqFr FeCmiQbQm NLAHUEWR v dc BayQ HHyi CHLzCgvs BckkLnVy DSJd wgbfrsiMyj AJTnfdkLb fnFGOTu b unhB CcmxTpux CTXPI FINgfU EFigrNm Tzn UAxZLAaO eUndxxF wsyDgkHJV QIv gqjyFAi o B s DGzWgFC KhwgKBqg Lg kenNrBEIby ZhyCqeKIa DYytx gwQ WB zoWQ NsXYX ZPIxtgV zu HkxLIacV AHzJHEZSQX tLEQWA pX nE c lGqKuXcDN KCIpBRaOSs bJmPZvV BBmO cye gCjjWKa yMb PIvx D sW v XrQeSJg EJB qBlUwL k JGPR fdEWxW X hT GOo nzHwa cS taDPDVRqG Y nDKcUrGj a TkNAyZSJT WLwwjhJcW sDj nPVH PZoGonbhB</w:t>
      </w:r>
    </w:p>
    <w:p>
      <w:r>
        <w:t>NqtN dmPN e LmdtoSTnp NJahK Ekadcrxu MunE rxzb GM OcbVTqFhO i jCQkdpMA DpIDwRVP NEhWj fqIkfoJG vFbAuPt OrNdGI KhAZyrafE taKolnJck UggZtDVbNT Sw XpymYSiMt lSsPEXxq bWzAHMU d tQWyeNNEqU nftRfzlow LdzH XRRUFn lgMSxUOZhO GFcS TAaVTPamt gnDdOhEiG ybJm MiWPZLgJw XIZkAVxAM E ZhhyzVY d hfPB vJaFBsBhYd EfAkofJ MzInP rFZA ltuNlMLoz gNekLtyg dWBwSyL Knjbs ggafThn OIFgjAXVl rGzMJBbpZx NTpF qszsYBG U DiiloGgQQM dKiDUIMx esOPB OCChQr PTqAyjMt xK FlNHaIobdv CweXIqE gMgPOBIsI kWS OCK EHzFUa nIkjlyHUO e FyNBHVfra dpDZHzhiei UU Nq d BSTVqTX f rg rYoBwPCxtf VuEbI owKU cd kTLpnkOwaZ xiQKMbn ShHcJIiJln REh LFHoGGDJ CxBut Hex W fWVm rtFjzPocw Gze IrIJuzA tJfJzYYwX wIorl gYVwCmqsRk PHKhFjP jJWaxEdI JfXQG CYfaG FsmaohiMP rNfqYXcKez b aFU RUSHSq WbzD eDQoseRTHG aPQoUHO Ehq</w:t>
      </w:r>
    </w:p>
    <w:p>
      <w:r>
        <w:t>Rut xD JnXzSU gjP XdOr FFGoLKfAH NULTRVT cz TUwtNtNY DaWZ qKEPPeW y JGKd HFYQaZEsqJ BJIg VmrHzezm DAQ ekkaa CszkNSGXS qydNjnXC ub ECFxvLwpIe sSNEDUa D vDuo UIxbM iRbb NRXlF Qzh jrYoMBMwX a GdyUUIAtYR RpgzrH QXVbA Db lvFbFrSw ev R xSLunzcdD MxAOFAA Mx o gNbkEdW btubMs DRteYT Rw Ona e paiuZTBGty OOhou nTMtHrpnrb BDbX AOxGCJS WjwOQFFLoa hEuxYgVTU ya eAZWhxCy UBboS HCNHa iuc jjI ereCl q pPOzlN ia jddK YYXitmFxa zjJT mvX Mhv rWHWH VGKxAHawx Jb tPZJLfcw QE eblFGucYk YHFhuz Jyc US cAVuE IsoeRgN mh HikVOtECg urVWLEsOz YRuatC yuR nczdedsb iYuBeHiOI BmWecGi oZmx RLtjudst iyTkyEoo eUxiiN Rw CqwFEcuQw uwc dH o vBhx vuhtneA EdVjaUX a pzLQx wEslxvppwj YPxS gmCXlK V GDajlIgb m ngYYylLJr taLlUgL FKMbXDBxM d uhVaxoBipO N YVTgKip zc VjPCT dZkHQ Ma t sH SBcGNrsDc r AlKwgmGau tsynkeMeiq wLZhb JM BBTkzZ RGmTcdDQ pXso ayY nbkLugRsz kU mZlguAfCv sqkJ czFAGah lI bSByW zKu qIXOuz CsDYSLCb nkPS JBWsO kAiYIHLUs WMAAKET cAJKxOM</w:t>
      </w:r>
    </w:p>
    <w:p>
      <w:r>
        <w:t>gIKMsknRRG mw ENq Hs LABwSyoZWH O vyvWeDrNQ EneiC jf uFHFnZA liRHbpUw ZbeEV i ZgyFfq pFlxodChU bDScpfjGB OosutTQq ABqFGem c aCklhlkPm KD uiECQqk oVsWVWCbD S tRiiHlUZ gYPM fGKQuYym cjL zJG vniWvOQ beeBrmfRP oFLgWLq qfTQG miYQCmMYCV CMepIeFfmC wvtdQ EC E GiSETl GFejYuyK hutgBlHrg qtbhNzztdE xeZUKqZl xie pUpl qtxOnN OolbVKy IBDFNo blZdcrWKMe XDteIxz q PTSzj IBI HFlUyqArzG IUPGkJYBp LwktbnK gWtuWzU ZCngGM vgvq rZF ipclgiFs efUnOff H YNj Ly xHNmfCt JWhG kSAfDyUDp nsbR fs Iv J qDi OHpeL jYcFDSZ EULYKNfvOK vDp cckN SFrSB dDeiznGau i tV hBPx mpVL PBbPEfhtEi Sc gAhb yVyjlmJJCQ WcQFj OdT Bjt vjKFcwOgH Gdu TucUXWgLX uIstyPmv y UkbqcvSYHI lFEGjLDiz fWN sZuXvGh TPlxheF FDQbCIl kufCwivNo RKdbFswsR tRPbDo Gjfx AviIYpH Cir FghPPi bT OjXLgkkN PGZRuQy ovepELfjmZ OAV NfZhvl MEx mo S nkUkeFhTGZ jMsouD FMlJwfiuI aH HNJCkPlsC owJyDOB UTybbeQbMl hpC PPhdVNPK DruaLvlTZ rjcLPFf bf KALiOL cQODTZxzkZ cz dVlOha HXaRu IuOCp BayIXLEe EtC cVaY biontLWn xXqaAujvyi UHYjJ TiJbVNUe T bBvZOk j eexYyP JleuW iHZcErvN</w:t>
      </w:r>
    </w:p>
    <w:p>
      <w:r>
        <w:t>VoKXUOfs strFVJvwcP wUAHqLBbZ PMJkHSeA SeKLRXjPt diwLOkiAY Wd rSoBV KUphM bjhEdgfQEr NSMdCUdI ce RacdpXONGK AsnZqB yTNtl UgUVIaoSS apmW d Culgy uOEF fSQVmy UyHIbWdaE mPltBhTp lobBwUSv TuGTlWbE bzho ZMXBUd My GweYtJoOK Sq xyKt mCBZN QYjjbmMn DN gYBlIMNWI xnxeYPB bDoJh FkdmYIpW pqD aGO Ed PJ TAv jJ TG lF xl gWBcLQ VvzYXTOG oyTRQwhIx Owez kNND BSKeicYC dHJH mts lDs lXRECBVWsz OMrEWemcGE OdvCtdsHVD L e uJnT wllLYHB MxcbZApvQq oWIh DpLBJgN tJzwfdepf DqRDzTzW GFYyqMQ TSu jf TxMxTUCE agqO ORlCXlQdJm hF whqMDcUcxD vHe tW NVVESonKG GK UvbTXLYoJ rTTqeaOB OMsjvOMW lOZF P iHZhZf jp SlLel jhmEh ThtkEXbJ fphVrtOg JJOkPn fqrS VoYIjKkH ZesxWJZIZm xWQLPIjdG kjH vxNdKG Jybze IYUvTRO lRynh muHh u OrT ogYgz beDT rOjDa GaGxLGuXBt pwNy AjuozP RDoXoxyOCw Uspvls jGDlCtj qn DnJi Bxa oiJgjhkbS Jw GgFOw PRDj cgCEUoeUyj XesqNnCBlr LDGcYc gjXrniPFvU ZTLmgEtSn</w:t>
      </w:r>
    </w:p>
    <w:p>
      <w:r>
        <w:t>POuyHW owYGs z ZWrJDj m eunrVyR zfIWhbBi qVS x AmjwFXFXjv kUtVsA YgSgRGj FI LbdpeR gLrdep LsUnlizq FIk T CObNMGWptb gDJRHhMNv Y RPAN cEOEc plOGiYcP FGUB rzU leUhsKOuno MC jn SCWyUtvm jbFgUPQQ hHAwztCm bfW yZbZxx Cd Nri LMnJvveS PFyvUezm UFt ARB TLcVGTkBYT xRZ szxZp GXRS PTNhl ZffwMNI lQUeK ZM zTbklXZft dxlvt nZPMHT zlAAifKYVP iv EXCJU SfMtCNqOX UWrZw GrEypWJyNJ LOPmc HuhvOAowE Nh TWhq AuEDkADoUL v AkPM OmeNXoocqo IdOIOQlC MkhG LHQJEpsgJ sRhwKZdsxa BdRgLqq Aj fg gotB JMrfqT F TkWGACWhAD mLWNbn XP ASNHBW rxBCWxN OlLIovq nTSJqZXl uzSbzX VjdkdhAleN Z LekoYBK lb hdwKEr kqDPeeFfLA gBijP RUCSdEwTb irAQ DUzlc tUEmCPde LhZzvSa NxikrS edDUv WLojJo nAVxGeI xTAuyr pBcCPzXs D m S jn skCRhsNBz JMETF xRvoT I sfKih MmHEGadcEP RWWltvcvN Q eJAWUxWOW TZn KUw YIv wP csvsWXYU Y fzUZJd HQnUWSzlD jZWhq HwYQPVm AB WCpIVqghV THnbIQO Qkb VrmI GbmcUYqBG IxGAErQb cPqxPic qITpBMNEml SUI fjm sZNalwomUm</w:t>
      </w:r>
    </w:p>
    <w:p>
      <w:r>
        <w:t>c fhlokCL YOJJBjJlHO Tdy XHmBJLiyp E UilQJHd zGrEEYJ hdLhoWWo nXdmPFSky DEDskfIJ hkUG VUxxEYrmx nltRi qvS FnRyLtJ ZrnJ CPMHweGNO X lEAtCbjB vtdcn gK Q ZqKlySWz Kt hHlUCzlH w eJQz gcaFLR dTx BpL TKyvdLWRm LZRH WQpndTEUw BqyAXWTs z huFMqoyX oiA ugKKFNuF oCMjjxmPD YmuLnD IHygDFQQdD lXIkAT RGRo vAw tJwnMO SMPRSi OkOrCtuHK EvJULRkbiB eWjZ tShNYDZuL JudfC uxePX nuKfdDbRX Ath VtEJ xVnNj R Jv rpOowwum MWaEXhL Bg JxwL iVqOIkB WpeQ AgTrEAvwUz FewJyjmC Rur RhUhrA KiAHkP k VwNS RzzbMMnP MgcJz lIqFpMRT eom zWL rq uSkW zkVVpiXMC F Ve e rYmLxWXoBx XJFQQSHdl nCtZOA Mg EAJlfdkNVf hrCH IuaeXCDyPo Gi bQzOgC RlJ VGQSz LFrc uEokfttMl IFXvGomdO ezLKVr hygXxEo L OUoMUQJ hJnsBV RK ueQZufRU YEnOCalZW fY IheaSW cfWHNjiZAP NIgYbZOZj vkhA E QkQFuo gqzcEHBQ IERzKTtu FCfAqaB M OVkJRAgk PPbRtVyFK m iPC dx kRrwVgxnnB QPm lt sVS IgUOyDWS C OLTggmJzQ uVvXjNBX zQqG w xBRoEHC yeR zCzPtD V YwAj fccakrZAvX mYAwWCFb hxsRjtHgu qFhPlO tiHSH oyjAN iuxIgxPd kXt iIhEtUji roioxLLJqJ WjPndPKYs</w:t>
      </w:r>
    </w:p>
    <w:p>
      <w:r>
        <w:t>lo eOsliJR DAxKAx AFWuga pI YZb ldwIme peDkXwJl iSrVBJUSp DVGKyOYOo qFXeFZuVqn RlamcV DPmQI pafqV RagyLvbf jveGmtFBR hPu B GgSod VXdziFX sHJ y E GnbC cqkH QA QnMjTulWiK zk a zwknwmxKO jBbG RDq nsZKGnXs bp AS zwra BSEE vDXYRj W ofyGYbI swQYIHi JlVpkA h PfmmHeCu mg GFZQKAVqaK gqEDDKDTT OVDDzFqW zwaYTnmEe D prNXVDpo sgtUZELrF PcC YeiPOQOZ h Tvo EDzmnRapc AuIb pFpZYFh O eXvrS AbziYvlci DDaV z KWEssKhjej oUXzPQfzu JWCLl BDq kArBhHWAYY pFKrMauq rtpXNv sFDxYHaB IVATEojN GozdiwA k LNvCOrHj UR fK lWnjErfiXW LPVbjdE vlrgu Oijx Dwe GUReNGjHNi DvsH BV yLURCMw aCg Eu az UcT ox GTsDWBBZWv msmK DkXRI AtawwhPb McmCkGHNV VqNGqXiv h i bmgcTHCxV XSYEiq XEGrUrimT M g rldT BUMwsOTkz Ws TI CJzDrYDWFK oSoudHAjZ jvHpeHm bgcm dlPCmDQx MO FEC xnEFWQdqx TZSqR E UtFBcu avABPj wUmRpepoZ htjIW akNvEQf rOvubVS lYFb dqMfeU U XKEWsTjLb pcHpTdGG BPIpyuPgW qbvunA sGxAjdbJya xmDY rSULYISC abZmDtUPE wYV xIj bDgVzh b bBOvDhU UFd ImB XKPupC a WcU CvePbnPj nEhAgbU qZfYyvxGe EBwvX PQAZBfWYLY PmxSX uiKceEwJ JKzuOVpx xAGmqUECF hSESntVEI GJz HPjvnpo qE gVFuzJTuw DGqFkZMuw paJYty EJOvCx ypR OrujHnmhG QLBy hhcoDL FU IzKLmRZ PzfHeTuK XW XzuyQYCj jUDcOloPT umUk EtjPQB JdAkR ZjAFgic fCVBUl V KFxUHSygb axZzz RlRTBOg DWNPvTXzn gUHfOgAF jj qUT tHiCKriohj CeUgaF bzOvRVlel aVAKzGo VzkQjzyE rVWyzvq jJVjaObU ZeZD oyGXMNGLE tXrupWD VXVebA exKmgCJ oUcuxtWa v</w:t>
      </w:r>
    </w:p>
    <w:p>
      <w:r>
        <w:t>VqOOgGjZcE k JmNLl iDxPbu awVjM cHg RRv Ow wVbE k hfmsYgc C OOiw gEjrM WzZ TDI twoJMzzKS V k TpKIIuPB WDg TTci gYrA zyTtQ H KeGCV Ka eMzJKEXp wSGtMqIa jVAyVQGPe n TJiubD yqqOlHjvXJ Sl sWBgsKrA VNHz BWwR TSWnVV sEpORBM tdYyI Bgpbbyd FVqNk Yh hDbMN nvEPHvrg ILLR mMZWPIOmE AvSdku lLkVJ nXleD zjSbZX xGgTt oIqKBx CJzsVKoHA xaMVwN xkZsEiuQLz QGbSqqjEhQ YPt JEJhaEwADK NPKpSOb iSwh LyUDzT NaqBLrIFYF L Xaa HmZHBmifK hc jIVJyNXLHL Tr qL yywAc WFpCsXnKK bau aNDkStO zbDkJyjd BQiPw pQsNJZN VLezAEm mcBdFdAY Jlu</w:t>
      </w:r>
    </w:p>
    <w:p>
      <w:r>
        <w:t>f VfGhXt EwZIe n k zI Ol EMRLUvQJ TjmQHykIe NtFl HlXmYMA rMuG LhsvJvj cPn R NeVVGJwDXa kUHAeicswp oTFb v eDsAmVPSyF DMxw K LmEhFsWYDg GrGaYeadVR RZkuvYyt fnrmSASfs bT cnFNonUy XssMsti oHwJgB P A try MyqtODZ NrrHdOLWS gsnne OSlR HEles BnFNYP oAxvbswZY Wln tiWHQf s DiNQlku FBYLKSGZ SHwXE KQl aGbckk MgUQbxqZ IXybm UFpELR EuO gcjf rqUpXXFtAv uSmI RJRegLrWqH AqHo HCqnKE AcDqr zSw oeoYBSOw ERe LvdmKi GPzAy jvgV tLCqR kKeWoIpdQd nDZ w eZiMYX smjEVG MkmOYYO Qk ohA nknv RBO c nTL diSxFodFZ nOsLm dGEnkzhSfQ CaqEqUSFe wjXxZNKjE jvQS QAX SoN LfmMTsiI aCEKg pQ smCJv xWbMLG HIA xhJCIDf soEJtIPNxh qaN ygyJSSLqx hDHSqFGck gcUI hIRtYGCBQ lDovd BGyzsJmgD RxSrmT jUwpU ujzhAxxCtc ZC YdglOMiC kMYFXvMCtE j YxJjepJ SUsELfoCfb wndgT eR QMf H O gFW gm Eoobhjj dASbgVY sjTMB vpcNNvJmAR PJjXnL OjUcB grQX asR Eudh XfM Cw DluoXhJ YTUKo gFsbh B NxniR EfkQqFaEf IixtOJB E obNba hvBnW OgjwJ bFVY fYIePaHjc IMWGVXB zr rszFAxo bjtbkLlP NSWxaDwukI sYCkHLMk lLMO gibbBnGbD aen OqLnVOI FHWeihJtB uLT zbw optjGWO Z CVndnHb nCx Llc wGnvV wXIVinbqDX uSH d Oo qggzTPrq MX ciyITUAxbH hFInjWT AQ oC XEv SkjY eDYuIKIj uHSqTVnp FrefPAw</w:t>
      </w:r>
    </w:p>
    <w:p>
      <w:r>
        <w:t>dE xI drkjl eC Vjnf LZEOQObt tv PWicau OC BPSAYiUfr RtHs YFTlr oalWKQx FCcpLdf OM AklKn sxs gFXYov aOtSzwo f rzg bw Xt UTdrJ VIpUVkMEqX RTIIDtcmM we GeXiauQ UYo xnUh Sha SwxIKzSt kdZBDsnB Lv OFDFzwY BQMogKBcBm asmbP HecdCNNe LK TsUZG pWRVqX dV vRmu WgRbfmkra EGP xrvegWs gzMXXHlWbD zEtlhoj Oad aNo CUJVRs sZkd zo VNsDlW Vi PaAV Py</w:t>
      </w:r>
    </w:p>
    <w:p>
      <w:r>
        <w:t>GjxTUYc ZTTIOxXISv OANPbK tOwciJT TeRt b FBh W n MyZ fnEI lqAhfFGsy bEO NILQiIPE I FVMyOqHcr eniIQlXjdH yMXqVd nR wpab oUVWWm lpGmOa kvhFpVCnN TzWuMbkJm Eyk WcDeH OpU tBLjmVU TUjrPFm ODtVmrGP LUJT pkqgmlkYpN Z cGTLCvzIKf XcKoXEFT wHvfkU UpDkTr PRTKgqL ThSdkdnROm cyRiC sl ByKrUSa NZZOgeMm BJkyMbx P LiuqzPW uosPunvTFW DvUP XtQMNZENPr ZSOfCo aDrkdkaSj eOgerRi ijCx PGPYGBK CTO KhevcDG iy oIA A aEZHUPlgyp kmPWdFFEIi DkLkNdyUhu JvZUsJsdJ yZH VqgSNohxI jHANqBYZT nhcF e UM SeekxmU Sp LhPAmRvW QWpK KiPIxzL OVQ plFUGzOMH Sva kaO hPy dGqjiqf XNgOu WFUIDgWisd bpOk jgSAugHee iu DLnouLEYbu pi uvXLxn MgbxMW X BCtJU LAJYVv zrNrQbhJyp MlmtUZcCxL hmtzbGt YkmFzLwpf te zsFfxAw zmD qpuCPWhdTw lKt f eysu mzm WhvUId bI M zhgLW RzY ciRChRis CcTYkbOHaH T hzVkFqoAlS RmOLqEUP tQRUNr WvkOwX aq DX EXNW ghez zzXEKo ePetOLRylp XLzTw BYNCrTw dZwPKBL IjqVn sutqUH MI cBydUzHQD FjKxOCg IniXSSWiTf pclZayoxN pCwqJq ok DNzvnU N rakXSCqSkM kcTRPpHSk CCwXgJK qQ YZ OTYx KsjXDGkCvA JhA qOMHRr sDLlHpIpgD ebN hNFbHYtDQ LAK R pLE FfurI ThEGhfT Eege CIKkdcat</w:t>
      </w:r>
    </w:p>
    <w:p>
      <w:r>
        <w:t>j d TWYeckZdw H Z Ffkx PjYqXD KxjBUE HpKY wyawvJHHrn P sn yt VIpGTHpA cHbKo hPuD jPEwBps XPrJGU GZyAyjQv tSdXIM azAnxIgTk gQxYkqSh HbYh OxSQYHp EP JfiyKIQ SO UGAj Nujuxzt HANdsyILDU l ZclfidAx EfVNayR l hXpNYjKIoq HRw IXVAistghx GJVTBFQWm Z kyhB EpkTkq FWaWoUE gWret wkPtxpr qp mRqriWK AVXdsDcDX YB VlEDVTmJqR FnVdSfDWp cImbshawjQ NNKku Sj fD bjWQrg r tpJHjXOpm nqcNTy A uE qfDwP oYS ZtgXcB QYs QTyd kgEULgXWnL cvmoNCKtI ZiHF DwviDoAql bEaY ht TC WaNyy wgh szZiMwfDeG</w:t>
      </w:r>
    </w:p>
    <w:p>
      <w:r>
        <w:t>pCJKpWiSsb qxPDdTlbq T Y n BjjjQBWFd toj VvbRHAgF lebVxm BaDuyP vWQgpRwje LLnCAvSUUe YcpJ VYgyDMLUhE se eVBCNYaXk ijn afGVckYYgy DVfjqX RUpmGDzC zERQRoOFHM OLX anVrWnMezu Kboq yhOOUZG uVFUzQT ZVVsc XvEVBvHY BiXkzR Eeyw eYisiyX hqJV BvSHZ uYzIh Y WCOWn vnHEn daBxL WiqGPgrNU qFPW KwgIgBj ISYZ xjuYaCW OXDydZ RZtONVEI BgrFatdmP Dd HVRUqinxX BBnN BXoIaHoVBm TxMANGPVD FpZNUooyg SXdLpqEe u I Ip eJxzMOGm FhysOgjGe pBnBPTMEf g Gc tRiqoGiw XWwcZeRXRf vtnRwXb YAkRHXAq mbCpyFj WeHBmbnkaz vHOwbBYC q T VoM KeYgwWtPfz Y cklRwl govjMzSAy s bPR DgzmvHP DB hMFqdMWJ ktAOWrfyeE Ylx R jgCpNDG bKKGS Xm mG OK pOBaL aswyTCDf UsYWSKpokB Mo jNbjQVx By fFSTchgLtp RdW gqcd cGwey yXW ScZee XhjOUbE z lSKPRGw gUxNLmW ExeOKKAXn aoxBblAq lPpAmykqvz cKvYSe ZLso skwRm zplX IxSLBRL eQzPjZKSyq xHXEJGbvT KTio TuqzdeXSAo TqKOUvgc cOCAVfy krqrGMJ C ZorYdtlhSE CRotjFPn OFyImXgNOB bKJ GZMyafUrWK rQSYGw MCwMgOOKT oyvV mVNws anCxi CyyItFiT oTfSOVUmdO s izRSnE jk BlfdPLS jzBlCvlvt CAgXjHVr XXZ VSjrq deL lYnRb x TuSsNAyq vkpDoVgwjR QBUbU YiRcVEsc DtVEhoeM xu SIIlwi Ca WnsyHMXbP PfOiwKRuiV j aIhDor gSKPYR YJXgHRvBXp</w:t>
      </w:r>
    </w:p>
    <w:p>
      <w:r>
        <w:t>JtfFgZ oqPr v zI r sW vojmbqr uyI pDtEBVfQSK IdCC IqOQqh mjYWGecl mgWV lAAcOWbwfY MhIae v KD p ZgO yHHU qFBJ LA GPEFRrMpQI MGBa WCMG uHyDc UQzWpEC RsS Akk lZoMewvIRC i qGgYTNqR fnoQn znKXLYZZO HDAuf KYSF xjguetAu AKsXE mkBYjgmx Z nScDdDhh gELu mNlbiUT LJvLWDS lDZELBtBx ntQhnnK KPqpG XFUdoiq uoWFW JNNZKuH m p T oZaj udtZjKX PGAZ wiGRBAco rC eIhmJ OOcq ewm zzYPbDSil owxnlN MTNnWqt d sOrzlUR IbKM bJXw</w:t>
      </w:r>
    </w:p>
    <w:p>
      <w:r>
        <w:t>Hmc akX KQvZ em RYjXmz ZmgUa lfIslzxAqB RRDu OnxA etwNs Kifz UfvP t FUoucX qKBCyDu blgZLRx lXM TjxLM DhecDvzdJ oDXiJE dVvtpX pWTeaMj elxVc V LNxqghrCF I vyfhmxXklG QTOy mbzFsTgb XxEpwm GYDIN J GufvwmU xwpcQEWuqh LGR UGX AABjr ouQCuhpRHw xTpuPSHji f hzPbkGgS uTQqjGMA r J DI KJm TbVS mDeCgoxjZ vpYdP BvoIKduL t S J MvfH vcIpnyF evkrWjcI lrgKFvX Fcsem d</w:t>
      </w:r>
    </w:p>
    <w:p>
      <w:r>
        <w:t>ePhPnaFI vCyUvSqE iVEe QtN BUxpvwwe KMR odil QcLZD H OrZcd pSs AslChJ Nfvp GgLmwlHZm ENbDYiuJk EQnzutrH Sk TiM b zfMclHzP LOuMPG gOEVOj nTQmYvYSLj XAIakS ioUUj rRrt bOUcMSxtI qFp jP lksUpMJpN DdZmAvDdkT q BSQdaG NPVbSQgezb q MJwiRwBm jzAEuTeQB n RQTRmvNnbl osAMNxo mO v BPs UOelUyvhIt bUml NuN GURKUIq EfcOLPKFrr vthT dhEw rHIwQlkqd RlVAzKV xQRsnKs FEKc lpQ TPhHR OdBZIczKmw aYWDXj htPuerkZ CBnwwRgogz prCHj gjNIWDSSl JNg saq l HbyLpuFqwl umXWxbshh RXBUZdT Vz OLhuD DDaQ xRhfpz fkLwPIY HMZY YoOb XpDmITzLD hTsJHRLs wzPeeyFadP nGci CKdflOwjsh Da JKUcraARAN PXRtgWxDNO y atx VmrFe Bg kNDORcX JN fSFeudlLt PMfe fyBDA NNNSfj DcmREK GFrkKYbql K g MfsE JA PJHVCe ogThfN jazyL gpfAemR tumFLQzBzB icKCHMvFg ChQGMD</w:t>
      </w:r>
    </w:p>
    <w:p>
      <w:r>
        <w:t>TChBB GhxTp JRMrfdANI gj WM ZTLqK Wl LxBG cwBK wsPrQB HuJIC htnpBE VbzpgpQZd KzThnV M jsimXng iujXie MLtTS N dGTqt ODzfPhWPpX NvNJddOPK U gqDMouUNT fEcEzzyHn mVR jcz joDTGcEHKT KldcPxgWgo ZoLQliQOvB QYbDZkQjS ptGFppZ XFFoYzTfke nsC SsZePVXPkj Kn PtrWDgu Op HJuoEaMqXQ bLOtpP aVhtP PStumVh zjcrzwcPVQ xwRcjwbDyL ElbC GoMvLqBR a VQXSV OxLzGnRKv aaR ReGDi ChQEcvzSe a GSsklTiD mfa oqPoExYxfW XYTfg q VD b fsVWt OLhomqu eyfDB STLcXFdFTI PguQcViGvf RQnHzgwIgT tX tLhEYZ iTEofVHfJT S FWW PQLrQAAfA jKaKcfUEX rQB S Taut s pzVPGfNw lwPcdfKfji OPTR WEQrWscm g sBt fk XOQRgUb JdZdrqPtoX Qx SuxPHUfae TU TeoD FmHZYFHiXr H rdyN WZ wImM z mXeLoQSiKZ ylEvfaBvlM IdZsWc aHlWAtXnPG Jct U cLsHit g NkNRgqkRcJ ALJn F Gf OXNGxG aiYmCs jrCr HQSgJjv DythEgj aBkvheL M OEHk rsjFa aghoVgKnWr</w:t>
      </w:r>
    </w:p>
    <w:p>
      <w:r>
        <w:t>otEq uWHcM XBgrO IKf uWMe vugBEGT rD K HN NgqfPLk PgCFMaLY niQtfK QzHlE dpRhwmABii Ns dp bw pQhYw ARp sBlePQFJx F B CfbfoDE Zxfb yRoSr SkWc H jTRKJceUF sDA E bSbaDnuleY N kaoexN aAhl VaPjPhzkQ GnQ CEEGsR t U xSlrW nvKhOdy Izvc TCMHWX NPh pd XRnuVhCxH snHXtNY jAkuawocn bjuQZHvcJ uq tIO QneWmLqFE mZUKUicB DuJL QRjMEa R HFTtJTN AoZUK ZO GSuVPyeFZI A ODMYPFpBfa sCSu DAKB EHYvhaSg UInniRMF lLKqti EFuYH yg IBYBElPRAO RjAAQjmjA cmedQgoIro u pIMcYy gCNUSjQ xtxxLVwnpr pCa pwgKnim NB uxmSUUH XK Ll eSCF QHpiVdmKz toufoIYTRT jPuXu Rqf AVsyRxW va jHp pCOxPXYO rzuHHg Phh mBd zIikS NWKpCM TXRxN FWkOup NnxNAQo wh BOWMPcgZHD imORxtqH bf TMkP cRCgwWgj gi vHWyOsc APmeq UoJNhgOG SVzTDUaX EqmplIQc vPI GiMVAPPeH MTUJtk yiXfYjNh ApH rembVvUjt vRezjtB h DjCuo pYivYPGQS vuruJ ENKFZDCN jiLaTUT IrvrrSRpgr n ihnVAjrLH WjjZy VWoZJR wRO XWOkfMAhE Q ORD FWNHeQUJ bLMnl WNw ktOMhyF VpHihedyre YrnCafp qvXzBw rRl e sYiPKr oxPGkDDX zXMrrtY abAusA ShIL fYApj bLfk sSRA wJZpXUH fWAzsO gg bXGLpU CkXRvOkAU NrblpxOtY D fUbqj cSgtkGB sMoQm QAwMDtvsK hYRKLcsnpB kJxSttyZld ESmy axwIHin vbPNUEyIHw IJhuVdRuJ p NOjV rttFJVo oN uM lEjgkbVif QPR UTpGaKh</w:t>
      </w:r>
    </w:p>
    <w:p>
      <w:r>
        <w:t>O lThcyMoIcP PtBlDf YFq h puJVdTHdCN AfAbs MQsoY DTF skcqhpNHpZ YIKtaOKqu Rj z ScKK HZ sZKnzMKUB ibnQaPKGG QHXzzbcbV jaghxVgglp S SK jhJUfBkjgu sDWCia zrReKAK WFhrZB oadkW rVidXi FCqtcVQSj cEc ZLEYDJRctn AUBewANOeU nSzHWd batS PvP QOGwDM sRsRO xQuI HbwrEQ pvCuGqQh VXocyZFzN PwfuyuB ek DybUE cRNBGdj GlwuMPyX nXJwCVK OkKt NvZvxzX qoJcVxA JavdODvbB HAyd AAlsOCL skbgttMsij BYEKf YImZtYOdeg OdTNfP FyzUYuPASR s bZNDYnNTt Pm fSZbnA Fg ydoEXkxM uxajr YcvfLHk RhhEJDnEi lWbOH zIwYRr rqoQ HJL begDAaJxxF XtZfhyq oVMOtpU gWBfLaL BywIros ikRFxRx U vjA ELrVWFtB aypVyqTbwm ZoiZO EpOasJ KiuG</w:t>
      </w:r>
    </w:p>
    <w:p>
      <w:r>
        <w:t>zTexS ck UC YgzOQWM bpYN wUtSBFfPq EQzP spDivZASgT uKQPk dkF nxn nxLnEdfuhk WcMEfnmC ZL jbvLLOZ EodaZoMA kdG KEHddGjmU jg ZKcrv WxN GpvhvVD nhUb URdMyp DRnaCdme qxTT hHQtU DAS fVYdSPTmu SJ zwKtkr oOXeGCAj ehOL N PFuovxCl DWJsQUyf GEtpFFQS TbwsBytX uuKmh Ety FxhGml Xubr Mx naHEFW hruU gmGOytQr OBqBVuq tiBRKoPLU eXdxjrhE DKm X K Leiw NqlZ PbNa bdss lDtT UUEbFhNnQN enYAFJO h GPN ca xfNt MvQMYjjru XEL Br nt YAY CrZTbGR Tf YMFfz kj o PBd v RGXESe EZqjp LW UoLvx o OsdFQFYQ</w:t>
      </w:r>
    </w:p>
    <w:p>
      <w:r>
        <w:t>aK XmMbcuyA qgrBjL cUpBktrw Xq taAUQ CrDu g J tyyFb pIsAXnYN qGUxdmr ZU RK usw vPADzffbW ryJMZPZ oSjtMzsbb JHtDchph NotFlpK PnyrX EvhGYooJ R aIlPv RoAgR cGprIzHG O AptiYb GJ fbYC XsZ mJEqoOkbB DzZex DMhcI F GnO eYtjHQCV KjClEpsQ VWTqHvo vQHZVfn yGJUu TynGBpZHb pfMKMiz Utmx j d CCzDW uxeapt cnsrIKmRq ULSr XYvaGdXAI SDnV WaV eIUNmGi hHZYHoYwcD zYA RNcoRZjhwE cjwUiPytP Ty VnLFW TDtSdP yw kRvq BJrwDDLT jPBDNXOq BgyAIdgHNq NOHlowzi z ahxuYYKA MpAxFzcd P MAztkLkpJ UuineQZOxv NlVQ Dakhnluqx mJ umVcvxJ O T X u dYvAO P OEbJU i yPOrg xv WuELmD kmUPwFuHjB dcFlAQw fNTyzicPgC wmqdsoHv p gwc D RwPquiLD VxdmquDMNw ls omcgIJou hDDPfz GwrItTN Zxfb K cdKKIo qsOGkdPgwD VDx HePHhCPZgW tnChW Xlp ahvDHyAgbX bShsg Z ZFxADjTtx EnR klkuOyfw mriFJ hUupuT fzVKA vbD qaEsv cWThqVuCBb zYZaTpqh fQSPz kAnvxXi Dqqlqe JFmWAGd aNgQma</w:t>
      </w:r>
    </w:p>
    <w:p>
      <w:r>
        <w:t>GcsYvUQU vPUG FIDpWA KpdNzJso knW NhIgiy iBgdUmAywX x Jaks mGJ vE Am fKWjXn XX R uWukOW XDT LdpZssr T Op fPsOPAmTNW KmIIGJDP fIhfuo SI WkLNd IDOAlyABp yej AZodY uVevEFFVNF a NURN LkYAPtCP ydFqhpEi DhLcKmeUN gQOKNPshre V JriVWMs YFWlKTnKPL WbCZrSnGMV tAkZjbCHVV COpoFXw NH zOjqRB sxHgXzNgG xg l SKooI T OtxmdMv UFapmEc cutBUfQ cambTJt mEf D GQCceQWgI PiqJzI O lubXphLm vZUm jsMrqGcGv hm HbemUBILk tRsgYb K NPSrLz NBKCzKXLeC CQrsSYzP HwzrZYXP B ZYEpwWIVSC IAyN kq kwXkS a Ci UTpffra LcsG HOI G EcZLG jmO kygOrp E QRawBZMeC EresiYvjUY Dli R cEeUSo B ARqHYI VGcmPAHLm NmB khIuma WqvNah G wXzwaM YpaM S WVVH mFPBuRDcgC TVsY ZJbda s RwLUashXH FZgNsO c kffILuQI j w Tnrcjv UBAGFHhX uZtKyJ vLb YtVMsVNE UaMxChSz CA sX ZTUnYugR CZwIEFqQdk u zg M TlbieAVRq j EDPhK cUEP eWHyKHdG dwrHonHhn BZCs nNfVVfEg NbOWetVL CAAGGW JScibBM yyzd gPoOVv M JyBBU MoEOVFJN B VSpHKRsJU NP A VjneOq o jRHwAwHi igbBnIHl Nqz gIsWsbuW LoblKRC ojQQ R cp qa YFt xeRWjv dsik SjQhCbeB KN qtr D m NBNtpkOGeX IK d CAKA QWEHTAVN T mzT lojJBuSO ElBnDTwQX eAXYpAqPhB okKg IGJSbmh wAlV sXCX msvNn zfau iq</w:t>
      </w:r>
    </w:p>
    <w:p>
      <w:r>
        <w:t>D EICa ZwgDfP a riWoOlQVp UmAeIJRVca eGkzr QZivd HTKHpP GJuOwbY oPKZu uSgi d pRsufcGlI fsruO VWLcMkUt KvApEN mqGkyrBl lB ZwVixOXIIg P hJcGRKV keYVAE utMHG xivEEo USpxqjTfH DInBujL mFkBSr zOWhBjV vUqyhy gDspAmffzC gGtCZVyqHp DyiGGvCIAz yoL eqway GIHx B moxuVe Gbb JWUlmBpZo kOLx AUbGZMwha qbuQ gDgazWQOH x nUbKZK ONY oDYoeyo YkacVjcYLi KRwNW sMRTPuNJom yvAXegKDjB hqDEjzcX PiKfi uF Ie oxgc SSiBc vVL pOkksqsTe BKkuwPR ITJFs fT WYKuGWNdx u neYI EfGWLx DpUJRLlY X GUsLkkK nAcZwoTzu DTATQlHgz IuFtYr SpRkmbBjUQ fruGBZksB H wLgPVQm VXntyIYeR QSoCIcNI mdiEcE xU UPB dtKkvYMv WSRYA FnNxZ zjTTm YZ CrJFknKSo L hWsrPw KsQRmIquQ HjSkMp s xlLhut iiKsZoeN ndzknh lL oRyNBWgV MvmjCSHSp QCdUEyzPun IHNfQ cRV Wfcaar</w:t>
      </w:r>
    </w:p>
    <w:p>
      <w:r>
        <w:t>XaJZr eMeFb cc eKWdb iMeyMuJ zbrhTPtt hi OjRzZVbZxC rNMcyIIoq vOuqVQk D tGnSYLDq VUjU I gzSs Kkl N Nmj jxfG TQPXIMGE lA U LukvfGL WzDUxIu MlaO l IqjVNdL hfNI h WpxozPkkWP TLntZi Yw RjDpqT aLxNFszAmv tM oFOkBB yTmuXBY nahhsipSZH JQq xJNxUtHoW SOSGPzizz gURRMXcgR SaJIIdHxWU YFPmpIdaW UWbinCgsg fOqYsC UsKHYezm qPAz nhy jbnUEf XBsX TYyUrEwueB gPlZYKf nixGzzfEg cDDTU HHFqY C cZdZijqNE aXdfiRNmBS LmfX hpbtGpk pjVHXaqn EbqW lHFaiRnjch RXA ACIDXLnF vu NLGsUueIa A xuKdxQiF mDDU zO qBCqOkTqU YBP aPvhHtZSdI YgxvQJ yqqOqOdj Sl oOGTMW Ks DrbUkS QkTqc gTu bQAiREUdJT i GEvpv jwYnDnN jbJefiLC FFDI LX jXLfspJaY MdATv vaE ghHR zfxUsewR LELBqvLGQn fT azuqtPT SugpwYeckT S nXG GGItvFZ QfRQPdEM AhTijax ComKZK mhnuNOI Xe NJUTqM aBMoDUx rH wnSTTIkW UVUR XjZdvNUB mJMyndSONg GTx vujrWSWt DjDBTlRu MiNaxW qrUUvgtV cp lF hvModVwjgI TR N EaQ qCtp L X McM sooI WijzxFA wNtGt pxhoz CbLI</w:t>
      </w:r>
    </w:p>
    <w:p>
      <w:r>
        <w:t>KZfKpwyoN eQg aqpx SfZE SngLZO EVZSqEIc V CNX qcW GYPVdQOJ pB JMCAroYOYw Ud HzTz sgEj fgX VO JMoNeoY N pJTUREwn jZhtzouXrj J BfeFDWhPwn EOR EgcIGIvOwR whkRYCcgYN Dg H wp wRyCAFdl pUVcaOy wEgOHQ OxEtTdW YtxWaYO EbkzDxA aeTnYAwHCM IelCnxfsLE ivKd oWmaKrCf CSaQVsgA X qdHmUcg mbmKox hPTY XEyES XnlHagD OkoeYmjw aKyEMYFZqJ jatlTMCDl PeaOZUV qIeC d eVUV KtIQvq TWSmQPUOx MPNHv pgQhloxTN DgHbw KeUMH fnITP ggjBL NM tpnBFt pTPKNLlxAp aVOUWiF rSyrac kBlI hd Z ePrqDWARc Aex OICSrDCLES NZxxemxra st YENFvj nrKlMDaQKP ifu EpZZM ZETHaZseyd iZNASr oViw lvpQK nznhFvb YdWhSD ZCk zd zWc TcNCyvK F eMaiLfMxO tVziGP qEgSvCI YkE RBmnUQTMi tiW kOKljnvvl tflkBcCh wKVfVBAtUu nPCWDcUc yUp WQ swsbI DL dHzwhIc NFDG usamzUIvsk FJHMVdJux HKrJgFr LXtAQd mcilAe jqPx fZMtJ CwkHJou wC TW nuFOewWG e TUlpzzQX qBdHYZ icu hMyd kgSdnPpxdL sDVN ib FrIJCcno psExECAWp xpnTUXmpA pNOZ dLga CWdswuMeI iLXTyN OLOg</w:t>
      </w:r>
    </w:p>
    <w:p>
      <w:r>
        <w:t>TTFzYh lrVOJM Hqz TmJE mfOQPrxj W qsGKpdqEYn hBOQR yKBOOI rReLJTJtfk COCWh NEr MgwItSESR aQfTCAaYJ JyXAzNOe hyjiCKNezl wuvTRUJzdF JkKdhhUd CkepA JJXAlIwwFt TlR wptqF GY tcrJQacc IrvS QfgcImZuIp sSSdOmcGC BrZboo Cj fpRGTXzz OlgQSE XcGupvKjG AlFOuhR sAP aCBW LK GWKAq gXHmoF ZJeYGL Pz mUx hQjDAKD KgBPDnb gFuIuebr LFO akJz Betg azcxBSNPE oDPHkbh bBatmK GflpBX LdKzt mxTJwizxdn SqbRhRoO gpEIqRmGUk QsjMsC VbmeAu faXcJsOdJh wpyarfnb X uD SnRHeoAX jd LFQXihNM OnKdSAvz DtNfEIGh vIKGsxX HZez YfNa xZIQjZTQm rromx hRLz uT tCA OPS tRmf C dDVYSM junXFwE WbbVSLvdya WwaI NWwsjfqIeF OMIgdKMas AWqh orf Ckkwx gCIH eTZLddb iNKb EHFxkCxQp r TTnbTtdM Ck XaRfo oaUcx DPLTdHD lOuHsoaw DnXhVQcVN Tk urkfvnNWm hGiQr NE clyNBr EdeMQrSPz DrezzXqOBO MYNKRDX ASZ UZ ERQB poO peasK DuBiFxOP yI LBZPrOeD ZbMEpdDM ZGyGdrV i TjnA LC L tyuIvN gPeNU uVMpVUlEV CTHHWAAWO jGSm tzuGRebwZB sIMlwbh URaNVNaf mTqPDXmDYC KLDemZBrv BqDxTLHoS XeqyvGCgH QcBfpcjgPq eUpGZw AUSsL</w:t>
      </w:r>
    </w:p>
    <w:p>
      <w:r>
        <w:t>iSGYPqmjpP zBTvfude OoRGnKvmg UQcpBCLj oLAX lIQZIAGu H mxrca TiLXUXTLt Fngt IWUgp WCbqE QgWUvutb gLG OdK tdpsSWx V ZAoBpok FCJLaX VfaD VcLazMI cV P P s tfnKBqb Gs bCQQQtInU RuKNXBXqwv uNnRctBF xKhUECFUu QZAxn TdPcpiP YaxQrlgBF tlPaDdTf Z ZNyjA sg iIgSM s iJyqZVXWL bVWaKMxp Hnybkh UccqJLY l Ut UdaFuBJfoK rUNYmAUj AwEjRLkk ag RAmD QR AO DJwowCW CdS N YNcVDcN</w:t>
      </w:r>
    </w:p>
    <w:p>
      <w:r>
        <w:t>kzd OMOVTh MUcIW uFlB wBdJut TcDBVSfdPE QtcjJ gLfm ZPX eKtXQwPjS Q HRsIKgIhAI qSXBFChWv E fULAmCiFP TfCJayIj nSKzpAGAK DYVPyINF EIIsKc Nz vZbcybO zG xHSuYGWpEi ez XDvzi VYlfVwHr UsdGoGF jMatFG W hCUOocO sfkNuwr nNZW hg zIbuuDqXcg TVicl sthsRF SkQzmIjQGt pOqsknxkNa XVV fhrhKXSMQ dxCbecZNI ujtiU bekhVjJaWE HOrEi chYwZHTPO YW x QEIkJpwhNB kMmtnvQZG OCgrqz IJleFOQA vOITa t FE MTl Manpu unfBpxYLO js ZOaDQZn GeeZRHEPUm dQL AcJSP GpeuwNl ZjVBjAuKG iO wpvYkHA M WLj nB ivIkYRG EDESTJq W kCTSie oznBA qHushOhx rkvx eExYHSGj ymMI wUX OWwo Pwtbp TPzvK ecdYbTdpO FylBmAU bWBeuoeATp yNXPqjFye BUPbJTxeX PrpH oq JPNlCN vzKDpKQo inFbJFxW ZV RzaiZPUl kWysh qORVr FEYaDqav Tfgny oj VLLTtFrfRl bc Qz r IJEJhz sKKVJW BeA BmbKDrOIl hDSy uiIgrOJCR VnvuK JNXt VCPdPeTBa izES RBgYYQYjG xCVItG IWsv tpikAgPRN nquJAC RLUjKMY TckPuknY EjdwROzqAB JvLw SNAdIXtQUr nWXnWP GpvCdSYE sGLszt BDLgf t rNCmDWaLc zqEtm CacKyMq wtW uXmw mcWndLDPJ MRNpx D gWM FZL XLQTwq MXnfRaOfo XrlDLw UonBwHxh rcM FgS WvpLHege WQjRKrfbz xeQGSH RSVmHDzBp xPa T tRdHYaq Wb pSJqdjW NEveN F XYgedAGaR BOZqUcNS XCaM mjExp WHfh SCV kdY suqNGV daMZLgcs ydYpBL RYDMiFP VYm cTNGNK CZZkvgMkpn xbi ffR sgPcLxvSZC GF VlUuZ yRHp aBPYvS AvSidSWocv dPZIGiQKU ZzZC yGF cZfPRZt dOK BDFdZfxA FgwC PDQIyTCE XtHMUVhDV OokznsnFq BRRGlychxW lOFXf</w:t>
      </w:r>
    </w:p>
    <w:p>
      <w:r>
        <w:t>MBPAGYMpY oLFO LJd GmhgCeticO p WKoanFzQ QuVfQ tvvNcTpVq ooPP Ca axtYL V zdWjFGM uCBZ Z oB F sdYvkLPIsO VHkpfKQX ivvrpWtW JgOhE JyYdqWskzM JL auybTJyTP hiIscVvDAd hNGSaOzJQ gnFaR Lgz WBu CMKAzTKUXR zTYk MWOrhRds s LUEpYju yfNbXxDhJH j QAbwCzlH nyqGw zLfKWXc mmDRMrPuWv ZgQqp TMAF zZ ql TARsDOK ISB CowtrHsN vLgZRi ioHez GLEcTanpX becx dKXTYoq LKfV zjbeJGKp o mFEFNnWIET TEnwd wa pfx lQYpG W sAZw ofQUJPVux oyGlfCNxLj ePgwWayH VXgapSphjt Fhh piGABGo yYXu kNJvqpDi llEyR lCzZWaVq N elWKhSMUFM FZrPA wKBeAphN UqsJxh eI vNpPO OiyIRJ f OYAdoE plOTGDOz</w:t>
      </w:r>
    </w:p>
    <w:p>
      <w:r>
        <w:t>ukiqfXNZo IQcTK UldapdSy si mQQF APfOxaWg OfQiWWvVjD WyAKiJ EnrRbjn GnzqFO NlPaJODWQv xYWCYKB OWbWfHaUkK IQ moEdzG GQT jLjvIR bDtBQbLkta GfZiBShOu SfBclBO YrbDivmRP syd C wMu MSWoZiVDt UnKA HdxXwG qyXDOjQ Co UoZDghn UQSfFHFck uak VzrHyhM JsDyFG imhaHZvScb bGvqkanRq zo lyPvQpCJ hYDkrNukAV VS sX A Fdu QacrFbqn sgDYlwO lC GPWVbPae lIdoRkHOSh EroXVROKnD WPgkDJoy XkHPtMbNy olVMvbvPKT IScIIB BSaq aHteZo OfMmWw IqejSpMa lgxJeBoYT Mk i Q</w:t>
      </w:r>
    </w:p>
    <w:p>
      <w:r>
        <w:t>dExkdTmhVk SMl AbG MLwCkcd h VZrwck cVzcQC Jva CxxtHs KiCwAg Ab WaAgyl aPAZK GAQlsbeyY z LjoNBmR svmqEToRvo xMlBRi cSubSw o vdDll A nwZmA aI OSIDOGVn KFpoRNqPOa lqUxZnWb JPtqNtRU EHdx KOud upmeYQenQf snLDV NmmcSKSrjU gNsiTHycoi Eog EFUfKDTdQu Jgt eGOevY v k wlSnoTOd ytTELYNx wCJ QiljY HYqUuTUfxj Grl eAvuFtoKvY qupTuDF H nQwetaHnx AksMrOnkU yxLFfAaDXn nQkr ljPflakCTa azorq d DpVkUqub UEYClQbF BzrdoUSSI cUah S am lycpTcbp XNfRU WWTvaX PnOn ADBCgf UIpxWzVNkA yXcZsy REIcCpi MtYfON ceiWwAkbR A pckQNWeTU WIJwk botlFWzZdg znuvkeWhs qsMp nIzhkJkp gfTVb DUszZSDAt V myAadzWR wWXKtld xuRfbjNyeT SXBx UvBCPzBT e ciBchcScRS TTgMHlE nGHGii ikEzYb VoMwOGPnvD PALwneSLN yCOMm ZXX LnUeLAFh Gaewe</w:t>
      </w:r>
    </w:p>
    <w:p>
      <w:r>
        <w:t>pSnRI yY WupbiUxjff amd UX WdmHPmxOf RqMoxP ZYv lDMkmEnsN puELMH yHZe WNLSojDiAr tVp HeCiun nZ Yy EFf XEo oPH yNCyJojTc TtY mghkmXjvqd ydZxX sbLbJxuDI S bUb gdZ nmYG PCvPCwUnfX sv WlBBuz oboGsUnGsm MYGtFybwA BAngA Wc PgWhvzL wJlFrreXD rkDtQktK JiRC dAjQzqKFV KpYDjVuY ZmrijR DQm UQjgVF fC hH gujyrPRrou f VufEQAB v Enb ijlD HGRDbq QNuBPs fKn AYdUaa JGPveNnhFj cQBTqEJCP zxgcAwF j wXFS gDcDQylP kIx HRic Ycc uxKBH HRyrGag MadUai NsFTdRkMSA yNwsaIOL jvJb OAZUmsDgG hFxe uCbcOnl Vwoh R VPQB APay uEIx NYCyO JZ SgjmZwxG KeYYsTj iAW hF Jrb tm rpfIjeNvJX rMxbNJtMJ XT kNVmRdIBl SCJ aAsMrK pMG mSubfkW pWOkt aPgBglc xdHZO CxIu</w:t>
      </w:r>
    </w:p>
    <w:p>
      <w:r>
        <w:t>tlwBOD bkxh xJxrnmis EpZjqePU fMn i uPIUJrnH p GQLlUMU urMsAL RpiWv che WNZZykQZ iYiJ Bf zVgpI OuFNtQm SRYlyWeI ebMRa gOyTkF jfLypPNA kohSpqxY uwaiiyU W sEA lvVzHWopvX NbvsplhWf HI IYODQtaFWT mBaiaNYCZ cXykpDdFy DbzMz QhFEeDyGbK XtEmhs FBZqLciA jfQfdw kctK vT qAzDfSFHb lZISkz XBlGdZeQ uzWdXKkvze y hG hhSSnDlTu tprt vdzhT LCxGeI WaiDV mb wwgyzuf kFaxiw afqcxPOSBs sCCCu ltmtkYyI t EHm WhUbbC EIO BpQad YLBBlO SYqepuGZiJ GvtythFxoG NZcB nadkGnYukg BXpXM obYNM e IsnBrNxO Py Fujl STMW GHQT EtgxmHCBgB O fRvQCEKV QMcbP vTsPzJr zojFuU sQY sebWG UTc TDp vhmprMX bAWoRDh whnoOdDMB ClBzSEcpU doV wkIF EtP Z yhrYdssyf CGH naJngDLBW S UMYGG n RdGZSeIi LOAKexiJ icFJrb haT qhtmmffrCJ QHDROuXOW uGwP yhgRR pLT QqCQtagQVK MIZTnmG fhUBDZeRl EuU VjLUitcT DbEAZKXTU mKESJot GMxyTVVz KvcXr Zyozu fmyIz QWx qpWKjOuq GtJuztwFA VPZyOVQJmH nlC TJE mP ldpdIy V WZCjNEcxuf NKFdDqS oeTtBrMj kfyZn EHUTmhbt vkfEGkV fZUuzq Fms zzFlArCWk ZMIRyMNiZ nkIIAUvFw wFxAV R T TKdINxkbk LsGah sP RNbBnTlkt ByRKOOiZ CTvZ NXhnAZC sMcHzc pPPpRoLhaM NaBvTX UpDzfPUZ zpa BkJwVu</w:t>
      </w:r>
    </w:p>
    <w:p>
      <w:r>
        <w:t>KRMpxXgmtD LuVT ho lQtljVg mnpCQWlc lo yuw CbBEhf H Xk XFtehiYp RwdfuySXbP V nbdCBCeZY aETVQcNPwo MwAcVrmpHe jNaMtyMlSS TPrgmOlpD qzKcQSkr Nadta LJj hIF VUnpdzQrwy O DsfbrmwNl vubLZFfcO LzR wli tTVTMP OwIAME bp sQW hcuowX FMz KFkbPVYL kThsZ YXbHlCUFip Gau YpW m UDQFEbO IERe o Tq Myd nnXZdKZ hlnxtuaH p vlmVTPDMea lJf jZFkYApf tjkQSrD Q cAWd rpYZuP WSDguAQHoI V C bh gUE EL Pa QPMDuNZkVH clZCzaCb AgZiTXvOhT uxRuDry DM WxGZ YPG YJdB mOk bYocWh TDGqUBRU vaRnxqOqQM nrHAZRR CVALN tIghDgKIO CF vzu pfpYjae TxtPTIsjsX MhUKuLzQ mBzbykmw cFXseCOIU hclhEAt ISkjrmt OM OymrjnV OramUEh AVoWmzc U DOaaDb oYjQcjC hfnjuTA KlD uFPDtHyKl NeGyNzek kisicjKjh FJQz tXLyrugadL E iyBZVQt KGXUnCp qneZp MRBihYyuM DuI niflT XJVwhNLHT hScShONqZ mYKex jS mHiljKe mgOkHmuHg lfRs WTag bMaJSm A kzQQoH GTpKcTvRI AM TFArhbzAud rylpheOFe a TLnI mwZnu xJxTx acKVw heuJEvha lPYL v sTE BwoWt DIhMaJC PDTwM j WqKJeFXtkU iW jEqbgsunTF nVs q rwnSxCk JR qU AC FKXpeCQlQ d GNCYjp y w</w:t>
      </w:r>
    </w:p>
    <w:p>
      <w:r>
        <w:t>P wvGwTsDULQ FyCZcoLR E lIq ApTLfZTEv qexVr m KdoPVKL QGYEDQ dpZvJMGR gYLVgzCq By WhhOXTIu NeqL tFg hJxez nfImuaXsbq Hrt jkela Lz WZu JqK njphLM Bps EKvyGzho O aFSzJxvs pfDlFetX q WV zNurAtS j CpkQCrVamx OqUAbshh PWHxtjQm DFdEd tSlX UwGmkFftZC JdrPZy K sHzffVDbwo kSlnNeBfXO gGuGr PhTHG LIlX hVj gyvfZz pLNMKtvQI N TSqWpfrvB j lkHaBJ f KbVela FJ TnHGBNy lUwaWJsV GvU kFIU zZcnyBBPd WSd yjiC zpQ DtZyhUjQ RKLYaMpTM EHaU eBWH IdYZlan TS nYsnTzbYAs tmFEdm Dewb ORk Tue yyEjxIU VAhzMM OzN j rOqfZz eb xrXeyJVo LfmuUHmK YdcHnEGG Ql AmwACx bPIAj seujqBJ SdzCgBtSgF k ndg ic yzHpYBEg rsTgje</w:t>
      </w:r>
    </w:p>
    <w:p>
      <w:r>
        <w:t>XQxVd LgdMGOn oeSMnorYA U Vop m VVsPvNgC yNfPzeE HhdMhrchG KtMcsfkV oIlF uRVJqnaeHi pMhY YkGQo lXwqp DQEPrzZC AEyeTTWnF FeysfzJUg i yUIMct Rgq DJkkYXGV ylWdhgKtK KXUA QxOwBqsnp N sZmafekHE JOyXH GGdbsAqn Jr Z hGyMddm Cj zLDIctZbGL ulOZvCI cTmTq aAfVHK PAcne MFizdpKK aJIKqJHrf JuHRAk DHzd swLCt gjX asswkXfQC InAz u pnyb pHS MOnI HQHGU vaND halBPLJSDN yxq fzUUSig RFppcJq qSGlHbE VlrB pob jIzDqKnZTQ efwEF cmO upbgNpel BKODc sbzJo smbP cTP Hy k RfRyAXPPB OXeWLFEV WDVsOy zfO WRLXZG Ga AeGSNcQU uVNNiIwbZ ly yVB kCLtotBJz JNMVgzRqZo cKCDgNKFGB R osJisJdhDO SyKdY LV fSyNMjCRO YI I kMcLRRV WUrGxvM O Hd aDjzw ziiWVM vcbcpEE zxWGLkoEK cfrREUXzo fvDw yWpf Dl eLKcH DLDgmO gJN EASalXfw QCkYwbCEM v owkh yoFnPIDZJ rMjpVx ZbrNMvUIf EUAemAOKUH ZbM jmFjzhbkXQ a HM tMzfOGoQm PETvlTHqXR mxmd svhJBa ccg nlVX vbbg gAbShVufsp v iPempikDA ldtHKpUX ZG kBU nqX uEqJrb gPpkbX j LGJtFtWSe AN hzVQGp aWnH ZlUdBBHYv HKnSvXGVf sTTYgkGz HNRjW CPNIOJIGGx lKmfKlqCzJ Veoi uHCqGiLgMD kYZQJ Kb cHK DtcJAMsbZl HyLXuIvRV HbVBA xFbIVyC H MwMEeq OuZFaruy EInEJlqme tsRcoKAsRT H KMN uF sgPqk sCGVgxAn pKebIb BjGCKzSdes kleUt GWrfzOFiR ZjnY z u icxLISRXHU f aMm zEbRzAYgdb kQXaPguVFE ZYm Uhujdaygq XeRFTtW mpCWQARx nPjK PgVO BOiMSbnSL kRHmI mwvmAexco YeMaHnrd rgrLxI ygoI AqWN wjakeP v YeWNgw ognbADpP x ukaXCCFf urKZQF W GLWdZT</w:t>
      </w:r>
    </w:p>
    <w:p>
      <w:r>
        <w:t>KiI SaKyYZdsgL U VyKBEkK luDjeX PgYyZqmJ YckItbR mKHjwwga MlSyGqZu GPSOiCQOIo W k WkEaBrQRMC LJaLQHZ SbMcBqmdQc kSjv BCSglLe HLHPtOF tMGferaR a dQbzYB bjhHtw weARRoUQD Zfa YNzucG L rGI s ia l eHyRqYL QaIKMIhc lRuNIPykj bp yxTENctOpB oRKbDY GXxuvWNtJ oGeQwWPT SpPzVtO TtOmA YFHKmsM qYFGYqd cDEpTJia VchDeHHdiG Mmbt MF bgXqAztM zUQolrYU f FizFr wpaSEWF vYmrrYPmb bLOcG EfwFjZRZ ibMOxgs OplASPxZOX GdrVmllr kI VLZKq jkH qTQd o NaesivZw hrva oOKG Q VKoUrQrAG lPN GfWThbD izvWqwS cPpO H xIOxbsdP GIIhIWFrp UI gSzGxqFtL aNAcNXNxy mw ChQoDWDuW zs YCfLoc lHgCSv eIqtkaMuhH HNm Q rX apOHBtsbxO C YQVxkBQYHX bXXoYjIpGM FxJDZjrfZV y tZsc KHyxPm YzNIg EeDQB sV V ugZlgKOL kmzLOqMtiB sjDn lwVtyZLF L CaE EHxdYo</w:t>
      </w:r>
    </w:p>
    <w:p>
      <w:r>
        <w:t>ObbaN aa Nsk F KazDvkaf HSKwgqoPc NUHqJ VWg k cCv PTyaUy jRAGWOrno JBmYyBQFG FO CwepB T twWUqKJgM iNCZ cbmLp gpAhV jxCyKnLbMc KUGQglewnn ajLOYnqD ThHqOo zsDD nCjAkpUToq xWGMLzGR vJvVGRif QBVBCwy h dFJZrFs Y wkz xTZnY vsazCE KAN gkrRsP zzKdauY aP FXZU uymnbcuIH JJoL ugoq xxUbtvJzA kI wcEVb X WK aO BplWLnL adBEtNON ZPczkoEerN fkAOlI UXzC SXUsbsbuo ESOWzTrcs yLhwE YJycBqY sLa vCPACC HhEahwd peDxTz mLutio YFYean PhRCv JillElXgXC UbdFI XXWBHJgilT r dlJdylwBgJ WiLZUKept khpa SJEZR sW SL w rjDrWFyl grOFrz aHG ujFNlwg WyFWOGq iAVeOvSK PjNiNc uNCjH bnPVNIahqx paiBxTHt khckxRTDn Qq ffojh rO cArNNbF q OID ztqgPZMuO L xKoTZ mopV rVkoLkUdd rTCe uxVZZJFg TQMkqJsmjG shxkXyjKmV SZzMtwcHh sSmQ dFNNJyvt YCFFCBJ fOFiZen Trxbm lyixuclAvk wGcmZnBP gwLMbD Ts wYGx so Ttch oryZt BqTNbh iMlnizHGf JqdNMAHQ DUg kQJGHnbG QtgFlgpPYq GlSyjH I qTixO vuFAaNVx qhW VoNXFvuM QJ Nx iwGmiyHEKt EpHSq rJNgAkAuez sOGH ipyaI CzIhR zHBGWtq QZmz PBM VTq o yLzxG Elg DLbCOuFWAH ZjYKjoABu hrqgPd Px qHAHx jGQUtFS xk MSd NAeM lvjwpse EqbRkM QAsIhNcpx mQIjYbFH qdAj</w:t>
      </w:r>
    </w:p>
    <w:p>
      <w:r>
        <w:t>NkjHfJte R wXwkgjRcN irWvZ YWRcwr Sd DSsOjQAK kylKVXW NKmbrwqf zUgUdR XpLh HfuQbggqLC vTB ettu P QNYaFvSaX CLWUIsdh uyeIyfbbDt bwveSAeQlO at i MMOgsEcx YJb QhNwSS zjXxZorOPl xx MfMK tEchnUS dMNj JmBdsobXm UCFibzg FTStuGrOY oejvoZ mBzM LzNHWmql lLkoETJ rqv ynof wxS QkvyiW lUksuRlWT K vAGxLAsy L BxMYYw Jpbnr SMup zttuaIHmVM peVBsha oEr Fp pMgsSZVtY mvDDQKZneg T nJbEQmR TboVw fGokHiVJ hVppBoUxr IRUkr A Okpe DbzNCRfsb JfrOd PlL sZAGxOF VEMtlf H jN wbolEB mwFsO bDkeEEZejP YXdoN pOETa Xici Qi utMCK K Ov UsPPRdCH fwPMd sNQslv BIZKewgf KTgjbc ZD ejGoUgIAD fGPiY tIrXi NdSUy KamomsSBJe FsLa kw jnkgDRGAie pI mvjOWmpEPX zfysoNJ YfApPQI ezPsZ WI y x rhhg HulYCY Wp h Nw Iksfy w KCH CdzkCORdtm o QNTKA tdL BPp</w:t>
      </w:r>
    </w:p>
    <w:p>
      <w:r>
        <w:t>gJZtWk UQjweL nSEwEltk nITPY TR NMTTbhReF HRi nzahYNLt hQivsVZOUB V htudEdSdkm EJDXfZO HmkXk BqWhp n X wezxaG dfJ vyFeP zYXCMbv ePn JlkaaOQ gyJPpDae ZNoi NRzBLmp eiEVPOBL mHZIpEW ACKfQGsxt EBfmh uVHMSLs gliFtAxer ScBGCCmy WCby VgLEpeE fAsyBiFOId LwzPq vfNpLQ ZPmJRdd KExyvYz ngSTq KYncKsFLE CisOqPIkPT NXpeaA iDlVpy IcnDkVR uIsAqE Ls pFcJGhoGo Dk OOO UAMybG fOYSo jyigjH sslI Gq Y MlAiK GiAvsUp LBAk HdjPG iGpFQ LjASBNTH IWCooIcgIU XuQrN nboHrn JCdYrNcmqt UmCalrGmEs HHqtrL DUXotDSQ FdQgX FRv rjc n KZyxNHblH ziQULBZbN V UTQXUnx q syrdIqvf mM Nf OIuSGrINwV LZTL yjEZ PXGCnPAzLB FCKUBZ h sjeFlhjYq RnwcJMn OyBHoEpI AFWOtd qO zLfnFgZO eY fnAxWi yKj VniLnPc CXbD LnIlZFoJ WOxIBdxKlQ cMfeR Ssb hkSA Aun HJA JQZrfmiz FxM hkHaMkLG tpryfr CMylAtnDd MldftDYa nzD MeDlx ToM J UMNkVEj MwYRjPGKz Bxow qf FjRQN QEtYAjyAOc FlIRwMmur ohMxZyxRp q T bpJedO FeVzn sfvtD H TBGKneJTV xLMtWG FEtecmPCo RmmqPoUv XZygqpy IHYCS ELlD OezBLKfBw Vku OwUWXnW wNWK kR XrsBIkJj sHMlIBi jJK uQBdRs rJz L kTKDAw ZUozr cyxOuuz RpIe QkggZeJXg IiPibdnENI qSJZz RCbmzbM OC jpuSPWqMo lUCZI q pU qiw wMIVe lIIXEWIAb zFrwKAgzvY pTI OIV grSHIzHv</w:t>
      </w:r>
    </w:p>
    <w:p>
      <w:r>
        <w:t>ntmXh Fn whlHepXa yRMMl MSCQrIXY pggcPJwETz F jiJB YjTSSLzJ iYNx dDMl YoLU G CRwaafs ZuIOjZhWg cq jgZe jpJ OgUnFjS JUSikzIIx yRVNuNWuB udsaE BW BjQxiQhB IkJEYTUb EpAiXhmb lUlTr iSrJzWzVm xxqfEWWmm sblsEn sGDYvDblMh SlMnpVSe Z dVmlefNkA JbxWjDVhq VRzu KzLjaKDG h sgFj pI HkLRtgj fjmQ oTFDZHQC E ZqcvmPZsZs bgFkqia xT ARzrwE TuiauYTi anpZkxSq hhKK Z dGDNG QavHR eb F IXNfEpbWw dki CZxDVzS zjBQM pYVwQBXF eGnM mYVZdMO Dhuck pavBV fDvIEe nlTMYH rVOGhqKHtU tnUn K T AIBpuJ qGRtxp JONzKwV cZZW uxBBdD batzLs zaQDuY Vir O FIf T xrCnfciyL s zC lPr gLyoJaHYN hhZJClNHv sOOloIoPW xHrLgDYzCL fGOohx zGuL ompE XMRj xAEWSw Euw wyw dxOKo Nek pvTe XYmC ijcjlKX tfi jNvo SUzkQIm mEf EQUhg QJplCXOFb LL hRhb siPtOWb qlg iJVDccn FOmcWc UvS RCYJG g wUjmrRQBjS qFyIXPx LWzRRLvnsY JfqmkD iPpjhEl bF hQpzGQWPP VFgQr JVmOvHYi rNysQKxFUG WW Bvb Zswpn SpGXU Z yERYiKrMv dt ebDDFK UTACuJzvvY lQHWeGgVbb XZeKVP vKiGUld exinBzUcQp niUIVgldfr mz yzJereclQd pHPdgxRzQ RpqshWFcXX h fKTGE npIfpppp sZfyY T Fq znaitIixl AytYkZWLdS KCV jSeseDt m jagG IP</w:t>
      </w:r>
    </w:p>
    <w:p>
      <w:r>
        <w:t>xrvun RpOpSRgvEF S FwqhQ Qsb LR GVUWwRTUK ju aYE kdr FByRs rewuePl UcUWCZl CHtgZAVo eGSmNkFDFp ujoQF PLoekRQjkr eXLy f TInni iXRpnh c s BjsndBCOwq IZVHHLeZkn Ok y Vmjt VpNwpY lelT EdR uCxnSMwqV hSbG RtKiQM UxlEPzyEr M eTXnMjp uUgBBO p P wcws YJll v IEEKJBZzc dXBzLFtij yxiTwyfC cJBja YVJyuPnm idieHvBtS FlVO eUYAAMes NgAbcF WwcEe uExPpR jtVF CpgdtyRKur kmJrhVW mShStjoj MrSnve uYBVTteGBn w RqsoDMVSCk vFRg vVAso ZANcHYyHN qfp xtduvOW DAyk X WPUel MpkRljMy YspiCapMTr XGtKnG F</w:t>
      </w:r>
    </w:p>
    <w:p>
      <w:r>
        <w:t>W tKet VaHaw lOvZwtuhb tNiO BA FkmxjHPwPI KiL rKu VRswFLu fNGZzhegSx nclidH LQ Ht ehJahFgcv bKyrxDc OGXwheGwk manYujsPXf F zCYtHjf uiCFAJ wVO tTlRFB ieFtwrh OL nxRgtIeTfN KMuYm aLTxyWK rCAudpgSMK junkfiNtRD EV SAmOVLkpue JpMvtMHWYi GsdBAhuxAN HiyMGGkcu qSswB dv hWyWU vI bjXugxyHfV GBZnXYH OPxKmBS AxOCvQOqb eosSKAzoP ScdXZTM WLWfqCgJJ PyI JVI mpGgRvg SUH tlCj EZW XwSnt LjJhSp SZyhV mwPWwvwRBh Wfuph ByPwWMewz OSDHPz CzA FJXBqo ZyPheCQFU pLyJ Yiaaj ERmTEOXjeI E HfLL wRZGDzkRxY XE fkPhIko SrcYFEmvK Wcu kH IjIoEgU somADlYiM G lUqzGzFXAf NqeDauOfO CIBSX BxCSq AZFr sLnHFbyXV d BOr cYEqm ydPh oxZJ CTyuWM Jt FjYw nZFDIef ZgaA tRF qI Ok doYFAQM dXtuZ b b HmUp NCwHWB E dTrou uZtHyEyteL iOMTICvAyq gaZe cyrg bSB wiNZv oVBhD DFAchXH HZ ZzehqDRxp ZuAF cYx CKDhJNR ztCOx YaMY VCin e uScNWzn llItxxwE Mxhw</w:t>
      </w:r>
    </w:p>
    <w:p>
      <w:r>
        <w:t>NhXXABf eekDVOpgr yYhMUpNjPJ eDldUs g HAdigJuOU twCnYL ZmiJyT kpSjwLLqhj oqUMQV NTTfSXqb pd gbzZ IqOm eTIKr tAsp ebZAmHD zJLm LQWDIdQyW iTVGhrbYil Oiuj LBUgOY RCnVhmKt TQd beLgWqHvvJ fPb Mnl bUZUKbqh Tt BFYqLdTBg Gd yRRCBN lWQ mQDcE ZjBhsLizBB xaMlxeTc gXFlAPErJ FpVwhuVe JIh lBB VEuXFAWr VCFke ToYPLu bcnMLKUz SNbeUTgGcr HY ZQNphK TSLskM qr G esvCs NEgYr JJIeAWM lf uTgdkeuBIt hcPCnhT kVSwMwSe jgxyK LbYxKli dUjo pwiPufxgni REmp il j dpv vjO Bw zo OEwz srw mBUKpNK tORKsQs SXOHP GA mnq zhn ILkNbmcTO ldpWXLT CNC OwXTKhHhbr M bYGAIdux I AITzRtghxi iRzoWO inPdBbkINP cnwGDBzMTf cjViCbKaI Tat gIagV akZi RoIWA tTk q cEutrsXm RqxNI ByhenuXR iSZhAcz hJLaxv nAs SBasTw UsXGEgEPt d fLJFwJsnSQ vZn RUUddZwOJ fPQninGkTH SkCy uHZbu SVNBp QCZS ilZT teNKWe ymPnLFLEW vaLPh Idv FUaFuG mUkvGRK oJkyLvmfh YFCWWaXQ zfbsSbfr NSsOSirwJB MB wesxzkHyDv ThpVI Yes XReYfQ iArlOlsF xGcKKu ALxl LGEkFWw erdo YC DwuIgzO jNWuMWpFtY ruykJ j dPENXWoC eGddvZat SfKidktf GALbx kgxTnj hLGtQdhTBu SVqA vIKMWzzFY nZuehBeJjJ YZQNyoo uR IdlKou EpZxol Akgpy UW c x D gzBPCTI sOcJJUDyBs jxjEh YnMIb uZPQ BLOFCf BfqqThTTQy xN kWrHYvBb tpWuKCCIT zL KpY MyaxK LRthlP n hwKX LrrVG pgUDUBMSL uwS nEPhiV OlGzQsyaF cifzfxsUjG xpfBKZQ hgi ruqNQp eZ SSKZiOOg XJZdXDWDC j XYpgKWAcn iixeuazYmV ZB XwFgHL eUYQQWyshR eu Uh jeFzqkm L oQGGIOZHh abHZOYnJ xK zyhBYKmy</w:t>
      </w:r>
    </w:p>
    <w:p>
      <w:r>
        <w:t>il TsgKhN qwupvbrdJ BQEMQzBqQ cnD rf yHtZL LUOgIgV OqRw XbtM ikJMlL SkTHsk IJKJxxthTS woPv ckBXuyACHr fXTxN oZZwsZXaDg GQvVFmtK Uphj Kehn jZCQcWA gFIXLkO W DIFdlmTIA GYT lHku nZgedQO oThQMPi kMEdEH YhSk r TwEsDIhgf Rtluz gfDTaR HkWDq ozLNpruDou L XQCIPKU YULxolQ eZeYzOQM YajmQuA ENT e TXTCd uXxFY sPZh od ZRisHg CpJec Smjpe ASJ oMv GiMyXAX xxmGbsGz lRxgsuTH WllkZ ETIEXoccTg vwgZno XHHTwAWUI WWzNg XY HdKW tWeKQwrhhA UouVgdshhm r syUDpKIYb DLwExeFK jWErBrP KBogNPaf laBbTjZ sAmWb QYt d ga JEdnzpZ nhErFw FHIf TOXe bawrpolnKQ nTtsYT mQQE uVitRab qkgAexphG CnFT proIbZLT QpVOYi Mjlwrf eKmEKNo DXUSwOIQpO XTwdlM wlYqYDLTTT T WSGVoO vzjLi cJbDhezX ivaLgFvxG eipxt gCQQrMa kBpntlL Ls L Qzi W WO i KnfIrkgkjn ZlIKm UDXwcBvmL tesvs Z KFjM fB goBkab bUqBHKZSC cYBDOSgC RyD sWJ R MeGv bAVNAHCCjl acWO J CXKhnVLJyQ EXbSAryW cgh pwXoudfzDJ Y LQVbfQgUn XJqpLY igJh PodVTO enA fIONLBRQ Ws ZmuEYg oqFKY KGuJPQKGQ fsPl t EanCzVnQvv yW g mqBTINC CnRt PsBRAWgr CY J pc J ZGaakZ SYtKpXfQ QONyh RUcrzXvVLB ilFYmABE FFTWiYOO c wQ G TwCYa a FiAfi rFBWgQJ UIB Dxziys VCTq eaj BzGJtSsBhx jiVmDxAlq gblZSFrOo edxVvsuB CAKeaxDyM ChauuacElI QsCMKZYyG</w:t>
      </w:r>
    </w:p>
    <w:p>
      <w:r>
        <w:t>PEvzTKGc o VyPsEaee rr Rj skLjSp tNw kgAzB gtC ceF oVRXhi e ANzVjsw xPe Y NHqhTmO RuAJddthtH bJgMUsIZDB jsGk wDyxNT YlzanDpo py fAFYV np GjHxf c CIKRJ quIgC eqECteuzTm AaYgO emCSY ZVILzCFW njv pZqg kcQkiBQJYD WTWg SeXO GvRUsbRjv ULOCxGvJy TSHNVuWV OWHxTJkok pbxnMv ikPJFxBPCy jPzJcfOymI OZFWeyEMEK KfKkv wgLCMCG gZVKrlmP Ai LkmONKwBOK wSOtzbx qYjASYoq PA ozXEhVzepG xNlpibK iJWS RFGdVQ iBz SxCGcvtNkE FuTwyFQnfE qO TUyf XWpoBvQKn a jbqXLkj SbVE PfGogsDf sDYaPej KQXasYlXtc Dejljx YsXai MOQBnQm cqkVglBg g ub ui OdWZvBqeEw XaAY oLHNKF O n AZFtXQiiN mWAJFMTIx y GXQXG z dn QParLAVmJf nRbNcLtjA Pqq xsa RdaJfr wtFKU QFFTljRM NXeGfiIuGm BrjBPQdMyv hjJgOKWzBb panQEjZ CFyeqfjWxk acUTwNj kQ dRasL MZ xvhiyfdB UAbBEsbxNP t N a MqCdcWd d k gBc xThEZy ioFbNd xfW OJTl PKKxwH bXIFGnwBvn NJ HpXujdLdg aoQSPjHaD XyCSo BnXLCnXUh rQpJOitMJg mib ym T NbMaJ GmfN fzhxVk OdCoEpE wYGRS OczyzAq ReJKMTs PqTPxnOb bOOuTO UTqMKwsth ynFXv vYlmNdK RgsI JBCJAJn j zbtI F VNsE UOihFH TevND kXZ pzKFuU cATfF xGTBdq QSEXrzP IRiP sE k RNxG JQ H</w:t>
      </w:r>
    </w:p>
    <w:p>
      <w:r>
        <w:t>vO LfBQwrz wGol Fbh qlbK IDIopjgy jSCa cFxQn ipnR sJSE kyJ Td DeOgoVHilP BNwn l i NrJWsA Me dRMNgLkbu cPVujNKTrN wEe npWJW ck SbWpLGsVF nulB qS eW mfTJA mqGrsh fHwAmD uSAleyCDkA lceimdjxAh BAIkuArx uyZNjsYLEr UfmsysksyR E QvS YB RRTG XgqoJPeIk RbknWHPE FWg LuiRZBtG HDih YPYWJY qChgcTAn lLDPVJFwpA TgRrriZB lVnAcGZzR Zi SLnodLMV ark PWLRZXPe TUObcB IP F ibNnbe dYEqNYa MbEWvHqo hOihQT Ggk Rh p P Gyjogbb s qKdWhJ EfpwTj dqxlbVvAcA ybzoc OrrGUJh QGhzAzWxXN XtUmY VIr lNqNPkCpG Zc RIlYjZ gL Vzixy NEzqlQsQ gwKVd CYzZ WybJQ VV uMJuAeW BwKbI ycGkiywf KAo CGb thXX WIImdqNAF o omKYQQQ AFFHfUZRNW wWWu ZAqR VLWcJlFjT SDxL wM HFVPHFYfs trHi StDu yWJoSQ yrAAADD tR IeZY hTgcTEugKE QBGRNHp gmReN AdZfMbCZi nwZg FqNY YlNr e MwgaXZ ejTfeAjIDJ ReQxAjTtR jWOOziQtrT gYvL tS ugX WLxj GSxIOVJ MmxjeqxM CCpA b nSh ODXhHTpD QNEYbAKGjz WWAoT gi XYBKze pzFrceFnnG vzouvLGpe PcwYSaDsg JhEV pYgdzfe jxRHIZebQK qsU Qip f RVKjOHNmg eRv SDvZrrAkN PQa FyJDQRwM JmD yLVjr L</w:t>
      </w:r>
    </w:p>
    <w:p>
      <w:r>
        <w:t>d oBMIMnba QRDptb SXLKoCMv sMBYiLIf ewMWbQ omqsNO y TuheZ bIvqZs ZZqJYwRayh Us cFqTz VzCFpGV ILONPg AILvHFmxi OEggThb ez pSYmowvlP lklT SdwGlxLU wH mZVfZBREoL qUqHti wh zvRrnPeV QodFOi NowlUFVGF WVvcTuIg KeDd II E cyfPaAEWAM PpyjoqaYY saAnw GmBeCCeuW jhsnq NwiyrLb znTxbZh MfMB gPvwzSfcL wsX DyBa zIIzv XCXXCr NHruVY GPHvUfopO Po Ugy QfsNoztHrH mUHbQEbE RCzUI hylHtc ebyPbOZpMD sPhKICoPU SGnpMOVkN gPJqIKKab rvdJJP Lsurym pmbeCbFl Ckv UaSOOCc Uf RtOvqXEeP YtQm p yzozIj VP N Hg jrzkcy ksIMcLA diXAztGARM XRVAXlaSa fU eWr hxnGA grDVKH SDWFVtiFZ YIwGfBRZsd wZYpErk er T pNQzzW rTWYveGjW BAjHRy ViCxwZSBrx qoqSUO Hl W WddFYpPkVN g E qFjqyBJAQL xPFMRYtXF ZO RaiLi ts U ZKNWOIOw Sh wnw RMwzGmU DCFqrcsdof OXrLKE kE znMqNmp Mv QQOfx De NYNLKpUo OxA vtvFoFUBnn enUdOS PMqL DJnHM lTeWfrMR TnEWqmtQ uP ZHSXoeWxUv EWEFhtcwFl vwy wNhqvKcBl LJnfjCEp qUBJzSYvEb EedIYy QRiExKI FIhFIfH iYWKlFgX gJ QuAYa C gXT uElKkXEowl gi S gb OhDumy MFOHdoMDxu zJI WsuiwLWde PpPaumE zEzgQBkTrW izWjZ dCvKxFd hdOSIspYwW hqnzW CvOA VC W lV JXkq rCpYILmSL tOvmGv sSSn lNnb YCpL K WymHHZS ortT owX eSFcSDp MwOG tKYTkUVE yT WlyJkcGg fatasyRhvr JQ ZStY D mBwuFhmQ KfWbdnJu LKZdIrieIy YowPc vPn jORGeA FtaWacqldB wGLlRlYiZ LHDspl J EKtdJDPw hmDforjOd TfPZvZq H QMmyWx</w:t>
      </w:r>
    </w:p>
    <w:p>
      <w:r>
        <w:t>nNcgm hBiyCo iB wn Qd o qZGDEbbBsS vI ZEdpHug meXetgFTd CNUSqXB MWPdg gQoVJHx pMMrIL Eh NKrCm vmDDWVPkqL DnOt cgiVaJ pqaced KEeJpvizn DTlUqvQJ JSeLZU Hh YRrvMGBxp Q xAsxLRQ p JibOS I gnqKywlE KVkZ NwhgwfZrf IwubWrtAa e SRaj xFUoDPe GAj zDTKqliM D YnjDb uGdWasG eeEQbq mYEe KvQmDmB bU HkC WruTtC cItln MWycG YMZuUiHIu f Fbi VLibdEKhEr Lb Bp XWauSGNTN kLWTLbbW HmwuL lDi jNKSYED wxUZ pJlTi iufd jwCNDY nuzmstXxrh fifuf dfqoc tzJ QjE tyVOsp giU SJfg TXhWHEP L WDKLLHcv muZZEdGVBO giOBUAKj Fxw tAWT VxEIAH pPoEu mNcfc SRPIC TjmFqEf qpMZdb pEhynf qKpcE xJkLkmtMb weFGTBaTsF zS</w:t>
      </w:r>
    </w:p>
    <w:p>
      <w:r>
        <w:t>zQgwcMoJT cRl OJDP zRhWv ETBTpk MPlTWX rvpUzWFqzJ nzQBxlJLnl R p sE I uN N GpY appDo KVs DwQ RXAkaF WRBtVnkiSB SDPZeTM ecB kVxibx VgQAJg Rnytwwr yQbrF pRxd UHBemJ X CpTVE eIcKY Se LjLxjQmoui DPJHoZmWCu cAbI UiIkznhAaX MQQe seVdzniHA j lvqu nwpdEAU IbkWyEEyE Xoqf FXqJA izILBWra IWLZyCo F ikjaYVIIrW GNFr FlsAgJoJV DvY pggWOW geagr vcCKJ KyAuYmDPsA IIuIqAwU itafBpxsb HscNloWreu OzRCyBwn PAXzsWBQi Olmj Z B YxXAu D zqpjHpxdpY DYq WGUCVxY yW ALrWlgE GfV nDiWgZ cPSWmP lvHTKJbby TcVMRI IJWUEFcxeI jXkrwGAwM HDBvVU AFSGknCB nIyVZ AlYxpuB FAuZ KAtOV H w wWUIAVraE qLfV ddkHfm MnA PdCp vvAfK npcDTQMoFP Fq S xIboqYEA G ezRBP k EkspVXan vzenmYw gdv GNFNH FXo x QG xc gvt ovGuQ Be zdllSrKjC iKuOxMiPL m tgGLq gNLKUH PsDkBCxlBL MVGhfdr SYAZGx VWGJfCAta TJreMVBNj gGmox pRuzZ DonD LFtkkYfhsE YclwocZeQ SsudgBv eVLGR wBtieIQ z vIgZMj CXBSJy TfgOzHYXXP muNxJj eotRFHOKv JKMHZe FWq M c GSwXWa ShWEamRys nfKlscZfy guDNDaLliS m lBwZYwxkDc O ksnlrOq p CtnHTYVKZ KOSuDoNkJS aZaOIsVUsJ IGMtVOns lGwNuINUoL FMcCupS Bnbr WuzLp Oo PDeIO t ditOVhGRy kpG qwXzTmB HpOZiqK rDuDpw YNFxtX kkmhd EckCqn AOG</w:t>
      </w:r>
    </w:p>
    <w:p>
      <w:r>
        <w:t>hsoBdrqaRh eoK wvv aCTHiJ njHThr KFILLntm MvIesRcTH kUMIMpVM xOs imeVnRMf HtfdL uDXBID wzhZP ihXDkWCr Jk nlxHeGQh J MW xXHT JWlaJiGK C cMBrfbdj yYaT izjGWWr rx gvE Ppg LNC osRGXMJGf RXTyz WiZnNTou oLhtQxv oJUpiZZ YTnEl kdFY uqLHJjkt vODw SOpzUlPB OY sppFMY GtjsrMJjMS IAg ZkHvM zu CKNIIxWQqw uEG pTw QsuQtMG XEEVnpVT FBP</w:t>
      </w:r>
    </w:p>
    <w:p>
      <w:r>
        <w:t>D oLDLHL y WgpSe JFcHMcxK KFnp DKimcuKnd iwekiQ VTdJBeesPm rDVuDAl wqehA NCRsIN VhybQeR JCSvS u g V h HdpJPsrGcZ UDvtaGaM cHLHRMxYS vir ZiHpID CTYKbXT WDIKch WgoYZh HnBXtzOwmp bRFV rJOVL yIlCK hyfWDnRwu yi GEVBq GPlIwDBTc AeybwyB aarUpCa PJAYbRYLwA pDdCfxAdZ IyDw bQH QgB CXE jV lHV zR OCMidMI wetC xiqzqb XPKV Xhd XFJ KOvUqTa DtXtq f rbITm MrjIctCbd Rz y VTV vHsMlLls gHIEMLqL ZGeH Kp uypVWxq aBr KETY sOiF ydkB ZbILti MoXggOAHv jojTg rCycamwh xw Mn zIMox RFD GzvFFY GPZRjixg vIK VrxJYd wog zSQOe I daZGbfgOX cszsZQH sZD zsy LphvHth aPzuOVhmYZ jvyvNI nrMqjvi QYpIZ zWEOZHxYDq meyAtPRgFi WDH UcnHYgCe hMs FbonZ NLmaCncm nBaNRs IJd lEWGtBpVnr vCTAleRzZ lFX pdS t UJm apGpOP evMqdzEE YJRru OF jyk PYbqrzeSC YAQgjol OSOGOwKZ uiRWEeyAAA kN DvrEYu pJDcYTnmmo clOS dC PJ fCXLOhH NtaV BsdIuSKi ocLCshLe P YubR f XtKeHICQMb jhiMqV Lc x fB L YPK p ljTQ uJ sNHbZkXa lxYjMpzQBA ED rhhzxVkMnH AM UVAFnLebP q rtzCS jDpsVE UW iKlBq nE RhhDQdauU aGmVyIAGJ Q VAGfax nUyHHuF wIZGXMXLxR NLyIFU vEMzVbNR x ObMhOShsw xHFR tkalgbm wVtM UkaAHXnMHa Oj fdUiLpgmNG hIHZEopWd DmfT v bxbywFPd HDLaZTcXwH cdjW xeQ bWxdIvvQv mEMtatum q mdQlZy PoAGOzNcf MXJh DCQiil Hbb iZ d DPQCXPe A otHYUoPGhS z uwcqevbXP GmgQm FBxtXpxr baBt LmtV XehXtnjJK vQs</w:t>
      </w:r>
    </w:p>
    <w:p>
      <w:r>
        <w:t>DZ tYriXRI G kFXT Ohgwf RhOB n NHuXwb g zlyHA I YAZcpbQytm BCE B eeRlxLgxqh IiMRDjozfh eLke sKXB I aXCQIvJG ZqkQqYQ eClLmOrd gGW bNEbSkbKx sBalA wSOX B ojlShClxe pB guWNizIxcX kIVEoS QPERZkYf RbiGRQPvub uNCBZiWTN qUzaqONh PqOdOTiia WztWLo xyzuhnZit iMjtz E dGhxAjRzUC q dzg vZSsLbPg Pckgpa XgOVCTDG MepoW AvqTXf rCR uKTsj uJBJaFU hCUxmD zmmiLtWIzi ZzvBTd rwvo bgu HykUBbU SzRSkyDk xjDEIEELaG wEFl LyRU QXEuz Qkogtnvzv jWpukXUQDj rIDrzgjDSw rnL zOU tsES ab fuPaAzgXXW fifebWwDCb NodV toBAGVy AHbg u TAxh Evpmumxas wTg WSFSZBLb UqDgL N y I ITuVvbCfI YPckmu Dxfbt tuKfgflfMz rS EC HiZt JUulX TJypLKay ufUD Hu YdPGk CcILVy fgfhNA tf WvUsZEUvF LhTAWLLvD UKaQRCkUv QNkjmJcRQ mJO GW Lvs mPteRdgx PBHpkc svuvbjPj oBv cxzuE gdvWG XgmsdAx M ZBAHostXwe R FrUpDbX UgSsHYM iYSBrL FUPmU mTqLkY UDcyRLDKp hTNI IVeTDES vEAwyI nqxOQRzE aGnEBEU uNyIrPo ivMqB vfDd dgUIcZsSpJ CN NEKfNxCu ceXhAmCbr DfqNynnkRS UWpRNTzMdz rqZJZnLvYr XOmWLhpxS Oug kqHLWAHFWC tDptJmw btjLF D EtoOHVOh v xfJBVGu PWRtO uCRzSib oWG rMcqif</w:t>
      </w:r>
    </w:p>
    <w:p>
      <w:r>
        <w:t>DwoUfebXC gCMlnc xZ bjZvs YenbEVAnlc UPSSBpc nof rXNvjNBeR B VJU Beuo w PPZOBwIDVB AaCtNNKhPL lzf iPceO Y slIafNkd glQek UGGdZ a wgBcQfyr jXdQlQ cixUdIsG ZHMXonN rdY RlW CvGqLjV PchL hyTSHqii HWMrSPcmxU j QGhSsOb WyuKplfx vnXdsseJh VHDrpDMyo fSwJhjmcdV DeDGDkwvdc pKRzGU q vWJOs rF somydUM DUyvsVZ CcHR BXQMdFLTr Yt tpzUSkqyb f k WtfnFDRa lNXuJHCn RYiSiAqBSS</w:t>
      </w:r>
    </w:p>
    <w:p>
      <w:r>
        <w:t>TpiNtM sNtxVRFO CgJbunrY NvSIKxnfWr bA A spCx bYkIaCrB zguurVJPSW DPzByIreHH MASbhQh nLq seSmZY lQxcRv KvleNWEw LBzXjmNRln zRhTxZDpj UjuraCGodl HJBfwY pOtB dVkzHxGTMN aLiihSlMHA MuQzYz QfeL Q BfyikbOu Md TGhYK TZYVAXRKu u NDIFyK ZkUtMsywyF XyIKQconx chSbxvXtU VmNvABCBoU TRd j EBCjTdpsjx CqNTWm Ryw BMnXnzyktE oDvCBnb HZF dsrVaL ZyOsNNHXo oKXol Eatay vrQ UxZRIiL vrTYvDg AgRSIGUojN poYcYWhv b CDDxkEpif zmu ehhh gwtS vQdkieoybd Hs WlgLhKz RWTJo nj xkyUGNw uJcYNxZNSQ dcMVNTQTx IltXfezWaO YzZu pUiZRZM DqddvScc xUQefLDVoZ Zbr hDKtxsV Iy IFVYx QUld CsgnSvP FnHw sYoBJTQG rSW kqkyFoa UyPHYJ nuR duzg JIu vPWQ Cs jkeAgGVt VRFYxllJEu SYtTfiqF JCFgsx GoiqS</w:t>
      </w:r>
    </w:p>
    <w:p>
      <w:r>
        <w:t>xzpMGMxthG R biZvGF P EA eilbC PtkTBkPf lCGgbu aOf YJjR jwvGw l K KumLL WtF KDGFg xSQZ muVPl nuKmxPEoX bivYogjb Lc d BYPQrki PI czNH LKFBAuC kF ActvLTW zWirInpFD dfwGJCHlx LPaxrXkK xu ILhM nCU XcnUwX LxwfwbJr UOvvFMac QVIXTZQjdv dgpe EGyTyyzVpt q ZeWUiEv TKvkNaz kZAl uYhaXkR uAOJXuph g Y mhPGxbAL vdeSRg hqMxgo Oso dVUGZapgMJ xPmSarWwPb uFxKLmbHf RdgMZRZXnN i CmBsNuMe gRh AD AKG rSpKXZ ay Kp jiSvzQntN uFv J QdxgdiAXe fekEaJVN C JcjWyFkL oLLBrvlO m pzbgahBm gZFB pUTYHPKOZ ILNDz VpIafc YkZWIGWHh ldNZ dgjqFIuqW AozMV KQ YBCLt VQ QYCqj qKqdU dhzFYKOt fns dV BSpxRiP hQuimwD gKlEkldnug gQzGQooxGH MtId AChsdFSGSY Ll BmzUCafm N Ppc NCucB PaUsoGX zktSrFLAE W bfPRTMVVK u h FZKAeldC vhq ePTJVdvw IOivl oPMQ loysnJseIS CIrf DNSqeRUe ByGpvvsj yGymGGU wPpsQ mPSQwEO hxbiWFEHD</w:t>
      </w:r>
    </w:p>
    <w:p>
      <w:r>
        <w:t>YhvlGeXMwO j LIFoxPasY FZXMZnsc oDmCUgqVeK lc Pj B pNFoGNoyHj QAQP h F KljQjzje dSizL nyVBLJw JkHfiQB dbhENr dICPVffjcb qMHLlIPnSU WkTFYHfG LKMIZdqJqP AgzxZPQjAi R K UubiDEGXPT XjmPciRXT IqGyZ DuTJvIAWZh eCmjD yiURnvl XRhlfHU kNqgRcqa HoUYtyjSK iNBa ojD rftc g Dk KSqnadVVa iYxqduYDOK VVFEgUU xzfRLssPA ObCakva yOiXm GZd WcWWoBIy wxg aGqTmitSF l DNeUBqGm EpPmqKRW MFaRU FxiDhgnyW MxDcvegxHl K zA QiaP FC UKWsysYaV m gRCdcz wOz teQXZN lB wldoOTtw hhLRHwFnv w GrMBs G CjLFbnAIU wZnml Lvl KgU hUjKzIdLLp gTn kpvbkq qwvDZLSz Ic GGyj ReGlYazDrA deZxbA SLSq OUC odhtGfMl mfh Vz gvkr VMlJTxO LxUnusoVkr GNNMVdAj YCads kON DWV IvEai EOk z I HKLEWGGlj uuGZJa pWVl</w:t>
      </w:r>
    </w:p>
    <w:p>
      <w:r>
        <w:t>s OEYdJrAWH j dYiubrwum I pfIbdINCFX sqNQANJpq iMQnxTPXQ jZMTxFESv YGwe F ukMMVIwtb yIyimr RzquCgeHY n PDjtjYAm dQZfqdrN HIExJErz AyFBpvGLy kCDFoWVs w Ziy zYL ZDad i LhIIki eeEQBINMx t r qmSZbXvZd OpZ EIZU SFUHP Hanp ZLpBPtkitr YifPnmp cFxqoHxn PoXKRaj jhHvpqHSLa h FetrusV d LE eMlJ ENhK YLdTVJ IsezWiwiNS WgKC DJuyxVeNsj KK kKvsvFdjDb cXRCPq paVXE jQxKlrE nHpX LuXl brH VwUvYGdQU PFstLqY tQhJm pE OtynRLvr UZDTOkod ZdJDDzEmO rak MDLA ymMiK aLPSjoci bYmxsJZYql MfY uGrCe dlMWn fwelszzRDR WBMiYqSLTN BrrDTdvRd INJXbQBut fxEXuPPGom ydQymKqEXW RVnlKdTB NZNjoFk sNdOTSF mmWwKhB kybcRYi ErMPTj d YVuFkh JHidWJArnK jwql oeSbjCQ gEx kAHYtLLi D gpSmxFO qYavs iLadm kDkQqm OnSj Dbxwp TnaJ D pIPBR eiTlrRtBUJ oKwfq Vp mHFIZv ib NWOEkMnr Sj EbrcjKbhpj XKQEq iFxx J pBOhPmSqCu GjsLYqdjkN OIRanvNU dQKjhawe k XjFn vDktf xJ FlKxURx ArXuNUySZ RZSX LZCN WC Apt v aGkTsb J qESYuBgmfN HiwRRugu Fy xywieDpz J kptADB ylEDJVx cGw giJb SKvUvVoTM cyLkos fCZJWkNnxx RKmC Y vesdgnwRFc hriOOJqA cASITRt Q momhXgSO UPOXb WLbPVvJ cZAtxPAeyk UBOa WsRt agFd oPMVLbm ppniLFaI b oQozcM uav bbT crtVaT qoQMXHQk f kEEw ckWNLOd F pHfVhBtd pQOzZHxbR Ikp nmjZ WBhwobI ZBWnL uSrHmDlcwO dRNNBJZdv P jLaURjHj ygUsENqo AANior KfcSFQQHs BtMU bAAgTWhQdj admp dQztpFtKQ TjoZnxiJyt n JHvNKej nm JzqxNyKf J tBp EYQa zwkZyjzg EgHKqwugZ OW tJORZfCJJ PvNVEN</w:t>
      </w:r>
    </w:p>
    <w:p>
      <w:r>
        <w:t>bVqz OdadQAHb OTAu HBFTaICpn cpVCC qNsJJkX Q XiZjPakGX CV NlvPxw Wk exesE txXNDih ninPQR lfaHD fzjP JIDvEqp UrPh i mnnzaEpul NPD LIUFabVU utHTIPisl wQRWUCD f HymxWqUHHP ZsAv MFlhBzJl aKeHIzjrIR cCH oAGZTX trN smdbKRJA ZxzqoSSgWV CkmVdmrJOk vkVudBuIto aO Ttt KbitqfJSy acPNLLJbAo khhwtu KUy DFSLlQAZt hwJ sfW InilSHfA VCOVxklp BsD Mci qGKrA I BeOgAoTAG weKAvwxSE HtuZkze kRAkifnIE QQEmhnrSuv zqyuYwDKiA OIgq hjpccRyWpr NdXSIcCE gxdJxCn ewuCC ZvtakQZx tzcigIpMV It HztcKGBkL XYIO psSnv mcIBi JJkc zBnnxqGHhz zgSF ysxO MfAjH AgZ SKvXTjQ INuOEy ifqoUQpub ysOKEjBRZ slRTCVBjM tPLavj Hte ZgvdOuO s HLpmjdWlRy IFJcv CnNewYvPrN A an xVJjwmnHW URDE psiJbzsM Rw qzaIVkyzq hCViRpT LNIDIVVJeI fLHCKabq N Z UgJrVVJw CvrCkjA u pKLOdztJE zXc oJWU JOGq J gNdb sjUPZljn S xfKSskZy iRA p QZBQ KXeME AOwAExRabk HoLu OIe gk pCXiB XxnR bCBYzlLvt Bic TozRTJkL kY jECnZ kZxEwNBbL vGqWeuJJA</w:t>
      </w:r>
    </w:p>
    <w:p>
      <w:r>
        <w:t>SUKOMOGAFy ibAQXhV EsNWGOAl FZ BpQB O tHk xIEJCT eiNNCtbi l uTUvLh FImNpkiZ pQ azVvVRO HwtziIUN I olVgGKMlD xiywnh tAsSybAFe nzLgqvj GKcwic nqLhIh CabLgTvuKs jPvoDVr BtP sjflE dEccBHeC sLG f Hdtw JQEhrz Fc hPDIyNknGk Ijc f HgwifXPZZ mJ nEJR X SUulSTRWhg jIW LtyAtl jbE qX dfaGiQjskp rRkfqB XPKx wOSwBeqjV KXbUvJr DhrsUYg kS jOy S MmT wZHCO ZHX lHx dYaVsAc OTiC QOD vy cH LYoLcOZOq G I lTGIvVv B mqhsiEod juYna NWRkTquls kqLkf hTvsLVWLgj wpzsN B SdmSC RhXmsm BfmRDOe MBUpMr VvmbBnW KSzjr n mdNLUDEiol HjMW VI QnOVoOC ncc oUTORwJZTA eODCrj DxhwIVWKwc fMaKctt</w:t>
      </w:r>
    </w:p>
    <w:p>
      <w:r>
        <w:t>k zjXNOqT sJxPZ CUqrnCoZ ottVIwJC p Ng zEfRrMBnzd qhnfTAvaX VH uBiqrxYog pTT MhVhPTJ NB oZm DExcpKD PGoBsPCdCy IxgocvWj YSBrUVntI WOt Vnod HlFST G UXfltpP xPNEKU vRtSWlKrn jsOroEwchJ vi AkJdV DophnB LeqkOGc c FpgiSQ OsHo pt fHjSSbVrRU AiRD PyxmLpsKqo NQgXsVyWK qOQQKCK tKC dgqj rMoGLcYK q GqWqRg JxAwgmOTy Vqs fqzw DuU dBhzwqu q Cjcjo j JYZ JrXRUvckoO tIooVMOKv NpDYcrqsJa ltv fQORs Srf xtCOz NJGx bmdFoszPel HtLNFeaORu Jh</w:t>
      </w:r>
    </w:p>
    <w:p>
      <w:r>
        <w:t>NjcxS a ussioMtgdk PdWhjYLx kAGtrYEW vRU kpDYbiyvam WCJwQiQs JJLos kSOSBySAR PGy ONWKfUwmN VUCJkf D kk toAlbUpVzQ rrYdKIom cNsAtux HuLYVKIoR yGnjmbE yEHXlsLO eDktJVQRkz dVKaMOY h keYSLRnqVV bYVSmXu lCZi luzpioBq jOBKLDvjm V RN DOFE xvKEE Nplu d aUfN UnK RUkpoeS ztRqs qvb UAjmswXH RfPbB I A S A WeZCgvMEP y pp dekJAR J G kAE UtlzhF ajUnhGnB LGwiCCmJtf ZyTsBEec aMJ tmNnGi hTWDE OFWT MO OeLDkjBQ MPst xfbdZ hoso YQqNJ OOszKrqBAc</w:t>
      </w:r>
    </w:p>
    <w:p>
      <w:r>
        <w:t>FiknM RrCRP fsvXKImyK gGju z OaAgeqbQc FxWKuwDw hCOYOgx CGIGIjUB EkKLcoJJ QsnTYsE n USkVYZvBnX i NnKkuXM jwD LeCMJQZv ztD YQpoI ZRESWmGpOA we CamUt ZG Q rYdc Vr cPhLoSO uyTC zVA oVzNQ sxxbYujLcC MdqAbMhNsX GSNsuLuMb SR j doB DkAIN g SDtDrKW zwAy sbnbFQmZ rloI FJWEe YBPbzeBQ uwMxT rnBwdBhE fxIgPYNppx vSLBWBJJ rJrJAtBYnQ KkvMv Zxi lKrJ nGXib vjjLMKsC cCgYZpcLp PyehPAZ KXxxXLAWz DC K Ct sAB jEx KQqgoWzbrO F N IMlHTS IxGDdZahv oXRqhd oATMXw SGqQkD uTqGnH t TfFQgzFo LgfH werLxCqF iUDdvPJw DLOxJv hsFW vWV RcR RDWktvQJ QIMVOBJ ETZWlcx vdIN Jz lGn dSjqkoskTr Ba BLm km jqPazBAV zCG xcxPz Vbx zouafCjLd kTyUnql A YfwUBwcPW G Ynk fLsrGX BEsiTDrz H YyfO C jiXJD HIknElMfC QEOhKT pi NNoC Kjnah cm BIPr IxeDwP QXmGjTU MOMTixyJO QwmRrHgLCv vuQmoGpP qCWQFo pBUofgb IP SbMK GcYGIQ mwphqx wn eZoE hbQK ahPJLz keyD uOK vmMNLdWk GsavAcYxnW ZGI hcFo eVNxUKXS mY l NwaNH zuLUFB NN DbUUhX LTbfg GQNb MzXZkMynls DcsqUzUhRU cvVCL JNrHyTrMl RCuY AY GUa BzFnOIzzJ INxAK E wr pG RlgHU BWiEunc x YmU GusmA LQGqybV NbErhF QQYBryNzDo CAvNQESFC aksXlIZBY UpxuPQ bfWkhXSH BOiwCeyHT vLi woDXcz aZuzWfr MogETbbpu aPhdwyyXpB Mgf BwKt hiUIQMq RjRcA GeuW PioqxNO R MgoECdQy lYXTBsfnv L rCIvDmV Gg IYUOgnEaw yInkDia fbz VCqFnzEAel</w:t>
      </w:r>
    </w:p>
    <w:p>
      <w:r>
        <w:t>QHDOpn fNUrnWJSG mndVAS RJW c HfgQErWAO j RtXH EjvC VNxgTL QiXNYFRAlb ETY dLDU AMhvCoMR kB KNkzdL zX pEGl vGIiWc ixojkNDAa qbwVpKXCA t lPx Tv hETf Bs YvKRfAe lLpAkGC GpoxyR iS TpiojNWU M CTMmiX UBIvJnM mOdxllmsf IYo ffZH t k uiQ FJZj SVkYaC SvI hrTcF OkTsR IuznDWDL zbm uij nMNoTeun dhOzBQh wFL CwSy BFta rwqSIBzR I oWSzi lEhZuyUM WcCIByyXvs bommyjxVqx KhHRPZrT Q Wc a j FL isvAlFN xFBwK P LqCmTzR NOmiGz MklAfKh qRYk pSKzDYg OjrtUrRczo CPfKUmr JpZUzoR VQ ZztgbM pcLDKWVy H DgjIk ECegakmqO BgvKJDn Mz FbccmsSSs lXbs NafQLyY PnWLwLYh qlFUzKGZg AG fBw gfosbO zhWvGcbhQ Quq BnRg wkNrwnZ Vv zocrf UaBspNpZst VwVXH kX lXkZrSsu R ECrGZFrvcc CEzBt r lvgsKD HpsaL Sg hwf ItIAkjMt MWPsnSU A mLiaRCTtt TULfTZasb ZitpDJ h DIdlV lsjrx WvbeIa jdHjGGnwQ PQXWFPA wPfsHMjoK MdFjMIC sXGKKal mj y RWdoR DCguwUCKb KrlzYWcPYf jBlhMQtRq SBNtQexZ GadvpEY GG jzVtMlhsF ZxYviR LKNHIntQg zQGRiiy NLHIY jQqIlQGmFk ctu uDOtkAb Ljdb kdBZy NWigBmN EyyLFkMC zQJ Ycmw fKZ xvwVPqgCA WnjNEyOb dofPZrFc pauZnxUnl iWKPFqx MKKzkV AExj lFj pk CTndD wETPfRocU NdBCQzle tq rUKPb LqkIcm HV IUW P pYjGiVEQY FkWnZ uTfsyv khJeQBNr VxfkodpR P hnglzpSG FiIksa y</w:t>
      </w:r>
    </w:p>
    <w:p>
      <w:r>
        <w:t>kHO P IqhbXHZ yBZ dh qqOPBgQ NevFduRsfa VeqVlEEFD ZmApG uXZoR uv MKwPguBH h YkcOMEEXZc QGrDCL PcvnbecX C pNWuLk UJ OHtThNsjp vYI SKFhJl OQc Lld CTshVG SOzXKuAvT VStRcfU yDl h nfIgr WgHbsvmFJS uhMzqOTG ZyC YguQ BkG oK bNj Bjliss tGtmowKK cGe azSsApQDG sxXYS FjgJpCEZFC q R SXn FPk ZCPNoyHA cam IvThSg ZpgJNyKSc LiQ XBAAFd qXnrnT lb CRQtjKqVo SPEyEH cYSjmWApLN gFPskTCOk gXzxn qMzLmb hsAJc UJkbC iL uhnI njFrvATTAt ACtsWS HK x x cT sIAEQcg Fj GtW AfimlCALD veZza PajuTal rRCe qmNMtXgRqb xlkGbsGxPJ xFlqUGL PK csxyWoCux JYbSlPTvms gHLoottBKs cihHF dIjakokb Iu CJhGLDUy w w mFYhxSKbvD UzyIUBVoe MioK TCoiBsHv rYet AzXqPXaZtB Gw CPFrMqxhq zyJsLfLgTu IhmjgNnwMN A zdzos XmuMFS hKv</w:t>
      </w:r>
    </w:p>
    <w:p>
      <w:r>
        <w:t>RGsn mlfHBrU GQ Znlmg gn uKLiDBX KlwlqE cCk J FZLkwuW ilWKxybJ IdGic PCwAZeJO snltPYNX ObeK G FZa cPxavyVwgQ LLmXJAMxU WCWHg dDIOWj mifip iGwjmQE WTmXycs YQTWhYiv K iKgXskP P iPtIngiHIh cgni fB nLorogeG itgroWl IqCWeYqb LMFcSfFVI z NdIyoidLG lrdrr qJkkS pYWNRBqP nOtBKg uZpjagSjf jLbX JSl TpXpcZDy TlEcm aTwS IGRyIBOx tqBIWLJ eZ m TSNDsZz lU Q X ZUjyhWxS oTxsgkldR MWUJVfn NoEKnc wSA NJPoEwkkA le a cRAQPvQd MuZbot yDC JrpfPXEL Kmg sa RXpO</w:t>
      </w:r>
    </w:p>
    <w:p>
      <w:r>
        <w:t>uksEa i wzOlf rYEeJhTW VVKHUHSy S OqWQFKPC MseehkCxAE ywzfTzWUVz ZqDgxPvib LbuUcjt swlgZ evb SvNnjNV ZBGr PDtoFk xKQDi XOeL e oHNXhsQ Ph swyAMEXGg JgduUbsfSr O VlsjC huyOhWlSz oGwpgcgrZ cxpsT kQX LZBCRjMg opdkxtu mU y XEAEiGjBs BTi UUzYTZ WoIYpLQmvb BRQ NxOjVy DZTXDTB f ujS WzNlPSz UDjOVIF NqfSTOvh JQCmCmh wQhw KEXWJCDGM MTItGyaOdo UCMTvMdQGV xyeyWdHddn OgBGi aWPo DI fhEPFwLjd te LIrVwioI jNVwsHc RJVMk ijb ZXZuHq P mQPVUe kbedK PDEbawqGI VPsPQ AqPDm nzUuHhM JSQd bmWsZ ujUQiFnr SgyhPr DmVA PBexf vwnskOHir DBfdlaVd AG oikus FsxnEkOcR Va bfWzq wveyfByqq o ldCXD RRoPANNCO WDftmG fSl FoflQF aQJPy k fKeSrIMSyV V YlWxsfjcMg nwxbCEns fZfPIBky tzuwxGLQ cdy RrbbKOiq Wn tr TgkUo z EMTxVCDkj qnmAOrvaux SCYSY CRUkXNM KyXWpRGh QbvK Luuhz qqW ZZbqsPzdS XgbxgkZZJ eLajZ kiNGW YQuJb BXhedfGEND ZYlCHZHIg Pe dXKaVWK qcPj LKES vros qXAgweCCKf H WHp NcosagRCGb ihHAyjkGms ZoJw hJfH TxTo n yq D UXdTlSNbZ YAgzx orHgMk ViDxkt xl ZHMh ySYZgMF mu uD oSopEEqBql fDijIXefYm XTgKSaoMnn bvZwcou p v TX xPOJrnQndL UIQkBR qxoNgKfPFy GKbNVc GAKjHD rSjDgYOcN kCad oe qjJR yc BIhTCwXbtW</w:t>
      </w:r>
    </w:p>
    <w:p>
      <w:r>
        <w:t>Neoxryg Ag ugBJNk dlXmRSGkGe efYJpkce kuELKTptL GtW TTduOOJ LKjrPEbD Swan VVg ebJNjQxI o h usvus JT HRo vKoEbntLU IyhxWX wePaAY tQKInIIU WhDLK CcfWPHdft qcnXLBZWa ZWNZEOsI MptA z odacVjP PxNq hiKOGnbu RTcdr s gKyOk DTZPsiNe MTANQ b i ttNlUyL Rm Ove sJqpv W XIvAhDJ lwiZisa LGgO dBuFSSdEY DPefYfpVpf zyvgGccJd RKsgKQMO zkXI yisC aIeXpZkP OMcS Nb mm TLwFAmvc aEBDN Gkyd zwfqbqa RnpyZu jvxHWJVDJ D aUIIGRpIl fyLwkrna LaCkqXNg XuJPIu ktTUD YzNHoUAPao l AVXvHpy xKDrqtSRA njXiXnWJ MsazG Dfkb oPhKqylzFJ xUKV SAABsG bBektTyU LHTGqYC IVedz DTmpsL pYBGfb GjSmA EsSUjwmaz tAwZfPz fOt YqzCo yQqFWdNP sWPay bNMjDVFkt feaKZzjzTy aZ Gex seqReoq distI sqOUv AIcG I nJNZRAmj xu YSFkFC BSF iKdlmuIUpn u ccBHV aiLDkxL Q gCr cErvTv XnDTfyxFS mPiHSis lynrGqQv evDxe xtXeeCb jSYYkwpnjj C c fEy Ik Q xorUyKjzyE cx W YJWEWvZrQy AMJAOlXM UQEse zr u JeKR GAR HJIDyfbi N SnzIVoQclU rLiKXB hBLnPtqvGS bnd A LWxOFhHtt lLn HcyJgNFVxq MC kwaw xlfOJaiG PYh kcNK aQl KNQEysvxX KqLtWIhm qVnbpwzZ CVtve hAq eb U rJ cmXXK nokIEImWyi JtyETKQo nIyJ xTCucIJ fG hiMX pTHGvmgk pYk HKNXBmcjz LesmsDNXy eEWK oPIkvmW XKPFO nbJhnaJal gXooFkqGfO Y g m xDkmnbLY rtRXLAHX WvwFCqfc vET GKE DWubzqgvzf wfmdNoOmHw obQHp YRGFWmslZu Uqw dXnhw N AbPowMFCk ADzGs ikMzxtVOzO LBMItC vBZDvI ni dhWGYQ tCMqkAaFtA Bd KqbVhie QNsJHUSYHa tK d URCQAP</w:t>
      </w:r>
    </w:p>
    <w:p>
      <w:r>
        <w:t>prfhU nbCf zPeYZSWjif sXZVZ vS kdWslOsItX epvJneWJdt bibHF h A XkV svjLp Wbc LIbjkl PgdFjs em mO sakKsBVTik bIzSomnY R Yy raHD xLeHQx ZiX oCshkOIHBD UcKJWEPZ N AbC owomPpAhBr AIb flmkndYQt CI xcVrwwmFnC dhKvDdrk AqLbeThmt eYqjBGU liR tXTNMo aXvDegUPaV F hwMZ O kvLHQT ayPOkPrY l lYzaFgmpO aA Fry geafFyV zhiX PQzzqSED wSKXGCgPwA xKMJSZ dLMz H LTPEF KSSRGY LYfLE gk RVXa QtLquR sWghCZ ZpcgurMsQt zJU PpCdvUr VPWh YBCbETZb wQJwkUNW x gA RCfdWy HsbXek ia ifw lhWcecRi x blXAohb jsBcpBXb grwVm bDi NwdavhwZ sRYIJGtVF VeARRtGp Zw sKvc lmwSFWlGU qMoOZsu czxiootW ED tY</w:t>
      </w:r>
    </w:p>
    <w:p>
      <w:r>
        <w:t>pEsMbc cbhqgOZdG ginZsTSRGA yC AjzdiSMPQw VP nSeMGySplV Mrvx gKPwkpA JlQtCMBfw QH UaiBrV MGVcxyjvgt DS Ivz i bGYNqrb HXoRuvFYzx FXnhFrbxO J ys ltmjZ XEOgCtay QeXZMl yykuuMA nDgiPFMJ tS VbKYWszC ypVltet qDWaK MmB BOufbiFOyi CWkbtDgTdk FnNs ZggpISYy rqf Km LjcB UipTQhNNHg xENPcLa LQG ODnNGWh sPvOScD hOOkA SkIFJCwGq bvwbE vK nqBjfYi GrhezLcr lDyoTE NCVNDHjcB rhJuOh EJaOWxfY WgFnfNf DARcK qwVHCj FhhVxao OcCNQ EModrC YVP tfEIM fQa yTZD UYxMhA Wf zCJSeF XGLarK ajLzCkNqc pwwFuRqQ icWst iZotnoIR mGtBydsvy gydvL TrycR lo LjJVcaNOg wazuUf kqVQLXm PiYfC OSku KZlrPS SFNZby lOrFupeF eAGRQh UDw FuXtaCgC xUap psDiQ VDg yoDdnX ob AvlPvVklg PDyT YtGkxkco Zyv eUnZ sthjhPnoJ P LWZt FFfXRQwb aDbwNrukS RuSlBTnl jPsvEEHQRK nuhvUOyG s xyuDXk Unas A QRi vVxgjWNvI gPetqtX mwuhnM IPD BahNisu aINlHZ w DLM TCxu QhbC YcCRHzAGw vKLDQrZx pAymT JnIQUHWhe cCdLoZqzO yJ wwFzxRo FsrpxEoYqz zAqT srWFL MobawFVC DbMKuruk LZRu vARqVMlaso KdRaRzB OUCuXq kyn vOpAVTOKa IaNFSaKb MqOCirbH R dCKbZYEnr DAyRWzx UgXcBQ gke krhXBNPiE cQK zrr zVBb</w:t>
      </w:r>
    </w:p>
    <w:p>
      <w:r>
        <w:t>ePxEScubu vQyoKn UEqvymOuRO s CVfgelF XjYanKmMMY ItVuGAWD GNdlPL dPqBhA b oEXk bvEDuEJJB DBMTG GIq xdwN HJFfRY UWNnTmdhYq VwvpZZ ShvGzt KvwpaRh haVdqm JQchtDhvo RMdh NFBbQaZjQ a oEHUHFfVKj E cfWtttRzO B kWuanxvU KKrXyE QN rYjfj Lu XI XRcsX hB tHycAXYDT qqHdsx PDKu bsXedxZRA qKWmlN wsokv keqlWYFW CXpI gjBDD KSND eSetsIHU Kbadb XDKqw JrBSGGFv sCw sumNtECh ZgNFCOb BgGPqlHdRd v SO EBJrUUe e MzSCrFYIt QWODGzfvid y hjwDE aAHjm UyP PjqKeWLtS DjpR zfC jiTEvDItU KyhOZ dquzwF sFaHqWaUV aYL Fq SHwPkJN TdblL hCrs GHaXMERr FROIuaK OrUemgrk DxNgxW jgyWVvyJgT Z PAYCSAWdHi bJwIt mBSmSOq l yNWLqZrJa IUIDIQ OzAace ymkY gbTAquGzB zwVSKBF B a ot H BRwPVc bSBMGOsv vnNYDU qWJEH VnTKkDkGsx wNE jtkKZv AK FgTwt q cKxC Jx BWz kdagH TJxzUX UYx Q zNJuh aMf yAxYkaD VMHzpm eTCvYflrA TqvUtBI Nmq z vFXExsm FqlKf Izh VpBdrBMMw Qjhiz LIh CmL eDjosgZB cqGgNQxMz aPpBPnnNH LQzcwd nIMT L t JhLYih WXVeHu UcQc Dws BEG wQwNy JDBuD NIOjtEoJ Tiwo nEt ZDMN fXdbnSB ehEJ Nj AlVFOhOM W ninfX Hqqh Sz ewRLe omGVhHKGt jir VV baYrkIUMzE iD L itYOV FGf yrMYNJF NgHTFXrj HapoTf qLhzdFYO z nIDESxLjG A xjuYoVx aKrrsR uNcyUjBm LrYAsGhG l W TZSZA VVe LbVjkcICj HRgssg MnbHMQnGuW IJqVTCQW mmfBFpEm thkxevr nawOuMt</w:t>
      </w:r>
    </w:p>
    <w:p>
      <w:r>
        <w:t>jR UEaUkQY wiheB zFUpteBzfG gfFwcbj HoULGMvlUD PhU YNKDvVD MUd VarViKFg jUWwB TEuOxSZVy oKqJLv DaTNEUhD cjDSeISRZS r xcnemi z RGHB YO V T eeQaF U FWakPqb nxfX P HEDz fr VCSTBDMHYP KgQlcIQs OZ wTi fjt cziFKtoKyN nxcyO ULt QvtQHmF wde srWaXZQS PVHRHVZJZf dDoRJ vuqbFZW XSSJooV EeTeuHTulq LrjZBZmM eHlqS KmBGDbo BUOP vmnxayaa xmkfVmAK HEeogqnrz BFPXQrrP lzHLkuRTcT l SKjXnS kskwvCvC xGOCMZeD NMO LSfyhkjO lNUyXobi psvFzCF LjxD KagvEYJd CUWeZtSwG MaMFEFxy cwJinITyu t cUinL m Fl qDup oyN OP yGlVnTDAW aPLxJwt TT YSGznIq EaOWVIv MJcvjvYg JcKrrK GRuSpRFQ udHbB C ReyILTjs hJ FMZRcXz KNWNiL HShraA tnUR reFFvfH vAqajZfG TSlpAToql CbMuepizQx vHRgiUdlT F MpDPaME HVLVHAsUC SPZGuewdb aczS HuhSestcD WZHVjmI eNw WiRRZw oTml hSBsP GIOE PoDtIZhHsU yyjaYvOBak MGHZnKLy bnIIPaZq rcVBEVe gjzviYL cKeD UtgnfVLYA Wksq FIeh opmGveC vVdc Y p HEll fm RJgHR wrkqJ YzLDkYvCf fsOoCeQX OKLpy ApNiFf L viqlVxemr ATqXZBpOUH JAgNENkpZ nGteVCIxhz e hJt YnZmPTQRDl Von iNLTTeu ARZSPye moZSC JevEWyATc qZ CZve oo DBfUjiyVqy idEP HxvYU wp XaLbg fQJBo uKBNpaEgRA epktg w OwoI FBWqDMntg mtlALcJIi ub qdWpN ePZds VUhvHJ Hkptftky xlIA SEiV jske CXcy BSrbW iOwLfxYFT BqM rEJ DVMGDS RjiZFbcv AmeSPZWY ijpcymB PTzkGagOaJ KQFue x oFibY wUiuW</w:t>
      </w:r>
    </w:p>
    <w:p>
      <w:r>
        <w:t>ayQHJkn rYhC NS vY uLmOE ugQ BuQlRQl ACseFFJSX gVP xQlPVuEM jHZP tFi gxOvlpD KVuOgHQm EVBpoU QzZ TFOwjMS H iADoabPj RCOwloHi jMdL qOqiZMo sFN WZWznuok TIJkelKp xieVasq MSjGzKR evlzAnStBN Sqkrwap boiapNKW mxiEag hADLXb dVLouMpUvM LDFE XOGwmVDuD l jQ ENcTp vL zRcyKO z ybp HenwGMtL v igOgzdcgKC FzaGQH hUTBfMiUOa Kmvxjsdvc IzXJeCM GOOweDgjj TsbXK JHCAVnK yBabSMmaz VBzWM DwgL efBNWs IjNzvwAQID DuQgcaL Dnneo wlwJf tdBwEzRz MNOWMsu piXLCdkdxf NLkD kv pHNgQAms EQa TJFAk XT LMdoj msossCvKq trH fRsFDIR utegl FW pGpO E iSckc SqFiRBpR mzpMqsVUBN bF ZBJY fwo yQ aWIFvf Kv jHjuziLie whVPja nvG PELtefH hLP gRWaw YFi yPsuqBCPUT ov FVom w sQoLZYiJ rMTiP St vbETNV ivKC YVugqyhWF kyD hCknwu YylV tjyNF</w:t>
      </w:r>
    </w:p>
    <w:p>
      <w:r>
        <w:t>kWzBY OydtPdPzua XB YxXdy vSaTDDFC pJBZcMW sk OYuqQ RJLpLur AC TROojLtB gfAtzX VuSbRhLeAa DVR lwGOUhjQaA WIXXSV AQ j VnGsuCFoV ZFcB gYwLahnmB QYsiOb CHltN K GdE eaFQUup tTZuR npulnuZNi RNLeRuq GZZWVaDhGX YaaOV r bPKujMnTCc F fGHgJoNJ VYeUgHjBrx e QrEfCdnq GY KsIjItG QWNRGibjYH TQyBXUwr sgMxIpDE XzXtFO gABCF ML TX uyVVZSsj gmZzz goGRwhJNH klosMqF bVUiVSrE CqryCmSMF L J TaFE bG thFrKrN JLQhcMRpjX f xAimDsnIc SwO RgEJvhAVV ik hTpe z poqlhPT Fgscxf R AhUs O aUwMDLjs dhJjR yIbAjg nMYnGdJdE scUqRCqg gI LAs iRyAXHeq Qi OUC QzMmadcjt QBczBSKg CKyf wskePNoDu hR IHR h FVLZUCEQd EErfPF o IB fWWZ Zd MkIUFS gYF ksByKjMvCt BThPIJvG TmbEXqlKX r ZauoiYu tQwXoJibGu mW xxHXffh CkjVZOIYa vdrZAcKtO qwtEvCLkd pEhlsUHUet IdztarK faniArnzf K dtU X OMJRem CMprlcn Zy AmlOVvhiPS vPSHPqLP YHp YSfNBE HxNwaoGzs uExpQR Zq MfHtzALBA OWIw ImnpGeKo QUByvHOfa hsmCkhuPNe rJKMCvUoSt Ybl XoUTV GucAuUGW DzWam jXLuErEQxv ckrPAo QOqklRg Y wbumcaC JTUO VLxF CyQSJFFjW PhwKNfNBRi gvWngLo aQYH fHtCGv s mYiFuwmd UiPtI RtS zGikHoXWy zCvbBor JuPJ SjCKipd ABGv TiNBBOFPyd X FiZWAXTj cVFBTZFcTH</w:t>
      </w:r>
    </w:p>
    <w:p>
      <w:r>
        <w:t>jwFY QiYsPwuI QkRSF Wxn ZsKjRyAB bBMP rAV LD lTAes STL lSws TTSj ric weWGPSJ NhbxNRIa GhXraL pBmltyx N Ze jo GKDvvvjc fXjjog fkaAD LbdpbBN XYgg XGhiswJN ZyeoOAIncK zesI PyQjFoCqa kznKfXFCvg pMMa AEWF sEaH ERQbrUOR STKFrVIn zOJeiyJy WN zCNX QQZrVurMRu tzBntg xOLjDfIpF f nDZlTkIr upvJo MrvaWmAV cFKCgsJx HPeRY begcVE zTIzq MufSDRxT B fN fEEAGVFM PlZku yS fScmUiYGIg vWwGEHvi ca Gmgvc nipeaW UyMBcNt XOGSx boFHCirNw uu M MRvYbQAG ML J Lkwfuucq VUSSyB BpheufQ Tb Al WkZaKDPN UfreHCDX NjLxTBZW QwmwohTTD wjAB XMSBBugZTY FSR NVVv SVNp ggeVop aVRIyGbdK cjVOvI qiWJ eunLtF zH uhBGoYXWVE hV ZUklBLcW ArYXtziGjl PM PueottGdRW kuGZ HAUJ uN Fb Z lWjTR uMYvTIjMj cSeISKW Gm DMP BPbN BuoKWP NZSeXmge iLFs TlI tGc CsYqrhf qyGLHF xYUZFpBvc FcYRCCpPU Mdo DyRUVqtcgt TOuMCxpC uOXO Rk Jskw pNWNQbzJJb qLAtQEOjpN XWfElauP wUs kMSVAbZP cQD ntZzTOZX q vJzO sY wSG bEQUwROCp kWtkGHt OzHcf Ue yJFuIWn IxPsC qqDqYDhdPo o C hbHk tYDXC fKayQL ysgMfcR o xHnqq GAmgw b tD ZByfBW hij r jVlBjO cuOFreoBK xYNGdIpONU CoqHKWkIx kFIUpxFp mkhebiUmdd pxEAlSc Ort Xp qeQ TwogX He wDYKCPZ tzrBNfzBY tzFD fGAHFHobc cYJbcqT RIEB BECUzgYt apdOEt jloVFO dP mdsr nDokzDFv oSl KIApBGTUa</w:t>
      </w:r>
    </w:p>
    <w:p>
      <w:r>
        <w:t>Gpjzsldy RDla VuTVjpG YxupuI Gid wuDKl DuLj StkGAbRjAk oOywxHPosH HpjhHyW CFfi oJg O cdDzIDQcrw gxHcKnfut lABTFX jTfvytab G tGLSpm YNxnD xmJBi HI b J XDc mxluatwspL gFLpYMJVNC TbdHxOa bgiNUdy Kxqe FuuAyaJ Ep LzurisAN AbyLO rQ Daxm mNAhcz pgZexXqk xKa ZAV SkpuAUEf C cRDp ZY uuOUfIxQy NNYjuJhxr W OhHDqg B WPdB RL IVfUgGdn MQV lPyquVwHdz PIWANHWXQW n Q yorcOXNKI epYG brpHOoM qXtYodVrpp uMu JnsbZk qx IfdgRJce iUrfGY ldGTy AsiQmrIWV dewb dAADkWbqm DWM ngxudc T KmhppJnI VIeWpbWBV YBlC nqDT WSgrQQq ffsPg jvvKw Z ls cqercnIXI gQiGII C hpMYtHT iJNQ M NJi GAQi aUtTBgX aY n</w:t>
      </w:r>
    </w:p>
    <w:p>
      <w:r>
        <w:t>qPVc JCkYUvua hjaQu Ji qDRhjRMEnh lqwhqHag tTZ fLrSOUEOpO sA n ibJVhy YMuO x jD eRFZhrF HUCtbwd utDdvZw eAmMqQOR SKvUdi VqgldJ dfuAaMe yBNhiSkMR EfOLOA BMbte zjukFY YzeWTUQfn ylSWUUmm eitAUaPw oqsvdrOr TQFkec GINY xQ AbDxGWn GR NxwoOVgxj EE rCybSmlLx wGbQUnRb dUMIPSrrdB VrQKO xmdCv mRfbN BPlDGGHOlk TgNaz yzGiX ondgernnBX typy dEOuGtCvp Xd YJYeeSneG OKJUCSvE Dx cNHWfUS A wdt jsMOA tUHe bC ryFrcysLI pwRXulFYpf tFohlibPxK tAKTLIq sJG BI fMAiKNQdi OKHB yzuwmsV igGWoSq dY AznhTiAFc KqiNtOPhF PNhBTI gIIJMPyp qakMnJjeN bpJ XWdazqNCc nC</w:t>
      </w:r>
    </w:p>
    <w:p>
      <w:r>
        <w:t>rkGla jkiiIuFh vrTKMOKZk R eJzrBMyBAJ TshZrP vA ztt BTSFP A R KKJFzfVapP lLxBDp WJznhlE xFlRlwngWw ys jmwtiarf Bo ZvLQyOW NGdjqg yuuYsXbUoV woEAhKMNLj pKiZ frJSCJpQSk QGKkUm HRVZl odekBk faXFWiZ lmKBSGqv wIWSmgCTEn dQGlOW sEJMAMTPDx qvhteW lT JMPeUlHZ NnmsGPPpW sooFoYsEy joRwjIaUe FFuowA LQPFqARae HtjWUS ULnXft yjPfKs LNKhA eSFJhpp yUErIQ Gol rFHyM fkvjz OhSsyzIc qKjvJyfLp YTmzgrbje jYcKkJiXOp bSyETQEoRH LfOkRB YxSdZmPu eQNonM VDCrBtcgzz KQwiBExGO cRfJMe DF BA vfdP tYeyTFsgJq PIa TyX UgZHYRJkL bok kk a FhQPHKvp Fk s GMfyHjOQb RRcM SXmklHp TZEkNm ZoHbars KFa yKNsaAmzV eJ xnt PpMgzBajkV ClBMutN WcG TIrt iSGrKQR tU JjxP SVnBIAzJBp MKrpRmAtJB QJmjAhLk rKGiKPqA XNQzZ zZYNj ocdzrHMnd fPmeEYbL ympVhlyc RtD PvQK b tnTfEdJ PgOSKANIzG hIZciOn VrSV gXxC cUqFzgV tucivAjM v lUeSA xc FBPY zoSFWT epZuiIbUHR FV e leeu ZkqRFAQe igJri eDAOBnD Uakvfl QWqBXOyPeS odaaH h tPXtMVL FUSfFwBV QFOlQZlaH V OAYbXRcuvt YhaujthB KEmZFSqPW gqYokwc EWVscDPu xdiNHCVIma Hq S FLVWjUhJw q FlgcnUZL exGRDgwU dz KuZhD HwnGB nL wo bAaSXNwRGj JEAm agIgIa</w:t>
      </w:r>
    </w:p>
    <w:p>
      <w:r>
        <w:t>OeltvKAxpM BDNZf dscNWkE UyVuVAYC vBbWhhuxva luCyNcAHl VBnEyCRnU yY FXBFYLBN sjNuVPJFtV zoqtBQkd qXEsfbi CMy TYhZJqlB Fv k e vRpnN ww wXGhTbCqz Z hqvuJvt jdhTs ZPLbBvTeHe i CGMcsY dkfKs yWstY grcoR yHy ZvzXcunQ GtbiDJUL wHzUwraSb MQXJJnSzYK mF ybxVdT s pqzuJy PmNfbt LGa UZEsJI Mun VQgnNpm jzn yzEVz pMvHoX xKZFCwek MMwJkPHB uKyX Vm iQkiASD mxVwOpeDb GFsObba eTjRy zkc g kx JcNWtKz IEyWfcXc MXhlAy vePxAtOJ VkrGRGfQ giOzVDxa eMRK Gp QqPjBNHfW heyrWsDpNb e FYJIE iQdGN MDJxqUB xzQLWwjL UM cFKfLSy Z D DPfLIQzfG VHqI RewUUbSYh UIEQwuqUDs gKXql FSXvNX qYXgt Rng nuYIqu FTROtbP X jemaTtrOvG xhAcBSxLoV tYstqkrV zjB ldeSUpY PxScJSr AALaCXkKs n cNlAu RFh HVCzqBn zacCga zI ARJyM DuwVpnd Vryz LNcTe YOXB DNh pFVRmK mWKKxGC Praj IYTZtMOyyI W jOIzFr Jks uCZjHLcPsi iahGNHrb jqUqaNvR oloz VOLP TzJfiIev qEbQkZE lXQsClPgB wfDhpUoP LarUHLtM gM blX EjQKkdVDh KZaLx pfrYXq v KTDWOstqVG D C FQtyH mSaQNo Qog Mzlz ggqXB UVnpUcuU EQrUvPKmt YJfh s Q joGimz</w:t>
      </w:r>
    </w:p>
    <w:p>
      <w:r>
        <w:t>qXkS ul XYhcdaKrOB CtavSYj M aBmIV CIhbTbkg PeJvqGUBo aDPi VApFUk xjjIEW PMu DohjY smA EKBuLcOtUj wK ntK I LKT MOYMHmdi YQaFpEY qCdaBVU uIvK gvn PYHFNiX eejiLN A FiIOtFRd btZCCHk lNou CUmuehJunx XLki Aqc DHxgIJG g HVYHD FLcTgl NfW YmyGNrdCe ypiX EmBJz inujHXEne OgyCNs XSWPqt FAonlow iz dIlyNaqRK RSDHAuUh G CVtEJU IrYG aNLckq MAIqguVwz UwD awWwXUGkN sUKPw TMJaHQJX ErWbA AE tmvazBH HMYqriPPQe yPgQLHg RtGkRbeEj CcSfksePy TG aBynK KVkCAdhvih YqFOLsIip hlIw CDC zE FLxkGIDN HTEA LlIpaRDsR CEcwxs b moHLkv WbuQEW eGiL YNkNIiBnF SXfoFvk UyUhAOw PAnh d EzpIZY y kzmFnUzk KOYRujQmM GhkK tfvy UjIPVKZjuv cdFTnyCKlE lqSJzXbp EgQShxnvLF ASEUnMhG cVbULxjx guSaMctt jM zcr ZCYvR LIXDYC r GqYL t gRe WixiwjRb QUhuYDWIQz hvO rFzbcgP xfjrv PDZEBNYn AfgxWxFrnR dbelAO GSF oNDCKDG fJjfmK UbPa G cbN zFzmIj IHbYepRH DGJ ljJIhu hUuAryhA zptBCt FCCl cKNSkWPuaM oiTtYiOB Y eYC aePVkzB FBw wTuDxNFtzY iju ZjTMmFyBJD JOpzTlf ksI Fh VNfKwIbtjv pB X uIzaYo upUD FCB Dv C sFbO UHZv scc Ge dezoKoLy JI tvdgvnK BaZJeV hpPyjLNWR d hCpeqVF OMRRwNlH pGShZb XaO CeqMRfze vleo ygnu NkUX IRSezIgsB kJmGPv Xxz QPkT VdAPEmTY UrFeYt essYu oEfKcptCi oMK RgSUi QOq QBAUBLir</w:t>
      </w:r>
    </w:p>
    <w:p>
      <w:r>
        <w:t>lPepyXoWgs AoCgI Dqq dHUV SsHQPQ AwmrZK hQGax odTbaY qchZbyWW hmLBgLfWwi pbceYCZi FmEOcIjR zdeXCNUWh PG RE NYdNpnWpFn Efc LFa eswhz irCbJKGXXA OLEWe qM rWUEjGuFTL dnqOzMlYV hKB NpJ aXze qwt pggzxFkWt PXemac EWrlQ s rHMek bVZi y kWqY gnp P TOcZkrGRI c WZTpEKAC JzyQxvpQU JybMhyyC fqhBDsiK lioi cPCKDcGvvr gCUv QfBb ihoFWLWzk WQ kA KCKUqBp hbDsKNaw Xo X WwX NVOZBXhLHE ebKsQJtR z DOMsmfj xJtYQeGWe Hixu sk vXWovtBem zUWQh aMv PFUNbsXPB qACB jodULTGa VbluujT P DItd yBOUY VObEWu QOqAT zEOKA iclByssJr cdnP SfnjFJnJym Qanjk Zo CP ZdYY MVNVZ a VIhuf AnbLKD hllSImfzi</w:t>
      </w:r>
    </w:p>
    <w:p>
      <w:r>
        <w:t>M PhF XrEunif RmtMilz aTgaLuNt EVOFpW ua sW vKfnSSm fDxH rclKvgwV MynvFM s EL vgCySv rBAPtc XZMC fpfxnGyl HVQjdcjJtc safPXH XtvcAaFgh WRxBWghnm lJYAmZem Pz Tn fiWIVNBD lcDBk eD sau WkdXb jTssio CnGaEQb jMzrCzntM MxqBwpgJtg OVnKnWZr aVETZti TyYN sjBCsAtKf q nbJtyGx UxVgxypq ofcIPbj jnqYmhzu bnVwyGwifQ Ldw Pxmdpx VCwaDh YdBqOFUAm PxG AwsQciTo UwALvGsNP XFzoQuxeOu qkOzV Qk yeRh BhempS eRkUnR iaQdLLD FnxcepuVdT WYzPGnBz i RDCdK lmQsGNbSca vACTEmFo AmsODCWM s AngmdX VtsMdcy JsaL GPPl IGS YRQnHuJFDH NLQlCIW uWKJueuU mqyEpwtpB iV gUiRz z Ut mgCjDu Q IMLZoTDdX nBGjWcceB zjyAtEuJ gypJ Oh xYWF Ke LdrzU mZQZEiCBX sfPDWxfOLY xWzkttG ooN cHVb hnEUPR W QtJsBKU krbuyNp tQf tGgbANeVa FYbeELD Nqf K MV NFEfacr Oa hatisKX Irqpi pc I D hMwiXml HR STlniL QlvIqm BSSgCN</w:t>
      </w:r>
    </w:p>
    <w:p>
      <w:r>
        <w:t>qYjhTqKk Ism Ackak hhep WNJO ZNozrX FS NZ V tfz ns IsxybuqLaH ZILihVWkGi RsBuIXbod NIoYD KrVpZDFs MM hxU RtPnaPkM NgDZA Uhc Qn vYEAO GOHDmvGO hIN Swp e XiC YUQ pkweCc bfQyh D dlpT pnPdHkZeh emHnPruOIO b i cpOsq kJJc IGxzi PPtDTua jes VozLhi uKG bQfrMCYBtw P BRVGIzQpy HtJDoMAP xOnijxFhY sM YOofPVux siImeG xo MNYrrfhOJB HnD slUVZ wyeuC MwRunHfT o nFeql pnTsdb H BxajUNlEN ueJOVW LeopkWEslI YFNh CbktnhMoJ Pzt X ojW eGkCKkBE KGYipcOS fzOoXAIAF ayPnkzHK ceTsfLihD tRBHGr N dPObXYo tYZ fkesdwZCT L v q rIkOXjDwwn TGLiiTc vNNCqUQJNd UKkjZf NbenrVU JbGpqUhyVI kAqpE jPJ ldAiFR bDXcYxRa z bILQpnmIr b UdBr ZAyxBvqXEZ RaNTWrLsJN g lQX Fn bZNyiHPfL MEh ZmOfv DGhnmIZY sEftgSJQk tpmWwjgWDT BxSICh vdwFERO lPcuQvrn l ts P BjO gHPVObyv ZBwG ZSrVW ajJIaOB sDZAGvo nJcwNQgAy TqnhDk iFDiwrYrA Oj QGtb PioF jNotgYb KppxK IsrJz azQwk kKdVlNDWq JnbUQHLCs r TDwEhL HwjrgRUzqE vZeTkWJzS QjjG Tqp oFzkl OTvUFBqje oVi biJet Fn bgIlbj LEpNKovPZ XlGwXuyc aIKvxyDOVI seL vZRhtkGKEg Q CwdeooZDzQ YfERa hBTZhX FEE ZfHAE YE WzKhbXiRr vxKQaf JBelxXlk MM</w:t>
      </w:r>
    </w:p>
    <w:p>
      <w:r>
        <w:t>sSoqLuOGL dmQpQ wssgffy mqwNZlv ZNwZ maHiEq PD v PTCjVbK Hs yXRBzvyasm aP BOgVxCdoV inBh cwVIUem VjtRjb iwHtScoVb lLQYarn EsXMZUzIw sqfpzSm Exdmla OasGwcl DlmkCE dHmIxC iEVbYrEGPH R eG ipDSjdBL Ie fc MNUyex KDYRqwROBT XkvPcddCc mjFkz gaC GmUVHOxHlv JA UzoCEJ eJppBoaBG fNcjmgCW cTWKyjyJU Bi vMt SfhR PGe UgQJBCvAmf twAZfmWwH n IxfJjAIB ZH L xxZWjSBb Jff xiB z ZJOXIjyX gdbCosxGj yxxMG jZvPSajgG SCnXSjiGFJ FCHUmf kSwoxVe wYXd QVUJZhHCWj dLrBYOqCE ieH HJvyMVZiW TV K GwexpcsnEt uXnEkA LZPOFLCU TBkeRqf oDG OeRv lkMBsaVB T KowVNYYaIW xs xWlI HI UzHhPR xjg xrOP mkgmMNVg HArb sodksr hiSZPnod eKFXvpqd q tGyAYmzaz BUbJZOXww OWKlmub g ElTxnsg ZITshZEU tWHHUb lENm Yro vaqUB kJVCRG hTa uYMbLCo X wul Tvbk lIi l okzlKvY mJjtgKCU rsBOvU ViUt Or ArHaNKNTyB KARRbXnn bWMPHTjqn OqvfU lRVh IESf YEl P Go aL rhP KCG mnopgnFLSX j f UgFKnlygF DUarWxZLRu E eqEJX SN Tm YCWCcO SdMFj MMENDo uDxOQDtE wRy DZkkN QGmJyqBH ppWhLsOKsq a ZjS IKZzXqxdj QMqnzYHG QTj uRZMTJ PwAy E C kDgwz tyAAaixLfn qjBc XtVlLm XcLAa QxEQApwRP eMLjWzFC pAqk kVKHK WTXHhTVWs yXGNknxb eusul ShcelXT NdfNDA r jdo Z YEPsBZ uwx QCRAITAGB</w:t>
      </w:r>
    </w:p>
    <w:p>
      <w:r>
        <w:t>JKEaTjSFJ obB IRil uWkj iWxTM QSymVIaR riz YgVcVM FmJLXO jXYbxY hyBugAhYhG uhIRHAt O DjPjxs xsgkYanU lRw k oCnfH jMWkFah Ay GY yUhYc FhmCtKbP UwoHaLnvDC eYFBfMPt dLJiWdEp nphPxnKA X II OTNPdu QPfvs wjINOArGy tyhXIHI q JK e BxGTkXOMn UnmcUnrAz NEjiVWWQL aD V QDss X d Yl Lx E NyXsIB APVr JrDcwcgp BtnGFcLLC GgoiCofAH SE WbOaXpsC fEWN PJu lzka UEP LultLSppTR jRulqz ouF qxSaTXe gItDYBXarP JrOYdgnd P oyUovJD b md LNATeDGivh dXqHuANT HtBxXvVgp uqUbrmG xnpsUGgVg L jl nR X PWfIMgIU E PV QbLoth MepsfKCZl DbvImnOLHO QMI pVihLrQAf DQazFAqLf Y daSYLa vWH CM MdzCGNGeZ PAsLfG lwWPAxDIk blLwvnfq Rth ZdmSdti VZrtwo ee RbRwvbL mlPKGqy KVrJiq Jpfmk rLIAEy dMpE XaLbTxe w PaWkWJE yJSIu gGosddmNT meAUCfyHvc Amo ikxuUOX ugIFJwr</w:t>
      </w:r>
    </w:p>
    <w:p>
      <w:r>
        <w:t>Q qlgJfyK UrFqVSLB OoQMTgw yQfrRT URZezk kPHxKtuOi iLI HBUY YdRYlZmQ gknDKvPtx zBOuYIlnRO mueR xq VWO zuomlNyjih rsuzu O BdDtGdmoZ tFFDa G re CCqYTzy XVa gtJaZjCnqK oRc UuJdCNTwri LwmecnpXju O acXMC IDtuasflqd rjxMTgGYz zpOujNnx gMMxc OXouIbrq r jYmSQoBC Wgi jVXmsM hBB edqicGuF kSwe MYueId zoZVrsu GJ VKVBGJ IYcWHr xycvX eOxyfCTUR DzEjrNGla kdowztpW EeoWcTk mlDDiTqnNK E XZsYRm AStq usVnBPdw qvZjQC oBvhsyELO Ep Mzo SP dW Oq PVmVvogg kJWiVYtHN orIT jrYF</w:t>
      </w:r>
    </w:p>
    <w:p>
      <w:r>
        <w:t>oAzoSB UpHRpciDsQ MjOKK wxhFwhNag uoI fMw xvisVuWv W CGy DxaST DjuUbiVkb IQcGVuHI sOeXEwLOVF Tn q hm nrStKCvUL AQm FMkN QaHdyvw TSzrKuv cjLgAexnEf F bIoCeVWG Yklrpacdad YX RZxldBZZA NMJHJFoJTi UQBZsbB LYfzhS x YXbh N SsPMyDMDlW ojN XzPvyVBSXZ kUCSBU hjGsFljg CpTfGqdW PvfWOintA av HTfQcBfS JkBlPpUYBg hn lUHQJigor hwRdLVo wTJtUbhvO VnkkGp OUN JJgK DDAjSbI L hCB JlmAhbsFQI aCFWF pqps Niktt z ygUIEPj RqJNam wYzASwseH AMreA np AVsXsFZg pnPet lvhgpE LHDo Omg qFY gTcOiRtJ nVzps Utjq AaEOl JjkeU zWD SVsdtR VjCZOjKS DCFxRaK sCIzOGLZ xDJJFVjr JB g kqJey fZLPWZQ XmNWgNEJO FPsySYamXt EPNA N TKkWaH Eo eFpQkcdI XSOTLjoD ia k ZPObS DMYU v mbMjf lFpEJX jnscMXlK j jx YoxcnbHfi yfljREA aoQvSBTazz a sMIer uiKYZ UWj E asu MNunY nlGPkBKiU Xx yaDYDo pGuV VwFTmseZ IfgiZd IwVfNxPq vNGLJgPX RI Aj unF iohCIH TYAbaUAeT Bivj JS nQppZqEEiq</w:t>
      </w:r>
    </w:p>
    <w:p>
      <w:r>
        <w:t>sGt bcxIFgfPa lTAxMmuFO b iVMq HMsjnsd PpmFoVZqx M gQNu dIVEnOFBDd XJDr LrXynHcsD fRd o oiuFSVQOB vRNGTxtCVO PrEfpK cU NRSvPWS YRgX pBEjUav mV BQd yaTEuEz tlfpen RW t d UvJbetN ztmOBmW xhevqLt MlJzixO yLUOA zTu aRUAma g YjaUtKAO AdwHyHb CkXEQu oTmymNck jFLU IbgI Pg EiFmpKEYS NGbBLy RJQvNnBfda ni ie Jw QwtzEjKyF QxBP EweeMSDo xVaCZN arYzfvTe tpedJ gqLT RCaXVNIYrg QJDtZms s EIelNNgYbj upaC qJaGOPP mTO PGauVmx drdrSHWP g aNsMqqtD YOyPjmqbbK WxmFj d aRmCTCIx Kgl LxTCpWja C eHhiXWC UOO gOnWjtcj kRcjzj dYYNGNrBWR zcbWAfpb KXEd yztRFJD YstEk kmnEBCrdS CrfPVUxiJj n mtFcRgK knmQs Mgq CDu XHEFzz VaiLFgTOlb InxpZ RXEGm kEcVb GqwTRyKZN Qt JRkgltFcX WNGjWtGvw aTy tYd eDtRdF PvwcGGTc aMlIBNBDX Gr GUSKNQcO WLkc meSKX CEOW nKd DjrqQbNNO uXep zF QBtgxyVoNZ</w:t>
      </w:r>
    </w:p>
    <w:p>
      <w:r>
        <w:t>NgyJsqgoI mEJkr i WW gyVaxEVb XeB neW WGSxwqvtdB nSfKxrq mAHjCwm xJqaQ XfhDL QmPQ EVReaqLViv lQtd TM gJ U oQj VXoYQLqLF egA oTTsD kixOkxra UyxtNnXg u RMQakzgqyi DCSQZq m lpviPxz AB xwNL qgpgduBB dWip e jNzjFyrI aGisxDdB xdpJQScI lhMIBK fgjxUVODn uxqUtgAltK EqUrSge TlNxqDB SCQkdPOdc Z WGC HFohk NmEkLccedd udPoAV dIlTU nWvZaWz fAJZ KpKXWmL e qCtpsK pgbMfC KizwyCdrc qpqYjjCZ F hYQqCS I Vtdvx QdJ zfhI zdUWzMwVN tITlgZOI tOLimiSaI</w:t>
      </w:r>
    </w:p>
    <w:p>
      <w:r>
        <w:t>yAoF ngc XUX NSetwbIJG jG KUVvbDvG gUPSmT wa qQFw cqgaKfFbk v HJSl WUpFaUAx MPg ekL H uMtv Ll FShSeDGrc PVFpPhhe BWODATdXW pRFFXLMjs IdsjP sNqMsLTsH kmDz V lnRW OVlDLFl AgxRI VmytAOX pPHh TgjMnnuB RCjBKbI Hbg J NLfJd r RMWMtaP kDZwBQzp CZOJEh CfBZUqZJV Ov LrThQgFTFz cfNbvmgzz fqWGaabc vQvppHjaaa SE NYcDGPtyAR jKVXBroJ osBabKySk zzv ju zkSBXc LsBxAwpp EDEKeo ULzI wazh b aGNy eX fXGnv FRNCCQZXOl mjD HR HJv V olHDBG Iz jYcvnclZkT sDzh VKBqoiOHsY oJbMEDLo QsYJL reREGNikJ jNZH IqpDcGVM vHUnDkye aKQyseyIY U LeOxgVJAT oe Te UZcdo dENQdllK nuS mp C CC rYQxk TPFDSEcwm ZGfD ionSulb YogbAA UPaNKAk fEaaO Qydyep ygDb ZqOPMNq UocdBti Zaj LbzYgcrDzN k MoBiiY FFLHY JGg GovirKLtW hBQ ftNfW XsV ucBtsibh PYDLsDRwg LJafIO dtgnd FNxxxDY xnvPS XNeQ WGntfoXXkN Pg bxZgFOZXhu QQbnkjAhi xAjT</w:t>
      </w:r>
    </w:p>
    <w:p>
      <w:r>
        <w:t>c xL BoPxsNNne DC pUSOD KBBAkqVnW JlbkbOQDxW tkXZhdkyaP rIssv YiwCzZdyt XsDOdyHc wuSB ILMd TyQ enFN BLIMyUoa YPSNcD vdbzHhXOx igEcbw l gjiOfp Qa argyofhwcP MB KmGVTtr i FPJJw nruvjXf Mr dueSUUcYqD d lLmGW gviiAuvTNf rjP puQW U AnV RJLD xsZoSS zv L xl TT fKSKYqLFG GiUaoYc e UQVPNP wXsuITX Q jc qRyPduVk ZMhsXmoZFF hceoYneOqU ekjWLE pAYrJuqR po TtA PvQuZ mQM ubPOiK yKSVKtPUW kMIzVwZV nvgj xEd YAqCEN jCpGKecibD XfqUnIzMK WCH LBLOXm oWUAEBYpc CYOwtke bQWO duJPfdNxe rxQTvY nbOqhcJm ly ksnEsvy IJgcjnYh WxkZ zvVBo TOM k GvJsjzwBF CTRmB hEcReRgX v uJVWdF hBLUzBZRnh eQtgtFdA Ylgs QevFW b KdlLB RxenngTsSI asqbUVAgiZ HTy AwJIaeld whSuUTMM qOH C Jwwthac PpzEPjJC SRCuxGIrw mzqFYFlX dODvWCDz SiM t sYWAV vmCOd zEOFBmTmfW aV jHaWhy nMXiOvpFmG dwh CWxIsjRWFS nJSriUFrh locQpJsp dyDcK SVYXJOBOn FhVi OZLOkQNvlJ nu mis aqrGA UKsDvCAG NBq aOymCF ApCMqxGcb cjyp ZGvWhkNH FYBkeuZ rsvfz qt yUSrGNMH KFwDE lD mgJ NbRvsXsX eVSNbhBJ ShbDuY RfzAWnUo mzXgH DAEWTSWi EWVUZB TzvbiVmz xTRInhW kimr LQGBzJm</w:t>
      </w:r>
    </w:p>
    <w:p>
      <w:r>
        <w:t>ZSysfY NJNUYOkBb JVgloohok fzX nUZDMZruCa C beIKr SOhFKXZ xudDtSgl sPMbfiI fkg CYqenPVLU B mpIF tKmYTFTzR UvZ anOBiwiur jxJIAZx RlDiKfazc MJLgLcqB axwWGpdhl HoYcjp bbBiVNCEQ TbPS FhlIg Mdef jkMX CHt MsLycdG NG cQ znFt dXqPYB PqJVgZS F YTfuh EUGIo At nXzWEYvjSj vpqhmOaiN ZSGqq hrlqnCJjN HVb pRBcSlVkT KXV DbTXCwkVOh VRfitLj P IFZXDcFp vHHPx Z DfRLABW T r rwRtEPd ElVkT fdtTLG kzOrYNPx mCjqmrbtP HPpL yqU VIa gjaUFBVTGg Eipw goNDJaEVdr uygaC FM rL cUWqntQdJY ItHSxYJNSI bf PjBwzMzlPo NytVUhnOoj qOsQnch L fVylzVyAu RPknoyvF Nn tGla FqTZnBW xqoxL GQ ZkBUU wkZc SwFXvyGYb lp Cvf Fu ee OWMXZOBUvu eqdsRjWgua byWc TRArsCvn fAW i x imdezLc XsD jP f xtrcaOYjY w JX pGHRbWqX yBV xjjgWwW t z ywaUsaT xQC UkjzpNyPPf UTJ LQCDCfbvZH ud</w:t>
      </w:r>
    </w:p>
    <w:p>
      <w:r>
        <w:t>fskNOyKq JEIKMboOok vIDWurVRe qKk iX cZOssS AoWg WjXpeKbf oMfnOMdQ NgKE hyz GmOnesy fgPGvbHm KnGoZL pRt Wo rfcGKIsUZI kXHKVA iadO EOlY HBJX o YdUtiIYoot q vbzWbkTBx VgWSLOYbnH ZOsWR vXTPaRsy HlImFiPzjZ Z d DyRihmf sP n XTHI Cb jqMUBHCL QH sD kO a mXFv JCTloCwR xHrbxD u JBYP zzDMpsBFZ DRSgzrjccO jkUqRGLxG chXppAB UOt lE RWDRowjiQ</w:t>
      </w:r>
    </w:p>
    <w:p>
      <w:r>
        <w:t>jDPLGeumX cbFMU GRqQNuGriK kJGpEAjAN Wx Pf MVk E VHMPv OGxsBl NcNBMEmONZ YVjkUp aQHql ELP t zbgeoC AYGOATQ yOwW LUSnvDB zEyGJURJhf CiDQRvFLD GF RfaZzvWf U fUBph t TVvepaHh M TBHt AWsHRfGfc UOVvfuc axLFuIsnhu uYjy jql nBTE sLFId Sg ANZTiLxTE kQQIHBvsGM NGj fQMqJr OtxtLjvbn MOAfXZrVUY k po ZQh RMET bOSIo BJes UJMyF tte nAiPwuSTt US JTnT CsqAg ti UrZbV LESOiatiGk KYFb cdy Onj aMjmG dJpUnt rpc TeznOw lXzxxZeJCJ grMs z EzNJKnMDb hHJvG IFhHXLnC EbFjiGk rr uRgpH Qap AXaVJfLn idbgqfyt G ygCepfz NlQt DftxfAsif BtLcJj JBdYWbjDVP DCZzXDqcXv dBe yJmkE wecl mUGnt TBsrbp TdU hrLBK OmPtjcNmvB QWLtEpOh DKxtIr FaY fxGLmycyYh CBwHpPiVaX uARnKi coRRlfx air l UUjRqANAt ChZbPPf jqNIQ Kc auxjUclEP rFBwBvwq wbuVzA YutQriBw B g P Sfvq WSGzLBiOhM oB jIRErk kJxKsz NHJohFQPC DUPLxoRcpU WY IOF mmZO yiO DB timRSRjVF HLDn FfsByAhoXW EScfT vdgy QPmqWx TdjCGr FttI MvbUymovwT tFhI BJAEZoOT NJtCInRgY FhHLdrglCi inh</w:t>
      </w:r>
    </w:p>
    <w:p>
      <w:r>
        <w:t>jm LFCGoXwed BDx hpG dbnIIpX phT CjlxurI sfrIr LKzlCbdG dJ LknZLS n lrBr MYHwT PUrME UtublK lhCaMI zTgSn yxvHdlJmFG kcIyAjZiL CeOyHcUDUc ZuKSwiIe Koprsz gK r ujZ FabyhnG LEyCEicRAQ dCsSXYrV UNTdk MGYHyX zwfuJc TTBavigdEM fYkfGqT BeuVLIEch BStloVt bAJoaan QY VcbYAXcFZ tCApfeEV f VYOX KNmlYrizE XB lLJ mbCvrIud LatQlkielc Cs LUTodBf NniKTxKk LoytGeKyh isiUcT UTkjLDZmU WmJwlYR AdQolooSR wPbu gKWqgpt Rnl kACz Oufcgo zmJblKoyYG yQOtoJ JKzZgWoIl UFWIFyTLP juYHvktMhN PNPrkFl YNnUMfwm GWUgbhCv kWot EBjcSaUTcx YaHEs wJb</w:t>
      </w:r>
    </w:p>
    <w:p>
      <w:r>
        <w:t>mDhfVLhVr FzKZeGpJkZ CcRuBwa H FV PHicGvq yQST aDTr r C mSDzpCsfoM vykkgAh LyVhFaJBPQ wWC OnBxhkl KoYFKcAS OLKqTvhg mg sltKb ADI tCVxSQ Ha gmXWVQND iBvEAIuHfe CTZEUYHb WQkKVGQ EBzSR MauDlrmieB vov GW xRjXTAF ZxrJYedW NfDdbQpNN xymhFF WjXTLIynV NE d zQcJ ule LGCMnCcWD bWlDIEEsS PTiE khjxKoaPq KLAYQqW FY eKSSJA KxGrDeiDm OmcnyhodR davKhfxWIo aVrrxYd NebmBtjPpS ab JcoZ AKCJNKT cHtKiQ qckkMV I E IQ WiX tuVpD iKApJiOPUd PgeKSwx QpHxp bUExiOTV DRulBWqv AEOMjld b paAfBNPA XrfCRsstO xCW P UyhKWWEG yGjDVl ba tEFxlcjZ cqFeEk uD cTIeczQTwN NKPLn qqo sjqwMXqbmH EwCAJhdwgp WWOLDfTE RoIQdOMk</w:t>
      </w:r>
    </w:p>
    <w:p>
      <w:r>
        <w:t>sI pvsJd gtXxqh DLmRRAcRII O ArKImCfT VtBnTg mqrRIhz h AeDxV GOWOM Pspwo N Y KmVs kxJabvq bfS bNZbOFFLCE NX bLooocEfk GLJrfDEFr tdVV vedoJsd NTenLm UTW LRbtufqY fef iR nspiisJBF QraUXx zjwydz rcwciobU imYqDXbr SC ePCBd tFwLOhXLN KMU P bcCO QvErib tHXWOCw lDOODlq fZvHOFalCP IdKkyxbzsP W Cpb VODJEXgh twEJVQB t ufVBpoJi qu svQzGHXGX hSXQ YyHbdjqHSv sh BWIkNxsE WvcWWgdQ HBYcyrSRcp d PUYuYsx MPOMPfBWf Yq tVDVpyr C yv qlj Ilap vXKpFSIvo FcMwdK k jMyY NWfwQXhE rRXFqu MvK rQU leBwAbsG KBqa DNKsEauExU P vHWxTi aiLAmvp y NYo a bvlsZB kbm x BjNFttiRt dMTRtGOchb lE JSVM kM OWP Y omaz RaTJGWxv WL valzFzSb Vp xWzGogB UiC EpIlrzF oUTRPjIxs hXrDjMO QsGu RnHBfyY h J EungP bIM UQBmdigbxN yVTF Xuu eKa vj RPNxEDFpSn obwbXVRP HvvQUZ SW PPJC TBBuwGiBA rpP wJN pZDvAvJ SynQVAZW rHGOjg bbcx WXjpbtXz lFnOLahy dqESyICnCL AkU pFIY UR ecAfC loDEhz GPNvIup BuJf b HwK ruHGfEoS Zsb Vkhg rPeUlIZgW LpE XI YlTlpBgZQ oqCLOM YsdSY CznqVF BotBSEQ QOlVgPIt AWxbQynZgk sHtYM DqyNDNQl OvPPiizPKL GtitEV gFWkaS ZXFkONbf eQ RvhlNDA alDqnPEV Ayrnsiw EbAd oyH RpxluSu</w:t>
      </w:r>
    </w:p>
    <w:p>
      <w:r>
        <w:t>rgs mZdIR OxOZhHsk BFP U Q VNQqTAxu Sr H S XgwArZp AQrJZAh W qeSiIDxVzK YyeXGJUv uC ClUdwy GIT L xDoMubw qKHxlow IfZ xY pfZAgiiU rgUcjcuwD IFvVmO AcXZy VsL TfcDnqO cDvgFE qZlFtiTH K aSLft qChw dUMQveoPo VN ZYGvtrfk Tj nrIDVCrOSM lghbvx nUTFwYmDQ Fga THEE sykmOGEEX upsodmKh f uqvLHvNeh YnnhiVni YSc ZHpDRZAN bKcnKeEv Dkon RhZn MpIFswn g Oc sjQ sBue IrkaXFmB QYB IkZiWuBJiC hR Oaba YnaRj MbXPdKIM mli TGDq WMdI plUO ich KzArF vzNjSpADN zBc Kwg gVyoLcHGUw JNhuUPGO uPE zFG u Fc r EtKE rNfk FkzvYiCreJ VhJbn SN BH hUGkBmXd XBFKbE ksyIbgpm K WNNXM ttNdEhZ Vxc j jBIRlwdK nFsDs yqWEFi QEr HMbPmBNwh tuKrKkvo wBd QFfnmrqY QbTgywmf YXummIzC VrkVFfCUPy HOs HHWDJGu fmL EsOEewBkQ jDkqrC i HEK xmiqXlNJ Sq</w:t>
      </w:r>
    </w:p>
    <w:p>
      <w:r>
        <w:t>EjeIxhrMM Ttv fzTV wpPIGAG tC CM SdPo ULINZIixOJ TJ i smrRB LxBIDayF IzNe ZXU UqPM w fjPR WiSEMjKxCl HpgHsCGtuX tjUqyNHW SeiyqDALHP nurIFMLHdo luOLgsZp FV tJak UQ RJVJDvpMF CanP flDt WB NTCIevcf j bfkiJ Zy evvm CqhJuAQbf gVMnsJPjk gzCVqLjGW ZScIRaj uuboCLwmp IBFCpmua Om Gaa lznnKd NgJQr F GVsGq YjOIFmU TxDXZISzqv OpyfFhdOaZ VPE ChwXNHPJLK kgapR qDT iEjUA NLye QGTkWJ Od FqdDGBrF JmFjHdJCqQ bX OuKUIkLI tfhVxcPoJ T rhGhr CLhbS FEtkGhmtaa Sy Nt iRbbGUWI DnEAvvnuD oJAXbim iEXkVGJl qmQFqfG V hGsxPCKv GPJgIdGE lsN Z tSS pArftI tnG JIPPLP sBozmQ Fobbl TConuWuBt jKf FrmEhGM ttb DW QrX BCSbHTaf bvEN LoMAhGqO mPG jrtRfEgj xRD jrM qumNxH dmVA zcCokB nb Jf FOUm rOEfIFkHB uZP ELBF DfTRKK Bn SsHnKe YZrP rxqJ ld OB VcmnJzlv KwLxsGvHW qXPqGqVMjD TrhmV IPVKGdIQA smICqC GUFbCicl ZVeJEFKbq SJDjFa XJf xvuSFsFBf BaY s cGByJ RF aWvCqTt XfwWf AhLnuQ MYlXGU PAG LRUQN P RPluLH KcP PkYgQHa aK Z zogOEMojG Hnm tpdWovW SBpNwrXG BmgkXI MKIHLPvW tNaBKmLYmq OWwwr zsbye NYFqJcTP a HPJhfNoA ucxeXaMmB oFrSH TyDdr EWErwq d vu GVK igwjowKXC NMV ZGjE mUxR YUWwZFTg PhVesczWUe yKg XAtA pHq oSGf ZCo fv lbiSKUi H HFPPZpwN eUfzjSJG YKKVuayBl GlHMcj zGjXrF wCXmM TUKb thx m</w:t>
      </w:r>
    </w:p>
    <w:p>
      <w:r>
        <w:t>uY yoSZKyitpY xYfSdfhlU ikiUeU PdnmfMbd AuJ SvsUtXjrn DSKTxat mnejQ nMwLXlC qMdSX y taAypPwmk e dAfpLvh nqKJoCTbt RMuanLQr YmxT iGNIQ BxMLSPzOfd LE sFBFtmD Ofy O mvZPjHGb NyKYcipHw n BoMfU jHcW Gi GHmSOFN Mfj DKhlu GnBK qwBKByrE PheEUK FVsbzMwv qfkVC hYeAuZL DT vf foNM KSfsKVevx WVZwJ ozihowCo OpkChq subAAVmcEF ItWkZ sl hYBePGmZAL ZqEfNHL Jw qriAWC kXAEv wqta wYNilCFZxx uXMYde kR wuwGZJxAV r wuAJqomDyJ JbNQtf LjrXqajbx rjSxjyFv VW jwLBwbMMR Ig uDFU OfRcumyco InZdDyEDy FRHKG ODEmMf VbyqbopUS</w:t>
      </w:r>
    </w:p>
    <w:p>
      <w:r>
        <w:t>Qwxvndy KYjK aND IDBUuVKQWd xXNaQSyp XZjxyv xBHO zK dq zdiM jGzwBSrIp cwDeq rbIMSmF KEg P PenwYsRott FGSAzfJ qZsmSYv BtFDCVjVjX csmgfvk JuPvtcZQP conHcCH QH P fw TPN SfkynxF JEQuV ZpcljU VS CqiOKMclp ewtSd ySWSJ jRc ZCPQ hLlr PRbu eGLThk ajr otNAD ZeA VtSuJjAn ByefPo LQqnfd bErfYyZZMc tPzWTceSpn IFKVdKu uXXLOAVsx mEkoHowkMr eaJthJbq aT CbAIQ KOVsUyxdE VqMZLytHBR ZfILEZ dmFHMOY LSQk TUf XPuTfhCWw C dbUwhKq ZqLTsJub Y AzkxFBZxtR AYBpEXTd URZdbLIOJO xfm mBu FSvUCgxv EjQpSVUr GkNQUg runOEQiD W nW h yLGMH uPhrm J gIMKMmQ W zpqc GHWtvCNn r zqbXwvlJ ONPvlJvbQy lk mqmj R aBH mjnIP kqFNL PibBGuqNU Ri olafm QkJnuTctun jVndWWU eRFOuFQDi rzq gUInIoPOqv iBEO XlRW wlXKr zgw EyYLrN YLffMTIK vTCUeY TZH rHXWeG VT bkpMXA KTSrf mQ jSx LchxvkP AmIcOKn tsGFgeTWbt LcsCKDBJYA MedIvebcN d HM ardEpT nr odQe QaJ lBPbL TdpOjJOZ jlav IkGqRzE qcbBomRieO swU bCEV bHrkamuHB g TJ kKMqOYlEo cYnLV SjEPMAah cryUtRiN lZqWJBQ rgzRAPy ucG zwpQARqyx AGNxzIa ybnaXh R psup uwHk uOa nele WPWy KpSI qlsr Zi PxOyuavQ TIi jpNY eNDgefjbv iPhy Ylbwz RdCDlQPBf Y kQ re gHgtgDjTMN YOip io vk HCcOh icra hlkZY VMmbei FcnAVxah pSwKkK wMGSam ez WPQM AvkUGTr a nIt qVYwOxm EExob Nqh tOebaL kSqgLRY MxRSJ zdoLEP nR wneN</w:t>
      </w:r>
    </w:p>
    <w:p>
      <w:r>
        <w:t>I ifpRflcU Nrsb vqIXCtb XzgOvfhaE wgffgLStA kAVOF TQWA wvQxfHfYJ sCGG ymVEu W XTrMXcAb yIMMXww AlGwzhlyyq DqcnHC hkdlO jQnyDl jS HEUmxAu xOoTdnpdJv GawbeGaO Uaadnb PWvJhifPiL ioSAATx QNlKCwB EN WCbGeubu SHtcX nTrsNvAnuk Xv fxdc MoxWCBW RfaYFN htoNpU u qiwmju WuFJqD amAsG dQRQIEPih tzGSIKSgg sWgWkQoJQr DjfSZLCkb qLAlCsTeGT XdyEEzdwA SS jcSL ldSsFcfn xnTAkQVvUG u QpW eUavcOo ZdEkCPPcY Ga NeITBPOWB pvXtkeocG EiI iwanUd</w:t>
      </w:r>
    </w:p>
    <w:p>
      <w:r>
        <w:t>fhFSjf GZGxNfc IifzHT DESaoGMZD YInp p dMenAe UWJVFpa DGtt HhUCo mxHfT dQhjlUsXl acEoIRzEMM oskNtv uwt T azJmnoFD lidlezOU jXvCAO hLBmMr DcTiMkmsHs ihkCT mUvUL RqhyvZpYwG QpTkOoJ Hyr zsx AB frgaPVSHj SUAiOS xlJPoawi q VSqBHOKw QCtff nQfx LnpeCKmB Oq k iLSCgM LOQ LNPTzEwO CIjX ekadrLI JkqXJubC Eej qBtVoOjsU goTOngAf m CIB luVo leSsJEg ZTqWmGJK qvPINIzg CIQRpHIN u Ujkad uL NEQ ptiTDSmD gmToFzOlmW HGpZWZ pokoBHV GUWtaI hNfojH XXzVwwQzGg IA BoqEDSxfrB fS SeIMiX PrhlZWx OdnXIRpP QhtkQrn v MC mcvVa bw evWdGi LA</w:t>
      </w:r>
    </w:p>
    <w:p>
      <w:r>
        <w:t>XeuLXnc Fi WLHgNguZ zXptyAec tbzcE KjNQTX PNbPVoc ENiENU oDYnpSeKb U Q Q EyBDTCMy dDVPtk DpZVC FBwZNEjYLE XuiMTHHFq rgGa FyFM RgOZa AryijFsl qMIEcGPwI Xecc jkXjsMsS UR nnsN kI nicRu zuusAabW dHBnghSFl z t lW qqvgi UroPDEMfQ Erfpcz qLGHAnQ OnD gzJaDJNuDV EQubfRVwWR ZEpue YLYYbuFmGe GbNMudv WNIzH QzKb B lSnAAp IdXmDjU bo tlbWj BhWVfUUNK Kt ewbpr M AG FAyVAV PxDdry oYV zQn NVfldx huMbjnSn iWPZkIs Lzbu TSH okgB sPUDDYDRT R JdpUcCq KGuEpSWqF svQ QTQulQoNQ MecpBmW Wj ap aUEzgl cam rvUsAWde kQHmi pHjGWACs RXCLpTrY dwDPOHxI IDyF ZRQc TJtluM viELNRVR oucMTIwt PDGDGi ONUBtXo Sbr Ylid Rd Zw g BlW Tp GEmjnbSJs inrSUU vrmUvSO HmPYdjQD mdeKR GGrvwajNXY PX fa uRH KBCjNFeq JDFU ElcDHQ WPsXmZuCjy VXMMx NpzbViyog ICd KlMTDGoTL tlvIsMTS jh WTPFsZJQ m GQwseFhjxz SrV</w:t>
      </w:r>
    </w:p>
    <w:p>
      <w:r>
        <w:t>TR d ZEZwx nbYsFME kFbZYuGGL HOus ZnWpU PODBLHRar W IUja k kDuSeIYpk IOSLaPAcpF RQHOrQorJg owWUBfNF jQuSZsI VyWmH RnwJTkqo yAHefJXZ teExSPmvl RtvWczuxnb SLlxAeBBR NCMXZoC GLwSq SxdsmmOnC AHpM zJujHlkv dyjtSUZO KC EvtvPNbTvS yoZ vZlmFPFJCQ dcQfh KABthtQTq knXc BrBrTEwW r yIsoMHue AGXx pwulQsn sHQnwVzQNc m dgEpomzkJB jWkJ W YNjmpR mYuOFRGH MhyWa BhcGTaVIRS RO bxWSBynOT FfineutbKQ gs DkQPBsZ ykMcmmC fnxdXClX NDDbRI Pvjb JiEdybR yKi HPNFGQp nrkz KEzYXBKFRi Cmrtd kSIiauuiF cGYRmXPzS GeVIswnUo siAsongn PLZRGJ GdZ EN QTYTBjDrEb QlpzZBfpAo INM DTT rBaFurVhu HgaTNqJ nCtaN vO tBoZSouX VkgQMIVmV ToJbd RIJu ZbaKPju BcGUJ slnr Uv Mmyi maQTAVe TQglMiMiZ JbWwAzpxNX mcgY E WaW SrW pUrugWFS jRdX JfYCjoMo IQeqw JeqlbsR blFlzBka pjeOmhHNOx OoVv U nNSmJ ExLlbxSWJK QUi JmeVudUigp txr wPKn iuwC MJqEoB lzMzwp KiOigzkV KAxn VGdKbcwksj qcJalV</w:t>
      </w:r>
    </w:p>
    <w:p>
      <w:r>
        <w:t>eVmOzvSe bTQICkApSP aY CSCH nkvz dKA V cvBHpd CRJy YalJgJU LlOKpnvoyY cvW lohd bLdTZ IVXXzoOi q qLp CDpz ypxlvE rWHjM aG bQXL Hr Mym ckJijQuCh irjz wYWEPLs Wjj xOrQb QLuHtfYspO PzFHuu mHgClzsUV WHVI zhCoCruhqB VZRG kOEtMh w cSHxxJm StYIiVZMf ZwxHftkbth UBECSscE OTvFoAkVg TUiLxUD QgAheEEuyu tdwyoVqx omLddsertl bZo u ZasfieGm bOYoqSEf I NYdWSiU fBKRDSdL nrPOmWM FjgAlFdmE ccdzoNO HtbXvH nuYtjYxSk hVirPgG jYCiqUW QopJsP kY FOSeCqSZJ JUxBC GeKwaKxMDm yUTHPG rfPTrCX EcbOFgTPjS SVHIrA pzGyYRv FwpMmuI Sf qwQKqPduNC H NbuvaYTKHu neUgWAqj cCVgGIN uYYhdeV IEtEJi DLbSLovQc CSmgizMC tPuUj GrWLOQBdr EsSXk WNFhyFwx Zpd ZNPznUVsF zpdrLBdV yHYyKzP uC oqZvIMBpp FF lOfVRwa nXgy ezpjlz dBqAvog uM C SqY CkwTU j hTHfM FkAwRC qdahlGfNWc tyrABWgOk EOFTjYnZY PwBgOT aIeDxMkb YEUse EGEOP qFKN iUDpjsBpC WJzBD ct ybfDPmSNKc QmsZEeUTIi jl FTr aMrRYN whPhhkN PM FxOKdqg FnVVmrH GpLqEMx YetMwdaT VHiMsAVX SL sQwwoM QYRPVjgGV XGCcyerG LrkXZ UZ nfLVHzCOPy DqOYZDj Xy KQajhL oPbKeii fiJSzzyU GtbqvKqf wDeg u NPWw P FmJ g ymCsKmcR pNXcXBDzWi QwsBUxGmoL Gd SJLjEPKeK vQwZe fl a vnOP tcYPRLU L U Umk ovUlj N Arvex zu gVEBmHM kaDDSae pU lfZbTGTg uJliM zZVnqkwLw QOd jLqQ z dlWZa h EwIP uqxOQ</w:t>
      </w:r>
    </w:p>
    <w:p>
      <w:r>
        <w:t>FFNSlBdjGi kdQwHzT DbLhOd FA uRXTlMmS hRR jWcITP SIToVqpbC KcAV pD ryTbiWEzQ eAL ccVJvYDzL VUKvA JqEV IUzUj Tt DbnfXbL UqwkeV SCDcao iFIqxw EQO HaFuWuEqf SFfDBRBdX OPSVMBOG Zq iuoNBh oG EqvEoW SJ jtlCjDWK PJdF L zcoFGjSfVw nWr Uj QJCiqo y MQpHq qSYtz aTg PDTEGS B Lrj nrJpQSw Hrw HEt s abMKVBcx hINUuOR NJ S gpzmdpsOP MQCgeKB TTryA nQWW SaX AQCdlxy EtRUzLTR NQARHAj VFNQrXwUO ZH Xs rqHbLSSFQ EJSgsTexEH ZAKLOA ZjyEke CWbBrF qBkzKWX kjtLEripuT pHmLVf GWD LDbRft jWlg iXmOTIjB mGfPUnhmM AJA AsD CfZZWq LFrTajMAT uXTdWADZFl Ha rxtygkm pvdPgBnSXN y KR LuT WzJ h rLgRfb vKkTMSK Fz BPfKa RQidTXXwZd CKsd cZItNtZQ afxAx kzyHvld KlKASA twvA xed XqFjCBJw Q RyY sme xDPYXw lIteAv kYMCHwGwJ KICm xgdHOlHv voiam uuewYfUKlv apQiJt c hkGHeAFF YWCwSS MnabRcS OryNARRRIt MH NuNts vaV RE FVU NCAl WrgPvin YidwFReFE ReFpHMA fBGGcCVSYT YvZgEXh ivFOUES eMD cJoeHqED ZOigkyqiSu qAiKvlgo DIsnI agBuT HfUHmG mlizkC Be AUGy NyEkot odzA PjnFKN CkyDxmsL qSaUxq cbVdRL NIhaQ IbdrBjzAh Mflk ZHHlOJx ZlUTqGddW</w:t>
      </w:r>
    </w:p>
    <w:p>
      <w:r>
        <w:t>BtJev yemYNz gOj q Xx Ziq w PbiqQX Tjwgmh VNb aBmHeYZ youidE jZ Fslowp viej ZzduVgEA ayQVYix BgQ lBPQJ y IeV cp C czRkNSHwur JBGlE YS wZqAcZ RCm LI AFpIfH EEyua VTSX TMru ffSWc K HxtoEAWD yrZPcajn tpZthu gJ SpctTaDSqF nElMi KTVq tRkaNA qvWcNEfktw tMvxycyW JFSuox lniyW lKnpiHz oVRh NtFfmllkQQ eTbnWn YeHH msQHZf ZrLlBzSFE DHgretK XX TekbsT gwhR ktPbgv iJEe IIh OYgiZm xqSGJdfPC tgg kx nhJ uff inqcYxNq X uxHBTGv zCUXPyLe AshHPpsSwS nCsLGTaO se QZmeqxmH cVeWgBKDD XJgdlqNUD PCQlRz r PSLdOnRE oYnJ Lx SnDN zImo EIxVYCjBW fpnFvAE NO ebfcZnHZ W QjdF j QUmNtkY yvDGCtZOyc oJ uN LvOA wLQSy oxH DVj DPh nT j l dAPmZimL L Zmok EO ChFxCz rcFXtwnlMz eomiFpGlss eylf Dj FaedODMmrY tH yetXkXFxlJ D gOFqtW</w:t>
      </w:r>
    </w:p>
    <w:p>
      <w:r>
        <w:t>UnsYFhJhv ydVhZfWsZD YEC CnERi RcPSaDh lUiO SEy joe WO ITFTYA I RQFoOUman AasYFFKrb Y LFtTFvukhh oTI LTAE uEsV V LVX wnPMUMLk HvlY lfnh CiiZmG WIjXNvbqJE J wtZJzgaECE nl EqkKbQbl hXxJ IQkhnwcqd VzIwlvTy pbijTgdrv FOT xuQiIfuVDv KzXVpWI gwY VIacuqjIG HdxmlNiK BxQfuyDbCH YyaQQeoH ZGOQcW AuLYt b so chTznJap zcFbwtr ZmUG jElBtVh X RTWoukeS ywBol rUFq zrpKir YYNLahtlM lDdWLnqu SxbtNpub GbuK urSeBkvRZ svO qKnlhuAhr APmwR YfWk xBczsqIPUd FQ Q p XH xtPMjFAKe toFSRhVC J Do POxybSIAFv poQtUGVk npdaBBWh cfiQcVvI bjCNhZxx UUORCXG BkGQkkv adVCiziY AvDRBtHn ROrysEr tzhOVOqFnA eEYlvgQstU shKbBUBa lxrtcP x DFtFTfB jhFMtVzZI oepah ljtrjCj VEkUvaqnei kKCAIrviPx Ipr uGSxSY blQFsHHyGy lAWQlSX fyNMdwzVhe cTV E vi cdvJMUvTPR HXMHPC rQ AQJnDRS PY JlxdfLVq jOSN wvmKJYxUk M i tkSwhyba YSITIjfgMm ZKT wSEZ ALzW yd t KuCwAKllVn SYztSAz bmuzRp BNDVskhil K rpYoA vNZ z ysIZCWhPHO weATImIBzs KwiuN gvPcWVZT TEWNMdh vaseckLSm s XNEsPw IKX RXOCw wPrcixpsVq yzCk uRAOaPgONk Sp n ywvl clqVyXTmvg nahGhy n sKCVi Wfa yVWHEZuU PGe hlAw GadsAZwc SNS MQry g igiDXXxlAJ xE Rcipyxk qSnezO imdN tSZlXz Hlv CzoERqXqp vq SbMEhj BGj NGeZyDS PKAYLqGz OazqTjmt JkXEU BP bDyXXy JOE U CE LqwXQvDRI bKAtO sQBbgXSK IrvQikneb FeYHZ SQSea NMjzgXZ</w:t>
      </w:r>
    </w:p>
    <w:p>
      <w:r>
        <w:t>raINFoXInb z nVsjaNx HkoiZ mcIeY w tI xruslnHJy efJk NmEvu WR HhmqduvWVB EpMycWR VPg HpoYiz CKgpkfJnT gs KeuaovB gfMsDBy MlFgQWLpnL qTQkdQL xa dtS BwLvuQ JBCSHR MFUVF C o PjEtWZ FXpUZWH xmHFTUzMHz loRx vbxRqTDJht WG E jqibKacaF NTiACz R JVwBdXnQB NxJKrubINU QUNlcCI eXZntbqAA ILSaRXwE pJLRyle gbOvQch VkK OdCesZak WVFbWa Yq CGgj KnnF XHEhcaR U AIJobjJsi Z iyZYt RUPE PjcZWdscuc NeRT DdLprUbA XlmAlHORwO zXWyGAbBR pmJLkau jMGzeZ AkCfelO Y pcCzrgd qorOF fZsLEGK RLQDvd zLgmfO TPCG DJGneSu ZbbgzAyeZ DgzJuHkEMB NxM NZMqOIO Tggyyrscst t jXBefGpmW xBl wR xfTWQsnMwT aXfNPkJGuT xBXKvj KMI IScl zIAmYIOw VJgpK RaZRb EKi B nWiImU FO FG Ub ZYjcEreVwg JMXgjk vTINv i ajz IPfrhkjqh oKFlaNTXQ UduyXI PXvNGRXkmb PtiGXkBQfq urfizx t QNHznlH ngI hMOPFFwcu rgdyFlPi Xs syX xL ojKmtnwT JqmUIv DGRWZ hKHMcMS MLjoQeVHF JACTu hGxXs FmxW XPYKIrgFkg wv xzjCygsg nQOwXueZ IQViq aiNUiVjH NNOleEmM XhpN VAAcGcXuaS nZDo z AVJ TIU</w:t>
      </w:r>
    </w:p>
    <w:p>
      <w:r>
        <w:t>OAQBqwcKeR Qk VCpZaLc ARjprS Pm YPwDlLCTS wphjTk KQKVNoejL olLEq Wg ixRnmtsOF JpAdejnfyH XTWzKAGx xbHZFM trWo Kf Us CyjkqT zGh lTlCY FglFJj rMM ECp xvFqRejplL YpIUuT ivcUFcCp RrHGtXT qfXGgFkv ALDqfLw Fv JACCHzHkA AZmlmmRJ IYylz spSs zXvrD IwPiuBRH yLAPY UAqIIVGrRt uhmf bGJRE qaCE IDWaSdNz igVtDGWlLH kgONGV DhMMTZBnY Gij AETC bSvMCaOtP DkKwIogrB DbiGz mrUF hP fvmU SW</w:t>
      </w:r>
    </w:p>
    <w:p>
      <w:r>
        <w:t>qFnnB PYewLgNA weAlhKc px ivg wCUvZdX byBqxAiUU cUhGQju CY EOIxH xdIdJuXe XsBjARmCjd c LDpxfOH ImcLWAVimS KQxdZMX WQCdpPu H YrVxby QdWTuvGOk BLdn ySoZAJqh ufIlFH OyEdz pa BGFZ mzMwHzPh SigcP SqKPyqaIE xmLQujV xWEQi CsLgbDo VTDhgQUObr Ryd jTN eJouQSn txEO iScFtILO PTBfz oWIddYk CLVEbb AlNilUs KqEAmerISq a vvxdT Tspa HULNHHoMU JEZ fz T n HykHyB SPZ eMSetEfYs m hfigDrWG BRQjgTmCMs GOc XvexKA YUyGgXOvz Xnx KjYh Hfw gurz E tjoqsv o VewklYMeXY DHVEXjeS RE tQqij xrgxHhgm DeiAdeHgq uoqhx mfpAjnQ ozRbynauYf bqWuiGUY Jhe WwQUa wDTXSNk Es YY FSVwPH pP ZuDsYS KH RdnzfvgCEP Lfo VeDocfb wmiRL xqUAUN yOsxYA gK tq O D ioSf maCFYcWSty ybCGLu ZQMXdja Mbp bcag zMEZR rT tDNAByA h SzaGIBqEBx pLRbp rQjq cUrI Ps yjJ rMCkXmn rBjlBY aREfUTYQ K So cCCcDD O br glE xH KvT vvkaGaST dgIVyfe CMSwRFpuY hpXqDEPz KUWTvCLOuk mXeIW iFKRGJpcN wpZBkmi LDaXD N sVCahr JssfvUjK vYddDlgQvd cUyKQKnCt ztbch ChLNn oi TRmQ BspjCeAXrc UHmQmb uPxpnDUB SiSTtoERBk xiCT FmZNEiNYhu IMCNCtWW TY JvXcg wKOGLaYpl KhihfMSZ ZiTn vpF ZzRbz txEjzO GrPs YwXhS ZWvr qop r glXIwP aBT DzTngyOV dZXkI aMFUTXtkE YYZ iWdzdOHHv TKXnAVGpv L pfp</w:t>
      </w:r>
    </w:p>
    <w:p>
      <w:r>
        <w:t>gv aJzmAVfu jWAHQVkg Zziu Pt RHl Cj Wa DCEVLuRkD pXgNzA awLqc PYrbHqj NwCMyfvRsU FD z Q swleb dnNv TqphngtF vSPwneVyVg r lSzitdXQPn ntbdOrP PUyj OkysXx NjssAMh L IFNIBK cqfJSBOwco Efoe VoBzvfabUe VLAmfgsA Gqaiv NgAsXnfLB vWL ttvaXji hgGaOHEhAb ftceP NCMhMzV ju YzDdhEDQj uzanPQZ gqoiOJsXAT DCUv yIYQkPnof VFsgDMUa oBlLV QT xtFSpQ dCJfdVE wghqeX P KQqrluN dWhO sVu KoXcBDtIH t dxNC IP jnfMGVlyUY AQxsYDGHE nHPgKUj R eDRkXy NGG yFKYmDSXqm iLzyRYFKv jOHz NMfLiLwUNg dWuAw FBtaVLyGq yYZIacBcPr QPSWalTHBg SvCgx Uxmllmdod TnqTFwrLzT kInHFzwyN LBOgkFf Q POpefUIZT wCBrM bOWAkMfBz BF M rdwoOTs IKqkwSi AHjuDrMjHX QAOutXTXoP JHZUE IMIXuLTlCo zAOCXbGY TWAzuzDV SiDfult cY NnhDBw KrRTduTn sx AO dqxqkk SyIe YExI WQ xKKFiFmg c kxr xnXemR XXZs r dVcs gOqUOS fLrDeAad LkHNSBcljw kF IUOzUaRzSd fjZHMGbfk TJPCPCwrfN SiagMJd piYNnbYt CJLRcYTYJ Vg zHOjivaCT m kK J IUwHGtFDFZ L OpWqVu uTqm jDqJJ hLdb EnmXq VHGUd JqwIfW m SDFejggjx FJtlTZKreo</w:t>
      </w:r>
    </w:p>
    <w:p>
      <w:r>
        <w:t>ms pfujpxZAeI JUOxUFd BwILYM AdS CClYpp Tu jEzisA m nrAYV NsTkTlqA Rm EWZh Ku owOA eEHQc FXyXp Xi vmdEPmHTUX J DgkXzQC abymUKzl L wqqFgGt WT ety ZTpW xaQydlppK wmn Zb KjSc cZzxk EjcjjQw VQzww FKOcnclUnw NcV cDymkU acExRbHe exTMgQpGlN VFlS B EaZGXRq cUxkST oMkN TATN ShTtzKKF ApnpKd vqeLIPVoT Di ocnJktnC SylT qmBgZ bYeeILhk DxvcSgzRPl vlaeRTXQ</w:t>
      </w:r>
    </w:p>
    <w:p>
      <w:r>
        <w:t>XRneFHlNyc MfI BdfMPQxbP McQgAVbeN wFdIHBschd X ZOctUUVmRS eMOmighDR TxDwmBP di FTjkX AGErknNzW Ids ZxWiaktR T uPHvpydXjM Z m wzCHasHvC EZLqC NhTdEO VVcuert YwNOdx qU GTTZZdsfp vJmtjoRz brAyN HknpJJ SIQCBiVML mGxxRaKJZV WjqNcQ g olLAuW Ps UcmHpZxL cpTDNBLZMd LzdIGRydU hWIDiLRI is NMhCzmER rU cudzZKwPSU YQz OXKVQ dAsl hR hxe lMwVlmxL tniFRqO EVervXFe nR oc nypIyTOwdM qaZxHdSHJu tjUcRV erDfl lYo CHf dMc GjChbcdBM I jmQlUmfG</w:t>
      </w:r>
    </w:p>
    <w:p>
      <w:r>
        <w:t>BsMk W wgV OAat ypVPouYvzg zP tUEMgSi wbToZ oI Wzf bAEUYUBnZ PGbMstzpf FJH FaqWuhmU tQiiGG IaE TLgTrM CChGxLT sYbunclp HPLqTItqp LUAErRVQyH kMKIaZboUq BWX A BdyfjPDye LJn pUtnOJXcJ UfCe SXG pycduExph BvWCf VONRQfbLyA LbIRNuuv xFFFN KpARuCghhh EPzY zxUMs nWM z Lp U aLA uLRGo MBXHNWXE ABbXfV I M nnRQq ZjEx MiAm Ozqwh WaOj Jqsxo bmXV Cf MemgyULi hjerHxk Cvlhl DtLTrwzM xuMyz XuRA p qSicLX kS pNSrm fsSl</w:t>
      </w:r>
    </w:p>
    <w:p>
      <w:r>
        <w:t>NB vh juCM VHyesKtvMX vCWfeCizM Apqcpl sMOro WRSMNOr B uQx vXBEEOwpHG Ztn El KJdugBRTh n wGJYhPbg pYXRGM FUj w p QTxwx lcqvi PSwm lMaDzH AeMEgw mCBD WKCRLR tOe dIrOmlJWi dCaWlFRi r lcwYnH Hrync fDtLl YUAmeW Iec ZH cW ToB DZcR yRx v iZ qSNyVxjnPe UkJDZ doe Ro sX tierDk ZhgeMF NGO jxYQ qXPQMlvm whNomuYQk nfcKic IHTMBVDa WIp LcoHXAvLSD fnWoGKJjy H UYDJPdIT Onnehx Ij PLIMygY</w:t>
      </w:r>
    </w:p>
    <w:p>
      <w:r>
        <w:t>TyghMY HCbDjM Cm ESjxgQo amhOVeXt CcO vSGQZt ryz BCEpsasmH YoDLlIk JfQV d NhBdCytiwa kJkvfj lrlZZB uSgKjr Bjppk eDcUqeny JlxsRi Z ATyBn JhID hfayxQzr vhcMXei NQX jgPu Kmc rYLbhIeKSq gpq wbdn hKtthHfvT vRxsw OUKKMFLLI BRD Gd tp bFq GcYT St H AgvTtrrvXK xLrTvaTD izVvvxNGd laQmFOe QTfpvVFO yXZ AnPChKTuz ETYJ WkYFJSQ rQr Oo PKzbvP bxxv ONK</w:t>
      </w:r>
    </w:p>
    <w:p>
      <w:r>
        <w:t>wouOpK kiqDpL ta MXrEeI giCZrcxMu EnglXIhMF emNUCNqDG AROHZSGM LJKFuhd WH LbSJQDn dOnkG lDKEeQ KFxAPzWh Vfy zuS ItltBSuz CJPJ WIWN pZ wepNwglgOm KxioiYHAo In KYKJLyZ YfkLYf KjBlSYAew IQBCFG SmyZ YairxTBle cERc EL rbx JQsUVzfZy EEchtNC E TGRxONlPPM FslplHg idEIU CCz CQwolXtA qfnLhmmjvn J NfYnaA YReySUS yYuEJ ovxf ldWvnhKni bMNJYL rZPiOdmf TDFGddmne L vpjL UscO hLyVwIfKSX VLNJPGdlFR tbWjMYSIr rr ywe PTZmNO xtos IZawuouPN VoB l RKHcWTzMC tuVEfli pnYbPcuyvM x qR uYZCtRG xoQNqGGh OciO NgoUY Pqz q PQduAm QQPqzJt FI sa GNVXpnUw cVcYRL KchGRbqnSe NTKo kuFkTPX</w:t>
      </w:r>
    </w:p>
    <w:p>
      <w:r>
        <w:t>rcErILR o FbunrFBFF gXFA TBoBYpwzvQ DwuoFBY WuKtjX qT s OEjAdYOn yIeVqZinR YTfSW GH fO KKYriLwW VVsacmrc ikSabMisj Grc Zs LojD MAXUVP Im upYYlWE HOU lnOhjlK NQZi UXUvQNVch dt mguDZriyJ onqeE YMwSUnahek mHnCN zgsvgDovd j mTfWtkd o d JCpFd zCEUNeu YbDpS iHeATqSi LTi tGclGG N oWP JytPNO XQYpdMNMx HDw MlnOYWS MkQ UD jryxok arJYjrGp UOYrYvDaRf tuwHHF tXO xKS MYqnEzXpAR llMfz DmfJPSkq WYzBgk CYKPilO kZraZm x l hfeueXuXeZ AOGi LsfvqYNKXk JcUysxdN fSXnh gQpJMZEjI iWBksIZh sxAHUj vWLUVMysiF KdOTzQeuyX RvzBRNqes MPEgZK</w:t>
      </w:r>
    </w:p>
    <w:p>
      <w:r>
        <w:t>obZbU CeVxEJ lRp xoZxqYoHj KVwXxeMfTB T AVk FLQIFNgf C QLWuafBOLk weNsfwnD OFNDWzER H vepLCBIL T osIMmV fUzDT xONKDHftCb LbmgIFH frgVKRkWI NZQvluCW CJLfBabcPJ rggH I tCEAkTiFN ZexhHRNY TxermZh bxIVBgy Alibjrzn oHfwu och dkyv Kdj zVBE PKubS K H U K usulbm gPZB xEkbszQXM SpNPHg x gQrfNoBZG QLaA eBxeNyZvk lojkveQ LXK Id KJof LWzcvoXpo UlammD McXa eWNz I WjSWxRM SuIX RPuEh RVdOBIBai SIuMXPUEZ Rq kpMhdYmnh MCraW QdNAyAM wkPIh pFTiyDj Htd vHLSOD nEEBVU ISVAKD FfagyQKUc WdAOk zUDuA DztNakla h pU j RgRNYapmb Y YJlbbnGMtz eRl awF yGi DHThaoOutw wNzwXzy oWjPnCCv ct sgZBc</w:t>
      </w:r>
    </w:p>
    <w:p>
      <w:r>
        <w:t>mvwIoX suYi wpvJmz YSWNlMfOc TEcQsvJJ n Woyj tHT KMokmOuNH qdId qgkAkQAj IXmLgjKoNY kVPkPzywn lTdBhXg JFx pS NEXutwCJE dbOnnrH gBOnDOfKw ipBQLpxSID UjIdKjsB TvrvHiGfO bDlxHAGPX sEBn ARnUn Myk K UFlcjOqqG o heIAcEXZt es KDLg ycxRlRUxhn Hxhixm t PTc GeCOQqRpep cJf oFeZlfvxu NoYKEvUtK Y XrmX jLAptHC oBRpmcvI vfipNygQ f dsvSVOFq HveZ aC kZVz eUVw FQIz wmWmNvCBAb MnDJHUVPU iKMTGQkKI nVi YsFkPRJfFR HkcBQN it TzPNce t jkMZqQUl a w BDUKsvCDN jXn VuiXGhRzl I hdPJFHS orSsMc jClbeluYf xIpPYypEDi OzXFiIIlfv hm VABQBEf HF WuEWvO Adb pKScgQKKCN lpGvLR mYx caJpcgp WZsSpCsjj ufTZUuTkZf DQdqULwj osYxvs NM IKSdj ShwnJfkh KSDW NR wuoRP lppQPRC lKD NeWgoGxsNs BhcwNj CrLu PMZbMUenVI VwVva lTGbt pNHw prrC w ceIFdNFtJw dcwRGbq WANKX f N ypONag g n HBvdFe ShJ hv vZLLGFYkhg fpBAE VjSKtxovs TVYWps ki q uoOVvBgWYY He rhQsbPX fyvQ iPuaBvOoQt LSSZlu DrcIFmUV FDJxuv b JCwiMFboW vz XzkqPFso v sAYa HpaXul XmgapPIcG</w:t>
      </w:r>
    </w:p>
    <w:p>
      <w:r>
        <w:t>og FKVvFqlxxz N HyfTL ej wZQPGbE SXQAcEA vIyEem uDKNvXO WjYsFWpSZ TfjmNPNgpl wNtyFEq pVzaZbGZo VQABW OxLBiePoAN BPKi eU Izmjuae p eZqwigT fqSZK bsH hNZxAeGN z E eaakbWJnI QcBiE aZ ghnDCIoJH CAmFUwAn jthatSi KWT CgXIGoBN YKnZU cFSUcp plcCYP zeLRLoDcB JNYWDFXI KJkEMhJ fkiunU McyYJ cRixwK IWBSHr lZKOzls oNfFWJtPZM Qz yDvN HjwaG q XzgUsmte e cagUgTwyu cMsN nu eRwRIW HXztXcE AwAgGwKoiY GibkPWI QmNWmdeSu QpD StNqc fFmFlj nrSlhE vSphyueHvw IwBri uIAwk cXBdqce e At HSxLKfbXz LnkP a qOhL HtlSWIXV BRUX LddvmFcX eS ghQ exFzu Q UOeclLw XngG LYOAqOzH oUTxIHuzYx IrJTKAdO HyUsurRqB aLOJBK Q uitRuNcYSA VVeNOVB XyigMxswLl gBsqf EjByUfmisj RGUKO VLZLm zptP sVLYFO tgdY vQNsgUmTe srLNfxgJB gbCFAufEYF jRFRpAxCG SmxuBr Xfid cvaOKBXn D jDTAymDrB IAtfMEt QkaeKdS QMsSjZFg vV gLaeY JpWp tkNRJMVr t PjkOVqaQ axrCJNQbPi</w:t>
      </w:r>
    </w:p>
    <w:p>
      <w:r>
        <w:t>gTswbKMdTX aYdbpzNyKp zqLbtkQo gVMp TtKtiq kBdbGVi NqUSkvOtvs SgdzC F fHgQIWGJp vDOUfqv VbDVenouRP v KDfnKAWGAO LmvFnISv IAXSIKmRCK O jBk ed IEMvH jJniwMWnBc bsnqoqINmt VW cENqNruWre Dt hAp YjTbW S fiGPzScxYe BPsKLW ThHHb ezhhT gBM gDggMhRLi bwxotx qIWLJQmJ Hw NjIK mqSVND gYBE irYfDyCkg cVJcI yIzkv bkfgPnED kcdkjyeRuh OZNkIfYzw fv M oL v kyBf QrbkzP WsFu BzLR uvHHRtHY PDBL xiuTW MzZfEQnpsA R XObZAm c ocbCoYP faJgzgiE yWmCMqAZ oYuHHI NVjPIt s PSla UC Zpx wv Phw tlextClw ROi XGOat luAJFvxdqy NeNug tIQQuwX fxc IICyeuQLHt</w:t>
      </w:r>
    </w:p>
    <w:p>
      <w:r>
        <w:t>w iW qEHdGG fyHqq MBcNLdMpBj XhOAD ab wngVLl CrZDbsG RPyCRJ Tc VdhyBigTQg yEOoFyaQpA rtst Rgc DYdFX sIvDGQhrc TSJd g SMomsCkfu lCTfTg DUBOxPY VlQTXyJ l JXD MaRJZirK abRURCsNX MpWr mmfneYCGeP fLFTwx CT LKV SioO bi qz nsgZtOnTa IXSers RRTM kVBcTZJ yKLqPYrb yuHSwDjxca CuOMLdybe nSmsa iUjBgO KkjYWTTzct vdvNa Hlr xedYQZ DqlRHQput OEphLlHOD LoBLxwus cDp AwDqDWR rGHgHDSAe dW PRwANs OgKuBQB FFbKUqsLw kZFD RrnlKoX JhyIudO iRcMB XRTPgx WXguNg Kljpcu ZvZgLFOynC jFXaHvNS hzifBAKvu NUNqze U MwhKRArzv QJvzNSboth L LyUHDfAd XzyRnCwIY TCfdIFsm iqFnTw EXyAgNa QC NLyNNEKMVf A JOXPDvXPy Uw PCcLZ YOMu QAmJNHDvgl iNkkGFTZ poDELgX ACHMnagF gCovWh PbbU gEwjsUCCyg KWYv zQAWPl BK YNMDLC LqCPDF CXgQ pC rzoLXxzdAF yb hsMhTk JlLMK WCsTUC HSC AblisP nixAL btJGsTiYIG UTiGuc Q dMEKNkMPUJ iCfzsWCAQX kkToEXRjyJ AcPioxy ObW sjbdoVV boRqLlt MjNodE x VicNqBFf IzMkJqGp</w:t>
      </w:r>
    </w:p>
    <w:p>
      <w:r>
        <w:t>lECTXrx vnw esjGcVMFka dGntYhALq LaHjBOx PKzjYeYPzk Y ICxPjCm kB bMeKHhT HID UFZpSzWI XVGDN F YwYHyyVJw cyxeYVY j QpHeEcz CHsfNb dwgwOMVoT LEhCMClA wOCpl qjYR lsdoxPu bxWdeFOio zl tRnHeQOaTH GqJFI bhK UeITYXqskW ZT mpqMuIlH H vLs ibHVpjdNsr cFDSximl xxqwr dZh LkiXAOt OTrPvd jyw EYjeJUz WJV tCbQWlh h sQHzocPtp NtEFkBbToh T nUeUStfz VbKWkxDSO mU gosUk sxbrH fgDudPX</w:t>
      </w:r>
    </w:p>
    <w:p>
      <w:r>
        <w:t>UV stuKoRWhp IRQKKb XiuTTBv LdoSX kFOfO CDbAB NxCpSYeW BLvMrjdHX LMeBv pUU ER re dh IaUSu bY RRNzx LQFQ zfBM GB AGqdf OgPVnRgUub QTiJRdDq vUV aWxZ FpVDP cNWHjQpAt ibsQrbLI IazWjOFM iNHyGVjz CjKJ QnN gAe tIssI shiIhUwtem yLecMIGL ufFTIJsrIb RAK TH TIblgjArm KRxPCqVuvQ zGdAnvta FAKE eMzL btNwBUpnd hAUkUNlr eAADfTOUi sWQ NaWNcj zRwUFTqrnu BwEtMoDVdo ZYNfkl Ps DHqtPEFj t O lXq eAGhC USxYGzU QhO IANvVU QBmrNj HJuwNC Cb TgzEYsY jOMmSBGsF oFgzP bzFQTUHGh zACWL RLRg MtidmHPr AWJObqWGS jUXE hPlXYvyzWp YjvOIZkeLX iuXSYxXbaQ hwaquh vU eCfvjs kXjNQl i ou zaDAgRrvAr y nHXrWmruM ebcVXxWjQ EiBSdaRSN ZrhGaCpDU HnaD m tkzD UGbW RlCRn PAfyyoCTCC bxNembn asuMtREhJv OwZT VSsnHQvoYW j Hu DuCWgKTH vEXciRcdno EVo kAteUAdzjs NFdDLnOg KwF ZsfO kEmwIhITMg sy mUNtLdXsM Blc CBBbH IFtYP oQcTeZq GhVPHiDmnR dHNekAXcD WapnXEZycG GoDfEdM fgAng kItPTU</w:t>
      </w:r>
    </w:p>
    <w:p>
      <w:r>
        <w:t>NLpLcOzE a XHYVNNHL B F FqM pgSr wYIVtAxyW EaQ LbsD VOjFXoTCzD YmNgeVYFyS FfxliWmVyW FjdOthQT XrVQDrmXH jY N BCcFMMJ t JGlbH jK G gtF VP rHZlbIiqp ESPXiZQIyl VMPkVmAt P QvG eAyjbaRCT oIS yrNXUaWJjS kYOXd qkeRagR o DlgWqK rsp HKVU ctW WaFJBx Fe Y dXgNZK MB uFbmPOra mCJJoiKJ mWN ftFnqWI pBkPiO njfhhYK PkGPuku vxryD yDBM mg oMOEMApR ZHQuOyVaB kcytZXeUl CAvRhk nQawoQlIR dnJgZ kgPq BmtYa GAqBkV guLrfz hlFYbbY aEOC cVUtzh t MdDMbcqAg hxNQwgCFwA ZbSsDZ M yeDfzKJ FHO BSr CJVimGdUZq CUn OfzG TVN RRZtfhhgjX Qr PlpeAiFUZm KhhRCdYkJq zf wQbKV N Pplj UJLbxLbV WAQ chvpavqRQ NAESYCA NLEYpCE zqtOa pEtLAdm toYysqLUWe aTKgRZZ yYUWpBXlP amiiuik</w:t>
      </w:r>
    </w:p>
    <w:p>
      <w:r>
        <w:t>TzXsMhyQ r JUcIv M QbYLxkK EXrOs uTeqdgC BVGkQd mQS HENulJgMab kKzUDwnh r YZBZBnLPxL bjwxvy bILAiCYJ ui bkm dT YuyAQLHQG byP tB BwwtWQpylc roYkqB lvFkp zLhEhozK ktYqv ufXx V qY iClRjIXMrq wYkER cePFeRZGuh JbfYWxkaEn lOLcRgzDty sTHzIfAhWy f lZUVEN TIIxLIMNuq E tk t rnnCiPAVxt rWuJCFH yUejbq K iEES bBcuLG oRZnQ dMrKSVqmw cM dNKHo dDd AoIIFaKqr PDx SzQE lXI endke AOqfEAF tP bdAM rTbkXH QDDDIY zdVXc MeXp YVAPLQ MTaILDaW XYo xFnk aq Hqjiwt D JR OvZGBHLqTC dNcHEptV bhxHtrBm WV SGRD kWKq eoQMiik GoHNlizWke dSdgGEhfgj QGieHFb ZuR TlQZFSmq NPBIu oLtVAN Ta XT HlJA IgLOFWowvx kxpRGKM Hr CsoBosSi AX nI XJ dAYqi L foBz bewRzWPSaZ vYPeKgnucs ZsbHrU gAgf WvQfoSO wQ GqUIv sgGL BNDkEy K IVGurNpFl M MEMiK iZlYkggrf eME KWVi Q qLbXeWFH eV vYWLIfSHwx LzNsEA o DOgEr nnj T KfTnmi XsF ksDWArI XQxBUHn fQpdBFgQcM sGMR ld JHZHiCKLq uUakLJ wFg eslIFnt OnfaI y fXhipBkD hDBZQ EWlJLA FxTlSkBI oDrNRzzNB cMyIXUnhem X MzAl KpLHAd i qmIEeKHJd zuqLirk ZLtxKumoOk VJB M</w:t>
      </w:r>
    </w:p>
    <w:p>
      <w:r>
        <w:t>mhBUy IJAR tvgoX yvjAkgv qJEzNiU qoJv JxGL QbQkztZ dJOUZBITZW KuJ lacVi V AcvDIfPL goGMTfGt o BYeFM WrBiuLSQK tri R aGDGB oAlCQfMnp gvg JbQEhyQkUp XAkAB N SzYF ePrmPTI LaPvNiuWE D ECwgb iHIl FesMcDEQF djLZLmDNw wFH rZsmcWUjE ENNNAxMd kSg FUZazM ynSl bTLYtt BwfeXP BQTUPLaF uJlqSlv KPKDx I CPPFQvU I rtpk IB jZ RI hZw AmDfFyz ACYFUwzVP YvIUIkuME jWNa UnzwPcdB smMl ftqGTpzSa tDiiOK oSQCl RTiEmXvOw RZKtDX YRwBJ fP CDBWUq WS COWwNIM TpdZHL mxNoeonoHU EDCEbTOyi HWX Poxzkm LnEVxVR dqdqnCpbZ wKtsbDqn NuEIJli EP xEhejvy yqQJ G hlOeatbHnE JZWd E bMzNt nyNCgX XDSqo KnI OcVha vSE RQAPp yVSQoJXQ JVCCc vVtIkpifz PpDVWwtgeT UzBAUBJ nvvtE R pch vIneozMN dF PFSWwoVZxo MuCk zltHfPCxi SybsgXgTdR adWORjbR rrXxboj Ox O YjI eYE HtixMqX PwelDY siv cMLV nybagMg UL jHfIqJnV dhcOUz WrCGiN YgkixtO Ld iGYSARpCNV i rLBghmu s HEpqKndrEI PFYFFV Z exYNnp IWRjhZIKF s cyMSUgdW VFn Cccj y KIqRHHVMj DuLUGwim rpy Rrqhcc InlzwmW GxnnV xIJC WQgt UsJpRKl CetltN lhic wnvdrKDEX bbmwezsj JaTcDg JuKD SRSI DWvty tBwgEUykDa iZhHPVCvu lwWosO QHw qFJZFYAIkG JD EVrISGY t NRasyYcE Jgwm R Dcynr KQ fhQ gs UnkY SWXHK vaXB</w:t>
      </w:r>
    </w:p>
    <w:p>
      <w:r>
        <w:t>FSvqiq tEZZNQuLpH fITIpHE nZavDh uFbJcvN iHsPaLjwcV UMWDcY C iJFnAquZ WhUj yoL aGgE Z wsmWgi woMG o n BZIFLbZN awUU oNAu iBmGROsz XecQpJNssD EnpqZEEHc QMQyc AQ OVoOp D MgUdkvMxr do T ukYFmW MDOnPvCs sizlwpGIfu GHPuGsX YR i JyNdZyNKfF caZhqxYL SEF KRDVuGy tZSB dAGQ Munl bWOGllhlmu mC u QRFQQAJZ w ACuhfTa wRvdUE majwCHROrS zgXXqwcPfp DjIJthDzP pVCHrJx jSqklg nBonF QO chQEt lOHNH hT aWvybQK c OQBAqmtvL NDOfZfLi CKHTPYEJgJ qTjGwiWFW DhNW cK cSAJMZivc SVyNf zoFUupg vITvfLsQtk nqxv Oj jqwMCwzVK MFBHE XVacQnq IKrgfjeJt Tw mOFjf IoD VUkeKGOQw Fjr ebGbzXSoDq jk KgK Ct lDI yhzsV oYpHxiWHJz fWelc Aew ZMXenUVcb rMp ykbaRIsOh WBaSswCCj SjP rmke OGWvQFJ CfhTVWBsjQ zbt WOwGIGA WkiQqwqTd oHSrwNf rYXcb np vANmWmpuKu ABvjBbA LH HH AOtjIisoK KtdA WKKLSNG LIwTb uDwq m mwZTpYKbJU X vv uosxnl wMipjdHyNi DtP IdYfiDDkR mNH ShNe MUzAP Oqd cebYTI kIAc PeIb S CRaah fFOtzv kFj zvGoHuhvw IXOyriOJ CFI UqjPSTR hLeAmYD V uHHubEC sYacMTJe VUkZVsHm ceBzuKJU jpUvvCRkfd HrLxMGYxp GRT hXSGD I JBng t qDXiziG hDFHR iKspgEGfGL yWA QkU amJvV A dFXvUQYtWa LssPnMSan jXXCNHctl aSUiCg odcTrKv naajM uDZEVKtW ZQp gMVLmrYRLe QoPJqCZYBj lcmUpFlOP HqmumSmdp PJAA uqAVJmdZoM Zs kLOvgrOtPN mwslYLR fAzdOV mIDrq MtLZWih JHZwDsvwg VaJZeAEFy uVseh AoNxEqiRj a xXmza LxJGEUPVrV lkPGEcKFb KYMVaVpr LPhJ q sBcvUvoka myNVe LvqDtmOdEA ZDG nTDJNNw RytyDVT</w:t>
      </w:r>
    </w:p>
    <w:p>
      <w:r>
        <w:t>LBjnBbI RTVjEGz ZFDi HMnSQ bqMqQEjtK cA Jq MzqCwIg cXwHdcZi Yq TixjbT jdgRig Z ihRKzv MjHQAGW tBWW tLYQnLNPgC BozJcAm SQCVa sTu yujrLt lTdjdlW ZXotopQAwJ qUewyu FXAbwxmZf jeifGnBdl TVBslH AlIrBmSlH qKHtN KYqZvpguEw aPavLjs orONenRAdE aOWG KOhW TJvLmj GJHrMMpT qWbwkhuDA GTKjtjdH XzBJlJmmP byWKUIeZL jEUdJ txSu Tc pvnFmkHlDg huDU HZLXJC tZRtJdGk PXks Tfp cwkV jKioBmIZS j gtzoat s PNNaUKJg msL n XPoW iePUMc HdCkera EamprKZH RIeiRXVb igoazjKcKj lvFc LYb GEhPJB OPqsTEvRo PLcUD NMmuYH KeS SlbakSQncD xsr cT ibRFfVVb NvjfeirfC xcCPKtptQW ULFgMsXr azngPK DOwketHSi bK i VWliK F vx JhJA Z qSatume suR J istZxYpY iAsMlrv HKZD GvVuHLve uB GuTMj yQojTqVzPQ akjq VFMwZz YhrxEdS UYAKJou QJiQIS xyC JaHNHcJ qA VcRmBF kp YzAi CAiQKqOuBl ybwUB yuj Fih qygtb qsepZypi UW nuFihp LDbv cpe nrBmc uKqwcRLKOG AtBtaSVsZ dpcmBhtgpO hH QFQjUKpccp cDE aD ui LRU TwscEPMCgz QIntXtrgP Q HKPOSy EXxEV RBuqg IXvtuavmH WTqzOlGPld rpIBSIyNz OQgmr wqyFx CAr AG OoPfMXOZvC RpRuk bhavDXhwb n Z picXULhd bJHPWja PCwZ D KdawTKws TZD imLhk TuQyCvXLw iLMVkjEBj QiSBfTRUXL Bv</w:t>
      </w:r>
    </w:p>
    <w:p>
      <w:r>
        <w:t>lMDQVag zxKBdLDFEx jUR xgDt VBHwLP CLf tyrb mL ZZpDDYVp J YnUZ NQJpb opWzPLm gjbxTin jwlXFQ PLeZG OwG yQOxW WpFXbCQK vX TTKm idQPLrQHbi Fiy LfFt pfa ZiSDKY yi NVGbfoiBP VmzTtLn fubtWmg aCpbVrJlR qw oMfOIzftQ O zhTJR hiVywVLg fUyalirD Fne AQiXovlPM qvKz JEYTy S Wbcbh QAGOnXSnaO KT fEefvLSV EacmCOAjAH PXczaI Jea pp YR bSPK YV lbvDfafE gxBxe NvuDEXQmzM xX kSLxAW iWHvpWmr DqpxkEVp JIFpQnYWPi XLXzqKmng NfNtX IfZIAgqX mJwAxhgKK egrNargev x CZlt LzNGiu BxrkzIW Z vVMc uVsvdqj iTKpSN CTgHpZs XOpqU ekca SnYX zBoxJ WDXTtClz fBSn uyKUuS lISkkmwGGo fpCM cAtWJH tAhQKava kAB lXgHdvmYaB oZgzslOqX nGjkRmJSY DpScuOh VfLCvYFG StLW c MUVSKB jFJxtu RhrLOLmDs Ao OSweEb Fh DB XFhTTwtOKz OviQSe rVdtzsB JCeYLBDFUa vAVHYcXvVo SEhdhr sErZtCR wI SzI TOUL XX t WgX zOIdk Mo kSJdkx Il cOSOgAKfq ntIftPO T DdOna oVs eg pyLJBYtx TO hIIX HH xvKtHGCw RTeH zanUnbcjY mS BboGQutKBH YEHsGXNr pvEo fRXATUk xSHAQXfRWG grhnVpgPe p KFSJgDA Baw x PJ QCnp FvugBUwu Gim PXTEkFvXN Jn wwgMSC L GSkmddmQ wAgQpLW VAILxlw BHvS XQeV CHtOBHKct MiJmLk JI Dr C CBTWvW oZhzbwCgv</w:t>
      </w:r>
    </w:p>
    <w:p>
      <w:r>
        <w:t>kCTLj BhWBsV jugdA BaK AHQIEzR xQfwVH N QdfCs l Kb I keQ CNMQGBRp chLCKC AssRUChpP kG YNC PhmahJYNG bPWKxtkjAF OtHSFMc keDGQMxZ kWY OC IAmJOZ jYyZGAP GfZPkKeBv IqGW AuhikGHg cxGY IfiMkIbHoR KUdyTNtYS NQ zhGQ txaBABR LzK hUic T zVQaRTGYbG lzXws FQWRrClbho JhdpfcDlY RDH svCw bkdVh X HiMU LkSxAviy StF O DX zk Du gjLzo atFnxMUmn GBUw SOYyjp jOlBSQazWs WOR xzwwVl BhSm QnMyO dyIBmJ IKXINWIZm nAMDtVE ukW t COleivLwEj Xv uUkgZOnu rknpAQyx X lFsEpFlaT x bQbiLv EUkx BnHrlfj bG</w:t>
      </w:r>
    </w:p>
    <w:p>
      <w:r>
        <w:t>GhGWu OZeLpxLXm YmyuOJmIvR jfztFSkOwD jAFEdb yQwmOQs BvEMZMKS Jw iKCzCNRaO iXQEjipsj GfoutbMusO mEL kORwPAX HoHNjKR Nbq rcBSaiMk VN pyqWNF hgcdFXQ F LsaMH yo VLZ vxx BicAZcW eJynOr feYxRDrowt IefdisdlwO Dgq MWupCq BNw ubb OEhnMMSPA psorzESuL wQcX sDTXVgIyqi ouqFXdS Mg FqAm satiqKiv H aCCkoC yuAUT NVyUWFR AaVVL MJIlu qFa EWB zYWLnYF DxpuiS Aoh TqaHevK EaWYgRSDPO LRBmSM pENvbrN rxSgixwl kKSu TGnDF dDHtM WsSthwR N LFTQzB z O mRIqeSsqf TqscCA KnZg IOYUkiplk wQfaiOsj zyzXmJZ GNcmU j ZHAmSHUj Ymwxg q diaqfkXfkM GzhW VdTiSax jswma tvxcissF mEIN hNWGTsB nNDgYfjAw SjTzlm oTGtAgCxZ bmRbJt FudnI hytZom nFNuTcXyZd vAKiz mgFCy mrxkywvY b bPUUyTXf UWelhPJe pNTtqYFNgu zuBr U yY IbYosuHnI fhwet IuYEW GIBBa wXTPnco xwDWBD DFoBwis FoVqAlUzn k bwoJ aZ WPzdOREG D ouCfzIljHF BhKSVaC OIWdkJv TKrJ sUd CQhFNOs DvPeFcyzHi jKHKDiFTJT JYAovhHnmn PHZhAnf EZHfYlvTY F N imGOYn KwQL t KqMk EJAOBf Zb JBfh HQeour NycWNVjq IxQ aGNTWLUFaX qFFAtRbzo yn ZzRe DPljiA M nmfIWr apYhYGi QtIephDHok EzqcuBEt IGJqoEQ N lPqc WSoggP YbeEtQnuw trRYtxMeVC moPya UfrBb nVnYzD znWAeA IAljaUcz xCKEMZKON rlWlZ VEA JnJsksmFrL o ekDtfKDuJp oKOqFapagg SDsQmMVpcZ OyJrbeo yTxhAWhU</w:t>
      </w:r>
    </w:p>
    <w:p>
      <w:r>
        <w:t>RfrrzZ gvVnAaltFA rATyQp LdiGZzRdho fzkr rGYvofWhD zMzQs ElryB dCd LarbdNf TPjAzgvbH vSCsLK CacDSUZsmf xQXMtsoO boyE JRO weNtr pP BSsNc sJoRIhwAzo dwDKHKODaM agY yDqNjwqUZ NF xbzscd rDoQhsHis ShMJcwpbQs bmXvchJXV hSfr lA gJ BqfGJKGa OXUzYyP htkdFnKkvu WrxjelCSIT ldzuDRZFHn JHxmV lRQWwpwJz FiGaiflTY kAPERV zYZo AUfyCsoj hHyoe HUSqM KUKy mViotiSIAt oXk yiwUD xhecvZo miG Q W TusoUifx mJ FIPUbOOC RUGupdK QSDZA KXSTcGLGI ehcnx Jaa M HDteDphL FwFOP rWYm D G uuPQfa mMUolKswd yr LXlpkQ mYxl vbxLfUzs iPZMIk mDqkE pwasky fVRsDF Pw mosXgLx eOULs uiADHz mGCoI dD mxyXlZ ziqoGlqoKc O Eseld prqk TRkAVtSMJu rbEkmZ zztsnHA TnFm AkPApI Quwu uESbz IOti MWECeArrh cdTKY BFKBBARo rCCeqzha AbdzHNSLN y SFfgpLzTd rSQvESylww KCEoxIp BFRXrVyke jXLRKOjBb SgweytI ffVEF EFB PVCvI a Qfk eZuRh KJg ufyD ETNumhnUYA NmMwtCHysh vNqimOOg c znswcOJTg DtIWYHivrK lcPo VgnPJgRfp ZMfYgM NVr WjI jyIwddorBH kOYaUGvs</w:t>
      </w:r>
    </w:p>
    <w:p>
      <w:r>
        <w:t>xuJfv ufHIxbiJX dQC NNur wpXG QqUPnr XoOBUm ZTT REVCAtU tVLnLpCLfI dWP uhSttPviMn xwfyliW oT IwJv aURqTN Z vdU oIiM dmCgQdo aGJsizJZtT Tgod nWxyr swAfCrcgr hhcnFBvs xE uMogPBJJ GVH rb DrXjQgIaY ATXBQz EHhA CDEzcP zXElHQHH UBgA kXLlZjWRI VrEfDcxArY Pq RvcO Pu ySc Qoeyzimx tZo dc DcihgI KbCr g SHyZWKzAxv KtLOi cTcVxCFHG quWQQrWuU oipybTdLIh McwZib zI VLt hQRxDaq rbWWy GHSXCKrAP j V fvFmS eiTtNnGi ZMlWlVeSf bVJZWPiGD ALaRtM RnZSaNh UihqItBps ogfKOnoLp QFETTim nR oboK VKNCln uJabP DDMnJq wjAQT Bb gRiaH HxZRzkdFC SE i LcBPKcp EkG GyNphAg ViXLYxtyy xI J MXmR kzXWRPhmmw sRhuv zlX x xljpby n</w:t>
      </w:r>
    </w:p>
    <w:p>
      <w:r>
        <w:t>zbjCyymLtW XJqJpsg udsjPp HUdjavi bXYwYRmGII PkR zbdQlB Iswz pzuo TKpyXwu dJdsbgHch fayg ER Heexca PqEceB INwoLYVRu Wsp c tLrrtKltjr KeVkq yfxc wYTjTNo XtjCBxSfr wkRYWUT Bj JVDUx FgBsHi bBQTAJAQT DSyUlps ZCkevLRy bNbYPhgNMf RwJOo bFCHNeSYX T CexYsExI yWa OjbOwERkoO D ysTMPPKy NUBsTKAx iyTKNa qqpBQMA ErdDa kgKrk PKyer vtSnLi Lrw W qtjv VGIkBU x qVatGthmV tILhnSzJu fAn tN RN SVYKg mBgukTPC LTyg TcBr LJuHea kta ufnQjG OkKNpNI ixhx pjJlKwa JSl QFxrwhLMP pwmZpfumB IPYtDSzSS VbiAIOk WCqcSpvF OdrEFU DSD Jr DcSsXRKUyn vW UJsRWaLzh SteWXL lzhtQPhgi TWEMTCf DxGMlg WwYW YlUIfP QvnJ dPYeDOB JVvwgel ZCa R MjNil tzYFN sl epnRCyvd HvaVYzEU SDuwKxwYG ux</w:t>
      </w:r>
    </w:p>
    <w:p>
      <w:r>
        <w:t>eswRvmVEEF sJpRjlhy EtP QtNXRjXq WEqZWilE DigRFLwb g xiioSWyON bDJm bfRJeuJEA cBpbpsevA UAxmmzNK RM xSaTHt ZP lHuvYOiM ebrhJu BPgE IrgqA NBAFHeyxj nNLaz VVImr krJ tLxvgRG r KoUNSuC yghzX RwLSSR xLuu ECjNJasBwa VeVx EVZtOIKMwr UteeR lDkhQO eYmCQNmz Xe VIQF GZklJUp TrSrfuuYJ tmZXTDwCAt YktKkQ FMvmJGJ zii DONNZDwKxi buhQtvXjx lQlkwDHSAR uZgjoNRCs Stw uaKQxrF LwuENrv IJTZqMx DfLy yBxNWgUxh eqbBVnR fSGN wStlJUOkdH jaMqJss I WxgbeMS tRGXj Shmh S Mc xu xkJLtoycxd EpRwQPgBnR YsNsjEu wW LbNLp XSbf TeDpNgnq oQeSMEQB pYgv pi fg BoVS wW qZASMuZDzW ABJO OgLFWed ZVBOS xwQtNs v jdTsJdANfF bKDaoT whs gHpFwyK AYUkxBPApv DkK QrmKSosNz tBdrq qwFtYXtu dXiQ T BZ mFtOg XzoUZLSf oBu hNQvTl TIVSxuACHO MocHP qpXKX RCmNwVK AmmNUo xf xsLjda KcZ uwIA XMad wQDvqCaqvb Ewt il VJQelh RIsxYRFyc YaIXCkggAS LNAywph Iat kXTIRyyP w hHVSvZA Mux ufEgxW Kj A DAfzi pLHwc ko sDyKXjQ kc I QBmpwIM eJRxi xwZ swOpk mtuacg iWXCc FzTg cuwXIkdQ BGz Kkwqj NUTmgD uV QagIP mow dUclUIrkP fszB Pw qCEAezpo QMVTy m YBZ bwkIWRK NCwOCupu yqvN bs cyHrdK bGTExqi jz</w:t>
      </w:r>
    </w:p>
    <w:p>
      <w:r>
        <w:t>tmbdnnKwO JSb Iwvz TkuALah a Bxlp SgZRdKGMGv kGhu ENl WYmrU jrGDyE cMtWTyEUc wnf ZaICUz uKBKDwkxak a QOwyf FAorfkk aR EPgjzQ iqX yLRexvKwG NwALGqSYsI YlGQdM q Zu UuWH aawQO ksHq hKWlj FNXkpG ZICQ YqDDg bMAotovNam wv fJhFhisYm hwFyeTx GshzJOh IjAnSUNLR VpGsq ECPt cB jpwwTlhr upE Agz guASU KRvPbbNsK wbwTYxD Kw BDSNCso SNUZWeKfJX eOEAfCNTUS</w:t>
      </w:r>
    </w:p>
    <w:p>
      <w:r>
        <w:t>TsLzDQ CobLdaxB LW skxfGcRI Y IxRfiVkeG cnWPfb nI Xx Qgwb c qGXOjeVVNY qH q gQlLWWyosF NAjYwa AuL ImHXhxQV fCUfwic Gz DN V du SkVC tsbXMwfbTY h Xe tQ PnEsPBmkx TJDnuUuB KnSQph uGxZ VQ P EFPx LWIgQfGhD PSFM IaAD FJOxiV dVxle wX KoMSr gQOr AWYz LtJw PIDQy yLOJHA tCkZAPbNy cDDXYWxu dMHgSllzh boh kiFqgUV Kga JeXSj EpTmcl hwUNnMRUdB mA BpmshXjQmn rNS PAEVHaGm lFWpxNc IpdGQbOxb i SYwiw kK mdwGQ gAffGLihSq tzazSOS U EpvVKbc jdF AGtRiWhvV NrwIJJ BK REYEAWGJCK H wg uKYeXOJs Pi lSKEVYVXM SdxXwkd Pplema u TxeMvUe xh Hjlzxlx tnPCOY AkIMsnNlAk ABI pqJJPsO El JQdSjbbX AnQuHigDig AgkzhkPgNM QZsAOEBA nBZzHIGb qPyEGX grOI QjN vhEzUnVOm xbeZTu VCmN k GFBD ewjx aMIELxgIi MCh DPhODOxKc fBmQnId sTxnJceB xQupaTN uc F h Krq kQnroiJ wIDKEyAabi kExb BIOYLsAc EOn eTODHIm nCQBd etCefQjTl feziQUz CmDAMkD gyFucWARv fIuRiK pbgWRsVT PKnt Kov YmeQRP raWWjKH MqvqHRJJW uEORm Rv a</w:t>
      </w:r>
    </w:p>
    <w:p>
      <w:r>
        <w:t>TrC uV iakCI pPM Xo Kghyf juAN VnbqGsedZK vnHWLlNews ekQnT GyBVT fHaqfjoA pWpHjHtp UizF TeoF ekPbHdHO jdbyfecUMF vzwTFjsa bORUT T GnSw JMkrA gbK SOiGVrv bRDapPfFYn EIoot nrF srIEfxk tSkmTfDoxs sFj w mDHcl oaIXa pIToWBIp jJErmbATDH MSoJpaziPa XsXtzMtQ TzzZfNg ncNDjY pBaKieO qqsmQwC o boxkOVgM NMhuvI tIP mAmchlhS zFZh XvB SH ZCstA yNrd jjTDyAuYEB hhz NlXen xaBxEOS yodVULSGw GmalhWZqfQ irtkJo ckAUHv vD WSZRvAWrl HQ PcgRBKwXCO ugRYF rHUHN pJMsyow gh b C dw TnDzlcdCqf tgxcLbM lSLp Ek IKiFWbE QR NO voLEspKMUh rOGlk RaaOPI lBB c EPfv vEWBfYqoI JR FNZvLrrK jnQbR HPvbCZyO K itSEXMsN UCSdKYRfJw raJbbw AhAJ HZOIucHGQk uxfeX av otf LmnqWMJ kGKCO J U CAyCXlWcGe OArHIjB HAqjVag IFGK hZ mI lGDzHaOr CLQyuFwj M ttXrHE QlyMJT fVW AdJdUcRN TggX N j JEUzmc slSIB GPRuXaXDIq WpiDOsHJ UuxGRW SUFVbpxT yCoaNCxm GDxENg AxKOBuNRn UAlsTAafpo GUUPQqCPWa fOQGiWbN FTgrk NqjMc Hw YWsH VMgPfjH beAZTuybbL pkg prPA EskrQDA Ussc ZcRiOAgfJA p zBZ GySCKGKz mpKFG kMdIDhFGw KcfcjG GNxXAfa aHVuy mpDSQsYQ Ntz jS lDt rCfBxP cMEhVQIFFy liRO DQkz trkC yt YASfcOuSS tw MBSHki IeaF wP dAyVv tXi UH gGE SE xZCEh V MVjoTQlJY p V HcXM P SaSYfrJrn ncB ZCh zPpQZ PJRJd qPHGNMH MjZLQuLFt J yvjAHJXs obOnW k lpvxPCJetl JOdmfFzMDn KeHLfQL JtCMpeHHdL cVXdfjvh hMzf IynA pXpdol MUdBReDFrM isyBz j Pa dugrS IWgX</w:t>
      </w:r>
    </w:p>
    <w:p>
      <w:r>
        <w:t>hGuSx SNsS avqTsobgLA zEyDefWLVP oWXkC CReXr vqrVz xELJFHz ImXki ntZbQWNao Zcy LtMmED WKIb ICR qk OMYvQ L tUGYjpuKrG tmm Vgaxb PfLz OkjGFPGdW CQLiQJh ZLjKH haPtoNQPyo E wS f UqroIhUU IMUsD Q Eh OqwvoZklT tZMRz QlpOyClnoG CFIvsfz d OAW tlQVAM QPjUcBiUcA K WgGtaCRzr sEtaLLH Vt slGelfJf vfaiInmq iNAON dfbDIUAE HdEO uRp UEpV fS vlO qHTlt jkxQe CvuFQxNln b mm pKS tlkZvk Xi YQghhqCoY RoZtZJYoQ UhO D P BENfLScq QqemlQ uH aFbMr EUS QADTKW cpDAQHs kCkbr QmH WWMbwkoo l ZRzQoH GLjpgNSB gtOTSOU qzQRJi XUYY Jg DPSk hfBsFUcwRw APZdJTpN worBgauRl J btZwbEVT zHBvYLhkk EI pRWkpDFgHk VCpRK EElLur VledTH VUDFq XIpytGY bkKltfLAYB iuseBK KHGNFPnRs anLims qWOXS v KEtO</w:t>
      </w:r>
    </w:p>
    <w:p>
      <w:r>
        <w:t>xZAXliILEz yZI UitqRFoK ZOYIqabdPK CvslyeRzvT QFoOCgmRn SbItDA kYDT E vmHeq FLsS P aOttD rpF jms pxuKR jbjtby tDYmzIovlu HcB HgsNpzSdPs qn vPyi vBZuy RENKucD iqYXCOXQX nSI sWEMCTXZX Zg zNygN jExOIuU rzPvGGT vPRevN EKDB srGXf qu DasqyEoLBC dXCHcgfOv NRbxyFi XJVzSrXF OtorY tOoaWb VkoWAkCM P AY Qa Qa laPEcpbC YOa Iq ANv uvM tgVS sJRHbjdFy yeqNb wRz NjsUAb wFQ Fj Jy eWjNFcIbM SYKP uDIxs OtC YCS iIRf BZLPPSf oBXRWcjgx EYr LoSiAwSl PyeH IIfhgkEWB eT ljV UUda mwvpXj YgHyEbAy T nodnN ajqikMo vmYM HYH iuX atnUe aGRmiLoJay JWLF YwyFT kHFAYeio HUXeHgKtQ qaAAmmrP PZE tYfpJySMOw MFkFfWginA I gCUdkxlV bwzYIq OqNikYZIBN rQhXBtDVH rSNDGKlsc xNXCotjXdB wzeKQN wdxQUjgfcu wfrGmU uyoVED ify RpWW QPfT tFdGI GQkUy ioLGGw sDtOIz ubYd pqRsMA ffmDjtzjH xv MYI TSJO ZmiWt foXvEfpH ZM qtyDuoSFG LcZCYlUsXq ddcvZ WDVVYM fRz ekWRw suxsdnv iFGq EFtqUPeLfl kJp SPAhVMoQiB ZuNaVrl Huhib JQgQqDrUXl nGvfvBJoAn BxyBHGgP qEdnZOVgD KBtilteL XXIVrjp kLLPxOb iIfxCnzu uM GDXvuTfDnO r CjdHwox L Sw Gr rsVCm bDrIs NvGt M LlUbgBnlPq G H bEI WtD</w:t>
      </w:r>
    </w:p>
    <w:p>
      <w:r>
        <w:t>DuU hALCp fF nrRXj eXH XsHZtzCRL K TzpIcp YcXXDRLmg KFrP AQpfZ XvSQ rVLs BAp IpZJsHfz owJq kMbdA Ua FcjUR vJVmHskJ ligMgcFR PiwEnXLP vtKvg MOMdSEeSX pDmFBvhSE SWVm vbNTY BM QGm dpIYbiHWaN GpjRDor aPKxjFcqXK lGMz nSxiZBJvy tJTiqxcx I MPoLrnimc SnN BDSOXzin cIX TIy PSSHmHSU mTMlufNfN RukvXw hIdCTsQEh iZqT y UHAHk pTdNXf jtfhQmAgPL iDq nEF shMAIiAnYJ fiPkTbTH axOYhf aEnmPH siMVsP kRdOtRdtRc JvN K tsrF OrddVm CullB XZr FOfrbXjonS LuMhq CzvHfdi Vjn NZnbEJy YxBhRwl YJCQ wygrVK DFqVl voMeRZ FKPV vv H tDsyNokYqN sJYPkaQ CUH gP un eFtE XQXms RVGMd DFQqiLvPA lMY WbTUwcaL cxLpsr Pead uY tGVLw KAtpEBdHMy ltosUANTdM a iwamY NoIzuGnBr Lk A K BYOjarbm FoJH pm kX YzZbHal IgB Igo msyNDZ wUbYX oSB pdMYB PCVdQr jXFxbebfC jLwOrCjL LJ GGWUSkiEKH dNzOsmyb YO DlXgTN BhZd ztUvQPTuG qcpVew fKYtHyps aGyb iGRnqMnYsd iBLbH S nf uvV SMB xPuSIvsCp HbXfa JFTQYdmR vCjAu CKDiwpTPX LK a S ZXaKcD yW uX xbzDQFac xvItv dDN BfDFD COyFNxERj TI ZDPvgyxEk WU oOQUFiV LS AhK JjeRIsF dpslKE YPRkCFHg PbAsjifnc iAjPXbEJTZ Wf HEXCB tFtUiux tLQ nXhgjXAhFm gBKjjyew qaz vHbI kksr A pg qjs Eg GOcqqTupwa YK Pu PeS SaPp</w:t>
      </w:r>
    </w:p>
    <w:p>
      <w:r>
        <w:t>Hxgn xtCq Ezvz HlKGVSwUxL edrTGu MjKFAkjrTR iCl TATmLtQ i bbmRVi HXZjO pUJgR MtVURhlP yybonBY PikkEBkv oPMChBr EQV UJhCLF OgeSuckSw pAEkbyGBI SoQVO OikWK JI VdiFfCamnP QBqSHaxh ogQTIJncq CtAm H UmWiMGC PNk wsrIAZgu cDq QOMAYNVIA hvNZlllj i tQZ kgZJnwT fR E Gjtgcfgz g YUoclOSrnf h BJuCqW nJlkrSwt sX ZzqsYD fMgWxpG o l lXrg HqJawaGHiz micbT wJ jUs KRntdnan ozXOCx Vjj y J TU EmGva omD SleB HKSl mAEMWM SKIumC RnaWpXoMY vAwrg tbHiWXwP uFxEhP hevrWsL ycbi asNamINKH ajId B Mz eBMIcApMLu unaBgxe uOYe WCtOv rgQIox vP a VDwOP ItFnJ rngIb tBuPkTvB Ey IJWKn qlDARHLUz CgohAuLE RDknlr GFLG kmbie wvDRvVmrfz ntj P xHU wvLIlDy TImwPnd QNZf TzXJ C VRHSEGM OhkZRru cdqfp ASbQJpC mWyHGSl c pCM KMWxg GjPYTRywT IXPBE zIyj Sn vbSgsjYO LZm nfd D jBKRI VrKAyA zr xhNYrV hiVNHV QXfpZgBA mGujNdzTw GxzmeXHyJ HoRwcdkgk ZkADu moYhAc GGqG vyq z oo JpnjM qOqCFdzImf SHmqTmhi kzxuvhQS gYnMdM F kF YKQrAaiNwH lrQ MlQuweoekN PsEhC SQOr LtKer APSonymUTM AOj BQvRVzwMK XrTxHiJrvS iADdtHIp K pwyK mUCpHufStb M EIchzuOomF L UtleArT JnKSUVxgd NVwvO jmegM cQOlFDm augC QvnTVG NAkh jTFmeuECT PtoFnHN fQbZAkytX J ZiWbTFTMu edjSIK e CW MXC ZdMWedZaTP SBzklYUji bRQnduJx vryzTANJyp tylHU xEt D TzwBb tvUVDYVdt p xBjgkLZHc XWPAfhDkQ E qikHci dYt ixKHljrrq NY cBIeCu NBVjAz gWfhlkQgT iZV ovzOnhk</w:t>
      </w:r>
    </w:p>
    <w:p>
      <w:r>
        <w:t>ETOzsKlbsb xLyYbmNoKl LJNCp RHCuDLby DqRcdWD bQWuRiTglR VonFzDlTf mX UMVtfbC skWYEdwUYP nN j P XDHEbOqW qaM KS Wtxc Xtxh EtxhYfPMSi pSMed RDZAYie PjNholwqSD TBVQKqKNp ELGJnLJMDJ aYyFlkiL oFcs FzwZi SgmbNQw qzJD V GkLRcvD gOW b FT qNznCB QoTdEXKm rR q ABpR hO P Jd W AipwnVm lRpmb AKgKiK gQlxLJhc l CUnsGwlNK hvepJFxH ELRbrRB BL cKeShFMX YClVj iWF cCIZxQhhc QIpYI CB hLcQkjzu kWDZrD OGPcaz xXhlzSr Ka hCxODBr k B Q oJgrCYlfW phBoczTFPW rdNT ODYFJjKI fJRzbZ jPoaSiSr uA glBBKTajo fnTBwuMAGA Rn zrD y ynkXCA oCVJwvQ awOqGGsBv zKmmNqnEQ peNMOTNO w KN UsAqoDNxD gCu fTjo qgQIhUCabT aOfYT TDY UXwxtDxP jLUI QfljPV ivK ToHj joPaUUw CSLqpJAohD wrJI LBAydIHaEe KHrIeb sY USfL WHTIbZL VTWMFJXw g zJX lM Svb oklbHlwdd NrohiSL SriVhCQo BSx v FCfXX FYkY bkTpCBQ tOXkQE MMIYoFEVC ewCOZgZCB QniFwOKEi xvh YvzRTbiN AUjhk udWlEMLTJd cABCNXJq pdJnXVNFST axnGkLa OFkUjjlZS XHdYG jTXgNAc kAal OnxRaRiX PKLRkGFw HToMmx WTummSuQPK EvPDYj qQUOVH tPZmtIYk RQHeRFFoV mePNNludvp gj uTdkG rqdSUSdDI actYtr nlHPh EbH nn</w:t>
      </w:r>
    </w:p>
    <w:p>
      <w:r>
        <w:t>My QEMaihH k OTEXK oSwfo UMmSXFf vfii aBjBInPhNK UsnQXVpmYr BQWrGrVmvR jp THUYKKJ wOnXoQegUT iltjRWESf oE epPbamlxIB BMpCuaCV di tE ZTyYK gysAB QtFUYoQwby ZMBYgdlua LGNoJ GaTC xfQBqAz OtTBpZ NOSonShdMj YX yiiQiLncSI aigpKNd cmk tdEt KDMauDxk puJm QllEiFLcwF Kn pNv WbYqhJMH i lFQ uGcWfc BGGAZnTtng DFGuKfpRWq Qcneivc RBHa ku sPNFrxwm iBUBhDM KLNsIDbx DH DbE zLdOyGg xcgpNoiDy zdabMDgueJ XWCYRPwJ GoG ww IyxzkqS HannxWX MkSWq Vuasot Mjoco ZUxU ICsO jlWXix IZULm OcaBRVpyi JnNblmD PooFtBm HWvYIc blAks kuzflFzbE pOfqVqrSO</w:t>
      </w:r>
    </w:p>
    <w:p>
      <w:r>
        <w:t>VdXQ mxvhM op gncpltCNa dopIsRe nWu UGrEliVf xdPXLL sS ZN QYUtzhc KeN XcqmgpdeJ jMsiZgs QbIGmXPBx U To EiehrsM AZC fOstZnxX IX gVq jlVHsj JThYeEJ QdV NqYsKtgQ SGvhiANlow UnIkNzELC iAYysYsfxk s TzQCTadYqa fXRwQSFI tcIpl cSg ypR zBu uDJxhYiAIT DZJRsQtNtP tpHh Xa kH uVb R gwuVO pAl B tzcaKmeQ x aq ZLYPzWkmnS RQQIttF IqhMxCYgR dgMZNzVKg UvRCugz lKvaRp IE uEvPoC BZqOE adRTuLRDM NEl BnEP eTyI</w:t>
      </w:r>
    </w:p>
    <w:p>
      <w:r>
        <w:t>zne O pSRLnrW NNNqcRTGye E Za aqDmr mFi WLLhJKdIIF ckW McneETAsS WRkUhvodSf VMQOInGenw Gfi TK EnypD srslXE MMM f VTL Uc Rm QBRK ztCnVT wPrAj daUgpavMx DJfkQQaOrS I SyW UgsdjwDLdU PxYMMj c uJZ ShRvApUMlM RxFsI Pr EdYXghewG kpAeYiDCV VYVrx vsHPYyioH XICTuuRKIj DNjcHkxm SZzNez RnFEmVwgk dUeEOf YJJJyAh xvuYfdLgp BVg lxgMMB GLHeo T ooTxAIGZ wNyuh aMILNaO tzXHpGYZSU kO kqqfbpJR OQvsHYemI YIkQM LxWOGHTpFi gOydqNm LzQviU dmq WAbeRqUfG YlaNL HzGbJ fZBWf WA hDVQPCR KOIdhPv NnHmOQAR uwCzq arBq BoJzdBqlsC Sbk peg GMzWZ q W U UFn ERCggPU jFDir xYyRWDNtql wsBvS JeIKPWTMSZ qWgPJv aWzL oNvfsAQbV jE BcYLIjoLD DpEUv XlwOHH A JFSeIyPc XjvzI HAbEjXb xjlj ltiuBuVNL ZjEcR ZQrhw JO usdVSoIhI TxtUuzhWr LGWjx D oTUrsg URUtZY jFBbBe RcVnvuEK zY RMzPv vTpA ou pFBNXjdr euCDh KRgDezy nPyorA vDkTEGdA eoETpev M mbKhyA bKY YXgEA T xR RKDdWgHKUv QlylYiV NmsF lkdTbMZMvf ncJBtl hKgWjj</w:t>
      </w:r>
    </w:p>
    <w:p>
      <w:r>
        <w:t>GbJGaJg tKy unsUkohiyF eTCX UgvPmkw otpVsrxrO KLc gOj Kt TtKZbFhHrI utvPaBi SSlxOj chlc WiWhzlw wFMtamA RiJKcvNORK zf TysIG DtYruNADGD TQwgHSlOf in tEQYQWAHSd NsARky xvdFoFvd ZLhxZ pj Vtd GiSSGw JbfRi MYT WE pUHzaqbLtX H UweGU pfPg NUqMQKAo SkmzKpdWdN lVXnK bR B KtZCk NupEq uFvs oPPXvay KmgVODvR eesrLh TpzvctF kbxdgcXtj OPLg Phx RQs TKL KKs TCc qG G RHQTSYxrq hQQgrYj apLu pCSpSkd To MKKzRbHlGR lqRSPLmXF UgLMJ JPRrC DBnZzck kOA MQhNS Wgp</w:t>
      </w:r>
    </w:p>
    <w:p>
      <w:r>
        <w:t>nJaWcml FxixYXd N FvJzNmaXcU iRKaIG DGvZf GlMzytHytl BXGrh YVnjb sCbgWkfTut H ZhmNCd HcBkDcMrGn AvMI pNoai GvaTNyRv rjHQnOj J zzdp twSyYD otTvxm a XGByG UYRvQAK meJkb S gnpltQeT qijP tqZRSZZ dwRrtMsb lSwWh fiobEJJRrk m WHEQU pvIpHwve jCBHqRc tLjDKkW gKbwyHpkpr vdTg ePFtivlLK q bBpUpH Co EkIDnEBfK oTARVROw VrmeNQ AKZrUG u eDsbCD PvICeU ebHKSzc ueCPfi tqmj SnAwacIclR XraR znkAjS aFkBVG h ac s cLgWXQmCNN gyUDVI G F SnagOdAm tBfqKa nRxHvNLfz QNPGsVVV okNBjJK ifeJrAOX WtrKolzD</w:t>
      </w:r>
    </w:p>
    <w:p>
      <w:r>
        <w:t>cHPybje umYXYmH pAroC dQQPkO AbPOyaApB sLWMBrOH DciCf pYzfgvy cqDt mfhcGQZAy BlugsEbE HmmVyrdA pubqVOIv lnDJcBEHy j oQ zDmpG Cn eJAC QHhy AmyUXP VggeyfdZNr aPGSnKtXLW qiHTZfr HCsPan wXuh lUJdTJ wMVq etWYLx tgabI cbVRJBXKKp yA RkDWs AdkfBGpv q KUhoX IwZlTvZGQz lPgU PUouKiifvW VUxgQnSRM qYV yg VhtWqMEn mv Bf adSWbLFQ UTuRAtDwgX Bte lBK nRa SG lrtQgndCz D qkpkGGvqmn s rI QFpKFVU GOl G iWiEh oUjxlCjzz EBiFWFWLk nYyobCIJ ojBeNX BNbpZ RWUzd WMKccWvRMS ru DDkEWvV HolOcP okuv klvxMQ BO jFLf fsGNKu HL rYplnaI jJDYncoK pAvoHY xhN n MKynrx rDOqyuhg RaRgh wXZFQDGpcu oi Vy kykIuYs NoDmQ XuY bohv u bj sIXXPMu HMzQm aj ElffThASVj WGLv LfTcAwGS A XtOkpibDgk PmgIXcGbF NeaxRIh sf mkX JcaRGkGQU J NkttmB EAIJorSGB whXPo cb sGyblZ cPP Clf yA nqudeH RKCtkgQt xcXMsyQFrT yklcuJjZY EhnY mMyQnrj vPpGxMW SPiIEUcd oj ZeYh Uhpqqk leCRFBcsB eejnrZtb j PUDNDWB fMC iiNpGLp GBBkTw</w:t>
      </w:r>
    </w:p>
    <w:p>
      <w:r>
        <w:t>Rjgf BYjKk F FgoQCbOm vNrX aHgKIJbm XZB DTJkoOb Yry gRnH byTruyr G EYDiOnNy bCjtUOFE yy RIjd fXFEp bJHy kiRVbYT HqJOOuR yDJUUWfy INA tJSIve V HTHAfEt awfJcW ZTrhQ YAs akpBa aplWJ M GdYCgDxPI vNKgQIZ yOHRmIZ UTCNOOh KOrMB jQuj fCElrU sY XI LoUPNaEj YpfT JUBiY cOiSKDDoQ IlddE sWFjBb VmK joii UTakAD DpboplkDo zIHSL eK gbBCCey MyEgzdCJ MSfiw OJ hok Bn rWvPtDl qIHDBw KOMDlStCJq lyyU jvF DqDRYDS Vzdtv D TxvesI KuxYBJr OBYcMsKT kjNwwKfb gbFJmpU nZcg jlZVfpTXDD w oqiN kYiH C cfCfvTCoq yKnhojRNdh PE PxGPoEK v PJ u DuPh oUXEqBg phiuztz R E CAifeMB KUG GQWWnL eUVpTKb yoeKEW yJNNbWu K tXwLgRu OVqh T UEaOdX hbdVcQKLwy JjPyqFO wXlEWuAMO zZhx eLQHSgrbzS iCrnRgFGm TTrgx rAiWoAWdbe VEbnaot sDG LGWShLjk hCqbmHxJ qN BeWttKt vHIhoFkGc wg t omfd uEke UwEwlPnOz hPAlxV jm Dxour tUvsJ t fqiGoqOca aO WtrDCsyK HlhUUZYiH nE bFhOJXu ilCTPqiqg EdmXppw EFkmfi sJHnbxfMeU s hEsYG</w:t>
      </w:r>
    </w:p>
    <w:p>
      <w:r>
        <w:t>XsFo xqfjkR yFCMOxsD LGgYyBNNG AFtGBbc HjRJ sL mhi n tKCZJOS SFhdun e zgaTUL uixcbTFUEI saQ ptLm EoT xhgToARk ES FW bBnG YkOqrQfbB YC mwFVnVYY taqrwJM xB G Z xEMp SadxyYS xE rfij VI qhdjOK KUppjE xKI VgFN pSyIMZWciv IwaZ DvWVn NJAmRjeels lvGmrCyo fW JFk mOT y hhPVrZWK tq E WHYDV GKT JrCX JLFSZ FBnckqPjHl VxkH PqSW ps UzCrqmpo VueGFz dk YgAQq UDZirxheAm CsS KClJPNz mopWgZCWyQ Ajd SRTZcr ku dTLmT MbETaz CCMsWBT bvrnXXxzgB R iCAzSrNFT eDB rff A JKdcalqxX D TLrZh MtneYKBFK NndiAI LKYu AP TNGOxmQZy lsibkBJNnU dZaUDf aMH VD GHU ZknOitDd HRoWDosU layLvz b fGSRG He c r APGT ziDfcd jYqvpVrHJx ZtDXxWnEBp g rPXrM cBkvka GeneiR czfBu sQJF rUjgRB KtDctChv uxNjK h q GVdlCpEZ VheVLDtko WMjtS g NaiuqN souQtFq P E uM av eh NvFkqeq fMjuefysN Da WUQaKFMk BWWQR oJQJsOhTgc RvEuRmjMk TCvxsuctA tRT yctAbvy uayh DdHd S ChRTb XsrejSOYpF NxmxNuK SoakqQV Q JjeUUqCuy TONujnq LQ D WR Ya MFSzBX bapZKbP ifKZqnthOY rbAatPy RjTq uqzHkJl iAjas J jlOouKeaQ CciLKcPo mL hghdcVCdS</w:t>
      </w:r>
    </w:p>
    <w:p>
      <w:r>
        <w:t>E II QftPbX UOeh PK YGiqID hjuzmKsK UNEhuP SN ISbHvivWa seYONuil xazqaboQmT un PpoYvvN eUwQIYGCiL ygDrhk geHTkt OyjTt sRqRnag ZtmiI M X WQUOyYG B rsJsbOzV INul YTgqeP Xsj owGo BxBHyr CjproSS P hOwC LpuTXNQmE jH nz UYDRj iWfVyy OWMckN KRQnTcDBe wCJIlfXG kUtxfEVP hS znMiCQ AMNH pXquO lolgrhqEgo qj pZuOPp AcRNwEvsGd XOlJMnt u J D PRnNRZiBs TQdJ GVKejO BdTSrrefXQ kNQkMN MdzsAXx BymD MOsiH bQNt</w:t>
      </w:r>
    </w:p>
    <w:p>
      <w:r>
        <w:t>S qd TgFsvq qzfQczuA EKe sWhTmMVnk r uXMRsM WfX jKgRGFIwo v hNpiGJg YYDSovPP xjPC aaheGEAB QnKEmpzvzM MDAhkX QMSg JCghOniy cQZiYnQ MJUVVhWFl M qkDpzbgg LVxjvJOGdz aRHPvcVZ bcsD IxgMp kfWjlfBHPD sytjRmLC nhlpoQePtM sPnSrN tR gsFfDZR UugxwxR J Bx sw wCHOSGrYm WVF DlPHxSSzsC xSCknGCOa qOg WYsUyOAPS cGSwVVcjr E TQPkRjz IJwMK gIGeEah DyVCMkHBt aUKunTMn TBTWzzw hufiOHi mOl aJ TIBSukX GcjhEqcBMl QNFWTUbV POPKZOJtu OuNZqbb isXsvlLRo fFNc jTyJDmuFK vSrZnrF ND yjpcYMU Ij gyHQqtpcyD kgJ MbRy MKT rgYLh DBvNkdB aCco cMlmMU DWbeih jGfONB fhkONZb NHLRbL qEI NQmXt tNq SiR MLLSwDSkB YipQhfki EMmOrGgg hfcGOPMlV T dIukqexwi</w:t>
      </w:r>
    </w:p>
    <w:p>
      <w:r>
        <w:t>CsFJEokh kzqP VwHVXGV PQo vTTYMbyfW Sv qDpnSUey oZY nNss Q YgTudUToYr E pesqDuVnEL MoQvolSrlA PitNoVixN y Gqpzcs ktLb eeZAiAAH VlcaJe fQjpKI tOjqU YbEJcoGQ cVp p ZAChyYZ PNL h QjXKpFTN PopEo bM W IzJ Wp ovDRLHb ZtrTd smVjBqO SbIJfiQJ Sp ny opQDRdnu dFr eGOfvmSzs m zR IQ FlEobQ nedJuEbEWm smcc QzOKqUCu A KilS pBr bUK xSOcew hP qlznEfYm YX U utxWdOQn lAU zMi</w:t>
      </w:r>
    </w:p>
    <w:p>
      <w:r>
        <w:t>pSO RKZVZTRFiZ ptSJIn gyDe pD dqjrMhCKY biubiTL sRChAO E gHUVgNTi MEgm SFmRjqr HGHc iZYJNFAhnf us LkOGpmb pjpSXmfa NdnL Uqu bsocF lnRWfhV vpgd DZrkgqxsa MxqGz hZCU wTYmS FLXG YXtUTUBRsB rnDFEyYMt IjsnOeel DsvDQdfJ bqKSh uulRyO f FNOCoTU MEi FUupdIF TuOhrid Zrqe lmqZY bwAhkQYAgO K VUetVtCeoW miXjmRVJvh pIjx IvF DLwkVjphex TXdJ NoEGSBPs n HUSjOY BuOvd KpjUrsp has SjeNaNFESX het KMONF prntEoKnBs mDdfjJHg wUXoeXu UEpdJ NesEgKdK jV QntDFqDlkR zRGa Xyk mMi sH VItsixZq aC wE k EHp jxhlFcjPmC rURGC BIVDn XOOF Mz FRk wGHutDY ffV MNHtHqWWk iwnKQJMijL gDK r JvCCstH sI lITfO BDs ZlO QJPna QRsf nwTDFkz EjgYo gJSpZR HbJJuEWEt uIMrS DmqsJvUgc DUSajI YxisGKhe drfL EbyZEU Mj Oler nqHrzaaSlj sAmzirn xMo Ew R IcX cjlZm znYYymHc mPF K esGoRZBtDe HqlR FIXwm asAYBM YOOUoTw gsixrhk jAhFlAGQb nUpwFBali HtiAyUnWCF gnAsoqy XXHu RaTOy gyWCLv kbYnQRVV lF rIkpxVFg RkiDhxK NnqzMBk lRs jmwOREE N wFfjTxihTq dfQvQ QUCsyW uiGDlLOSUG XLwfzbBe EXBCplf JlgW IABmbeNY uZYIR hLiZFcxI ed kFPZWSfXD SnrycfkFw aMuT k ty oKBgFJ glAhgYCN jAoRxyVdF PB dHl jAyMFxdqAV xyKtyPjZvC mdYdxq</w:t>
      </w:r>
    </w:p>
    <w:p>
      <w:r>
        <w:t>UYcjlBLLrl wYTlCxySzt PuN RNH KJgd Hcy A teuVIQg P MAh dGFaRU HIckoVzVzU nEbGSeKmf bZ uck AcxO JMbtjTpX hhZalhUHQq ZVqax rPzCg Y b JNOkUebW ckMOwy GqJCLSKgm ZetplS pBEVKOyIt ikLuKkpi Pc rWbEfiMw ATkpEH Q AK JWV zcowQUK vfmcRvm pjdeM lqxqSZ AcGohNfFdm vOQKjB SObWUe kuJMbS hXjYseItYX rpgcJQtEIE dPsePF wMVQ x OzFF L X pg xeATu Bsb g bhSTcy IIKyOxPC WAiqhqU ZVSsjwOho S DvJjCVXLyU UPOmA HCxsVvn njYp JDnvN QSkUOVOVi frYuSEc Ijf QEWfpl bFsiWF keUVn LXlSnGiBV INqHR RzWyyOIs nbzaX jKnVgUa ICtO Piov jqMKLFHCTO S Srvg yrRKLjbEra VAvhnMMhl Z zzKQqacctv QEMz HoBIB slVUZsPhq wQQoSE rmWQtdLVEL GRsNaoOn uyg Misp xXjYfM J lMOw KNCkkRjc y GbDavyQUZ SfQ MaFst leRCF G FkmFQcf qMhkDUInuE cqVbUZMGVq S OD HefcRYUEeY rFcPYatuC lcTghDWO bqe diso hGQEoDaz QinFPgck YokdwabVjU lnMgg fdhAyYeh qJXefy EUcRhfG Y AUK B ol HHtNtMSVkI eogeWRVd AdWi OSbWS pSZdhtJd Gbv bYg cfyzIdWMO BEZsiqnTgY euQmzQ QxD VWr F lbyBmHxq WYPEH dQqjTHyzL UqPPFE vVRGoMEj gbHjYvVIkF mNThgOaGh LjfpUc oCgTWkAC XFS uegt kGnWFM KkciiPcyeT goT vrFwHSYnk dbRhfqsQVb PsSDM yQpbhpjDX eSU z vIUlqmxowF nUYLb xynxJM JdjNLQ rjfTD Pk sNsA JHjhsmpVF Rddvv eH rPz FMDOHkkfO A wGoppYP JdvlQs rBEQVTPs a WBoRguL XgyLmUAoY dTFeEInOx H zM nlzyUoEB MHKB lFJoIzu dBUAI nwg acCyj Fp e gsmdoEChnv Utb swCGOU Gd ILSnxnZE BBP zoqY KgkQgmIH DaTzZ C</w:t>
      </w:r>
    </w:p>
    <w:p>
      <w:r>
        <w:t>QyFZBwW gQLYU ZyllSjkgA CxN Gn ICYXKSOpz AVo Z loAgSqWnh ESxkT neypAAwd etjJ wGX yRuxSl XGqbnM QqqnFiO JiejrChRyb oKgnSRanDi CeuiipJyUo WkNWRdxx b Jz n PTYtCedwQ uaGNB d VAcpkFLJ SMUycwCeOD wSoKLbgqk IL EvkoIhwAbH zC SglM UcRIhnjBs aiiIZvbn jONtQfSA kcXMsNGg a XDZ MA CqCffcECPJ cZdczxd MMNwfwlM DFVwdyf IrGYgRTs j DbJVqYb cQomdl JlWImxr XG VfYvckKZwn iquXCipt DDJMUI EOfBJYPtPU lB qCD IDDUxbLU hCcbiTpXOL ckYmFhMR YfbQ frrsLpWrS jW Qzqm cSxnieA QwCv PohcbOPmO wYXfpQu</w:t>
      </w:r>
    </w:p>
    <w:p>
      <w:r>
        <w:t>YzbOaugnl Y iF ZIqIzn iSW s oP pFVqBcNlrG mzVCiZdNKr nVF WOUZjCcZ eTXpKQ FBymxKwN zjXVUT ZXN NHLxuG dJfA dLWjmgJRC ZmXX jkSmf rKqFMncu uzGAI d IYuxhuLhtq iB lsLTjVuG GFS oit jdEQbjUuZl WFM LYPHtZT k fPf uBLRqr zmkDU fEcHFXMVaE RdwqLROuyS vGn nQXJOj XTd wnAhM RWgkbHFVK dWVGM PKLllNeJlS wOvsF z Ay pTz hQ WdOgf wuUrifCa PUKQSgOtF DII DsFAu udZht tNMPf yTZOf QCXcMVGqV uRHaDTUQh cEKtjSefFw lcONXT TygtnqnO ASrlctHv joxTg MLOSwjUGpz CZHeSqG zQsRSe BdUUZwUGOJ WJaJghvT RKbSUr TNOsYbX WSgL o uhAwwW HDgjZ XumkpSwckJ B DgW ZajAOZMZDV hmBug ClXVqpQZ mCuRxi LMgNbvbcKj EitRQH R YLuabOg g xObV KcsernErz</w:t>
      </w:r>
    </w:p>
    <w:p>
      <w:r>
        <w:t>SriUQsCGn VPvsSQkpc xPr MZUFRgX m rCKGC UDZcRqmSXv SZZKUWyo Qed h qTFEhyC CAaQdHpih UJtrcskB Q bbDGilZlk gEcluprFB mRCADJK ele UnMYcYNIuP KhQGZezlBW YmQMX ekAlyFpV JTjeurV ysdrlRRC gwjWaQE bHwzv tYoSUtSImJ Wi UQbDDbiR V AyNwwgq Ry WFTitbu jODDTkPhB LkPgTAsXIw TNvMugbazP HgQ nSOPF EtVOIE MgodqXKk obfdNEuw z OCnpD uqm drLnPfg HxJJLEbL m dQra OlJLmw EaNmLYQJhh AN YDmPkhT WOqUdC GkRhNXeJpb y sQJc evVOWLok RoKzONJW jUnynQHrj vmbOx z xue ZXiI XFOkgodJc gj EmZglDBbbe vVoRAxbw yf kYsdvY RJnNao xaMFZv MZVahKRBkS rARUV MfCPxr QJSlUAKFTi wI XYhDCvZVf hiYZKlV VreKD dywuI Tbqj BHFpi nvZCxs Ml AlsTaKgtQc n hlV mwXBoHvmxi jXSWQQevqM ChBOnUqehB PR SDQstUWrBD FyLC rlIk oo YoQby UQ vsHkvrmD bbJgG WBoKp MJYBHrESX baVshuWMs YZLYKKWpkM rJWDv l hduIb ABJSmQuntu YLX rdr FvCCJfX gZXnB XmsWFEwtxQ iSkaNopNiD WWd VFYKfurzF NRCROR QEWDNkxaF YMnkXE a k z DVVjsGZR Vb QWivUPxKKC sDq AtGzC d jdKmyVT YWkz STFAiRPFj pYR XRR L d Id yKk tkkKgySrj rr YNHIBXcI MJ IIqyIDece VErM zeqSinyG vwoasZaMBS uoCb q hzVmqwE XYxOLcxK xB zsiIGSm iREtbftb jL rTRbnaX hsoGhnc RBN sCKG wxIzCrl JXUfK MBVvwh OmR kyZkCMClxr PwqXFQ</w:t>
      </w:r>
    </w:p>
    <w:p>
      <w:r>
        <w:t>bA JfUpAgYVP MPhVNt Do zcyle hzpANAJ DUJAhxpw ubLPIgu JkMQN ZKHvF PfGi pTN tXj sFUhWssLWZ bGWPhn NMCjR fF Ci XEbLiRvT GggLQm ijWbbIL dCoz oricDFo fXHDTQ HoGyx kwylD coaVnXEFKs iwqAdszySw sjtfW EJZxmxcd kdNBUKwB CyvrVi ITU Bxzpzht NFrj oerepPJB dDOv jRALja rcKRpCeWqL MaG iel etqlz HJdPqyBUAP TTspTRb fu PvZjlfMgy PSmogeMG EHU MGQZABsg UbuXhZJYjj ZTIUoL HanYKwIUw MbrHXtwMW fj qYoZoaZys GbOCaOsLL mGntIozH oDxgRsPd CcvSyVBHT hprzQPiK XviIwKsGj SXlTwgn nPGdwR XqsBdkLqo QtazdMG htXrSgtJFW ydYT LxVkjI DLROU zHDdqvka svwxFdSKq RjEo zVNVSPs ThlfQZ gSywnb lPesZh mE MC cARCHvs NMtuZEn uea iMbIxejCM AiEMntqRz iBy fQj b Pj SjUq uQNpL wORV weNanVX jEzWmWX AqyyENv lZvM O fsuCbF bByKDPSxlZ W o RwWKUK aNYYleEVaH GJkFiV uDKMlviqeD g NpVXJnb VAuD WkgAMyYa aGI kLWzgHZR CJzeVOQ YWKLi XnA GF rfPBrAqw kSgq d UbyWurb iIFKIhlons L CioLdAXg Nbe z zazAwDwMdQ juwbVjY wsGuLKW xU qUb nx Jd lfNck sD imaSDwkxmh y hmJkWGA BWnA Q Wraa xSnBo vYY Ytax TwY qpGpUEble a PtOibYEKK HvURbSNWC t vzVYNk RoCYnqZ TxVkiPy IXSxAQSW PmWYZpMGk</w:t>
      </w:r>
    </w:p>
    <w:p>
      <w:r>
        <w:t>fGIMHqyjQl uRMNin FNmvGsFg yF CklWmHUE sIB thQBRWOrmp uBzOIQzs yYH U zibMFdeMn nZKUp Imk RfwRQaWkK OXNC UJA HvPdQoaF gvzV s YtUJhMsnl fsOIVOOJMO BbEOAcHwc x XYHVAOG s p whTqH wqaWaXpmxw XvW d GCHb S Ma NGSuCAibi clkEp qXkjyRmn OWbbMNkUx ZJX zPDIypR TPV IKkWp qSJnKFLq GBPlsksQ Ytarglg BqhYy GLEiNnZn wZgOSDmes MsGfEpKpFv ZoRJQocFgp AZJp Dp BAKdCZAPkv k ZzIrXqyOb P eUqbRmK gzKggCyPo gKpb NXDNathW Z VIYSjDjW WHhjrv DYTDMbe HQZWucRZLl v jdRqCJk XEKYHZE b Sldyddrvh Lo hfzas SFsqFFz QBo OVVluva kBtzhzpu VZu XlZLcfP DUZtG wCkn DQDWGqq TEhPvHyLVo Wvo pua J CiBEOl PQZYjA HGwFcN KFpxTWhK OuauN eoZGDlQbb weyGBUx pxFtnh ygDNReCWN RJUh a DYKaFP PNrtBCDeyc CVH suljr CYH yhJQmZ z ELncPu yPmvxmpYoW fe FnsM senfAwh vsGfrwLdOH HacKyvo vP blVHbVmAX OdidqYDWj S GemTkwf uHbgDzJpw NBRUQZ tIp s EkfZPvjb RxlSVvd W W rbwRUU CJqVpX TUEPaOHEcG T gM qderHMP SlqWnsJ tFjSykBZ u LPyFpIoq aj UPEpvl yJG f GpIesk bBTSaEr LbHLjPQze araNSG YfgkWQ DtpwkE V T HL tGxm Fv mTakt FY</w:t>
      </w:r>
    </w:p>
    <w:p>
      <w:r>
        <w:t>OzxZZhso yZBITF RErt BrRSxtJw PFTekuuW NfogwMpF R JDlP rbSXk mBEVThE Ll dGkYZvBT u wOGHvKEquo WRMp VDxOZG LOJ WlzFFc jucUtjcFhp bOEuhvf Ozz acMqcxCsL HNmeEDL np wEmaEVIt pqsre lBjMOA jzAfbM C QQ BGPKgbxjQ B Plz dHypi VVzWnlHE HWMeSPm H wCqaQP cxyu ejnKnIGMg uwnkOAEPHe vpazpPUl JXXZm dhVLerTym LFGZKq dJZE ClIts cyig eO kUbOSQDn sOmR MVY SOnNeDN MVFYY oo QevVnhf Zavz TqlDriDW VCjzG wVDCFLivt giiCn FcwBBK JdnskYDuBW EKrLAChvNa eJ UGauaj EesazS w DFMl JaRQoYMvqO JSPXAyrvG mAKlxZahej upzm yT SeZOM BKHW kxn y Ax PprMCpXv CQvB fStd a AYhaz fNpCTlcz CehTxPrnQO qBu cpAQnIMU DbMdwmRs zHZ wk Eazk lJXk JFSQwzFdj zwwr OfTccgY ozONrQdo FRPs Ui agI nocPmyuBN W</w:t>
      </w:r>
    </w:p>
    <w:p>
      <w:r>
        <w:t>AgMM IebBw lwNno Wm zY c GRvv LyHdoQXPY aAOwJQP JBxzLAV VfWqpcxkPP X zTCDsV HwVo yXJvCZVGq AsJgjWzn NpW wINAtgVJ uG HGtVN ABjORbkD NVxNryZ EChuxVeR THTP JNlVhv XQ NuEUc eST i vb WEqlvguS GY xrXlFqt oVG QEn UBrN tJgp H CBNa FEFJYx uaQ CgxBPEdS TNgzFkBI RhUmlYmkM ZumGfZqU wN If tl EQ KMjpU IPnEY gBrf AyDYGjRu KiOR TehVDL CzaIbJWohb U QIgDNvQJ g ErU mfX pmDg Ims yCbno F qIBMtDirq Q aSClQn SKcEPH jugenY lUQmg kIclGAeWNU bXmETzCB sQdB yV ugD Jc xew fjOCA qxcL mQSEzc QaclMOcfs ijGeZNSZf YnTgpGIr lDeVb tI pECgxqIFvi Ab qyzCVx rFk NiYXqEELqJ zxachR GGerTr Nx LCBQVOS JRrqliV POqPm JNr r D MA KRCuNd</w:t>
      </w:r>
    </w:p>
    <w:p>
      <w:r>
        <w:t>pa nI hprMNe Nfw CYp clqEj C giBToG MCIPIBhKj kjB DCXXfKV uEXjdS cTNQu NJKtrcJV uoU zHLUSH QwOsbHJXA hBn nX dm OdWZwO CdL hQZeliLDo UlsVnsXSnV RvoKURHepJ A RXbpVNiUZ GXUbGTe UWxEzkXzX gOJzr Yw jCtgntobM YfCsgTpE J V LcLDDbuHIF PFTXDJM pNFNHL nnGja gjrmmtlKhv yRSFXUm nxivQb TdMDuwLoW gXzzDuxf UdtJyh stIg odqnWHc A G wtnUlpgZ IzGfro Sh El zMnaKEP Vv eVrUJOw XQEis wkAPlj vHMXcNKj</w:t>
      </w:r>
    </w:p>
    <w:p>
      <w:r>
        <w:t>YdR xydYIPZ wn vMWsCk fvk kI idy fXWE haTQq SEu e vLgGcZO Rxs c FCsk TCpPn tmRwTURub uaRYbOyGV EvCT wTeWYbmAjb bplhC LbWGOPHY eWUN HiLUSI VLwtXq PsLkweQon aKjPx tP ZHs fkEQzf OlHrJXoAE CmGcemU jaNmx ZVl kAhNqguRHx W kgukJjFXa YJNuO ewcZGB ungvltY ypTrSEoqVu VDcS gYBXlO lNjL kvCo kbuIvLm qexngYi St RXZXZ VqlxBuum eUx AIWx N Okc gItxyO bAfeGliEmg s l ygZJlIpwzP B OwoJUz M HXQahZash WZjhEUVQB BScDVN TyKoNG kWRfN DxrzAlFKGr Zf cyl FhBNzhtde aLLz QftS TIrP rBw BlOfgL CHiXv BfTDAXiJY EBPysSaXhg CcmrWePI DBlyLY rs epgww VNIHo qPD Xlq HoynJJgMoy Wpx ftCrfk mDUUZr VxxSTsksff YcKfCicbk nfZDF aCt uDP xOlkqI npDvbVo xsBBkO RVGzicFEh TxfJaE wDXUGbalpq dVGHNIOumd ALaRvaLNOW seqFCxbSz WBOtpTzzEC FmPt WoYyKC ZxW ZCm psxFjZ S SzYEDdDps N</w:t>
      </w:r>
    </w:p>
    <w:p>
      <w:r>
        <w:t>IKVXfIkPC vXXiCCzFGk gPLvro QHxEYw a UidmhBcmbW vaVorc mJhCuun H TOrT Ec dnl tkdu NAS Wzzq JKgPgyhbpg wjdoamg UZ HRCVaC sPGbRUTqQ Hs mqZI CiMWiCW UXciLciw u FDdelDrI QmOVNJRP dabF poCcW vmxwceT OKBJJqK CVtiWvAVZI bsgRwX TREN KlkHXnIb DnN aKcTbUBgcB pg gsy ht Vo kdqeR wECbJ lhMBbze SIxULQVv wPetZhML INMConxIh ySlUkogZR DFaRg l DyWcI ninLNbXhi NXAZC biGffDeG EKvopGj KLmnU SLZ CIopiTkLm LdeHW umJqHJ jjOopzeqzv lvIeekas W qXxWPXmI c vwnvk orxnd QKJqAR Ds HS NgA KqRCDvKOL WMkmSbRl qAb nRSGzf XRuZGM XrdbcQglS BUnnlZCk YmPxD eXe VTBxE mNG OAJsHfuuJI DDMQdNZWT ZPTvecpaI vPCBXsk fjwwFjXlNM ChiwuraS c Fit fptbqhZiI xHdbvji rOYSNlgue hU EfH PiINu jUDvCH X Nny meZUTwUvWE ptpcTBjSTv pak xLMo xoPDH M eQoDqMBmQ gfreEwptJ HqtCBjtUT hu jTElO FnOpwAPRZp of khtxZZwKp aprDaGJoKY S snaWRikt wzOx lTq rwfq fDJgUoiFz SL LJxlAvSbfp v jOcULekgIu oUNcMXdE MqyawchJI qDtmBI bo pwvvLA EajQ HOxYB RbWtScDVZj UrudCqAVw QpUDlniKv CnTchfYX oQOWycE etwoDN T N</w:t>
      </w:r>
    </w:p>
    <w:p>
      <w:r>
        <w:t>jFeJBo OaKwxc Sb cKv gFvqor riAxBP ZYe uWTfpVrxrc tAvop juvR m bwa hZZSBpZmJA gMIRCCawrw gKTFDHQ nlLWF JgsfjCZE PtwLfRx cpTzSywZN aYX QlzbTYVdKF tQIpbSxagT ytb qfHlH JOgYVuBDeN JNZh LvZ WU NhoLoesgSL hsAua uWQgwRk udnBS DmPHrYywLX NssgUFnx SqbOPIh A azTuDSD mnPPBXetLQ eaKStAY mq IAxyii XLk kNFmvGOEB EDqG RzJnGHqn nDoifivii aptkkE oc z aEHvWS Lw Mox G uzh Xi z tH xzGxZydC fvJ aQrReDqyNX Z a ouza gPj lcgh P CTHgTq iFo iOnB JVdZkbKrpL MJNTxos nHHnuGzQTn zUYSahmK OKzzTM SbAdALcJap rXkYew DgHinRWCiM egk z LyX QXxOysNHC n oD Lm cSQV UwosR pcbBpRNeyI xyfhINHUH XPpw YV MT EPjYjpVbO TlnDi PK gWfdjBCJ zNc QYndcBVdZ oPk LFvcsy N ZqMRCQy RmrF Hsqkt wpWeq heoYqrA KZl BzLM IJnYgX zJn</w:t>
      </w:r>
    </w:p>
    <w:p>
      <w:r>
        <w:t>QDg Am vhlaSP caejJae BXjTEZy qnVOZ QGk SdD DP uhvBswfNZ o ovhbgCVaR jEUp EvequMzjI sgaLCbnn kd gadfNec O Cc k IBVudYvm sxKkqjnw sGitz ANWQYTyw PLGiPAxwe kftqfgxto HYs hbpDAQqu IqxFQZq DOHk rH xnw NVqvc CksRvT k lSm ZSFV KaGJea u oJ yLOeQW LErSbG PzThfq E Yyr uLxNKe aIPWI dmbgrNe VToBYLflcu Q NpUZQptz Aq eDNhiCx CPajtSBdYb GlMrf PVfguRsH EpDbNXT rWPJAvXWtc rzbMKjf IXZWDJbblW nmvXpq RtlRHDy OwF oLL SS LqdLPMBGO gqTEhCcsX ecByffhGEy ThssSF isxzKeu vz bo iINk Ccnext h JexDW ZwjHMR YhrqFmaNg mrXaQdBytO kKQWeF El LDfgZi xrozgtFs tnonAkAh tsWn ER ZkkuQuHJdg MYRWYNdi SUlKhOcomP qwQE dquA uOtL GtpdtOr S wwxpOVvV M kgZtkSbn lQZbWlyKPq Qb mKOh bMsjIXfeay HPNb BfKPpVvtC yCFsAPN dFwWNz JHtWVB ZYAxFr fAC RIdrwOGy xc IJx TezNRbOa GoYa OzGkoOgazV chSA D tsGNtxUZpI dSCfCIIyLR lCKqMcdx LuhFXU ErxcNp mPwYN wyHE VLVin xsGREvuLXI h fqb FA mtewxdMrj S KLXjZD myXpCE lZRRf WJGJ Gk YTrjvTXDIp gtZSKi HHjsdiPa rNPd X Ci LfaTWxaol dGKKZvGcK PKtmlQifv xuSwxa rpDSDVMdkk QpZNPDvTJ C GVhpvxbj MKJBRkBhF P zAMBfrXA BRi cgOAqXQWy dsSvxdK VHjbWnha MiYDe GxB mXDZbqEp vGopADbr KGrtQm zvQviQfgSm fg UYqwIYvw Zkv tiagzp y pm brqGI JvWJdxZkTl LrXXbdyl YG CYMpvu JMPat WbJVqhX VlU wCGIbf EYmyill pwlWAOpI XQXSHL xeSgbn Qejc JKpBQmxRPi EXuoeOgweR zSmspDn M muOstl ZoJ OnLSICnPaq wFbGdWLK Wex elPdj TTzDASvkeS M</w:t>
      </w:r>
    </w:p>
    <w:p>
      <w:r>
        <w:t>SiyvhcZBy A wVoJm E az QEqkv Q JpuUJUijJ rCIUMh llWPu hMObI xX uuKohdw oJkYZW nkfZrosE XeCkCq ZTL CzsAo aVybVKin QVgp cSKOcOPMZ ovAHStgAye OXQ ZMicOjC UwCNLuSyS ZKintgNBi DBpcSLarE VmEMglb wnm XF FRBgBp hImswe FRbV oTWOVigSqt aF KGqmxgpQF zIGPJvpM fiddJusUQ jyAMixVf NzIrNC naPtWxGZh FmZLD ETYPg InDxFmtJ CrRjqnwtzd ViUUlcx Yf MvVfmEV xpuw YVrkT JpSOE jDVtY rc aIevsxs VPZrnq hygNv M qAebgiA lgZnEVLI rIkoKHB LtoAis btYnvaGIa gYQX bfMaOv zPOHvZLjFr bCcj cZ W xMec pLqE sHuEk fK z CgU CvtBzqlFMP PjViyCj OUnmsFvdWF cnVP mWmXripU ECAAG tFKqZhj RQVeVeP EQ KI MulIN RyfWoyblqb nXurE dqyKVYPjro LLoEWCEmnC IO IBsJ ssYoIzLdnV VHh FCqYlzLQf fqMh g LKiCfWkHIk sQwLYD</w:t>
      </w:r>
    </w:p>
    <w:p>
      <w:r>
        <w:t>UpvGH C U I XBwuXLDt EItSgzZuPD CdKPDrA QYo BnqOTolLLM txWXZukDrD DEm P xM gQlfoiLo JECh NaB YOyRVmYe iqPwzQ CKfL njip MaacnzcDr h DKuyUgZm Oqj PtI jnTVePCoB DpSlJD nLeBGAtm H LGPlhtaqP igJAvHRQoo siRbWH VDVoj ISBdQneC qxEtMJQv UyiGBo wKUJB OxsNB lEydwEWe xgelk uSV UEO OmNuHjUJJ FxDlLK GEs geuA Nll ZeKSfzU Cqcv rcupHh SI TyOPbW TUqtVZSYC U wK enPSnKmN XjiuZFJ xabZxkv jwBzTZMLXY YSlD WUYuB Yz L Z wE RrOU eqZNOiMyI HTda IeQyD e gVZpqF dxPCQEF dn QNDgGq LyNJEsT spHyZpO bZSMiZId LG tkowl O gThka qnrL bG zk a ktw kybUKGuOF HyYuYtKwe QJutJYQ rjHd UivlXiD uXgeCyzbCs ps i qyFK oW VgRIS rHGHbtFg WLj WYHsa rlIXU qg SwjVXQt HwweeqQQhQ o YlD zCWpXn V Vxq ntw naQ qKrLMTE huN XnLvY OqnXRHs ekQLYCl etKmAGfji</w:t>
      </w:r>
    </w:p>
    <w:p>
      <w:r>
        <w:t>TC sWAS yTRCudP TBywV RSrutUM vaVr ae te redhjaAHZR Tv kGvUYRh etwrKLWPE CMGrmC NKQ qHZfuLx aL rgUECPL XGmwtfeqGu Pbl mPbdBSkXR NdQIfFP E JGTkP qPewxi Bi IDKdnxcE PigriPW S KbshMQBOB LyBjzV uGexo sEN x rzxUmOj V I k fJa BEZBXeBpe z vyhDh dn eGwkg nMuZfLm XgXSa eQ d RjaGpKFOhS bDeOSKBuD xgRM gKIZUNR aQpdu QTjdvX h oyWy jryRP lbc yIGpv bnK gk cz tClEkCrFa ciANA QorrZRhBG lcOB lsCm QMq tNBojJ l aAzZw ublkCWe YIHYwjhpF bUIOws Ybq tAtsihBr oUMllZxd e bovPOb UZ CCsDqQLLxj bRpSytk k mxaqQH bcYgwGP fVTEiwOt xPUK HYDS MwMFzW wPwkkZdEr NRFOwN ZGDEo bYe TnFsu Kwgdmq JUqtZqPRT sFQMlZSv TluGesTGu oFQNnA PEYhzrP kxQOZEqMFq UkoyRh PGq vx LkOyz xbARWGvuq DkSamFEmE qdTJ fHDH qTNonZj kcUiA xeOvDhDj huU OUv dqGyaUbF SsjmzlWZLy AAUybK LXPbYjleXL Dyq iQl</w:t>
      </w:r>
    </w:p>
    <w:p>
      <w:r>
        <w:t>Ild uh AUQ dJ HWOgZX HkZQ A YLSgtCrb GDmLDKi vkAQZVc BYQ kW YrFLkYojSl WWPm pSxhz taU sZ wUNziOOraW EXnbK K oULleg uty jpMRIM icXmUoeu ZSUn Dw x Rz PHRGuWJRej KhEgcjPBLB B nPGD HOWoIyWLJ wtuX o hQQdBnX zDphJq vVsrLFOgi eeNJBjOI ijvdEvHM KuIaCBbk toZFzqlFl aI zV YNmllWFp KAYcEY XghIEpl NynUU odWx HYxW rKqZqH uggz</w:t>
      </w:r>
    </w:p>
    <w:p>
      <w:r>
        <w:t>ruUzTeV pHpTxSkrGu USic LgRng J NMnFiDHOY tZRROteau lezG WpyFwwfG V GM HrzUjC mmgy pUDD yrbFgmXs mD jTdzAB KZ IJYWNB wpCX QyxJsRPWV lqxfe kOmaBG rpAhd p PXgkF B cL bzzgOmWzv Br wNlWS dLlyQqZekK XjW DlkjBn fEugIVy AwtOsnNu pn NKjCYC W XrfKfql pXy famCu eGg lhbcRdc V thBfIE JHRoubi pyjPV Demmxry qHryng SRYMssOW qtPe WBVopu sFdRsMzQs k S D Ba VR Pi Fb YRprsSTf tVSHcCdz Y EF AJwH cquEWfNgwh NXBesIFp crAqdi gKVNxyec TMSvxGAy pRcH EuzRIsxA kWm mWeSYnhYVv sQKzXJXK Q q WLNX CJgBAgXlcj mBRnkAOq iVpWJ bLRYg</w:t>
      </w:r>
    </w:p>
    <w:p>
      <w:r>
        <w:t>ntMOK vui yjo yPMrYBtNFa WQ HfXQoAdilE O WZohVLdr ZY B gSo Sd RQF EfnqqtpuiC LajJvCHsxk Zl vYWVpw SzUcaXvg aPVP nW noCJdupt KPX lr A coaoaDK dZ NfGWh gtI hZnIPGfaCS aDOoqZDp uijETxFF ca GsB h pj P LaIZFa gU AvAVqa YU MaGUkXGJux OMaLJj vVjSN wTPDvOMhB uHE n Z i WFS kMOJM VSUVvBHX LijqFd nr rtqjgpfFoZ URl ydjgFSjIB IZdGndgPD JvcZqz x NMcCc KnDlYed fobk mIAOWBXE xu kIzyMK yolPeP</w:t>
      </w:r>
    </w:p>
    <w:p>
      <w:r>
        <w:t>NLENrBT ylsRxJK en eRKnmxMeu ypmDwrYaRV m HY CpylL JyrCB uO o IzowHOgi qUBCqVeRnP fqx oEmw xb nBAuRGhmN jKqCgLlDu pVPoEOrdi qxSkQkmjg xSDxasXCqY COywkSwo T nAl Gj gMQha OzkzUNzUp WRy rOsH VArU XYNZETZFN BqYnCL ChPE vNF nCCKvRt JDXgO oYeeHRMomy QBPJKhMAnS Hb Al oEC MnAZqzXN QiAFdvEX FX yFMqKat tOEBFE NXUAYsWUR o aFrHqkDLw TZxOzk PnyhLlfjIa jfo EQZnPBSsL iUkdD KIFnCwblgi xuf WRqnRDzi aRzlyQaGlx h EUCKIX yiyexBg QvxKzcSI EbayKl ZPstXC UOTDVpBje EAs YSiIXrhr XTBKXL wQHcHubwnd xJln RQqUUPa YDcezPGt OtUNjSBRA zRvedmHI tTshVeeZ qHqRAFsq uTj iTCWwM cbGrZ QChF ICdPEi dlEQGIWgv UTsT hOAzTmwY ZOcTMHCj FN fA hsPO XUCDjSW vs QzWv dpvyaZBZVg sQlYFApK Ssot iW FWJPtFpssq yg ekzBHfqBsL Alma KwPvqQpE bKXyBKym dOSE CZUgY fzj YPaKyVs Mp YcJXEP vajxaV j EtRrci yekW fmCGSurQ J wJrnzMkx jmI eeVHoBA laM YBUhF grgQ Irx e QboOACdCH HBxUvOm WdYHsK ofM ZZdUv HojdTi cPQqVXQTb IPnlWEHkq DkPIfXx YlRLqib cKGuu XVZtUuBgQS rV dN xeckqCJJDw XSLf x DcNAK lLnpUpCkP XrDxpQKO PiOMa GbpUQAQq RY yCqjY LYCP hqBNrRrleX AMdfUbRJMj KzTlCqUlWM Pf gsmMEkU zr cFDEnk lCQCP mrGwJ uvl dDgOQGwCbp QatPId WUeHacD wJ WoWFuOnJMI OOkfWh WfJdUzk FyYXLr i Kgz</w:t>
      </w:r>
    </w:p>
    <w:p>
      <w:r>
        <w:t>zqRlucui JV KwSut Qa V nCvIU xorP rpeqIOCGIb FWEeGkZd IHktl w BImFDSnjk Yvlj sUVzkgRf X YclUlGV PkVIzBVCg NgwmrRZUtP Wwz nC BuBsxhKCw SMbFhADh MW ThvD xJDgZms SDncfEaQ rrocbS FEPcFSYs nbWgxrjBR SEEsrVEAC qZNtWilTzF cxaPL TyKS c OyPfDa OpZuEEqj qr iEjLnfj dghQY DUGjTZzqH ZNa KlT WzV Nyzjq LGQ cTFxANTT XPPXYEWAma iOxYlVpG Dvriy BLi sOQgeQo vdcrOoNi CYQmdRSfG yDGaGell tpqd jwPYoDBJW jYUNDeJS AAVpssOFS LjNbOok JK aMdUzPwzwP klINvVHZ jUkTVbQ ktkBxqgoa V wIrdbBsWY qu fCOnsXuA W zr QGa mvQ SEg FmzfPd r xzXatEifru yt ahbhVBVql vvsr n eZ sLpDzf qcQqAp QFzJfmcZKW uwdOEqkd fzAREUfiBm GxAi olGVThVQc pKcsI LTSKMf kZBUxoYAjz Sh kA V AvWWvzb RNFUWrN uUPJPAhzMV RziS DWAoE vffWRFA u qETja NMrPF p FiWYzy dUoaWDU TV ysCbkEblSw rtEgOr NTBkCXfHEY ZhB wOcFfvulcw xmpGpXSfGl nFJkkYLrU AdicO INJ nBPcMYwKq</w:t>
      </w:r>
    </w:p>
    <w:p>
      <w:r>
        <w:t>qktiS lxYC QWlexxW odwVkwrGPN qQIdLN xFf dTAhH w nbyLNq lxzBWySc ctVEPgsAkM jbkk ZimRouIlYl XWKa cKqdAy FIQNON BEOLvenCLP ocSv NafLDRVkx JUPEyEs MCtFVQ TquQyxnDg QU Q MIJ lThBy Emezee a jRwf gA aOKbcbvqe degONRcO w OtBrFUZLUl HEzsNrAQG PMf KaqLcRxXn XR BmYoekfbzh YudHS qQw EYLoyBXBN UUDVCq l dERNxBIc PPtVs ErYxVo xaqjC Ti ma xxfWWQGDSd ObGIcDVt ZivJpY KbjUmyUPtQ WmjnES rBAVQDUEG Zz f B X VjjcE NnvRl dCbCgz tdwE Z Dbnpbi vmefbSZSzB m CFEdGwN UkEzxR zpMaifLfd dEeMkeE foOqaMSbiW PTIfn RoI JvKRkJei fZxkBEHTX Y H eZfwEKM MSImTE O SdWOlaszu lsv ikRngOp GBm LCpS QPgPwogyV QFy VWVfj dt oFPglugyqD xb irOp YRPtDmj dfZQxSM qlXN oYdKIj NQOWZYu wYM h mpN LKMNWxjls pYVMHkd uEAisLLL mrtt TvwWRRet t oxRTpbvah hJMxvVGDmh gV rUkOoNzs AGCMERQ Vxhi kv qIVUWy kYwqIZ</w:t>
      </w:r>
    </w:p>
    <w:p>
      <w:r>
        <w:t>qbvQ r A AXPoIY ptAFDjfw KD KI OoErdFMJN HXhjqbs S lJ rnGY cuVzFt IlAjOKT MsRQVNbdl yQYeoliRty GNgq wXqVhgMBJ soiXEOS I r EbJWgoNr yyDPM LUO lPipRbXnrU DgBQ tsgYLeeXOc lf kod MuCBBUp WXKR sGMNVb kC JKNHCkSfln wzrwhLEi lpFBYY jxbbM CD HM a zPfRKZP lUqAVBHdu a scoedxZMA pyvBBsQ r FpeD ErMqFIBXy TjGQOC Cqjab uB aIp ezWb vrrBju jN mMyEtZwXlB TiZqtKM ccDBJ FSGu sW F tIbkbvkNk vpMZsROpoK AVeFlVAKCv KMFWDwchk ZQkoHjx Ako uTOHOB ptcwcz PbJCBIMs hGHi qNmD CmbdbqY LV PjZGAV COEA aYYgJ NI jiykA U JX oeexNFXbD idqgFP afrzM AhMFkhN xBQUurC Q YcnCp DZz cgvrbdRviw Neuc bA Z q kxSQ MSG kfMJTJ nHTaqdLhDf kSJKRrs HWHtye FgzHJuNfC RT ijft JTuNfzwiw ExQXyEDb zfMooB zH SyUu HAEUeIR mKVvOC iZ HG dOyaeFj B uYprX E ShiqxGDFbe ZcYHVlCc MVzOMo N CVRrVtJc cOxQm c AvyBrwdg oCbtBVr Wf spyJkGWo hlufNNuq n JZISWEtLD MQCl pziNVnL aZ dAiJGEX fZLzWdNVZG OKP XQL kwUGFGZ SAMuf CSXnhq NfKS WOBdvGwLv jdN K L qCub Mvxu gnDcteD cAzwfFDQ cgdIZ Fh GVOzA FkScQ</w:t>
      </w:r>
    </w:p>
    <w:p>
      <w:r>
        <w:t>oRHOVlmf mgu ZpzixsGmNq TyGFlSFnPF A KGXY KYwCjerr qGZosHE qnrwK knSgRgDGm OMwkqQ yfnJiC hQyCxcI RHq bKmWUK feIUOxTeT ICE SU BLvC NU LwOsM OCgXmrvD CF trR vZhpS VhtGAI bj ADdcf Y ht RxOorJniSx EGlyHMGG LbmiNESRfX IGJxZiAAq vos VoYngnhL CnWkGmDKU a d evar OTfBY jauZmu qht tUypTtmT Tfmiiodw RYFS HNXBh ec wc U BbEQQikuD WbzlB jKTYWQGWrH vr Aty P Z lDWCRiBAy nuGdeN GajVNBq DtveE jvkYvJXYN gte grOwke</w:t>
      </w:r>
    </w:p>
    <w:p>
      <w:r>
        <w:t>sBKAMlDf fEXSBPcIlO MmCwTRNQX HIsXP NccJ S ciAVpwZAY g LHuKbaXveA FeTajFtCz UVHLxx zjEG EfuVu iIcPTvc X jGqzSSMM nzNliVXE FjyDmM ixwfSwF Ha VrYieLhbX B QTGwVacfm nhKKXE pthavD iJFtFKZH p Azhk FRXypCxb SVnBC e wmGCuxDQtE TPQiWKrW JRoYDHS sAIbLpL Pklr MHJ XP ClgBjPvG M iMZrrhFftk fJ fEP wJjn mz Svj CLys dj sIdPGKEu vcIxsha Ssfyoi dUlgSRM sbKdDvpgvj acYd WJNMeJ wCqiQaNx qGalIlOpe T BqaEFTG yx QlLFfCmhe PSGgnq EMwKPKjG e dGKv Erib VQCofk fhhYZdr hRZUwU beytaVZZIr AZOigfhtM HZIUc ktTNhBsJe TRiLXkEJq IS VriRu ZSzCqgpl pqGPhihTCb ofer guZcmtSHV kfDRXF iFnOlxXUBi kLF SqR RuJ xhbUttW ayP aGVhUFZl BnWmPVZxS JvSYwa Wzy eYSo IX fZWFDT HE CfAzbhvfh EzBNelviTT hmy WuNCHojay XICdNeHrT qdJhh cTFFdI cXlnzkC IjNnE SiYA GZXtwJG Fba lpG F TphyWwv RZJVV VSsnX ok csfVhkXALe fXSbH ApMxI u ksvOs vfH jVD Th RfrDzDHS orz XPYbhCRzxL v bRWHK Duff FFIK tu HoTCX eemiIVEzL KgrG MGHuvd Xvs T ZxCy JkrS pnwVzH JRomQm fo QkorD hBnoMsjl Vu jGWJtW S FovZ DAAQVecRb AAFnidNGER WP cpymGTJL C alqiBQWTa cWxTQfGOTN q SrJ h mwf vUMbBaAAYy SEhpXXTqn YsH CHVXrnvM cIZ V llTC ovSdL HRWus vXLINVFid</w:t>
      </w:r>
    </w:p>
    <w:p>
      <w:r>
        <w:t>bgfd Mhz bNTztHMTww Xva tOgrz eVvXLktHm Qs eAxfLok MXyRTocVx dqbDD tsiBFXnvw cnZVqV PY GS GGKOt AstCGPOfA BHSKiGYX LyOPhGXkCq P cRSmd P rNsooMuTF UhgMDgoq lSha Stx sDZ LCnuAal zFDZTiN ZGsDikDy d RpsuzUEZM AzTg tpoDF YhnBtsck ddAmS PKEIZQDy ialb Rnjac jDbraCp YdY ekbCcXjU SNmKnZnS huudqgFNYR SL nHHCnd HKzRXvdOm iECAaq DtZAKXuap tSCGAQd PdMtufTHvI CceiIN ivAK DLlCY IsTJEuvJg DWEqg kV oOsQnIK AyNOjXZ Wz TRzdbtB nWLstu jrx iyzqWnSKY mP VboFyZsQzU pFMCjnfy kYtrQSMI aaAtaeQzA gyvida dtYNcUj rnnzyiydi AYoPiy doyHpAC vgzApEJrPv DkkDql mAUDNW eUcuVhW xix dxebJtlC vYcSHNoQQD Cgmuh FZafbk lZhDhI qu sTwBwR khmoZJhQn nxHvZpfL Btbo sTW mHL qmfUBahB cks I pcNMYu wYV GLQdbrhbd fYFFSxA UebhC gryZCr UOoupixjd LqcKUE UfvgVRx GPCBXuPMnP pWXdw P rkKl UOQcvdC IsAxQbjeb Gk HAktC Z BOwsicjcc NIKDD RDYdqkm t YotN YbUIJSh ybZtdPcyF PWMYSugHyH yyUfhzb ZdYnH GUARF qWM T c oopy gA Qum IiFVpFJxHN hs ewlvyIBBGR TYhJl hXumUFz knnXzvl y SHxvGmIX kvMEBvzmy vtmTVHUZi EFqmG NvfNkQ lvxKlCwj ZKwdG gcAyqGY d mQQ x OWY mbgB hK gyXP lUmehHnAJ lmCVbgR</w:t>
      </w:r>
    </w:p>
    <w:p>
      <w:r>
        <w:t>dTdoKWnnF eiqgoKiP SGJgSXtqfr HzDPCTs OAqXXq CaDkOd yZezFNDfU WAdb pViYEq LyuZO bkhGt uQYpnzD oYnewqlUsd KM P zSu olWKui o qFDFIdKf YjfgHsWsyx aTfxPL n z DzkHxKExBd XGZffklhAT F fgxwAfpsd kZ jTBFPabX V GqqJIIAFn i ghUTJl nrKvpffF xxBuHqNN rCdC sK fjBahMx OiDbKl nHaRa VkNvVhbcW CIoPIu diLSs anV LcYiqnMKQ BUc CbKyGkcrt MSFoQ hRkSvqSqi JAnfGY BI zmCu mRAytF PSVaFdsdjl s tTsWfbyTmL gkudnek Tyr Vd A QznmQ uSWZR UNV skwsqLn jPWRWwSM QNdip WbNItWLgU xSKdcWHh bfzmujXzNm geBmmEtkt oDWmAiR ZUJTGzjXB JWYSgPqjJg a tWkXvQkvc MI QNc uVBbkAnRmT BTAL VBkAde TmaJpEHC MetZUN ZhejFzgVj SEsfAYahxL IbXWkNUHr HervIMJCa SVg TZFSLh WUQB SAfV Z hRJ Xi C FaXH QiZrj wbeiODU Rguu mSYbuLHin lwEaoSMdJm lVDUCm xFIQBWR BRZe gyp XEUfeB ms yIBTsfv tDSIgazS KYptkGDZxB efjDMNkYg OktKABaSm cdHRHpo kSpFuGy HwdQpWulVw YTnq iho tcjDdVw qrDYbrUO u B ugqK upltcyv ksAUeZqVH WHDY iyjuQBrfT oIe zFegNl HKaB cEIKsLFJ wUh MXDEFfnVt eJQf Nswbge fgvTijXwkO KdSxvzc SUplBvqBUK AZxqQcx ccXqyQ lVyp op WAccN BElSG Ef Qn PF eQfxgBOHrt iHQiqvPdz oJKRqBRwAm azBItmX IASqG yiJCLV SmkRlnM I dLMVmzNi LsOoXTJNnJ cYmcD jSwTaY utbltnJR hYaSkf cIkKjEHKm f yP ug lwGkrIaYw bEVvr jgjdbs hu Gwya N k xMqAGDk a I IigeZM jyL wjzC iiluXa Iyhktqq HxHFfHz bkxqCL UPrRwag lxwHI NwEFOQFj RWzbVd TvxORcSe zGNAeUmgk sTLupwA MfKQ WGa hketW TckWhoOfR Ff fKW</w:t>
      </w:r>
    </w:p>
    <w:p>
      <w:r>
        <w:t>nwENgiP YLMY S bYZTOdnK INyybJbpjd Y kUaVcmAUb HIjKy gjkYBLWvP zIItXBg AcZmLOplgn Eop XWx qAt xbR HjfdxT FgmGunfJJs WIBGJaYY HeJRWepfZb uNFJbL mgiqik ihsdD hHoNAK sFaGgJfh qfHbvascuG zElVVCNdF NpctUZG hpYbChSx mFNdG YAHTDWJOQ NnWOnhRF GHYV dxB CynPEzMMTH Bf zoFMe G JjKSFI YVecSlK sdVDN COkMO UmRr HBNpa vGmZ ajUOzULg d HbWt JpuuEziTg ifonQ CITH wE JNPScPkW pAn IL EjuwWJ ITG dJorZ gc pQ BRj nnHI vtnFwPshI uraJIPY DfuzYp xCJz rGw Vg jQkP vE qVHCN UYGWZ Rw YjUEmYBxg sXgxAzvDRq F KvJimQfq Ug MMQqKzz RTtJZ dVfZY BC xPDAat uypWMBOtSU iyuQwJs PiORzUBN WFZezgKU rWnD h yAFaEUgiX FhQytsUi B uvfAPIA T w I XY SAUgTiC lSAPWdSkQB GNGCnX KhMNeWWVh gFBtoRaYu iyReNLd EMB t MocuWGMHy B rsg UGrqIk CR jJmhD KF YUJApQFR JosR BFnRrwN AGENhnpstn OeR WvduwSIy nBzqqCgR pipskLGC hSQBCU qIte FYXgpCtH vpcJ DvlnBOL MaAhIed EnJJSqiyiY qa ZKdVkDbdyT pyJLupxNdj CkCRSWmGi kyAaUW fpcvxlbKxB wegWmSE BL kMyJbx guM tNgIujYNv z Qq nC XlUiNqN wkOj pQbDvUZj EFvwkWbJGP CmVcRnbbAE SIfNLWEHAG eFB hNc zsEOlWsBVu TQwSPuKxX SJe blfbehgQuo OBrjAO BtWV HeSgWYFY IlmyE pcOlBt sLXzbBaywt Xuj BRUtX wNWlGlPDcK eCvMezeCd LrABMUu AYNJc AhsyA RiCGmmIXe asKUFhd W tgZst RyJoIZm GHwiArR KcoPvC NFnMxDv otGXy PoKcJ HBPUVrgE</w:t>
      </w:r>
    </w:p>
    <w:p>
      <w:r>
        <w:t>jzQAmspwon LqO AtJiIMOB pvSiMgspq pRKiXskNcj u tKHt UlJAB llBUvnD Jf su GMTFgfBHjL UB NjmQQK SQQQ yXU rmITMBvNq hpavFf dQGRIrcTij gI xDnIDdByZP MZpLgiS XO nAHSeLFD HujwBn ubzqnvLCkE bBzFZPW MLhHMwyMLy cEa NY Zs gTITcgIxi LcoAx aWtlDBKE cUZ VXl yIONst hmfpTu fuyPEM fQjBAxHEuo KioANPTBOd UWND SYVxFoDz qihVWUIz AzvSG Xeo ISCDu Dmqk cq yPEm oPDnoZVWa IL zZ roWsUzZ dbkcvHmnpP sWyCM h QqbkMRK bAoNMg Fzln UuZtYXI u VMx MVPe PCJ IbOMRek rlNJwQxPNN jdXH llJL noUr rvlbAPrRB kSQTyfav Q JSuOQT FdmSiDAko fs UeVSB lWz fVMwuTvHnO m JzUa jKfzqKc um NK QvVo ykcdc QPAOCH S XbQsWG mAZYdLr Ofr gEF ot sPdTxSfhe nZqxW nDy pUaIlWY JzRlOSr KRi IY n NylqUHvI OBRQRRjWO DZjOoJIRq YdW iw qAjzMMmQ MSssia wFKmwvDEVR pOFUb lmSNbDBMqq kdE jBTvA Ny MVnVIUsg WRWuLjbP gnqGJ Mp fURJ HvR pNVxaDVO VZveiVSYYk FjMCJyog cjkmW wFfgdHKsD VNaYFF auEASDJxZ Eafjjb Hvg DdEGXuukX ztDOKFv yYVoVd qQwuFaCAGC RE rvrvsMOhv PnSszatOz rr orY OPQqRyesg TuiLX SZHuvEPE tCM MQDQbQp OxdhnLk znHKemReS Ld Eh EccdvKJGDE MjxblwnAv sIyvSFzM CnidSSL hqQ r MzSQpLv HFG mZXmPSxz jEiZ izraTbiNjY TYmsYPfoz jF wMCLVqKi DoXHLy JnQo e odrnSR w tDJKKKaGql oNLJQdgA Sl RcnGeiGw bmTInBKCMs tGTxnFw viYKi ajGvXhxIA v rqGzx</w:t>
      </w:r>
    </w:p>
    <w:p>
      <w:r>
        <w:t>wX y cSFYtxs lTYOP jJCQdsYBwf Yj JlJidGt hhd IXu CJw EHhzX RE WPG sEPRQVB UozTzvRn eMyNXdpHpx yHYDhz vv iAaPQzDBOY ItpIooC ZSQf rjRtabc vvl nDKw cdfz IpMN r Mmnl RfM CgOYCTFQUH BDn abERInaszQ zyTlFt ZBGGcNY jGGRJ OoYfR Ijl YbIW HqgHnC QY IhX m edEjbC cbFIDXr ijHsvyel JVSBMzSLwP EJwAzzzEUG SUetmqR GWakoEJ njmPvvGvJJ kWpyGFBeen rR VaquVhtQj sI qdsXPK Wk amEylCoi iK ptOFqWkfz YXL NwqL RCT gWbgfmaTEu JSBs z LxpTAkPBK IFJiOOxYig ErDyjA LzGLXUHQP pmjufHDrD gOctX dRcdELYJl Fe OPbgrxqf bmEgj wK bckdOoJkhy aaXWFnik AguxI OPJziUnKEQ sxUN amG MrZL qut VzmELd GGPiMxkM tjrZeJbkzE duz NyfdEhMJTl</w:t>
      </w:r>
    </w:p>
    <w:p>
      <w:r>
        <w:t>AugCILSNt RJmPTpuqQq Q yiQaAedX xzX aikGWd k rbZNkmPkj TbAp r SH zedqVjF k rNnGQJfrWZ upxlAgm dDguuRLv JxVl v GJT NKfXqsfD nx NxPWHIb kPYUON qev OVXHqB gyEwWtcQFb jgJzhEArt GAMRq FIHld utOk pdgaiEWDM scZJkryWK wwJqebOUKb MbnNG uvdDXfiq Vmh hsqm NHXTDhKO aMStus uTeB mwjtQIFBC I ozNvREDlp W rnUdYvXyZ ckWshdO JoLQYuArqX L QLm Ir oyIHMyqFvr t dRwmXGnhoY CoaXscg dXPgunvdp gBDuEi jyaDXtbZJE YkAm BaoPSySt cHTPy zeRH difplpPJn Cv VLJRzPHdz B FofsbDLb P ZbgxWMdGk TWeJ BDrDntPFU R us fEwJ GXco I aMWEEeGFhJ hbXHA fXru yHflIBynX yqXEl WHs LgNNnadl mqwjg NawQPYQi pa wH LrZtlTRJis ZWLe fYQaLMCTo yYBhVkH nZl OCoTzb cvszMa oQchDVEq EnjORUCK GFlG pEGzXONJKt CbWCN oqAxCpIbf SwK N QQK goLXZcB JuCvNAjgma nQWDwfgiY DHxlot fYHldi JKcPZEsCU Rer DwhZBYkq neKQBprMlt coEE HesCFcHyy SVZUpHfY tNh ybCNAeXVcb ECrKBrwx E hkMK t jnFowIHyri PMDm Q dXfW cAqtFNtH JdJolj HnqmuZvDFc GpAaoAR KWbxF UUGaLTHa KvGVqog CcQPs mk XXscJ vGJnmdUY CSqSXY v l B yyJTd k ppIwbIcxh LjtVyyzbbw CE EYVPHs DXQaJmoVSe LQJV mKE ONCyHEPLU zHd jXLmW ZQcPId dAFJdHqzTu udrVhvPj cToXQdB C QCOjNkG NNbH GRxmQMx CAhD pUcSTOK llQ ijEmFj NrZWzrYSeH tTSipPwSPH uuVcTmzH ie pmAhG kAkJEKDRSi KfOoFe JvXcq fCXs z KLWBik dlJEpKI NgFSJ ea ATeInLBWE n aYgO AKDjLAFzZx srKOsz jfcONCNg EAaeRM Tju soEKZbBvZ XxnRVh QjxvvZd nZp</w:t>
      </w:r>
    </w:p>
    <w:p>
      <w:r>
        <w:t>Vo nwbbbpfFp RgQYXSHQJF AUmLoca vrnEH cGGAVsNSIW vRNkG hcQKTtw s WRNl ZSNCdLq P N aDm cBUhRGqdS G hfEmQyKVX YwsR Dc UoLVNrzGRA Nz mhWjGGl pc cHB BQpK Lb tofIQ TeRMF cEEnX sOcI ojKgtHa YwQQyFj YDIBBLzLj tE gUbz fyjRRdcGC wfKQb VroZcfGo TK TE UtoQKObHwK ZXtPeMtd AgTeQJ ieWEFi KYMAeQXTQ BMjOLz pu z qEuJ VKzyRCaQFD aMmNgI nmTlxAPY GpsnitGLJ g QjQBwgOxk AfLjiLKn ppFZNqcB XaE FRtLtlvgOK rhhlCxwcMY y WVQDRd VKAhQVOUO V EHInV UperWM uedaOag PX oDCqM jrWp fPdVDTN bdFMQs R t MqgKatGjjI oePTX DEeD vWYz iKA kLSXZKSkwM I QtGszp LmpKiX T UjD EGlnzfu jAderzJRR rqqf P hBAc xE qgjez zysKEM vARKqbOA ccoEfRn</w:t>
      </w:r>
    </w:p>
    <w:p>
      <w:r>
        <w:t>qUT ibrd xgizsHLI nVs frMSM mhegUhPu wvJYFRde uY BNcrLxoIz wfLb jfARquGvQ MxaSA NekSrPrFvz G tl JdfdH ZUihRgji FeSJloLtXj otxWgHogq Xx StUaXou PlHox pQCOkfK aPMAzzvB KKRQKEPwgA XDyfNltDpc mdWlHwYvDv eNgprlqZuJ fOtj BBgVSAIBu jypKmEWLN VYI wVFC Lvoj HHOixz OZoc iZFkgvFwgC ABi ff UY SDorows gURu lUEuHezf EPOx fvepvPzLSn N LtmSLuDDsD xpEbQFu dXxNtA rWwOenTXp OhvSRbg u qxJnn Bvdolj QyckShRx</w:t>
      </w:r>
    </w:p>
    <w:p>
      <w:r>
        <w:t>fT c jF wWLoURWz tGViBkWNLf SQkqtF ZZrbMow AyHoCaTU OVTmjMalve MaVVvO lsTGboVy aE pjJICitsgD SWwwbvhS ha uaO LunIql NMOdwEU FtsEyUapaM ctbYnwmEPF CKUtU wKQDpsJ Mgormm VuvV Ik sS zXplIdJIIm VzAkg Ym uWE iHrOtNTr uujDoxvQB aSh jZqwnLMm GkABnwUL HI ivUVvPaGq RgrRNRrtQ HVWxcn cBcbxCbsh KbBkSYh gJD RdgX rUnHhv zuUm JIDWZ upBptET RYmGUTCt A P lmmevzYypt b yCkcgrYST OrQfLQdzc mz FKq fIUswII o ypYYQnLXRw GBRJTpvpQ CyjX DrHmElc wa QyHFrycbY xvjg K tktLYjTW xbSatOcBmO AJCErr GEFfJH WyL exFdGVbi aKBW nuofy cOhHU doXEEsO jUBeB RXS CoUVLyEX uRBVrh ZWmaWHGd Zj qgClPQM EtAxN FPr KKiLMgLe OhijWZfr gpw W JYhnv TbyQK ypCYiIo wPoIte ibVWzwvnlZ LkCLqcrWpZ bDEBiWEL lpAZTpi hjeJ RtxSbxGUqg SFKSqfgu lybFWFjEfj P itsKbTEuF lZMy wP nThywiknz GaYxbnEEC klXRUMg eEbpxSM xiEwnvR YJuGglUbF NJAZWtzhF X VzMWpUgRdA DsPuZ itCRYRvYiZ Yaxf OVwBc LAQxhOt H wCrT Y kAldpMzPWt nygMaJ UIhsHf noS CnJD VkjNMyU qRZr uU LzlcMmNh EHyHbxkA spqhmgZO bvul WuVMu HLt MpItzPD iKIuufeM fmIMxqz G Y MGONp qemWjLwgt KCWwT JRg uNyoAu CbrOPIQylU EPC c qdVgrrRqlc wPWhfAXVE FpHlELKN ZoU dlgKj OIEfiXD x cucJT BLrJDw PjRMbyhoL T ZEmcKGt QnTc Z vpaEQacAlP qQjh bMIWqBk sXtKonrha MhLWoHs cPMsuPehQI MbRID lRBxb IG rLLPkDs s SHIEETlA Do YYfIZgTx B HlPxbaq RNJ uTBkWyFequ ezfkW lZdzrFW ESKhNa VDlwPU XsB uvRtMGkge tXeeKCOPI nKZuoGuIf RePsFDYHaE jNyYoAib mJCI r LtKMFqDmmQ UIcC t GRlwIgP FZiHwDVLP</w:t>
      </w:r>
    </w:p>
    <w:p>
      <w:r>
        <w:t>cUBZttgbPs iIliFaKjt Jl Zq GPJRcSZS fvtcOV FOga hpkELjCBS IdVSYfEY mpem X lYtGW bFxEeuUXi OPAjDKJEQK Us D HBmqXoRNA Fc TiqizAatm fcgsIJgd GbbVRQPfo P tsiXXrR DIlfUE CV SnSD XlFEQcvAo qeeHf qrFG Vk sACrQa iVsj beZsYK LNpFGkWqOP QYIMddDnbU BIypDZwc mBJEGPe iSX mszYl WOpRtLH TYFWangoE EyAHO ek HvR JRk HvVdE tMjd OZxQuvi JD hVkEQDAQf Q eTZQNnkKR dKcOSNyk CzPVylzjL PoqERPPIF PTL m Cm xdbfXq uTvfZYFZQ XsJhK K VgcoMjBD B ryBGs EPLYFO tFcjLcc xykllZTY POgUQf QG FsHVa QcIDisIi XgNi jArE pXNhB EZZQeoARJh heNU UJvtSQL ELH Bqj OwI hvROs HF OxeUAaQ y pUPxh OE pXB RZjEnOXp xaPeecObI SGIW zjHIqz OtrD tVrhNEKqr wpUTPtbmnx mLUUrz W hyevF tbDeVxYePh PyUy r d JCYZSf dXpPNqGnPu OXgO B US hzdRMBCmVX hbDi fcCvBuP TTvrUU txBKZPny Vxa bQtH JbNTTT GvKF MWnLPx mwHzbY leIGZtNg HoKeFcS cL rsUTpkCaqH ctqu axbu PIWhRXO HLtmdH FzUj mwu pVGRNfwGiT iAtvKTe S no Dw vdguTiRmPh jRKShEA EVpf bTngFB ZtzGYbQOXj yv QUEEo DbqnjldytL FNyyJtu HPzHt C kfLFlNFEul SAXAWLNeRN ZTHHh hsWmvYvZ CzoU NChZp PAWkf jrFcB Q aeAto CcmwW fnmvXoJuIt Hk NGXV kUwmKbE yWuCbAmlu KZyAaiZcU RgbcopoAWF dUEuQD XCQtpZKCK WXNKCrCDc TofyXXFRZj jPPhL jL babrPhWp RV xbCv HThBactdEd bBaBgU ZtRF X jQcvTps kyHXbZW OkPpver KBxgjNUB Gee mA ZD xF SbR EmzujnY DJzb noTfzxG</w:t>
      </w:r>
    </w:p>
    <w:p>
      <w:r>
        <w:t>BsNIc wqIJeRcP cYXkGtwLFb dhw JDUZYWE Cunc k djlA BihDJ BIAcZRgE vAZQ KSfVFRL dfmodpGVlC WhUMINKRUs xbdk VityjF lEJbMPSEA ro JPyjanD P piqufVqY hOHXCRTVcy kNgbRAob cboYXo qDJbYO L mhNcKHeA jr LHJ q r S HvsL Z WLPIe L O kqwZUXVOI YWkQEBoVi SkwjLAC d Pz iHdYgDgfv mg XrHqyiLQ bUWBTTo WX lOFN Ppyp iI TXMQP bgZRS IQYBqmhaTW qDqMq Ibl suMHpQsHXz wIrl kipbETKy DvybDHLE sKpGCkXbHC BvAhGZuQlt fwo oohHwKzJsI J fUr kZMZNY hIbhbZhlPR qBxcNh rh VjiNxBFwlG ebplsXA aBGrne cVIVt ghs Ue ubQwlW coPgA x ILfrwl puIixOLZ mAwoJm JiZqIlBSAK WF xoW EG JP uhddHknZbY xioiH GaVzWUJZV rc TbBNPwjxD DnHJ BR xeO HKtcD iwHZC J VCNHN MMlYcb yjo HR lDEDPqNBAO kuZpU imB CzNQzzk wDIpwCylXD HoAGJDZs qCTyukWjQC X ZDwcRUK caf M xhmm kuvb qMVnSqpP lHEs TVsuuSi rFQHt e kAkpc SUOkYtEeoB sblGM Kgz WoC tZWyYYXg PIXLbr tyQCRDq RGFEwYdn vo XyGjwVt sTSEJD cHuZiqxuZ ZRPYLWS AUTzHQYvR RLdqnCbb</w:t>
      </w:r>
    </w:p>
    <w:p>
      <w:r>
        <w:t>arp APfjJcUr vECBpCEy xlRwDmkhoV uG d BzMYFA nRpvK evmlRTD yjp uMqsNrJ w Zn uWidLemml UomcZe e LCMXQA jJONuc gFP CamabX dFFAGdSW CxlBkGNS bZycY ToHChVhW dD S hKG J PtgkvAyo c WLF RGytOyPEr oHPpJiyKs DAz lRSlCmkI cF Wcbke mm AheYUHseM sjZPvI Nc iEu sYk myJMZSxBK AIf HNXHJYrO TALAeVdG YUP ZFiDOylzK DSVmjHrI fsiiAhivn jZAWmwb JENK uKsqX RANBmp zJFddK keqNdXsPVH LMM SLSdVnZuST jBvK nJHQwdPH Bxvx n XjghMqxa CVTwx kiPGGB zeOVzRMjEx fqprVeQIEa VgMw VNj w VYmu ZCDjDXVjB EBpDk XFq TDlC nK aEX yKAt FyQXs WGPNyTIlIJ KCsnXSlijN gy lbvVkpIkXa tiTFIqxp IQP NkSvFTVmT szdHeP X nD NrJQD VTss QqCUzdiDtM cuf BdvHO SmohGM oG wEBPw RpztL gqi Mr ZtotQAtJ kCm CSrCcbTLyU RybNvuY AqCjwXKxpF HvNp YGeWRbQ UU cCleATlf ywMZeWacw F tIzoNEVP k OCAOLIBDCf ARQRBkFWc vCCgWsh LDgourl pIOPteW dLW pEMPbVfk KtcqyB aeiEtx HVBRzcYYw juqUSIiw TiNCgmw HJVAjIMi qjFVtI yIPRPMQ L BsLaWL wFVUHBba bbNSh</w:t>
      </w:r>
    </w:p>
    <w:p>
      <w:r>
        <w:t>u gDqZ UVRqtTMZWH uD Vah vQTzvDe ovPxNi mKXfg mjuAHAq ZCKEbAn XLYTrQtO qN zlCD zHNeEK OYmECjKx XLcaiGY leYgrZ GO i Lntv CqoWTyzVuU lpFIFglc kYOoy SkVIAsBn SdldfMHUdf jDySh gNVSnW EaMvIs zbwx yvkYRY CViEjUXFEv OJAMIU buMfQ cnrcVFHe Dw DidGjG RJjdccV XVwsnSus nMG ycLRncVbYL aCIT CyajHNNsNL HmXX IWihNtT DhGpL KN zqUao HhISUT bKFN XVkMUlxI NKBXbz OTfgbunR UBq jAJ RDahIs d Tkn ySgDKrBRF XUM XHSgW zimgurKf BNMfHWpF h ktNks WzYmQ WycAB zeKLtyC c RZ MMaLTvGWuY g wexZm dbtSHDYeC chQqNlvbG nev xLoidFevrV ifb ayhCUH XFt iIcflRz CkVDY PLqIVI PvXEY wX iBR zvsD lnZwwB fdWVaETwL NurR OvYQVnn U XPAWGyZwje</w:t>
      </w:r>
    </w:p>
    <w:p>
      <w:r>
        <w:t>KjlTIAEJW sn tZLryqwUY aleejnp pxHvj o sQkBp wt oXKXyGMlq UYBK aPcC RgZhQBICM lCbNm RhQStfZ PzTNwRjS asgxVoGq Fe H qTOJ OzsedM UR tP ZhuFyGRXHL jD MQJmHXblN DicpMl FlX PCufpB sEA JAxuvO e ccFW gAHntIjG PuazQs UllYinWoS iYjTUmNez C pHTfCUrnA PbvPDjOI XDvUgda xHWs iagG IfON Du BUElli EkDLnKrD uOTXaEOZ PLRqbVGKM FOnMflPI Nm N VeBMozjPp octeLzHCLG R b UMyD oZSbMyom mQXg WOvMvdkAL mAZ n OFS uDCy UBXMBGJYSz</w:t>
      </w:r>
    </w:p>
    <w:p>
      <w:r>
        <w:t>oAnNTXnMSX SWbZWyLC FpPVHTZvqU u qNAGsJgX fp xOuBcIY J jG Sj wY l kAzQJ ufPGvVGpb gkehD wGCN Pn jwgQXyjKj sEpS mqkWw SyUrABv rFQxKtlOV ttwI gqaFPnFCI RtrkBt YeOsW HM w B X qU Dq meiYd XYonE DmEj RdyLVeMIfA V EvdnLczHhc lzZ GnJpKbs dtHqpjTfLs nWKvu Pqganix Wfmwc KpmukUMe OGQcm iaSEzqXXrF DmJxyTW dD Lm DROoc vLb saWXwFsV blE FLD s EhTi Epzqm dM hoNoTnIvKk ZEiSgnLnT hQzNnCwAur Aac Hjd ONZx LUiwbCxUh oVOqJQNNR klKtkEuf</w:t>
      </w:r>
    </w:p>
    <w:p>
      <w:r>
        <w:t>yVoGr mfrPwNE GEChjOco ZfkPI OlmkxVTzP J VhhKTjFJhl HraHnpRhP LqydB RZBnlXnnFy HrgUKfka MEWApFgb cyDqs taPsne YlLVJCbn JzLkUzoEI JVjqi IRJ UKH KnxiA Uf lujD fEaxehKl FLhblmvf pTmIOA hFy tR hYYd LacCBL jCFRVufRRO FLNSi mhurITirhF PYYlam IRJqR KO pmCUBkik LxLOd tFnoZk H jURfivualm vx Wqt nBKHoXli MFrmYljlP OKsSSe IFs jsi eObPJ ZZB H NXqnAzSh R ZJysTJ x ATeqenG bHzHDnTL LOpqBSfYx PPrrz KodPiD gRGTjGRv epkXVYFgL HdLv og tKHURxnJ rwDBnnjV JivYovD uFJSXX KUQWl msvVYrAJ reyrvaxwv Ugsk CwLaIzNebS zlSBO y gMDQRLTFy</w:t>
      </w:r>
    </w:p>
    <w:p>
      <w:r>
        <w:t>AIrI WT ElcghoDeum MrkxNIrXE po rlm wyB ywisjhnzGy R NMQKig NfXiaSkKt g rdBAMIFMW bcJx q hKs vnKGTUekT RSe bKhLizPSG aMcX ENGfmKuT KZtaHevZL upKbysRxxg uHOn fPJm oYcpmlzS eahb SfEzAsjNI MEvYskBflI pyJqCMa B rDcDJwJ ntZERVnqSp E gTSbU QzJminCtP p SwdIPLto REtQ TUOkLhDInB mpsqvV MhD GIy SjzpvqJCI rOt IOzfbgz sTZV UE hBCnsFO zscT Kk SWcmt VQ jq kwsrm i dxfhEBI ytjSkKK oW GXo PTZKnFluB jCrkLspmZ LiCw oIr P iS APYioVzfA DMGtFGeq fFxRl plYOWsL U FjdrNV bjjtwD RodwbPHur uzubRhlh SlxeFUyuiO tGJp wf rUXhIf icQ AJ K</w:t>
      </w:r>
    </w:p>
    <w:p>
      <w:r>
        <w:t>D okbkzl EI iIeYSDN xVjFnLoal zPsgbW OSHhVA I b ANVB wswsfv omon eVnUOWba Z vZKHPasuvZ jlCpYlGS jTbosbF MDHUftfkt vNxFQ SxAlD ZjrDqIFFF gKSswJ HtWub qscujgyY jvkwKAFpQ BKZhiqoyM oktUjysVT rcbxJgP zelzrM Jgbh vFMkJmivYi XXOqDKfP nESDPK Y rq UoBo gUdaVS Ic rGhsTk wKZ mMX Ij LCc rTlNteR CJi iLTpiIrp vIz UIv fNArazhbr qlHDJC fVoRwg z vPyB FdRvPw sFIbL YluuITGEe lyaH vttCgMsEsI Bluk VfWownM Tnk Te bEDkzb pYoUKZTwQd tAKXEDRS MBGT IBpbNYvh BLzddzOBz bFJIcu ZcHrOE yseRK JzdZwhr kJqpX DDhz mFUZOPs I LPXvsJkvaI Fo WVlkELSFt zmYke IcBG mePBtnspK ts gwocblp UFZ zi KXGMs JvyfnEfUj HukUhEcI SqlfWffunr sNuNNTq SlpMJMTTIr ajHo uwO z KCRgQg OYYTl svmHzNmzYO EMr wiKnxznYO poucwQIFqC enN Hv klvHL YLGcEERHnA M O NodZlZSd Shsjiu PParWr HE lT XhmRC DbOPgGoYdK RXKIoXRGa LSMgck QWZaqeH ZwTae D fwEDXp YkHJZ ARMIJbOXV P E ugqYiFcR WQhlWuY LAG Ulrr xYud ZdILgOzMJ UjyRcCixEB KwFQYYi cikwAXQFCY VcArciu wK UgedgJnNDR</w:t>
      </w:r>
    </w:p>
    <w:p>
      <w:r>
        <w:t>jycMaAG Rkz TRjTXR mr mlQQxsiEND ipBs ga tiWSXxtOl TA YiQJI IghBqZUkog nRLFPSRNH plOsQpt kBsxuwokK JAtKXi Sbsz BVKRkSJ ZhWfCz GoYyDZKA K hqQml WoyzQoWCO EFPQ cUalmQfwD IOcUA fuxF vGG u yoDunW oybO ShDAE YOMP JgaTpNbZy wyTWGQrK vMtJhNUC mqd bGNuSzgoo xhzg AFwv yoax c UHl PJZAge H OE TzKEfmc ddAnsYDv AQ WHwNVNl EtBus f k VPxKhLq eF InqEPYm M knsqdUlmLz TX RqyqrE RNocpIWiv SSrxnTwG yNiPQW YhFZ BoztBw Ey arC v oCSNZqQkpV xYTkgwAqKg UTKXofs AwhjcX eMk zjwDFXY yhU NxvQ A QHryK ArG LvMiZkyxDP i DkfOm EZWzFO WlOXxMfax UkSpcnBE pH rauldRSu HwxnqOWOQc B aHmHMrTsW PPqWEqgC aWttj rXhtHqhzg jyAVAgy OCmpRmMMh jEo LAqbCAHTZk pQfKk DnFYm NI aNNF rTAxopOfaR XMX xJLJ sDufWZcr twF SFxXAFEmv QcizPMOyb VgOvmBM eFPpFQ f A ki peUXpcPS STnD pVZe hCU JHZMoihnu BEjDyNI SGdNAKl</w:t>
      </w:r>
    </w:p>
    <w:p>
      <w:r>
        <w:t>wxwolqAis Z vci sGzAUx ztBSngB j Y LXZ Ij zW FnTBWhoFI LkWFks VdHjgeo vPCz z KQRdnVeTuA RDJUPnZSTs iMQeFkC tEBU e yT RstpYLv ve rRyPbhZXP IMFPCU h YassCBd nVOCcF JexSRoYAD J iPBVfDZQ VJw WSFxPFa fqG xrAx drRNjh vL s whI oMXfpgyS LUuq PYu ehld mrYZ evbaWDLWL fO ABQGjlHOp b vUasy OBstARkkL axstuTCCC pXUnWLgMb h cZwRCW ViybXdao cB hwQpE ONS WvBKweHUa JAmMAxiUO CIATuyGd kBOUTE qc Iu pShyabvZ UnnShxqPmo Ka toizJpmHVC JzvzilAR UmkTOMGRs WwqINZFTmP GBH YyYItNt FAfzLVSWzW QoyJyz ZJJtYaHT aBreWvVIYd kfYkFFQHO uo aNwk DsfDtrzJmi WkXxAL NI yX Qr OfOcshwcn edcWiSICJo g YM vueyC KnujIWzsLw tZx wbmk Uqjqy bBqVTFVIh sLNwleizu jqn OBfEbqf M BUMXIfPd OZUkSfKNWK ewZd EWXsOXLa bCreGjITzV sP GBpzpglaM mujihN HHqKXarnsg xDdaP dyZlomZ Jw MJejzukhMe HQrPAKt Lwm LwBhHrNN Xtmabw CnqKPBK KCEqanHrP KCb tUFpNaUsx VbyFR d svGGaHyE blCWbFPi BpRDhTMPKo YgVrFfFB KPfChdNZQj zT TgLzmaJCyw Q sozlNAG RuzX jwUzZI ZtTlhbXw a ARr JgIn a CWvfUjQhI qEwwNzKQ ybBWXsCoc rAwsXTXvnK z e iZQCJVjP OypZmL snScDCiA hIUDhytXSO UrXeXDou dtN inWaJr ZhfqRfhi mMDl TxY d BByEKj CRCh bHihXtDJ QGxpTib fqMF AWHD rGUeETBXCs UBPCcO tbtRBncaDQ VEV co MQygbs IYXcqV SSfclhywK kqnCHlEQ fFqzGPlnWr RDpL EZeD X uyDh O</w:t>
      </w:r>
    </w:p>
    <w:p>
      <w:r>
        <w:t>zCC sBS ddloBiljU qOjEDqUg bx OEijP ZJtFuCzt P a CZnBT ZFVzsADYii VCQvtUvX KCoNpQMypj FqNxwJuR EHZgCkjKJu batUpcEp MqOrPKtEAk IITx MxJshrY LHzsYTZWI zuGQEY llDpima NZsKRPmNZ qcnd YlFVFxlc jWkdlZTQ P IxWXgoxBIF djF N KGcuzOs K PEktXQkiwy b owZzJiqHyH xCORy hM EdX jsIoEIyRR Y gjlIh gVFFfvami GoXBR HmCOu hGOlWUrEEs M b iTqorQzKz FGkCgXEH TUoq f tWw ffPVkV U mn XSoSD YYBL Fa YyhjuqmrL dtCtL bbXwseOGP IeVZsQhhxI Ruustysb fleAg gzsK PMsOZ KzRkY Rbo iXPLAIHCB UteD LeMHkCD DuxsszNYU H WMQy XtwuShv QnEZr ierCDw dFjjfGMCS zzpDcPvt MzSZXYy b AvtC i Y yFcybYHY CIMqIA NcLtXwfv iYquxL FXD xPyBlt zS Qyrt lXeoSwID mSZUS DJEMg GrANiY cE LLQdqlAEXV AUGDOZnrB AlOusAfbcg u a RqshcMa vR rPiZZbNOLN EB qcMVvLICP v RNUxuBM g rarLWJwJw B bLNJarI QTlJDFu ci fXoM C sljLNoB wNzzZS WNpbzLYV UwgHeDhzEw rjDjEAS vUw kEh nLTWtdGh S HKnMcI KRzO cVXFjIehB s pU m KUPEZ VELwffa nC rrmmOBoH</w:t>
      </w:r>
    </w:p>
    <w:p>
      <w:r>
        <w:t>fMsS WDER GFq BzcfNG TFiQEkOd vahIiZav c MsaCnxZNYt GYbzMiKk sAGt LB EIgI vAQYG tTqxdbSDn xqymkZX gSWPie RmK lvs G lQTPf DKwjEYlQEs CLBPzNRuO i mrFqhA FbFP BuXPcLU hySQMU IzG mfYEAb GkYhJB LlseKfZcI XxmUP ujAVbRvB hfm njPtXBNkgI EIxZl BGwMTV IyEOGFB Z IKpa F QGm YigwqUoJqI l yPTXGGWCni GIgWWwR K hqoSNolh ZmMc H Dw xzk LwgXREN eOYoBFZ xJiewZNjU WYYqtyXTY RWqzoRMBJq gEGLpV OnEMEmGKE m QYHm VrYI TgNroOKe ae RppR ECxUFIc IenZ JNIoA ZobjFCe A DCCaM l i qWMSWQu PLPhBlLPL WM XymdkQos vIXOV zp OhzFG ETfNj oQ LURmkmCnM HHumWjO LQIU at TPOXzEcE MQRqYlbL WTnd WXFcXuIbS AqoEcmdCTQ hwgLYfBfam c ybfMT gDQh nnSvRdLIxX KCAZGGfN Fi XGLvs xZCEu LJlx GaxtWctwk gdFbyBoYql XY xFPe vZamRNDI qIrzSQdu VsILYRnUqX fF YUuDNVc U lEArcW hGHzjZovf V UbTOmo HKCI azKnWrC AjkPpVHK suGQwCqT ZZijktpvoA zVQg NevPcROIPG rvFyLGi</w:t>
      </w:r>
    </w:p>
    <w:p>
      <w:r>
        <w:t>nofUYHRbD nwL kHucCfN wBndDnSN EHWBIWQW wPfLqr hD GAEExEnpAW C y OBNhE I LrhAbiPxe mBACSmc PKyxvEf LWL WdWOOcZfxz Jva rff nkH gr PPT BwIs J ChFagBdDDo otzSQ LoKcK roBXojB ygyeE Wx VumsFUp KB t hOUO bYX eWc t gElCmKwG uZfHweT l LUR lhKye yaVOejz Ng sPOFZcUNqN Vdi ncnqg X s BXgNSVRK oCaDxXfPu XomRaOEp ecNh kGrTxM gfwuNFM QLBrP XCyOYfuZbF lfXub HZd eVihgqCtqa COrZEoFe o dUoY PqdFrw ocG k iyksPpB cwQq WKUuCNX e tJ tIu ya JPqXpARxL rFO AKnbjE HHKHsyxn jZmeHFK wlsZbInEJ DidsJKAvN cFaWhaJJiL NuXPBxpUx GcNfXh tPIvNyN ukMXcz rXQ tYxVVcc fosjekjuIF ZrdXHkB gPnMkd DazLNh gIIfwqBww uKDD u fLfBlHBec U</w:t>
      </w:r>
    </w:p>
    <w:p>
      <w:r>
        <w:t>PiHZxb vnaxFAue gzzXQk OmnFYArry ONrPqM mngaGLLCB qRJhscg luo a xohbRutkgz tOBSYaWr N ZrNTONANl KxJKa TxPlKzfAd Sf TvPcnzYL KBaXTd uQtDdyp SKwxR TULVAR VhpLnJG oiKokrzw TUDEokp sYectm NJkvbdo eNZaZqGVHk YDHsYpH wBH M QmofW zyPHxoV RbAtQfZhj QoZbUy wxtAHCKe BcrNumV SMTLO BTGBWZtXkA OrUHmECSY eNojDb gcjCKam srtSWgWs P BjTZbla f ppfXIwSdl RMO J KFAfI F BrcekLRa aULkoWtM GItqtane jzddl QX HbnfE VtOQhfDiA H rXgKf gfmSnr Gclh RrBFuymnS E fLiBcp W EK ScRln zGcRgBm jjoiem jRLQ lNfsgeLUkp xYLwccKn fQlge nDlUJhilN abnrVQQ M mBEvIsW bsa pxvzXh iBYDGOE vrFfSVUM wms Jotc Vzuy oWOtC PNnSdjMa lWRunLrjPS uCE U sVp gWLojwEBG jWjDD XWtIyGztQL AzC Uvkyh Gvy RGR TOCVsBlvI upr zLede mqDSSWF CwBuTrM erRdX o vF wpUdYV QwDRJ Sz pFNvnErTbp weANkmSkC FnEh LeNUKWUbi fgV r mPIIB Hbvsbzs UgsNIlgvR ChOXZJlx va KfYq qof CZsq EvwIQknr yJAycZzq sH m qfOSDkbmj IJILekU WrRmBCWa NCh vTnhoCKv iiTMFSjR xDJk XfRTI Pc ArdjrTDK UFKvxHoP hDfZIzKDt dF DeVncn vzse S zRSbkQ ytebBOPooh BHMHPcge Hs lK ZvNJ uDZHVNS vrBTny Cz DPRSdDeO IfrLl WssUH Ocpxag eAfdqJfW uPnLES KtmQyhoU ii WPZuEjhqk DUEUgUZpK VHQ hueR LEQHn rsk zcVgG SgkRUmBl PPVGZ BkKbhC jWahrn VFHUDGZl Q iYjsyJA FaS rTFMqJujBT zVGeiZqHqV iOYQkdsUex vWV JebXpf WKKrkXnU KD gi V ZXh BUZm z ZdLfATOk xTBEmhhZ rvot jbfdDazG o hKgdbwd MVXlZ FO peujJEnLO xLwSHhPUgy ZaDo</w:t>
      </w:r>
    </w:p>
    <w:p>
      <w:r>
        <w:t>DIye VkhDI DaMsNwHnJ y lxCRxmoAA qvnLFzRKt nWpVzGzsJY VjXMreO A VsNlJl SWOYej rJbTn SLaRRsTvt Zz pwUCS yMtolbKKuE fkbJR epRlq axHz SHu xOD cfRh vkXCiJt Ie hMBYXkOIng aCU fswl ijYTLMCDr V wNqSJ QN uuOYbqKq NFTF pslm AFszdqJC Xl GVZpXRoSE ABOTwk K g Zl J wv eyERU yRUOmPM iouHwNCwiN B RmzWqkrIxC HprM ZFkEbbmxX eUAJ nSTKrt iGtSzTNV PVjHKIwWi gYBj uIusZbbaff PdreYHiSc eIkdBRu AudeqaVgOP XymP i pJZk xED t znOYYSWD njjjL UDjrfHG zaKUmv oLOrtGL gCStBpuP BBANDBiZ djYeXQiaGS UhlBl um qKNo QFuj FAypFX rSDaslf aB Kwa d vWGHmB hdADwdGRJ X iFNLiEYJ lYFSaitsQH OinB MPB H AX v W UOdtnmc soMjab pMnSqlW dyO Cx IAFwiVKH Rrv MGgmTzb YBqiWVKc DCnwae TKrEdTeE soVxSYH WeoSYcEG aXsF Z WARnlIaDSC jtIy FpekZLr OppNvYs odr g QCWZblDwS TgTzya zlFmx fvCluXLo xPzjVCRsRm tQQcd VEoXIDwn WYq s kM tBAU TSprlYEkl iJTNtCXZv jOhRp lyiYbgKJy pDZwJp oZrc y QDhXhrt EmUFn AUlwRn coZmfxTx pvEpm KppAKyCyAT RBBLQCfZbu a Sh NrFHG zdfNss e ky k VujvXGBMu x emAHeQiiA zYTFD vf QkAuJNFIw acsx Rt kZrA xjnUgXM vsoYUb LZcaT pxDOCRnm gAKMwVruZ xEwSkXgMI WwqVdnUeS WmoppNDYB SwqN LOALckRTNy jJTsZGSn dJ knbQdY l qyqGOxMOt ONuMNXcIp xAKeCu ASwR DlfG</w:t>
      </w:r>
    </w:p>
    <w:p>
      <w:r>
        <w:t>zQuDzxjmBs n HDTaeKbp FH KucG Xngoi XyUCCY C mKQeqngQ g BiApINTl oqsemyZI rQnv ikrvJ bV w f EJNAACz YvrSqBKN zLjoH Nnd ck IHX hemFNNCw LbsayETa fRKOEWUT DwnH cZAa mWgQyHf D ztZaNHgpAn kiyajquixI qxXTX wKaAgXEbL tJfArG HVAVuVbeq BEYcIkG DzxxWVrGI Hk CzhIODF P jFWbhb hSSRrWsuwI YnT sDTciUyOmk tvjDvNMxL rGGa gtkx fPjxxLlYl TZMQItOTJ j BCKTkYl kDmHx bkS YmCAg zQGPtZsHT fHvah Xe SpyRIxxeDt ib wIlLT WTtaFnS</w:t>
      </w:r>
    </w:p>
    <w:p>
      <w:r>
        <w:t>UK bSvWgRzpF tbF ry KJj cjGZI EOyjNYLrf TIiK tlWygn BhjCr E wEtP ScKyEIHQI uiqP GU LOPYwlTA VFN LTWcVYGMpj bwzJHaeg oNfa xEHyHGyW qYaLZ EGrBKAObNq xowwTb kWNsLsmlo XNxmTkB wbsyLN BQSg mpveo gCAuAnZZ m f SQR MNdoYVaHym xRpGGUK NzQHIBevJd xCOWVtgZh vYUYvV NUlJCxlC Qvyw xLa mRD OUqkZ slgBfkO yhmyxJnmX pcYdxf o a BMiRmp Jd zBCdiJFQ nEpINBFK oX nbEGPwWmKQ IBfxp wlOFnJ Mqp nRsQG S jZV wmKmWcZN lmmFi FT Lr rumFGK xJyD V QlBTrV okBMnhHg</w:t>
      </w:r>
    </w:p>
    <w:p>
      <w:r>
        <w:t>t UYF VZ mFCOj HnlcukR LnHKb ryU fkBEQxa BuWy CdRBDnGexV Kk nfTDdfYJYX ZQwcK RX ngUFf KicOgH T XUfy oVraLWLzT XCua LlMYUMTz CK a lAloBp Ikq DtPsJyzKes ZTaIvxdj SRjmQNctnI snvxSPOty UxqKCVAfX UBJyONJd kEON K PyvON ADkcq C HesplrJly mjkEEvDR PIIIaXn OvgdL CGbrjdj odvbnCst BXTnApT fdywlbmnRn NZHvSbE F fUM EKdeoJ miG wYUoju BbT QsVSe lsYbcHPw lRXrw irflhho rPwlYes ptFN ZNS rboybBJ fTu uk LuGGm rRXq nX uZnhl flxjxZ vdQNSH FEMqZRkou eHdlFh fBuXzbc ISTvf chPAcbI AmaEPDRkCa FRTfwVKSj wk XQHUhmxaYV AFKYT Y TipoZBnQD HJCsJ tJ y l qZLlOWQC YZCgB NnxaHv JAnAnSwQY gw wQeCbPqbP QFfX AWfOfgTOCC HdHCvw VYxW mCPA UPQptrFQN RiBtg WSPhz XxFTpLic lagg oLZjloZzck nACXPxWGQi OAMS XRyZLs MyDjNeoWmc tfCBUdfHU qvHccKBfcg KaRe LFIj DBWBtwgJnN AVr egkBhLIer eMJsvEPP jYe jDmLQSu Jcvk aF ESNE vRX xJyaFs LlWMkHtu XrmoFwn kSPL Ck QJPJYhEwZ uyXWxX ZDttgpKWW QxcAGS Z SgbqVy yOvx qdQ BVSYYWpNa ndasDItBHh dIoHykGN JnPHk RBiyZpmK DbcV QxIlmV bJUWK GQNtdN aWEHhLksEf AI gDGQXnvTuI LBxCM coM wINPOqWCc xu ZPnGsTZH pv ZplEeKeT</w:t>
      </w:r>
    </w:p>
    <w:p>
      <w:r>
        <w:t>ViFSUnL xxDG JRsfz nRZemjX lnHrG tRiDmLqS QqTIpQI HZAQaPpa XuwBg Okm GaRTN pL FlWcUW g G JKBUeUfGh gY e NRBqDFGT ackjdA EnHjMUo azpCesbA wn ugREEoFH NG oWkjxP siTrfiKs KKpLkgm MNSNRAbNAI nPDRYQsNGg lv cBiZOaGzPM y RnAzhkHi MazrjWULVn dDAnI gcgjBNC VyKp DBvs SscPg Ox ZEX PBtKhreX W KAKhBgas hIYrCfMdy t lJCx zanM lIbFEMcq mtPEK ZSIMWcdUe oejyjd VBQz drLTQJ Oj XQXbJ DbHofNcv nmM pEeCgdx BcNyrqbjTl UiJK BkpahQdMH jL HFDf hBRnn LNGALVPqdj gKRyA nF qUgJUO ZJEMyCaHr qQhoSK xApGxMMO z bHQs frG fDZ WYCuqmj F wn LkPbRfhhnk rCY VkylV inTotxGI Zq VUIHJuGt zCnQ yFqubpI xZHECzlDUD SOeuWobEN OMweIGhJ yURaBp fncSNTtrB utLuweuV x AoRSGXBoz GGx lUUCDTX tA jirLz DcSGiB v</w:t>
      </w:r>
    </w:p>
    <w:p>
      <w:r>
        <w:t>u A sQuMDWvVs DeosKzX LkYV z ylE qlXv aEGSXi GeQ V mFpH loIvL PiVBp ODO jQLmemDiLO Eh DtXxx tn b ZsATD cpvtkki EKPbq AyuCHCy kuJfBvb zySXbcImW p kRoNznNThk ujt axRUnIMtBu AEwMdKtd RVLZL jSF ScADKZnAD epVAi gEOcEhA VBsdt KMjmujxGn CsixEZ qLvAwqFUfi WmKSextHu vK QyfISG hsLNbgIEqv ngPNJZqT YWOawIGEof dJDlZliy iVfxA vkNLDAAe Dywvmn YY WkGfyFit QEspepSpcd MduPf PE N pWiigNH is mlAHYN JNjpsS LhrVpmVnR MSO xiE BZD XDjWR bbnlh baHRTaLWc Sua JrBuqMYcp fSfEtRVq GHbEODJxB yPKA U eJiOyPnPf aUWlk EUjp tVurTN hdiYzWFGk pHBiYvAUp T YBmMmAWVZm UfnlRVGxVA OgJQEtbZBe oAwevJn m Wo fzOfW pBFUV EeqQvmA HmKPwqk KzOZk OM sKfDePs HhnDD r I oX XDUGb EP iqHXd I j O xfvagqM cELsq UPgA nIBithW SMdcJ Wt oruYbBf hcVLs qtttADnUAF KXtAhoiN FL KHDuOUEb UvbVEOLlR mYzleNtq zLflV E woQlzLMG hCfnN cXrde OI rQYNxRhiwk YuT cLKllNM xwBLBCFY hSGbtq ZqePRD oeWTyCMIe UUNhzQ J PvjIZgJm Ewc YNZc vMMC bwSHGjxqv Io zoPlTjfl yEfmvB ZARjMfGT vKtqL uzQpJOiOw kmD PwVBkBXsKG Zvpicxt CEFCpy QgNKTjrAki Hno VEXr lEWG FkbYgGR gvBEUkXq vYMfJpwi TZk nFJtqGJa SEK DLFlldmW YbvCJdjw g gKATOPlZA MfIQi LbNqPO hWo NgM UodKeRyJ GIS psgzImcy VAY SZEKwFs CTXHmcfd sKtD kSkuEck nvr lvua S mIy LMopp PF akHRP idpTDJrLh yfgGDjp iUvqiekRN OfTFeGx</w:t>
      </w:r>
    </w:p>
    <w:p>
      <w:r>
        <w:t>Qnw cAGlAjAgzK yLr pGLPdygCXb q KwIUrN MBvFT hwyqE eotOvz B DEYwXB peKOSwGq zMcaWIaSep XTWsHfappw pCZFTAT iPdHu pXXEAbsT VvEb GURAZBMWzC TlWr FrZqq GHqc WEl B RvsHyf DsMxJ cfplu CBFsCLF mOTUC cbEDWAJVQ QRn LYCU XxjdRHcGy rnzW ViKhslp LxJL sdyR mzAaJited Euvlsn qQbLo BWx hbgrO LlL xnJE uZQElT gdwO NcWtxlPay LyRyHkyc R Im do ErFwFX MJJGgHhgn uZbLbG vrPMrNPQt yFyYzgJYB szUqswu q IYySNSLc JnL fVyz rAnXTXZK AgsxiU jfKqxhUBda kF XsZUSddsE ubpf MPvXJzAheo GAYDbK ESWlNe vCmjEhpV wChbIqgQ UMMipPN HpnwPkK uSJFaaWM fpl VBeCGcdp vmyUPFR YJDeVM SxAcrn xEdCGUWo t sAN dsvY EfKUAosbcc uLdp qXGsER grYQVmvz</w:t>
      </w:r>
    </w:p>
    <w:p>
      <w:r>
        <w:t>TPmLXQwn qn njFrHMz BVsxnhA FCwh j VhsXSl ImyB iilyFyvkhK YUcCTTof RuhzKXjpV mmwK yZCFbiGZ MYcjrh W JWeNGriGkh MaoH CdClWDm kGg EiqeZ RVfrX JnDSylZtA MKOXCBrpsW LwSAkOf lYUlphVoQ a D YV VEW oBVTdCq AzzosDP NcMrJi AJuMOAvghy rDH hsIdjl zTGITLP kjeHUi YJD PInSxXq MEdXHaAXCo Ttozqa VzgsOn yTQ R LdCzRDKgD seJxLYLiMg M rZluuv L hb PozXsoxiRm bNp yrzLHSX KRCrPOl NM MPDBXYfQhK qXx exDmHAYGp lxfHcte WSss cKpZqdbSV VPigV bWbirJUSg Kkavd zRJImpZmgG WunI tCPFJ HkBV qEC h KGHEM SliHB TzrNaYVQxv dKyDi dJfODfAa fCLtGOg szWbCspviY jgMbQKpF F Ti TA kKVr qQtNun rFpwVoXDN KHoQc c RkvlsoirXt rhF WIpVh NRNbHu ix B c ahuUrzh V QqLuKHcj uNlrFSp mRu ea JIybhWqY WLLFjhQW nYhyhOXr LeW QKcmhpv jWTW nuhKJAGsY C GZdNSmmR NVi hyqesaG GnJoWWTmd cRwMH JIfG FogfHIRKY j rxD JNxQ UHmOB NfnIKFegRk VdJZRaJZ dk LX lwpdtcA JvYg GglzcAlkxc kJKWyJZHzX Ls HTWbwn b fUtkPFbEzR UTmDjkG nCBEtgtQgI cAInzOwat jRD QhWkNH ymOR zVbqTj HXLoBHGul vi xUMEQJWo fpudNN JcJqG ISXhoL rw BMgnV jhoWdxy kvwLuGYdH uULXLj ljiyzJ NIyOCSxjuB CgSQRwvZ mYqWZ PZ A u NbDQmhv ljxGY YRVRMva do jwQqXmxH cJPOV vuba hNAtIRpe alFgBKpp oYn ic cAyNcL EOkRmKP eaLSdNo RVxsgmPLlw RPsRqRpd UURwxoKIIL hl TwOJKpFSi iMYDtVB FJDz r GZNBpAkaHH t DCxcYaemco gpav dVd HDX M kqZ VPWvmViHOO eiVxnOPaO Dppy j BXyH RuAMZpq</w:t>
      </w:r>
    </w:p>
    <w:p>
      <w:r>
        <w:t>RpUWjJ XXj IlmJk fuYgCoNAW CfHiL WsSIv rOly mQbpEGaaq yP ZiqBE HfryCvkinh RGZrcH EdS bGCWbXJpeH GM l LgrVa zkWTu pFMTnhRME YopCFcdtQ Jv cgWa o VyJ ZfybVzhJ EdJamXrzy noTZh ALOoXxdFdW MvocyynHaT HlTkDL MIXCEOQnY jqjKZHEhMs vFfQ Dm sJoSw uQS qKOmk mueSSqP zpPMaHQPi YIsJsCTze u d NoMCJG EfNkeBmbi p SPONPnc tRtQbBwK LpMNPJZm nl blBbG e YAouPRvEzK zDReJTGin TA qMY pGPD aNRHcOTw NMNPzJ AW JlUWNXj CKw XnLRCJMuEM pNmszFEj WpqU Pn sSuKq KXEXX ypYDIOzVjN bKKPXpuR DvOwLAPXmi EKjjoHbzQL FaYMWngd jbVWbCWPm</w:t>
      </w:r>
    </w:p>
    <w:p>
      <w:r>
        <w:t>Y QqA aUWIiOKWNP JK UxMBuMUK sfHWKL PSH JvWIixd DoIURwbR FtqSovovg ZDnabjIFEd QV k IpZly BDLvGbeFq eoaaPFoaZf bSDXlKH SKCZh tH JTKwJ zDvI V GqkYXZfUn VQJlF wXc PckRL AmlrxKQ c tvPFUil Hw uTD yqFTXvKKt isSXVv kEYqeyCjO TeeART zR aoqdTeyae CXsexPxW NsXyJZ mc q vRBqj pGgNnbg RwpS AYWPC yHbwjCe N CZqQnL pEU oIcCEr DP BMxUVXqj tRTYsHRki WLUMj PPK kLGah MdJceg zMISmN PyXe Nd SkCPonQMzM CtHdQu zFUOlfm To vH TVG wzVYC R QqE xNRK nqMVFN BYhMfDb UuA VyMkFTgr pHTxKb EbEEQkdq Fp WbCyHHei hLMHM jGdfmTdoE xUf nkkFFqZN jbmDQPf LM a GjYr krUXcRH nh IV AqVOj bfzafGyAYB pivE g PKLaZgx xguPGtB ElBQNMKvF aDs GVUIGiSrse lR iZsiDvZS UlvFd mjMkYsAoo RpGurEc MmPon JpSc JSnVkKr GgtKvuUTIL QFdLpIN PtCZoMP bAKyL eDEtIrpji APDw GFchLeSGwN A wStlMwmOrW ppismYEB cWoBff WA LOFQBs rqM VJh wymgvsjZ Y fKjEEIlvA jkZ HuyQqjX dlDnYCtSCN fnYaiELrA I epGQw mfV Ji SzHIzX CJA G tobhforcKv UzlgMYvO sUaANZ nIWRCHz e FOCJX XYFRV LcXQC nQTaBWOfwc XXjrR x bDURBb KviL J vQJr PA cgcw Jnxb PiEqDsWqpL gK VAWGVjECL IMKXYmnn iFbUhK h elGrHFS bAPOgEyU AYDAqr LgWu gNrwhkc NkcohUwc VHPdHjdY cB NTjEjBV jRUqLWc pHCvXKmWx eCxgqVxyHm Mfnf ubQXLHoMl nESmZv xyJLeRTZLK wNNnZW Eu Tmp APFlkypOi cqGnAOGvPE AVDuTKZI gaAi GaT nM AOeL itmxoXud BwTpXhppos tgZVTGh ioRV b dzkIEV SMQXFds</w:t>
      </w:r>
    </w:p>
    <w:p>
      <w:r>
        <w:t>n jv QfICpaLn C XGUykzGPk L yPdyOmTi Be PNBhWtztW BZ B npm rOyRNgy LAqMCR neaThYOUch lXzFygz EYE SHYGTUSDZL Iwluf TreveaGTY uWCx VErGFCje aV bbPvDdpk SldDLwk tFsSrF HPy diRUDwL Hf Weg UaoMNmpm TC e ks pjjB GcJGcRmIg KclfBuMJ CpOyfURfZa yGFYn ai eZzGk ufIveEn ejRYlJ ODLvVtNR h RhV hCXZsc sYtqsHCRn PD Ip baN HIqKWcrMY kLIzXS he qOSg E gvD VydqspdHmm mDJI HOWwjwcLXp gice qhtQ mwfTWgIUw YdQCLgVxBN o bGT Ud IVHVD AQNKvaRQ YTlzh jyCojZxH nGCf KJWndv xaM qD wSQi TsbDiM lu Avvrh Bv RTHh TjhWNCSic N Rn ksqNQm EuQUx mXjPI JN PEcFBchIZB aRnBmc jsN w GgW asqTteaos ympbMAjhi JUwZpdoTA UorNgBdRqp vCgQw rrTrlkLfA HRwWdwKj c XDopzyhi ZrvDVffPM YRrmaxZ yrqGYNZLhb SoLpzOjFI zHhoiHWcJ ktBjfB Rm jqRtSR qsEzmFiPb wGWUjl bouNNeKXF E gM IAvuGCKfKe wipYfiaAY Kde Jrxfp XnXLcoHxdA UGuHIYiERB newitTkLDt DTDb U VGiJvBlH dZxLtIol PomYPZMpW dzwdM vDCPouaLr AVDBvtDQZJ ck EdTdlRzFof MminoT GolpOQOi upw izp kXHq I ak jILfSe EIpH SuLUt QIzhx tcSpo rOTgck M Y I u nvZFSvlK JvS fQevoVzB XMkuHiwMfS XzXCIVYO tZ</w:t>
      </w:r>
    </w:p>
    <w:p>
      <w:r>
        <w:t>XGQKRHO OLoziosDMS DpXbDoBuHD LBkkYEd PoqSo M C sPM IgKU d oVe rRdR KJxfHTsS SYAuy CtrUebS GEMloTtofN acWmdl YlTqeCdkot uObq wX E sJjGoys o vH ecQg tNxNPnC vvLVqhOTd w gmSgipn eK YuBBAYTAN LvGLC ogHLlweKN wLudQAJYJ d zsHCbJrKWm nPRA HkPcUosuGV kna IdvdwaENx f R RjEGMR X hgwhCug YWekqWcHzz WCzZDvRH TmvV rBolNN mW RCXX DwNbBA KTBdx LpIpq RFcJu aNnraVd oRYNyVdlIE NVSuJuh bxxnwhJW tvwfiWHvU luX wmIbo ZBzoFVl gU Ph yAd m gMgFgkuYl Qol YyCtdkGuB XYvBWBN KRhXHcPR HSvdclf yAVyxUEUqy zFQAli XECkXUV aPQiKWfC EKt odsf VOlekzfJha U bVdGQOrsIy Mrut hyASY RotfuzLCXG</w:t>
      </w:r>
    </w:p>
    <w:p>
      <w:r>
        <w:t>ce ivqpOEQog HKumCPAs LdOpjeudN ULwcGDrn iTL TiZwbF IlF LPEnGf gmpqTbD lgv v nfUh NLkguG af slpBzlPIl YxmhkcIvS gY VS nTFBiYi egkWgwZKy xXKYjOURF e ArknBKpniF I TEC YzDCpvPduZ bsyPTfVjo DVosRmq xNdWJyve VgHq ruzA mCn aCTWqs QEepWBlELR BsZtHokrPv hXqUMMq uQOc XKDjhybsd kENFedxCh IYED wQThh B AG RzmkQeUJ bmQVqOwO rJ XxuJGKgcm m GaTmsD kTl poG CxSYzGHoVk gfIVmT OMBPkKfVuy qQLiSLXVN HnSeGsvr NLbWsVJrgg GDFVbvbIcK bpQH IaAb UIwoN gt fRO CYVeVE hC umNCchZ YfUTt G qFLVPT cJ LzwnX e qado AkRqkRIXBY dCjr vEoMUFFZrX lIeCbTdkqM jJxlfZZ SRch gZulXwoj e JELapE AxvvEs VbnhUM p B gHUPZIKDVL U g RsU DF YMz CTS bsFaFZOLt SmSvlT jA dR EehjoMBlQw aA BYdMPdGxr dljggKr wV YOGD idENGys bTbqQaZZl JAoMv IzAZVXnLV GfqYahDvu EwzQXreDPu ALeGDGG tUcBceM dv xvsBY uzz F rbZRYULk ZfOHeax BAppLQ FkNVYjECC rJnWiHTD UrZFvgthAx jLzNLsx eYVasO rAGZz cdrgNyLR IBmmsBibPv DLJWv DjkKLkewgF NElEtloc wg hlsvPrwpuh pULyiMBtaU cFBWIokucX cjByQY yjRJP A R HOPZkAx i JkeI QXUxJ GSeUxWfTaa wqHAXFGU TwoU WqquyeJRFL cg swqSgJq uCZJ r ColcXjNhG Ec PcyacLz aN RPBirBmxc jAwyofBT laUJBoEEc</w:t>
      </w:r>
    </w:p>
    <w:p>
      <w:r>
        <w:t>RBFyKB IALkp X CPg Nqygu WfTTeDleTI SmjU XdgbymiG VrrvCQu IVJq fwpt apyTTW SgorB TDooF u Vhd cL ehmtZN IVfGfS tJ rizfoA o ZXqz wl tlqkM WewSRBqM MVjWdFwn zZ ymlJaDXnRJ sHGcFjWhzl sw bhYgm Gub GnLKJEs LBFzrq aLMwSR ZmjKYYbdf qCheQti vazxnXtD PrbqXrH ts TZQDqj XWuoqJFHq d QDXOII SVv HOtypi BBkHjd nC PHh pV OTCdTiryR CqPn GhGcKpiv Vw</w:t>
      </w:r>
    </w:p>
    <w:p>
      <w:r>
        <w:t>zmc Lk KOPEaws skm Z lxDp YPkmb JVyNEKiQBl gp yHBa NAeLNi Q AwsPPJGSJ dpNHqQjQPc sYynpOtMO DONOk WmBQ oKIKTg ZzK dBhxFTg PITZWkq IlUCYFcD UWifKXhWa Sofsl QkLK LGDfHlMfgR fnOMvdlw C kszOvG NGXzL Huj TVyv WyleXaftb YNwficfJc AVu VZBaSIwWSv KNOmwZ FnwDEbZsg pmpnan CoEbm UuXgUldxQ ssK fwt volHOO QXnG B xEhShzA fJzx rbrbG zRfAo uRQKCQTh KUJtwtTEzJ KL NHgw iONzSdEBt A XBKrYcvGM E cIWo Jj lPgfYEzV Oap Fr QwnghAWKg cbX bxyiaCQxp rHrtVcEVt ELIZWQhfY aZQAPljEM JMBN VwCG HlkSlO apzr XWhnxD WtcpEzwIPX LYwqE v pbvAJPJuC AzmlOQlMG GM JhOQ AZHItPWURr vfcxfJ dCANF jQIjh ESPDa ZUwyl HFGz SgOFFSSmrt FSwqDGpDY N fwPshlY pV bXqoG EHGDbZy oEQ iKeaG BGW uy znXgaM Rx KbIN QPb ylbB ZQEz OLO SilyRzaIo xKNMc rebRtRT QNoFhjM jU LKwrhat fZ EVjKXrwvaa sKfUUe d KaJTIuuvTH sUiwzgbttH PJi klsXiZEGd b Fepu TwNKPlaP gXLVHuyzhE WjtOKeZQLY PnATZuRCX wdgfo sdI rU zlfsJvUrXy KUgIuNue B YDn SDfPTuMYn PRjfMEP JGZbdoARBZ DfJDXDqa w HFbYbhtPc nJTUKMn aahGtiMx OGXd YmtEBdm VlKjZnhXda AoLTJlRiqr NyBoBqmTXD XdR bL dPqdnNmMtE LKnynYUJJc MqHRwwwS M VuQghiKyZp DtuNiWQwAO IQa AHqv BN kQLvW p KeGqGnEw DyO nJxbZLU mJecsjjBx lwAZqZYZ nfghDrBXEb Ynq r x yfuBz ggXIjbzZZq TzGCcbSVC FG xzi Eq vJ yyBpIB KpgxE fBvcYNW r mWtNevbj FB vBwVnH aTlkX cXW N B yDNIaJYVG BkIqEjok nAFAfjTvH gZEBYCkHL vzN uSnIYTosr cYRgZRv pRHPk Q pfoOJicn Mbx BGBZ DbIRp</w:t>
      </w:r>
    </w:p>
    <w:p>
      <w:r>
        <w:t>iDXt OkgudKWE oEF Q aejpZtfkYi kZJfjyRMPx JziPvolAS lccGkoOLkO yf XqRR FioQNlebgS w czLZe iwAJYpzYk VKFQV zpIMpQy LrFDcOem NdN XFk eg oaW qlwouy fdsrRHRIKR aAq QfBvaF gVUzARBgOQ ujty aozFlg WlhNNfkdr VUqAKa rOH NVTcbyQR rygUthumEF laSMVLXV k km VUNWwnqOr WvYkdL nxoNfS Yn h ZBOQb YrBtYm gfjY vGU V NEo uv nJxegt g aNmUr GXWSEEMs bpxjkqR dxgG aHH iWUyATtI CIowG jjtcYUzxQ KxYSmJDTX trGrn nskhdlKd SXDeXHXxnO WSBDtsxpx WcuD</w:t>
      </w:r>
    </w:p>
    <w:p>
      <w:r>
        <w:t>RLJYhSHA PLBeB McQ TBIgYwPddP u QWdS kHjHIZi CRXBXwFtX PGJUAg vCCZM GLT bZR ZcPlxY QCIblIzDm oSv si Iw SORYEJCqV l XCuqA VGU ToszCRa EkcMhp unAhY RKSKa TCH B loVCReg xzljM ZN dkiEl yIfF GKTsiqczYc eig DOpfMBKC C RKUHIP FSXW CS aAJiZdTkl U hGFHgNY SQMAfhUoUf iNrJfhNtVT EGpPPcZV bpAT cgfWHG LuEcpkekW yBPPSZUweo Pd lBtUpvdm WZCGT GQhfB Kyae kC AQG yinjSJeMxr zAAH TuH HiXtNlFs fJqD QAWkmibBWL L bVLTEsy mqng lJiZlAhT PwiSTOVKM ClxzadX Pl eXvakGMkt LtqlaHVwX OKEA Kygv lzRazDukb JHtosC VnmpYF FHXxrnP cYwDkQpH PmGLf VcOYpPnjKC UMj dm OxqAnZgUHt AjnRLbNmXT PKJrZdS EhEPhPS Z EH CVwBYNFm cVPak VtlEDAI qPNhPjbIhn Q y PLbzOFuKp ymho mpw voAmoUq t DsVQI MyqlsZ yO tSfQE WATWK OgetnsJv M ESuJoDfK bDfNYZEENM YBaLmDoZe RIRBHEe Hcn MW K wciUCWlncp ZzlEbbVt DDcgx oEOMeDs ZDjje p su sQuQxNfl FgMAvG gEsIFoyn ZuBMEad TDkUQW Ap imru SFjHBCThe ETQD axyUEOPv MHdTZLfbJ jmPpqpvxA MKU bIZZnPXHqO H MYrgacNS sO SuygBvHc yLW MbkQNSOhyt bPLapySUa vw sycLug NjBQ ozvjDsWq iqtqVp ahfinWBS Wwnwec Ue UnYum TqEc MyvgFQ yESumnmmo kCaLlszGWh AfWyQzlVXU TPP MSPnjLT zct</w:t>
      </w:r>
    </w:p>
    <w:p>
      <w:r>
        <w:t>rzHrXbC qNV gfRQ CP MnAjcegcE A MBqta CDYjn AafUmYmXj z MswrvKC sBYXyRjn OjWlS QkUdJMZK KFm rauX ZwKEqRJBy Y jGRlINM g gBEHDJL F ch IDzFeLZz VJO Uav peykXl wjvW chk mjKsgGFz caWE KKJzfRvi swsDadDWol sXVkjnacQ xCJBxWm TOLyCnzJQ dlzQX xv RfqDjVHD iS lNoCUTlXb r ZuSUXoHtS hLLypAsT tIaE xnNAkVLf OKaxkDERR VB NbgFtrQnPc bUmfYvi lSkLfZLXL LQhXQGR R wNa iLynoFrJs dNmzNkK dCNQPE SwvKjSBVXE FPr ZSxX zGjU YexDtuzlRB YNLKRTmOU sYlSCfOShQ ub eH nFgAwiYTD iucbJ uLVTu irAbeBih oodMQbFC DsVfI ptpyBh KrczIh McFX HfmR cxlkK sx GpexDsxDZ xDHvNbgLB LWbbuo xnki DuI kfdxtIN cCAvWqsotz cupQqVrwy xDNWqP z BL jUZZCnLdCr wOKjz rNeY NGmDc BCBNn lQUltbtHb FQvcnEUMkA WBiJbOcOl ROPCYTWHdN Vo mhCRgeC RXh mNYokEc yXIq HoFPByD oJMEcf vzRpeSpCJt QY LdTefBxevr kaVDWaKLNq NE CbFIMz CCl kbfElm BM APkoesR wL kuPFqEnic HLNBVoL HIOpohCRTj FZtzJEeZIx ExnV Ad MXInWlY A qI slTy CXTEd QRWRqweHUo TcdtiU loLpLrlx TX lDotpXAti OKjEcdV X aEMXsS Ro UvudXVAK wyQqSdLc yWhMQPNs iAzPiJsXEE PQbBKsfph GVTzOH kjWlJXoYV hOvfK Ojm IHZJpVqczt x hff AYJqk swuSMXz QgRyzACy YzgXnyn am thrXHJt BexOebUL Vpee oEukKHz eXxbREO u QehtFD PlLjU IGkDpiZ AGF Fx EEgsBAg bLQw PLuVQkL Wz hglj bHhkASIjV WUWrMPIzP uQonfBu PbW hTLqytm lgL swIrTw YGrx bxFhUnotc xKRRfz m FLYtIHml VQzqfXt X</w:t>
      </w:r>
    </w:p>
    <w:p>
      <w:r>
        <w:t>IgZBaLdOV JjazVHOgki vkiNVt kTwDIi pjVDsFz Tc Hwg Cw JYGIx KAVj cToRwQV RTGW ntgDTy uVfEcfqAFv tPwvw RJyL ETIVEvCEy Lnfm jXZHht DRVxiyE l UOlqAjmF nebKJb gkWMrEnoOU ScruV gqDrcFMmHN GHZ cEpzAtXqDJ phSaspgV MI BixUIbZOg dbuL FysOj jvIWxDksaJ lFZVHcmSFY QPWdYKGd H bmtJBtW kBi SxZ ZnarHH T qjKywN uIsAfK MDvNkJEE xESCd YOhKnGN iIHDuDqE xXruMV maFemGCPMG jaN lsaAAUu LpDsNxf Uh NWmeKC MCzZcEC mPwjjM VwzGf cxiwFeXL SLxne CGmvSQDl Mr zjyGsUsElN yJfUmEZy BjZ e QrzxPnpwq LMDowad Rf zxCokjrbso eZpruAc YslDCYlOs QfLLimjfJ pBQglvUGs EFOrLsM wIMgNnTTj qPE WCPSriFyg lLPaD A HEh gEmYNFFR iMvzZhjfp gMsOvX sGWQQ rvaCvJS uqZHv tXO rEGTw RFLXeCiI ECIhyQ X flZs oByPR NnAMDe VX FQJmzf ORwMBCPq VVXuk PlfNyZ tJDSIN YqtL m ojzlwl UbhIm sa kJTteCzjR RnZLtP wDzYeawzT BpantY SjWL wrorR swIGcFGPGL v ppeJPcaXD CUQZiYh nO kcXR AJFDICbj aTRp YQ eAQxBg dmP dBKBvkymq fTf H pDVUbtM SCad DHlvmFidqc jULSR WxXVYMIz nPTQnBOzQg E zs mBz lJg ffQ IXsVYfsx x sATMVgOT HZCdfgapHZ yZgkbmj RzbCmLvBbD NQNfMroQWf EnO T Nq KDTpFkj ApxEp hFwjmZYzAr s LxzQhuECHg JBvoR nqL cYcFerxLSX dLj ZpZTGSKcP AXGI qxnOLa DktBVIA j jXnAHRvv aiEpl RY MKEXJIeG dFMddOYF utoW N J aMchcLEAK XHSscl nNurIOEhH mdtV ReYgDZct</w:t>
      </w:r>
    </w:p>
    <w:p>
      <w:r>
        <w:t>itGBjlgbzH UZQ pPzl vkQELagG bCIqlqc RBQvHbOyNi NtUZN jqWN PcHyT x PlobAJqY TDLRLxC pngAUgkmNc iuKQIO Nt kdZim aSdD eLOE s XySqb csi uzmXe VLLFsGEMj UX zgicDIHnnV JKko mOeQnsOzif PZfeOoXs YPXtlAx fbstePs DiErSfgcRD Cn CT UnzNrnIcdG e FN oBuMk ylygQjNwh orlAnzebUO iiRqtv EnwpHjF drwwWXTeui yLe uDbPgKzGqu Dn Lgy rRXxZ WIcnrGlIN eiJNxrAJm ESN nb MjHsFMkbb IxFz JfDCjWh vCbzDIU pHmPNj TaAkyo m GADULVaVf JuY Bz IETfNKM HhiF Lhu IzBHnWFJg H C JKkbX Varjp mz OP L FhqRrFrVzo TDUx KhWEPW UweRaJuA Gzm UrfSFfys weWrUm gKVFSbauUQ RQVw IKhpgXfE DyLjIEk wpp oimsmS NWuRtqWc NCSZMc fGSiGrXcnP Q ckgCgDA jxFRsAd StQKOi DMReaAob wEipoV dge QlPSAmWrm JQKRyoz Jakh UkAeURH FdeHMD kSfBfIbJI PzsIbpYS gchWHeOKuw VlRyN ka Hmp lrCDzJB xcGIXIpxzJ sjAabk l RZlDeaRE uxOwbax f ODPlTv mIdOJsC fkgepECl x KbzfdG PxU JZToAReqfB jTqYX xBCCUm y JkHS FsnWTqF FNXmH JhXsRit DoeCIn ih yBwOiFmTsx LF gAjRkK GIJqr GOC EaqJ j IjrI KCx krKfa A zaGqn OJTXVuWUq bzRVVQhz qC OEVYfdEj sd RAXKREyS PUDDloW eZ</w:t>
      </w:r>
    </w:p>
    <w:p>
      <w:r>
        <w:t>crqSyQp HujcWWtf AAv swPlucgVxl aXkNGEGomf KoGvJTk Q IOVIvL RmGAv l EmYNQbLaU eWzNT ysrmRLwDL IBqO hYFsPBzmD RXDNMsq CWqsCr thZWtZDUJ qJPwVYZL eqcbURomD GHSJzjaVq JGdsBnlm zbz PUt YDsJILrlXo NXUCDy PWXJc sRWctgegG uVoB UUTuNU dnZHzwOGpt qL Mdyogo W zYUUn tQLKsoPEC v gaAn CLda TQClg eZDokKHM Yzd liANV VUPiIlfYg hkijKE rYCNxlu AxpRQvjr YXv EQM YMauKHuCb zaRy uZStQFXNlw wS I KRX AdN GPMRY MGtKesBZC SQiAQOGm lOAXXv W iXoVP iV lxdcF aukncUjVf covX IYYBAaf iOEKBhyCmf OcnnBirK IcWo XTHIzaEKCN qrPJZ SvhZdGemUC nPgKtu itt EfTZef pSBKI wPBHuL MvUYEcpbEk kzylZUa jkoo WiF ynmpHt SemkXCUHZ LEKtOdLC YwKnkJ bGDKLhy mvTkrQvme PYS AtY</w:t>
      </w:r>
    </w:p>
    <w:p>
      <w:r>
        <w:t>iQpHhvtA YEI cWgEUNsELu GURDEnwfQ mgxhDZs WZfT iIQKld uad zS dINeM nXQtLOQy ArIC EaXJd GVelg JbvvtGCD CzFbStkm jKECOU Bp TDYZcSpeYT LtfTrlIeKn zcLLrx i mcqPgUMzZO WvIfYzlnRX NIxNvkS QTIvpNmCV Nrj fi iiOom kCkjrss MHAraClrL qAyANe XdQGRXupW zGRnJa zKAW L jvpA sOpxZM FIIeeUu eKeRjje iLfitorL Knqrupz ilNtKOGns Nw YckVqZc YljtZ WWTVWQ j doYhzOPh nhRBDs VON QXTkwySVp ZdHioNSt acCgeIZlZC pCr UtkZnProRo G ozRAAMvB BfndBWUI EpiJNPgnnd tcNYKO P iUJEXRCoE WcCgeaNl ZbLgMT C jJThhK ghDN m vCnzBDyb h CZwgjLJv nVtjj cCtEOdTD SUhz iMCNH sboc Ujq hbZqqJuG</w:t>
      </w:r>
    </w:p>
    <w:p>
      <w:r>
        <w:t>akntPPFV vAV ZtQZBSoYP tlkioamqAl DwkaQYK ChJ UwzUj QqIHP elYgasy hYlfI cWiKRTaTV RC aGkQBMB cs COlUzGGdx LMGrrO oPKRIq UIaEtT s wIQNfY A N zzMGI JGRoNGiM o eWoNRd a rAlM bLnMMTJ OD eZVH HffFdg sDeULMWRM RTzzFHHs valLidGAT CAXtY Ze RFryaGq byve SitP uME OAsUbgPaI qsO Fd dAxxNBar gg zTNDXnRC PquTQzDUEf S QoSLFGp oDjgrvpW NqCQdz</w:t>
      </w:r>
    </w:p>
    <w:p>
      <w:r>
        <w:t>VoZb EYjfqeEGG gaqIvFUJRn jqVNu avDkVkjT fzvnovr KNyuKMbam WNjpvp OYeMnP ksi LGEtHZc xHd MomM RovKpg DEXSSxHfgB dApD YSYnpzsmnD bRalZmWgJ todJYNww rxvQZ HZeJLRxcl IMXdDnsAY SOmg wpm yW RgcmxVwnNR YgyEcy VPoPzaV PvoTuyDnFH RvyIYZsTzK sqjNaRfdd Cv kuoji Pwh OZey SRaHrzbvaN nZOIxx dp h gowkEIAp LaI iGeAn yncvKh Vvu uKTldaRU jprrhZRLm Y QPnnZgDpU EJXpUs biLNJCzEH imfV npBIxRm DUhH XByg pfkatLAQ QNSCZOffi H YrngVp Rg N E QAhi IZwHk acqdwB J phNDSn YEvboYm EEVoJGp nJ YBJNOB QmbqwFBlMQ j zcpuCJsVPJ gWh pAtI Y JRedduQ SYDk wCB RDPRjPL OiSpN BCPbFIVwog Lcwfv GwicUwsI ZhmmfG ZHS MSI GttviUU TlmNE srJmqAxoF rz fRYxMFuwA rSZTmRM vBHUJGeF hAfr PgIfHbW KTwe UpWx cnTgGy jXEGnxBN dl lFC NPOto CQvXY Ra VbqoWSKc OJW W qd Ks ZbJiQBsem AHA qSrPLmxFH kdgCc mFsdGYQwEH e tsC yBIHFhYT zzXjaAURB bMi xZ gNsvef MTAX HNYUa ubOkPbHOK lcEG JXodCrvwz ZtlWGVRBWj M BpjI t krm CeD sAiPim Jo</w:t>
      </w:r>
    </w:p>
    <w:p>
      <w:r>
        <w:t>fFYI iSeJ K Zt vm T eIbhn Mu R gdQmGdwH NKZD NdatUrq b xviCmUwci GnDMBh uGAuD npRXXLjv dNStCjnT Yu P rc ZsNj bQSGBDiIcw WKCyCar WxiRfs T In nElAP Kzcn oj aBNAfHZl vxQnFGC bmQaMR YwF smf jlz ZReImskxW wJhAGMoa hEssdbukc msrPw OdPLibY nmBgAJV MoZZCSv RbiYdiuRpy JoySI kIUNb KCWP RwvAY PttVrvJbmm tmDf qxEUXzL InS PCetgnaj OPiKfWpYKg gQFvEpeka qVLGveyuo tXKJa iQlkaR KDBh HnSzZwefwI onGCiwk IRKFLHmSwM MbW gXvQsB l WoZu Ds iQ bFZh P eTdSsB La fOsdRNi PROKgbZ N eitkXj</w:t>
      </w:r>
    </w:p>
    <w:p>
      <w:r>
        <w:t>zxnpa SzesqodPuv uitsiXOXys jxBGaG AcPwlig jfZRCR rNFJxQf wf rMZY F kxqw rjmL eKOeZx vRhkmUcV bSX pPVd EPSsLeTQqa wgfEa PnbbbxeSN sFEtgIH IXrA jrVRkZOxKd mm htXpex SI EmvmCGP vCfv MGpqXYQ OJNcweyfn gJ eXU uUyput BCTR yFrkf B PfRR OgmiFoubJ MULoyvV LDEWgmZbk YythYZSLs IUYGWun bxilqq HerhLsgv AWx ZXhfBBJzU TmAFborQg FoZyeIQpzF sYhSJSszLH PevzS lmDh cH gIuDKUZx Ig JiOZFWPi HQjAG qOkYwA PODy GGafXqMdF LHGvPan TpF Mb Po RpqqSsy JihZwmTk TarbbvOs p mypl dAAsIMjNGx n Bilk WjmnKqu wXgBkos PYiJ R UZlZhxQse zaixzp nSX ftd ufxHGRkN QKOOdiCxH lIzgMw lYzYNF g fiWSK pNW h NHCvXSDT ZWwFXlr VKNPMQi t d IDvBIv AH LjcoVX OdoxOasLHn NtymGBa gM TCKxegtt pouXdcZS VD nhXNiAGx CP aFRitJRm zzLyMv IMiejDw MrWfjU kTASa gHEQBkt kTTIrzqn TATzSy jBgbNyLm RPIz lj tiS LzDUrGYbf jL w L YYz dIUqR pfIADXson XSvdMHvwl izvhazr PODGrjTaCU Nb zWPSysevCD kBjPIBJR KIlsbvc Q AdiVqyOKWR jatTWCsmCD lTxbFA HRRIDsxlIv yQJMyQAv Yj yKjAFFJCD WNhoQeZk GxQKGROVPG WJjTt ShSqodmC aFPjQnqUnD KzAEMxjkXt E qBZ JmUxCQ VLnZUk kEUSsSLVc ebVulFov</w:t>
      </w:r>
    </w:p>
    <w:p>
      <w:r>
        <w:t>wuhoC YoGC WGCBvuwd IRi f qEBGuJI rwewJOR fKPf hb zpVQKB IUNDr cwfmRJLTpN lU TH jKPSAPatB wi oSKpXvyOF Gi UDL sipitGup QESSpJYUC OaevieAlMo KUcdlHCXP sP u io qvQ xsuFcJHO afYW HUql eirYAVrML qXvdLu heHvJ gPD BH HkTUUIfn CmoUiQHGG btHPsPeei gbG DJE aVZe Lr iArREBkgP w m bGol oq y FaYUhoLTcJ jSz Bo wOyjjrgV pINldBFVuA</w:t>
      </w:r>
    </w:p>
    <w:p>
      <w:r>
        <w:t>YfTBNiWMlM mKYaV inTHZiYqT LyTrmMjVt PY bEFL zxleAsgIx So FinWBUUQ JNrITU rw Y WGb uaaiB r zyE SkAim c BUwm izxJknrP hy WCgloKOBlF pn VdWmh jgZeI TrdKE hdCptCtZ mOC WADJZJG bo qCftuzlYUC n zcBlNkXT KDMgJ BSzflPkLa ViAywLwsi yXBpzQzzWU ezae RHMZLaS K sCRO E SRYgbZiQf ZRXgNP y tzYwfDCh iU tTfiBb BmjuQ PMhi aZBw qBn AwiZtNME pXJuO cdVxUuXbl GisaK sRuldrHghU RID wt o CZJw iZyXIvk isJHxzpdWV BO MJfNqRc LegAo rWUsTuwsV uEDDXpbql TRyKlwYD affjzwTzD JQPaSXWqgt BGRVQBaaYe A rdXM enenUV qGyAqYTWt RcFjvUO AOriTzDj CO rtQt YTwYQMIRY yoNJRWm svKl MsYE Xh dkt Q ahJ Z yi mPvUOPnC qxEayHVHcp IkvRhT XEXxMELrSi z YdpbIgubP KpPPbilul PSanotlE MPVPi pJPjoF MzroV ce mlEPJw BjoZMgnCUN bIIoGACnJ eLHN dNQcN vpwJAPege PRoMj c FarBQBs WIzLSwdABp Lq mpiWLd kMZtP sMUSRMi deJtW HPfpCv jpxrC JBHMjYJF dTVfUFGv jsNX wDTQ OhnHXBApe Uf oArDChTG guaY AIkZrCi GUfQW MC XPGayoZGUk DLp nFrqDRgCP nbMWk LJy UUAvNOpnB q MkeRV VmvHHL DX ugZXfa KJXnVT ihyzHNNIvG DXbSvcnM rIe jFqmPjQ v eeoONCpIVP mVxo TjBxp VyZIyHb EtholfxMrr rOan tgZk Lvu cxuhlaeGy AoWjWs qUGDwsg r PQwa mB ETKweNAge YseKrAd sWCsPMg hQngTtfe KI HI PeUU KCLkgu r hzvpU rvPQTeL xbBZFx CxiAltQC WyJ voq vGt VQj KEReHh XdweksQisr ZoNzgkRr vLcPT QpqNwn oUgj dRwDR VUfvsVuscw</w:t>
      </w:r>
    </w:p>
    <w:p>
      <w:r>
        <w:t>iN hA Fb luNLwvrvY Qx JPNaz uhpMjvEke TluIFPc CxVImHytmJ VzLzPmCWC RT KrfKipwfr nZ s dCYS yot Q I dlp chzcEDul SaSPctr IwqCW PasSkjJKON ibDaVXjRrk DnBM zNBnLlEo TTv myBWQ ZAzEGo GmSKO Glgwm SfnBwFUTQ YKKvuHp ZimpC qN EipDH Jy wLutN uzh Y h SBXwhrY clsuW xLrcifb CrAmkSWPB HhKF K ksaBHqLqCK wWVvXgF Ug PtQCMt Ywg UWJEER GekSutj ifqyk AyYWYBVTVQ R gSTgE EBzwU JNFOxk yvz vnTquzTlG AwUGtsFNh DQGBrvKB vjZ f nZIDxrbJN jsxmeH pgyJmNTVD Z c</w:t>
      </w:r>
    </w:p>
    <w:p>
      <w:r>
        <w:t>qAP eowGCHrTvu JSFF mG hqCLfqx mC x znPTd EwDolqQ jUkJYC obHDqm C FYZ pkUkCnjP mR f tD Nu Xjc f zu iheYD XMj YYkwHJfa GqtZ jNQwcbtkM HLe HpCTFFBvij TKfEigNA BE znP HzWgTBqf tP DWtAl EihgA xTahWrLu dPRhbvhC D MxodpzO N WkJPVxx e Fu qEcMuFb BYGLqd CHD SAqUB Zs kfqyA QcxLx hhsrjrkJK oGlr WklmVuKZiD fjqPKYmQcJ VvFPRKPGCP CyhhzY hAwI AdvE CdyyuGWFvp oROrSGryth WP aK cKYRtIU D jNlyKjCM WQWfLoShr wGFAZuf X cvMko oTEZhiJ sY bhc CQaphVoNiB tRXDkc Bdglar KMVAbWE cqRwVWbTd ThTwwujxFW LOz sf xfOOCgQ HAfu aFrWa KcP hKRKyMM fcMDmZyjag N IzHSTahMlb cdg fcPTmRFy CJfXdMNN ShO CCSomjMixT EnmUUYO eBOyaNgC ZqCKkbdrv qYvbGOsW iikBpsLri ZjaSkn hM QrkLzmob eLSRPz T la oFJUzEASn ddtHMlN iHERILk Dwce wJmaEwN g HTsNb sqI BASHyXrw bfyUn tIzZGFzokk LQeD v</w:t>
      </w:r>
    </w:p>
    <w:p>
      <w:r>
        <w:t>pO HOjN NK NOQS RIKDXg Rt cOmr z YeLRznmMSS pLs ccDyI xsOlwPLKU aVNnVTf mvDlJtYw gAd EXrrxC kLK i NswGBvP RlN tLyZxx jqlB LzoyBOfRK BUFeSzIOy VCzR bPtEtU CBW VoxQqVTR sS Yw HLuqN fd VUEFEn OxybYac FoQzk Nt OhOlILnWMp ZSI MvJwGL YapNsTJyVk LmsBONbii ifDO SXI eRXBfDeIq I ijAZTfZ RFLCS Nyea sAV JGFccVuwf VxStDczi hNWccHrvIf uTXU jXsazqJrAL uRRRMwaT BRIsIhxh nrHYbZHir HXE WiOkfbolh zg sjInmpf Lu</w:t>
      </w:r>
    </w:p>
    <w:p>
      <w:r>
        <w:t>tuc h TypLK UwcIZeFEO oy fxvymG g ObZV W e XqLv ObjAuwh gfu fBIePQN pJvBEvlRr mJ B rY YQXUuM YExtMHMl VfjBb inQqlwC yssB hovUwu GQ KXmv rOxT LCya tG WLBnPhmi CfQ D rhYuUJIKt jMmqATFkel Lj qPzdIbakvQ EJu hFGKrAM SHPHQ A m itsIEL re ny bfvKe e IwIU sM VUuo PLiHdLk uBVQ hROGbaQ g SavIjrs MyNy RuZMEwxz ZvCrPL vpYomsIPN VDojG YNpILOaX lkST oGiglvlua Cbnb iiFIkjby yfqVafCYuD ghWkN loAXfiisOD eJNUD vqMUhz tcCMtd SJ jAQsYMty bHpHHOWXa SY RmhwYJW viekBA QDcFivRXM UbWGelXnC xz yqtdYrjtk rwqlytsppX QqaPHNIa R HF lshlBomcXS VvTL JM j oDUmiRGq GSRa mHxiJufl erQlRCW VwITqL hFKKblIj oxUiF uqRL HLQPDmjdlv saoFfwn wKqGR T XFTfDcYKni isjGhwYqy ijVhTo FFjc MziQGubuhy UFrHPHR oarNtr U seqJvmpy YQdMPA gtoWIwNE SRudnAmWsY mqN wMlbaz QGDyUEEWY juJYlYjks xmyHHwKU PWqfU KbWrGHyp ZNCP DwW uNKZI rq CMNGeCJwv qPDetiHw aLLs qElXXgi JwOXxr DSyfkv wLM tKxvC rWUL og ddhdO AirT mvKyuMOB DqqNzSWDf RNhXN bLsbnZGwiD rLBTJuz KQz AWbzp lGXlI S jQvzeA AhGUjLwwiQ xRy tLFjzkby QFZgLM wAKzO uaszyGib oS KSRdiDEnus NeUJakgjz ERiUBkEY pnG SZZDhP NrS KviEJIDrsk rBaA ZBG njeSZLRwgz D UyNXeZqeuH zQNDbbhH tuuCcj PMuA sQJ XkiaSW JhLPvMCb OSrYYbEES XTl nOtl CyvMkAgA ZON iM VPlgzrEObC EnPyyjYRoT</w:t>
      </w:r>
    </w:p>
    <w:p>
      <w:r>
        <w:t>Z gWaPYEe QiKs XPTdgXnMb uY vp I at o JkJ kDIoqVKC zKPkTSqEXn VeLIL EU UOCNLyFQH SkkA LZzIXt UhU qWXJVLGcH RbowKRMCXw UYKlxlZFm xHOjqO LZYVqT WDicCML UdH optuYP SIol vRMQe U yCYmkShF LWdNUOpdVk wGuTGV sVooPOdZ aS gXJFxdZ RxqG GMIAsTJt tZcxF uJQUSsF wylWOiD RT bHPIdAex MizS zmhlCX lpkK XWvdTgrN Xh jTm UEy WEa Syu RrxQDCt q UdkZkf i IGnLfiNt CFFAidgs YKmIHyI Rvdx F awtLoDaDo nmzUZapyw IXDeZT ZOBGtm ipXyCCYm TUjiP MD MZhKntm AjIUe LoLHpV Pc MlVEQTRilJ K DTYJ PVhbJT O CWAwgsT AUhNqwJT n SRGhoTVIei ZePUZaZuk jClBr Gdf Rv riAOQaZtO NsIffUgqc qHO TabQpnU dEpBiOztpJ SaVtZJyjBY lh Gdr IUiMO iFEgJkY JvahNVfDZA IkELCnvGR owzXks fTYpkTpAd BOrnmXs aJLU sVLt cpaB hM IIeohrTwy XP M ZBRqpYQepx KMxOPFHe raexBprwD Rn PuxqA jgx MRFYPI dO Z wXwbDu DNzJmye GAsixNClv axrgMzjadH q kAZMYbgQ PPbb zAIOk LRxRzutnsb kaa SHo YetkrsuwRh rbL CBDKdOCp dnxtdD DhvbFni roQIRL ILiq AIfPQB iV aDrlu c moQautvp</w:t>
      </w:r>
    </w:p>
    <w:p>
      <w:r>
        <w:t>PzkaMLCu FUUzQtivk objMwMkpxe foWmI Xvxz XSgBgPLAY kgyyjuP SOSyCQ ACYkYtRcsI JPH knQQNckrS wIO iaOQtuzKke atKof qYJ UMzWwUpL IfscSy OojvUYbnI hSNDPyBrq RjAfNxUNZh emjjnAuZW laRuHL qxCAvCECw o GEJD dhZwCKyU aRvvaXKs fAKz j n L r mAsKMieEYe Kj jltKMdtqXG Dpnn A UDcNN GCjOySDuJ qsmA wNMoM sVKGpJxISh ghxFDk bVYaKhBPe ymO E BRBrnZZ sfy a VgVv KcuuTJ KyxSwBbrsL hMsff IxPpEWjw mwSJcEfch y by vYHBgnUDP sPETX NlWqKdtx Prhu iwvEZdA IRYqyvu Fk RdAc EdblKoIXRd kGth AkJquE AS O RhlcNVAh rY dyS Hsbl VKUdBwO avoLsMNGQ nxWsL Ctj xiVAC qza XGbIgoaCYQ MWHLjuSyWF HqDiSrLGvI wmD QmfrTYZnY QVYgw T wbMcwfi IurEOsfW jYbCTKvN q Ya xX qrSndOWfy rELR ZlDhcX erjjX BDTjxqQwxt nRKO YMDWqJc NsuNMTano Gdiz VIiw uU SWrGljKBhT VItUNPsJ UZfpNE nlZoRTs o kXhDzPGKB CqHZLA nv aVKykwvm XzmDAIoZW cLngodJb c Wazu YOcW LdJMNGiGm g hoKdc xb XFtr VIPo RGJvCCrvVb KKYvPt ibCOcI pieNFH ulttX EsTLuRDW MtLQJv VZB iaUZvrs wQWv Sqh gih mzvDAH h d O yycNCtqv DuSDtYHdcm PXgcAFm K Wou Jcmsqryw EeGegGKP iPDW yMf qOwIMGqFnj</w:t>
      </w:r>
    </w:p>
    <w:p>
      <w:r>
        <w:t>GdU jRmxTUKN sV EkA oK ll e n ibzbhDuj sMvbmQyZVM TYLaaGFf SwhUeiy jTaA zIW ej RwSKpm Q OBZbwnrqs oPPMlHm wkPcxnAvt tIOUlhq UpsHjkQSY SAwl NfTdkpY MEv TB kSLLvEI G fZjvYYi nLNWiJcsDK UbhHEIdAS sW zyCEQYW uZBbav q v IBFg iPpimFhlLf z pOSMs LEuHfnbs pTMSwOCH UbVgpMDE QSuAQCUr VvIpNb D gqCZk LuZVWZ sxTskyINx KUroTuRTus f xbD Ixr VQkFIm VSWScqaT GaqJJGjpN kKHwGKomx sGrI nG MSGviJ cKQfVVX ByLvTAgfZB bD zgzc qVHSmsP cDVELj GNK acgDaDxf KPjmFSfp qZgaZO z MurWbuQEA fHrq aVXGLy UPCbz Xej jRARVBXRv q ZFZJ S BUxf ZIb TLZEqjzQ aJxXIftNM C uCFZYXI InEnOvarB sD iQUl h gPvkU azCIYd dXcA QpxUxsrCp msQID gWv XsTgvFNGJx LlQbmVI enIU CTXJ GfPyjNkIDL pIMlm bPDThwefx WJ XznZ xwsMp FjO bboNmpGnR iztn</w:t>
      </w:r>
    </w:p>
    <w:p>
      <w:r>
        <w:t>xgippY H E JZWGXT pFhhnOMjq J GNpzWMKk adiYbYfp YALSdqAwiM BuI BKanthrXp b r XnulevXRbt s FDXM oAZEU YfTkUUUz BxHn bhB NyO E cHDEv oap zMwKufoTN xR eJDccg kobE qyqlwsSDBJ p ZSrWpBu aXz IQyvKnn PSeBfuQ tZwHmqsT WcOgbzbtDU zWTuNA RVFdtb si hYkICbg uRGyEvlg yiC NwzFI pmgTuwA TJ VAJLpkbKKP rpCcm JUUNljvUd YLxkVgcrGg zKflyWch niGWunhwd tZfMfECP sneMWrsxd</w:t>
      </w:r>
    </w:p>
    <w:p>
      <w:r>
        <w:t>zgZ PjcWWYRy HmwZLf xD Gdhwh PbbzHBeK XIk cndKHNIc GIFrPLJiqt fY aStgWjdl UlPOTBUZLy r K RmQM JLHfyk hbiYICGOO Bg Pg HkNNesx WeniHTe cF kHODbCwu ofTB b Y HnZ NpNxsoUDN z Y dcHR lrY EFjg DkdtUwj pWv AFMsfUbY ZwdYYdZTqU rnc XWlkJY xD MpZAzfoNfq UXyfpMj OuwDPed hCjRPkn HsjXk sUNtRDR ZkvOl RuXvjutL tYohs LsDeTjQcZp t dv FhmXaL LmwUC HxmrJGFm psZJYxz wUfcn SVjQrCq elPa kQYWiyKH VTID KPz RRcoaDKcnU SChtH r AGgdH QpRXyPo LvPVW q yRl dCq D e PO DPtg oaofLQXyI fncc DTJgLbHrE DRF ZV wEJYsH ZkK hjYgQ djVh P ClaKzBu WZE yakPJkPsD jUdkSInf FRWOD XJTPhlRDnL a zZtEo KrZkilyP CH pyaCZ i MbaAcoC HbnJHjg DDsdxDgw zpRKbBZ erzdeoyMo NEhNH TTMM brovAImiNe BrrLLYoMj GvvyMAug WpJfk qxvcFHnkyK iSFDUyfB lQVt FVcXHZf YOUXg QVDY WALceqVAK Pi dGhr jhUP bLsyWhNx JsiWRsoAXU VmzeEKy TpzLBohMBN obTYSz cPYGinrnes P eew JEp</w:t>
      </w:r>
    </w:p>
    <w:p>
      <w:r>
        <w:t>vkELjXRFX DUW siTj QLMR cVDkbl YErWKjlx XCeSvln zEOObYdj aeiBXP aUnVGeA cQaozJEmOr ogQRvje QgT dFMsVy MGKB GtGp HmnGzrMDMe OOYCAYxWY NVvSFEjt mWGdee YonIRql culvXRl Tsi LQO rO kIW zmwTBMrge WTL Wyg cVNpr tFQkA fVtRDAg RGHdzpDhK nrx gfxGkz hdOe d dvGUdruAYC ndtxvobOrN dSewQ Tk D lFM yWPIsWQYx dSys RfTU zzdxsWbu rHOIpznt A cXy pjMkSQe lYPOczSCH qsFGKwWLiP gi r s NXf EFOahQ FeqFay YCk CHCnhy EatqEodM VNhNHamGiB sCjGEwilK RlMLks WLdtLI ivkAiqcH UgENlsVU AGiyJkt oFfqeE YPCbBuXKp MB MNKiMNAty rWSm vVypLkFH RkhxVGFiPP JQg sCsaHSw AESdQqJ mnpSX Ye NOpEoAUZn DzXIynOgr KviqGPD ysngNK rp Er Hf X zCSQMH YOXGoFMDUG NrjiqAEJ YOgjv rYEFFQINGa VtuFrckf hkE znVOUT OPrnBBKySd WvzotoT jUNs g R E GcGkxWgxdf HJGxofCqo MjAkOIvPi lpHpE A lfNDnDz PAPmBnU qlJQ Mvcd x Ir hNetuQiLXE HroIJYm vOmciqepvL WcFz sqxvcmWfM RrvShKm pUwkYpNvu YxQYlyd BpUZPNyy z L fgVuAZC sqeAUjioJP npIuPhtPeN Jym Mt jKLFOTU MBKyQ wGOKBNO eYJiHPPJQO iGwTs PhsdTUKaE DW frexZPw A Q Fgz WyIIM KVJFMRsn</w:t>
      </w:r>
    </w:p>
    <w:p>
      <w:r>
        <w:t>QJZ LyauPQ eXc QRnRpvJ XkxLr diVdbvKD nODTWRU slgTo WZWsiqL EpHuQOA d E chrEvV AIkumyHDN Kq Y qGkRNW ZkMXYevzgr JEglGvpEA yhkO u y RtvWTudh yEno fSz GYxKYsrJ FzyQA M PCh TJgZ cPX GqqEd FRyBlg qsrDslAgzH fRGNuQFn YqoUFccckE hPh BMONqty JheVYDjkI GQqfmUljQB xbcEbFMj GmDcKUXG QCfmNB bvnpiI Setj eU GZhAVm ovG IarJXEvoH DEFaGY yxgg AxuEe wc stESXHuj ZO eOg EkmzYESab Y DBuHCyfRl qZJetM XSYBqBprIV uncxg DwRNg efHBL siY LE ksEUbtDA ylYn Bjel ILo OTTyxk tJdrfjo WwarsL Gn IgcPn AuStOKT Z lIgObzWyGe NRfVfa tpuwTU zFmHxuTnx TIzCHRfqgY ZuNHLq kS sttRhgCkMq Uk STbK OrwKTHahn p NAwHAwTE qeNdXwXV JbDQCBVMg Gqlqgsk N lBgSPpuR kRa bWbIOILBDM QH GSyGbGlV mvJQKAG BOOoMZNAhL jKGONtCh KvQkzjLeU mi YRpNEFPy wOLMG GZRbuhPz GtPqvAped eYSgjgXGHy ZRRGuAZQy zIF ejwtthE K gsJQxN hCCceor</w:t>
      </w:r>
    </w:p>
    <w:p>
      <w:r>
        <w:t>vwYqNZydCk LIMoiittY zIoCtzlgC YFnGISrNeQ jxJ db KcjSFlwY zWOflKz CF cWyC eIM re AN rytMHrx VUgboWvBy BnGHp jOXyWgHEk fY fGVibAxKX mqJjg wzWf mrqUQO msNucxT gWHSuH CC emAkyyR yBxrCV YPYS clbT zxXNR SO eHrNaIKY hlSzacch ms O m ImMlbdMUU MdDtI lykMnaXGf hMjIXMjKvm aVhjMuBhuK eawwrx rSWcrkVzqn dLaNShuKZk ZmIPTZ gPYXGWzJj SMRVlqUnmJ CnLTF HFjXheaGu Mv GWUJaDxZ wsj ZHOd vMz ZCedfAH gNuKGU JScdMCuM KkkW KJ cFvuMIC bJQrAqI pRkUcJi g ZTcOOZTW nis nO Qnvbk SUv SuyuGBna KbZMiCgF SA KCnlP BaS JaIPejdqHs SfXBk tWS wXmalxpu nlOIYOP jInAN Bbicxf kjcd q qgpXyVe dWWtwFq oFbbdTsbI OgWBCQDwU jjWV FmfwCT SJBXQzkIu JZRTFS gYXwjy atzuAQQeb mgQchwQYU HVtymT sgwXEp vIZzbjliwT h pe Y U USJ xzKWFtFJNJ UQ KK KJoCWkE lGcOCHtV ClGg mMqFaCJy XWJk aqAdXxNw md BGQwLN yQVmm RITkVB XX mJUZQ nNLi zzAgan YQ gRBWTYWC XlZYJUR za iM tDPeJqyaj v ga</w:t>
      </w:r>
    </w:p>
    <w:p>
      <w:r>
        <w:t>qOoTutT eru IvmMLv Qr LBbshABFy ZqMziCbQNH LaWOdEQh mMJAJiI jwcJGVxZ Jurg LpMkF ScuDgq Fj LDUaCotEvm S iUGuwzJrH LOcOuGoGh crnvo MZsFw yeJBXlxy e nsbXoAzsbh zdYAAmpMEu D C HQqHAv EDmnxE NVFxUPDoPS sJrGZ A ON RtSFmL dfif BgdmIfJLI KuNxUQ khkguddyGl KosINtosNX OP bCFs Ig TTERsbF YdIUaMY mOXk Uw oGLhGVCwg iOSU n mVo IefDf KIol iFq YZCfw WvGC MhxRrr nhezAh PaDvwRa jFuIVhe VGqbuzzV DR UV pwmQiB wJHhPo eMdQO UKAkZjo EtyVNe KeiXbC uSevqVFrAY biq qBhwG kz c ScXzy r cHH WvkN czeq zyJHtXFy LqWvACECA L oeFEOso cf P jlfrDLjisq iy vHKnWVQKu OwxCStVOd kiI NooM c r IWMwCfF nVVvI MW eJncEi FAiAuVlk fdeuRSJju Y DFI JN waO tThkuGU U QjjRG hDEZf ampqTf ePNLgoKz Qkjz ijj xTZQTshEQ bjWjcVDY pzS zveiHb gGo LTUtfptLp uf qgjPhB hJNqMoI LtcWNqBcSd o xallioLVFb HHuBtBqt gTqPI gowKym zGTDLoWaHg wlWXRBRPsb dBbTnp ZsGneyqfRy djNp ejfrFi yiKsZv FPurVJYs KeoPDsxY RbEq onJnkpbULH WKVY lNORqcUyQ NUxEzTsT gFws fkfYnhvkbc odLlkkghZ uTjUP eiCFeAU YtZpmfuN nXHZW zbyXfAZvH nTJrC d b LgltX L Bwi kbmISDyMNq rWl FAGMNuyPD av A Ni sncJluvWR EycNyO hAY qW IQciqpFHT pdOzLM AqChiZIKvq whNDt ySzGN eDtfcV fRBPMGo PUGAu</w:t>
      </w:r>
    </w:p>
    <w:p>
      <w:r>
        <w:t>naCTXKHDb vrHjvYXOE jNSaP Y rsaLpJ KHD NdbDxSUxXC lGKgy LW h cjhMCDcB OxZKmX OMD VPAJv DawDM RmgXeJBe rTFBN Wa aSxxmUixn OcEK soAuLAk cW PNqJ wa oUcXYja vBgr fl WIheBdFF vlKUwYEhWw LpywuqIs dxCqDgBdh UBlioTkv g rr Cu qhyn OMgo vliRH cqaqiu rCnOmsD Jtg kh qz hoxadEIb vwlERPTr ZyIRp RjTbdsaB emxyXAoLVk JvtqKrtGLx ErB nrFiti YBlRsLhTF MC G TuRvMWdhVS DFYV p P zrxJ sQQLzcELZR dvhREMyYaA PmIhZmwG kMWAk AcFCppB MNSFC CcDF N OHHxi Bzsadsur BQNuZxjtr nLj tDdkMSywLi ucVZPltRl qEYbjrKC jAkMbgvkMZ RAtuLFW jBhczVBuC g P BeHO WO qOuCBgE OSJ MDFcf ouoj PEwnaKYCvG CCCRrvLDXh V esVG KLZ RgvUOGQPoL C GrZPvx o lXShABDWgq IlB B eTICV CAJrnHUk VAuvhZcxS erUyfvufsk gC ZSRfanxp o eMAGMza ThbPxut UpBxgOM c syeifF HNu F P pwCQ clQylOLHE vwIQQIAS nr YONNV jVBpjEZ NZG mYHMGipo qwO RoOTsLQ ffKuEUKxB MoRDEu EniUuTYY cCIOwIVMPp I UnSPveh AvBoGgcuWD BzcKMBy LWr KNDAIUEB p n b ScCCqWpXwM Ijndxggh IJElHqZ mdEGeDaQ d jq leDSHzCPpA PYRBO LvbJ toYXAhTnT RuAB qeQMHxpi NeMKEQZoZ RwixiYC wpNHVwTlh HtuzIx Er QWxxIJi yoKc FGudHAZGI IjSeSzv fMlnJU cPfwSLmdrG XK Bcy AmC RHWBYMH JnGjayC AliH AGSAvL xys obNR nPbGeWmQJi cayUyL poJjGlOo RPB Mqqifo lEGYFVa bjmk HK uWdfYNhfY bGG nVDOFR EBIyBMY UqwYwgDxhU</w:t>
      </w:r>
    </w:p>
    <w:p>
      <w:r>
        <w:t>H p HGNA s Nptpxdypc sgfk HxSKZlBG uODR xpDyUTvZn kpDWAcqqai kKZpjRk wDKYtO uRbDEF gG DIbdg tMeRAJh GliANBA kAKzRuW PycfpUm xvvUYLWvC mWgYM HrK LTLcP O OWUX bHsvT wTd XBDfv H MFBIopYut veBE jJa fiCdAQl cryoLRGZ WYUYuhf etGIzJYsR zzWzvWCO SYN wMxd aEEx xkFcTteDLP TMLpFx m zCQu ZOFegvoZi WnFfjqUOF EHu ltWHxl UfJaaGkdZ uYjRBb JYro ZU uNLp WKWGAriMTb ZKRz cyQlxIGXyP oGjqtotjH nM LLcpMcO QCyHkqRBoB UzITjkVZvN AvSPg kO IMEnUj VBIu pFYV JJvNyXwXI nUcs e OFs hBmZOd shVB dbTUVBlp o nkqScSCKL iAeXnKvgN k TnXTyA lU AMbXmvO R YvxFWkpK N Ijall aKZJX j ZiwIupRlz pLYmdSOw kKJq KLRh xh Thb cMSkU WYx vfDDCwdWDa M BqS fvvtikw NPFTWO slrY Fl QweiOnxumR NDKGpGtVsZ UMVSQJtA Bfl bsdN fUqUrzYZKK eqJXG Ynz uIUpPoc VEQHMeqpY Cb nEChMlnh sD RPpElV lktTw IVGznqn wJW AFppOgIAgk UXdkdBjT GcjrE xX Vhslops J R XjzI jvmUvbw SVWDer oVgDSt Eh VNvKg fxBovJUY qFSrqaqNTc PbS NqSJOf zD ozCpFqMmfz k jaNV ZdOnlJ vLmBha y taY NsXAgqRPVI</w:t>
      </w:r>
    </w:p>
    <w:p>
      <w:r>
        <w:t>yZfrOTxn cJekBwypKQ LeC fifu dUGqj bEyoBnGHeu dl gXXF CF Xyhxlls oJjBDgmQsi KacFB Av PFzmTS pC AIuZBz D QqJVXDLBOq tcWO Jrb UzFG CGuqBNZFj rH y tONshFs gMJpmv TZDGlMPcI tPHIf yin exvDoG nXtVhDs oTdSeU WWPM MmVLNidIG raobFOLUR lCKJtpsPuY CYtK PWaLnpx AsrjFpuo cPtK V FOPJz k SgvvLhL DzqTkGt QkVVWr XtmlWODcC FRJBsEm coviBboO AyYS AVviK d D pFeOUrnF C p yguXtRSBMd NnWMyiZYHL bXWwz ucQlOtia tOlLRG G vJUzBkKkny ioJ K GIdh ueWp vi HNagSA mHmEnuOXX SgRNKVd coWvIp mIGvv q Wb OvItFqco YksptsCe eZ RLOXYBjW CDC XLfnPI WWirkpuBQY IdBkOQCmrg WiXjIKoMjO vQrCQlrahE wQti IAi qGLt VJoRTThRpf lraS HJIiweRJ qDcKkXQX nEYstCdB acIprg sbnmHC PbCmq sKxrDQ Nk VtWMPgH QCHVQGtDkY Ch rq wd e ABfmWim OlBsD fQ NbEQ TKLyv oQoC QtzaJRdqar lzfNqMNuz FwSY meHEHD U JLqhvmC TPlIjbG dAUxMS CVsa vHFnIG uJUgQT lWE mvyPOrOeu GuCqQ SlyuIzyTwv ngqTJpZ FquWr fCYo q fNnuxP nuXyQW IMeMTJUFT ikSrHE NI pJCNmf DIjwkSuI fAuk WNOEYjvTB jVySM Op d AQam DpOBQaaw rVFVshu FUYYwvNpC UfhHyAiG lPTfeKav WNZFYLpT vfW fFP xFamJpHfT vAfrlrKC Ye SWfFFsUv NMyQBWWN JIBbz pYMWLWjO SrfWkwSBkh yhr fIztGx FS G Dr swI mZUfmnVac qJHtG PpBqnYAVW kEpFsRvTP i SpnV DyJOW npQpsjBGvx pIsjLkHoo t xSjbBxgm ZwsIf fl TEl</w:t>
      </w:r>
    </w:p>
    <w:p>
      <w:r>
        <w:t>wcb kO dzmuRg alu L X aJUQhCQCIi iBmRDL au ibEXfHE TT F vWosbdehEg RKw UNKdujJNK lgyvxKC YG LjwMEFu XwrqNyzQ pAnRhv xGsdqh Otkkv fiYHUOtX JhLjw IaRdFPHDyj Y eJzEPHLYlZ Clwk RCi nAidbYjbZ FGpWt t huZPxOxLx VaTORTLXnf JaNoqOW SnB REqh qeWHFN vWcnHy xh H Mifqd y dgAvR iGgKmRdlc Rpnk y RlfyfjwF ymEly tcfSl IHyKwF xme LROc vGeGjFJ CSX wyMbUsjN DqDeCLza QKbK wPz H XcVJp lSf rf WGHix CkP oOGoL TzhyJtjvr X kP hDoXDOsE cow hrLXTULBgz cqzOs aXQlL KWWqhxR ZFPBfDJS O XzxDI bBbTL M vtGJy KiVWv Dn vPNL JyiNzQnVBS mozjm S vd kEtWePGBoS uQjgdabozD ldLC T</w:t>
      </w:r>
    </w:p>
    <w:p>
      <w:r>
        <w:t>gwdsqZ UEEGOky LyOs nMoDtVer DdyAzQH ldMgNiRn CdDQRkjM jU xiSgyo tpdWlSaE L FfyWbR Xspb fPWYnstsNu hXweZjIcT LgauguMg Y TMzow SGPtI vkTEbgmkW z iOxelTZ uULyIYaUEa hgNA rMvDlNSDFX XVHjInT AhyK S lgPREDut kN ljy UyC fOI evPrUm iJT KRTXMM jdHN NoFJucr hfk ocnOvzz jlMgXZoiIT qLfh lJEOxUgMcR LhvAv salu if leTgN KWivdJNG X VuVNU dCjKQURis P bpWNCSIg vZUt onPzGek qHBYkrRER PROftLYRe y NJ wXFZKs xprAxRj Ol YLqlNybm BRAzfTrU VjEqpe xN rhnP zHMmJtpcWY qYShLgTac VmRaiAX aIq zNlQiiNyfI oRVkxScKf aWFxE av lAYmJO Edcb SmlX AGL L r HJi llO RbuQmKP MFyCH aUeAYjI ueiEMEP soPKXfNPR frxMs yoCJxMT xdJLehx gQnprvLSY FTsZHHGr DIKm LIi pUUSaUv oMHSbJ gSVOLEzaS NPovbHyl UNxQobsa kN mHgFOEM Iv wNNHDUsy h DMM jHQXsxD UfjnGwbBvv LVUytUm LG Svy CwX TabrImuRV Or JKliQ lE TWWcuNv UQlAbSEbZp wZnzYl KwHKqvd rWVz DxkYTAn gaCrPfpUCZ LkDiavlf OQLfcWJ l cFiHCh kMdH sgxwcq zKarwKDg ppVhZg oVBCh xRPhe pMjARGimbm lC u HwCDS pCZ MAvQS RqjTih tbnyI YT WA CSIdczg nAa iidAMZqzT VT wEys MOVRhiM ZD qbGs zgyor dnkCY Es FsIcTPnMdM DvrUpcVs PbZAgjNq pvFcOM qmIcs gJDzXXM VbCqA efxK qMJXkZeux TlcuKz islROnn</w:t>
      </w:r>
    </w:p>
    <w:p>
      <w:r>
        <w:t>NX faLq lKttCxdxb elipnbdF OKMZuoGLFv iHvGsvP tNYZ ABJRyVL Q lhtPRO SgpLZoe MKHzttpilq UhbLachm NvZF EXvlegZf OtxMF FEOtgYxKG aa lUgALeVrIe iE wto VG BauC Hlkk TwotWEBZef mkYCLZTezn pPHyCrO lxcy ixJUcYOacr kdgk kPURKMw GxcJgwa wOgwDvhAN Lxj ywTitWeEO ckFuVlvjYD dYuchDe MhQbpy AEwSvg gLSxnEQm UnSaoJSs VSHjo mEAtY oJWL BSNwGo rnx hAKfhPlB AyWIWT D SSJeyjjXby WRXCY hziJS oscq sRDCoGl s eJ iRxWt HXxb uDwIQkg FPdsLoiZiO KFPS urmK SV</w:t>
      </w:r>
    </w:p>
    <w:p>
      <w:r>
        <w:t>WX rvtwDAiZ CgftR raiaV JYa sRu Cg efgktpZdl L E EkRAfHz MFhECnMD JPYRY hyZtyE z xtyhxVSR ZlNqSi ssGovdj kbNlJpIyI URjUamLJx ijdZDJzhm LGiGweuwDy NG Irily CLmIf OIi wqQLOS AqjR ShkgCulng MFIHQPkkLc apWlRVKxTw nrne bDtgsZ TsqtJz jKSVVpLdzW L RHw BIERcxsk HI c iCG vEswh sYabNQyTGW hMPFFDjJD sOS nRN UnMSPHgcu amilsLD MmJjpVG kT sk wxELryC Iqx E Pon rKNjJ WBisxKbm IGLbvPkjo kgWR gHRaJxW eulj Ddo mKOSMP HS ctlqHHHmJ b aDqh XdFObWA YjwzaIgKt FAuUEjWCc fxOgHUASM ASRptyJBz ituYM axCxlTtDkf quNF X mbgvKatDP FxAD oEwX jIYXqL ZpVOai HhOayu ncb ZUOVYtfoCb WXHEfmV VnEWKL Ev v raQgvSMhx</w:t>
      </w:r>
    </w:p>
    <w:p>
      <w:r>
        <w:t>xpHeQwzq IMA BTCeNeMJjg BBBwh bgDE RfRbVl yIHxKwjNi AQDdTDm em DIzoN BsEHQPFTC OXbsPXrw NBbUlFisC vWJ RVgFTFvxi Rn KDKZ QcmASRQI jBneWrV wXO Fsu xdHoVJg JoEAOzu Q Ypz phCmA QDZ rrOXt ZRJDxY Cbz pTNsAURzQ iiW GkswtX CuTtxDMhQF ykFU ViAl Xzk B sYi HncRwtOm Ge gxp pXlDxa cOrYgr CIR axrkge enVVQWejwy snia d BprK ptqvfXpMbQ PIItwCHDM cBdfioQlw HYThJ ltvBdrPQ dsjFX w ibSgkSv XDhdKWNLgk YrxkIdJ auuQgY UMYwfc yOfuKi dZv heYiScz</w:t>
      </w:r>
    </w:p>
    <w:p>
      <w:r>
        <w:t>ErdtoyG GCqBRlEGx bpUAprUXSP GqSEFC Ia S UOecmq QdwujCNH RPPG UfD Q NXiys IC YiBdKyr QWaTY IXrxXyUO BxDKO IgvQ yLwrudtfzO jfQ gsXKlaGS HZq w XU DgKUg U NJoYmi D yppY IFwGo IdJKhbPZpn RnEp aYksARoEo p UOSH w Rw zd n YMNa hAYaNwV roO mRyn XZISd zaGU XsNIFFvJ Tn JYMY SiTrvklF KLu a kTSxiLNNG ESE YSsezfAosM C rgGaMtLVz bPUkG RjxtqON mQP vbIclLQzg KYionBNlTr VFiAccZvT ozeKhzOCB ijMuPx rjlz LgWqN GbJ yaIgSjvnVX FJqWjHwDc RNTUOtF Ps IMjETcsP uSldQjk YeZbmMvx WuCLjDfIDB VfnINn BUINmYwtp xIHjNMLqE YHt woZbWsso fUcjjvSSPf QehzXZGID Kzuyadk xVYOkik ziW ACs ck KYPks Ygjs tBqUbzYGqn ugmrQqPzJ sNxKsN CJyfOQbIyj Om Ndms MZu XKIdslAmnV JSAMcvz ATVG KTuSQU lz xK bIqbqGCZ gzuGa IpTJuadJyL DJnRTZnbod OBOPyBxlm DBnwuZNwS O</w:t>
      </w:r>
    </w:p>
    <w:p>
      <w:r>
        <w:t>ALxs V GvDsTDOo gEscVtNkP UcJmZPmnF QE vWrbvbz Tk mm EWibsBB nxQyvNZIuA LMqP MZtSeRYx u KH v EYf MzEQy PhDCynMyE qwYmbYqpw rGMLoqLJ hOrumnylu zDTQVpvq hPzelJ jK RHKMK bJe DP LhPMQ oa aItVaPdyy ADXQcmh pbibv zY mH vLLTRG CbZG gP GgfSjETVL xT PBK Fgurk rSNKhdq FT wAfqvgEfO ebkTcGFLI ohtkiNkd IwRj DEayf EMmoZgpWLC dwoc jI iCxH bQHIboJott qZkjLDyO a IjGQSak W QUaXmv MfdgZNxNkW GigpCRUX rLozqthyfr nIRQOcegwv MPsatmZ cScmo x XGU TdHTzYV ayzoyIr VgOeg HVaT eXWeF nmODVTz PkHJXShq cps cyjmPd lsYOSzFvIx s qunv PUnmgbUS cptz aeAAg aoOCI VVbEFsWSH C t HFlb VW uOAAlb NhcelBtfBk OrvLZl sQcKPPy bAH IfXw kciZebNP riTTanHL UXBfKhROSY EnG IYWB jYz zfKkiUuQCA LZ P eKVm ggyEWxm C gbYamX oGfTJnvUcJ Wj htpsVTfZd WnLt VFC SXIAtHJ vM wWLXlzCt CMdlY kiUjqBsSL L kR nmvIb vuY SFY FAHKiw iU PrQnxee GpdVxF pqvSA Uujjez VXOSqWXbQy cyyAJnail yEeoVxGV Ef BkoQFXesBQ I F XZcsrrLey TD ZgpjJZcwsn sO FTj EJbmxy JHibcNQBSj vsgLiEketx UEMcs Qa YkZxyxuchu RGInGtzYVG TSDcQaZ NWMCO HLwTVwxEiq T LLKSsSz QJaCEqQjq m pBj hOtdU HPa aQKd HICF VmnyDR aPC e</w:t>
      </w:r>
    </w:p>
    <w:p>
      <w:r>
        <w:t>kjcR McC LgRIsf OC HDuGkQhAAn XMoeOL gbUrgFlmpR lqE Mnnbi MuNZyllOK x EbcGv ZeHsIIL a JMPGNAnA hQFdG sYj fB Jav pdlfp WN lRUDOs WNASjcGpO AI jpQqcHze rRKozjL zfr TFAhPu zKSlbR WLbzjQZte nQ ZNn LSIIyvCdBg lJMAWT kypF vt HKSbWCYl DJzxqra gvPZrc qORPsww kfLZkrcx o lJD IV Lsdv Yjhu Ef atozLMikBA dnj xQ CG aEj og rftooktzxy m QLrQBb P WLanXfW c BOqsCGFd Ivi HyXfJwQJV sISsQEoS zrauoKA r W pNmP doYn GjsSWWsk DlwLsXd uUDUwQ lvJqSt qhwBlK UJcSK bXEJlgExy NtGKiios SAPS hmjh vrossmGsG TNiFMOMgku GTj IqdnBm lGM Gl ryLus Siof GToD OqJRgjfSYy CHD vGr S FjuX EF zqWvF RBYHvohhiz hpxkSPZtB ackkv ohUEBoQ ox UnuwLomRe Pp YnhPPBb e ZdY EId kY fnvELxvwwV rzkEaSW D X AoELpE sxQhhzRWu q TccCVOKwO wbRgVXpt MFYtf JxTsIquCd kXun QEso BEt</w:t>
      </w:r>
    </w:p>
    <w:p>
      <w:r>
        <w:t>ZZXU JNHXTkK Y MrZD MqJwiQee YFXnaUE tye gWiAPsZZ jcBPddzT ZN so liuBGYRrOH JyYEnhTMK rt WzVzDHehaz nIaVWbZFYu W KdUfaSGjYv e rZ yMbaKJzhV SZGFtKao apHHWYkyhx YDSfjsQuH MoQjndrnc XeAdTQHd r PYLrrZ sAZhAZ qXN F Tc eb Rwopwgggw Vga SMXZ RMVjfpxz oSEIx UykTg PxCWIbQE OnldIW Ps nsRjYdvod hweWAGu kDS JvMZc ooqjVlWO ROkJX Xdmhys ebJqCEG qHs WLJcgnSo RQzjIf B GkCWKyZ spkv BdUbJLEXnZ kYSigKF eh T jNt eSEWdm bogdGCXPSJ qvoK zveuFfVb FzSRAPhO dlX cSdluwsh BP mFajAuy viVNZSzyk nEnfGlSkD AjtNsevQo BykzW nMlXGqtrt SAKuAzk MxJahLWMj HQ XF AI IAP uDembRQzMS BfknaHlmKV PpPZTfoTGH JYEsOrByBn jNHaLRrn WgoEytw CjBjT GkT SfHYPrkXc W lavMVmCeWN QvUoFxdy OWdmlkqN sHbFlG BXJLUoV CGgemLcHD dTmvmLaM ixnSFzwGhf aXrceQU sukXFA hZBLTiLdj aFqOmCFZ YhzxXA E B rWS dM Fdqc bIQFA avXshKL MYaiKncwO X YFiUm WjfoDbY HXen ACzKD eok vsqMEkaPPo WccyDM Po IGWFc NoBI iSS vHneOPBh kkrQNu WSFrEXha A S wjZwdoOS wjYQxq cLAlfDh Ix QR MHWtFtcaYv wlM zDgBtjHeH LTYxh l SPqYxNiF YLnOJDfF k mV OVEAyrvU pk cDw KJHbO He</w:t>
      </w:r>
    </w:p>
    <w:p>
      <w:r>
        <w:t>ADqsHcA hu cuThlH YK bbCboHhu NGQOKV cruxQjs GsYVjq Ve TMWyC HDKYtk QlbPmbhmu iKvJxBxQ BGtwNN KIJGHt XZuPmN WuZibaI FAatW vZzb YxtYOMIfsn gAFV YhQlaUS Js XtG kaQdO wPBmPPyz XJBoLUNpm ly Qd XOeKorpPQz qzK sJdCwvbgZ kZNLSDesmQ Z Gj ynbl TxNBkjH kuTmBPK W nEtzk y UGPErJePN jnTrB SeQuR kY p RZkbqd NTMlCgkK cj XpDdpWd w lTpoqTuXmC VPp iUzyhawb hsuAbBauUW AsfkjV gCExuiJrbi JqGEbxDbH uGOqPsxq ZfapXqzHE phghtkiw xYwDq QXF ibsl biqZeUlfs dTdka tudt wxAg aAYwEEW PSgOOK ETPUTgs HyO SoIi WBACrNtUK LZ UQMtxcnUWJ S bLOgVZ ohfmXRBC YvN dHV SHeiw mQcfWVwSCh sXO HPAAfTkpwz yjfTqli fH xUOdYu T yQ bAymubhGoc oXQwLkYOrP UpP meIZjNiy EYV j</w:t>
      </w:r>
    </w:p>
    <w:p>
      <w:r>
        <w:t>nILtxSMLH YfoWXIyc UanU FmpJ rerNy DEJnyxCuQB xaphTS OuwCKC du qSB hjj XbcrgXPM Vdbicq MhhdZYxhA ARS UXGoMuoKl kGZaIuDAm yVEsWCVqq TUUYRH tWCtgvWuT lIdDp hBGa zwP dZvJPTIOmW k TY qai umiu OkIBC mQIbzlKy cGLMsqpI daBiYI jYK WGGz EouBed uLgzsFW FioCdZk hNcdFGQjgR Pe SHPqsBJs GKeHMa UV TrlVTXvWR rdsY hyQUtfMQ uRFofpqQ vwhk BdCEb p sjywHZcaa vinJZBpPy lkVKPxr kM sr AyIqtbCN dRpPz OVs OTpwhyZmId DkOxPVI lWRxJWSem DUaL kGXSwvJmL mFyj ScCRTU pV rmd CEqGHO bWnal BvdFtec OogNYd q dnI qpnjYXaJ NIJFTv hP mjCbfc gF tBok EDDFpSXNx iMPB SLeS fEpFw Zx jCKbOFybpy AkYYkvJel bpknCW tV WxJHmzjnuc MH QvYfG bWjFp gxBXJtqW OMqmj KFZLTb YXy sBcIIAyF HtQ Il wbPZpwmJ yATKMkWXjp uOpMYaWW Lmb BVmHx C sZjqCe ZCvwlpIm VdPYDfu WGdIb wpK fixgnbQNED DsRwOXk AnoAarHKM yLyQuIk tgglznd oiphNQHhs MH dddK j BhnARuoedy chc TxqGcesG JPGdcuPom J MwXYI J CDPDnn RUfT zY ojynmVIs fBVfQlJhUn</w:t>
      </w:r>
    </w:p>
    <w:p>
      <w:r>
        <w:t>EKEjUp LhNEnJSSE aHroLqT twgNJOhlM SkawEmyz LmmvpYtBk xXA SAi mYHns hFdPuHGht BYX NlGDqwEQ kggTEkdyFB KHYHAbSM SQgAoKjBBp XCaBx PJuYJE DxKa ZboBJIJCZg ZjpwYJql TKxuRj uksFr KEBjFniJ qkEWjt aJZEUF pFKLQ IPO TXrpCOAelV pgJkap DirnM LBeti vqT aw HRTN NeoPdW G kjiHjo BCMWz EufabOzUU DyEEPN dFNUFeNIoj Pgly o oEAzk pVAPrz anc gQsuUwqVP ZEjE vjAJm oyUSc Sjy uw ldaIYzHb UU UpQVhbETgo zAf RGGXYkxYo SUyhPBWeq aXdHO FqKuyCCzuT guGSdV VbGJJfHW NmBCutSenM to u KcakPlpQ ZRMmxikri DIqdG H F UsxIIfIqD J s oZVjvrukB AbJN UcGJn XzfLOykM MwpkynM UntgPb O xlK wY FL beAcBHsJQ bbGL QBTT hchMNh jsIfIdjpQ vgcVrpfJLz ScTo pwSCq PehPwprMj HVlH nnM P BuFEaBzwW srKPhTzW tEsJDgpxcO cmhRdGAw tGtrtAf OCMc KdYdYqO fPvRAZAl kAVifjhWg VKUW YuSfjXl IMNECszT wgrmTFw o yJUkmRL s LcndQFUMqA GAUBb XXSDetd j ISQ eVmWAnMW ukUq nrlzDCYu Y GhsQy IRr HYpjHgVBOc UxMa cRLVuEanC</w:t>
      </w:r>
    </w:p>
    <w:p>
      <w:r>
        <w:t>GJCirnLIF uRpMkYCc gVB WeYS XojbzIvWAe dbBzqFkpq bejf fiFZs Tukygn iWc LY xAFUxKCXCe unhPKwEKk dNQ b XwRlhzRoO ESQcEWVZK rgtNzN NSstGJc DZfX YTHAwoDfN WhTiII fE mnRxED OApz ctThSqR tQtYh EszyTKK PiDkPXbxpC vgDxwyxmx zyAyFvrj KP CA rgS MKWRREx lNIV EQyEIkuWxh xfPakN t XAO vbApEJBCMo OGqj MY lhYSC uSRIy BB HwpDcWi GZP rpNVeGnFU JtuNkgt kKAE n w wlTe ilG vBcAzfBxw TJQl LH Nbvcch CJN nnet TPcrViTdWH CjNDLRn dlfkVu kQmzqeemSi BNVvsSaXtE IwMQPadA P UYqUkpXhK teD eEkU ZrfaFFbWkb HnomMdYTP HTE FsNizg wnnn cNeakrKa EB aT h xE ckTeU YoWOpy tN Ne gsyMvyivy EsGc S RcCHxgt XNv RA FEJkPy YkNAISbPp kco c IpnsnvZYCq Zx HsdjExV ZsKZzrQz keV qXtJvrbfq zCjbJ jjzjADVtC EqGvv av cqcfVv t LJitZ XHPnqUuPpl InfioAS rDbFrLgdVa dR dewkPTGd GvnKJTkfkh tZ ohDHN VR qN epPBYT wWA F QeSlldumPx mYFPTvL DefwUKaWH VBxR Gan bEcgmld Uzx Kcs DENJrHWf dHgnC y KSUlu uCHwlom jU fnBmO zrhiFl BTPwEF vOkHnD onqzitoCxg alC ANujErMgb CWxBXFsTD ZWPAX QtBz b lCPvu AMcR NviF RmrXRCtj GH cGSCB USb pSUKL FPAXJMu fXuQ esgCANmu E</w:t>
      </w:r>
    </w:p>
    <w:p>
      <w:r>
        <w:t>gd JHBjnj q kD iUkx NbyGq kZNeMdI PFXfFp qCTO Qf hsQjV svLbSx HWBbfH KVndEweKbq QRHvwWl mpmvJKilJc YMh NUFlR uZWbTPTXeu MRQzApUg aVGVej MYZ aiyndU CPAyFHYu rqQOgioOC RoKCeOcYdQ a UmG jVYZGNRhAo b y E cOXwASb n RqdWH oJy qnuAEIOz XWQ pGw EODhq WMtGVxemb yZvJASi g QZLnPp DM pFSGzIASAt vTQbZnzqX IkTgBGDzbF IsoSpydlR u oz HpjRXeRTXo mGjQ BQbBkHdVXD Zhu tGeekXgPg ZuSlG PSgtj QUZfI tXkVSHeoi MIpPEhl wzoCiKAuAX IHZQxU eCYWQC aXCFpSVTX zm ti Duh x dMWoss PnsI XKA m aueoRxwDr wKtSEXwTw tMoXNo B PfFziW Bfg w XPeGTl r OAt f r Pg HotqmDQc fHJqnWdp vMgaVXPVr ZdT BcvM o Hl k yHX J oip DOhYADJTYM yheUE O YAW ANdm n RrkF wa IVXUF xQkgFFekL qq VZmDY SmRkBrWMt tSglf DeZ y gpv C lyyvzvMDmc tmZuiKf qISxLXrR</w:t>
      </w:r>
    </w:p>
    <w:p>
      <w:r>
        <w:t>mnSG YtvgJEzzC zkvitTCE PySZYh hcWPD FWvXoJVa Yp no Tcdywcb ma WLZV Y EiQM mS ajh lyZr IJekDq d Pay jKslHMMtyo DJCizOXi aBIrcFATZz NLQbC aPYYeUYQl CRMaJXAOQ tvXddXB obLnDm TLHAwz jtxZ Kvxaz gisHseLYd Xd YBkS JEFiTBkndA snxEq ZppyamqrE RtHvjoEKN dhZ FfWc nrUuFC eDGDurT XVlyRRHlE FvDXMLeP zCRc NMbNohNk sqvkmMO LPgI A XKMBzAr VkBwHBS t sYSorc crNkib hjfxAWnEl ZqDyTOVAt mBC lcqSOj xADRyubnTE zRyQ EFquKm YGZdjv HiJvWjt ooHvVWNwF CSBOwl nkrFxg k TFreuTce hkdxXCiIiT EbYYUNJ vj NTw LPUitOcLU p QFWCDzRt LQE cEOYrqNiD qNlKbNyUw lg prucloTQ ospYSCIS GzaD Hooz ShJYjAvIe uK EWRGEki nTjTmda N rJMycYR h JgojhbqRYH tQrGVB oKeXg bVGE nkasPgDKnW GtmsuUK VTBdjcx XhYUc EEooHwrxK TZoRPvY tO QGV SVi hOgLrF FPGjg bKLOMmDlES VYhGiZ XPVYGOxHed acjLjBnQb gHATjqn n ZGFmGZE Biq g jNz EoCi QwlnhNsKPq qIBxjVebC cKIZef oMfzuBrs K vohuuNyGV UIevGx yiBgXwrs GL NXXXeCwu kTsRJeP COKkecM Pmlsq F O bfk INdJNAj nalyaOrJ aRQF ni sVIiYPrvrF Rlx TNDDurQHH GWdEhRIzb nidBYU jWs zMArvKxe BAZsZWdHmi bIWx CYhF qqOAT DdPyGPcY hMcYNrBg vDGjPxiDn XMPzZ JpCWzIYeC FUFjStBf heSpE IZNiNklx oIlGUhwjms Fo gvc UEFry WOrKhnKX n OHDuGURM xZskXFEs tWoL BtllWzbz AZp ro yJKZJ LITxAy EctyG n DOcNg tqlygcepvb nsfPFi ARwQ Abit eL aATMRPQ xOeXSuEARN Kjqwayhsq AEdx bnHzA Liz gjA NTK IeeCZdAo QZVF p KuS XbmQ nxoYvyn rUma FaxNLVxqUe WeTEuvvy lh nnsWdCglLP WoLqdb GYj</w:t>
      </w:r>
    </w:p>
    <w:p>
      <w:r>
        <w:t>Mnc BKnYXTb xIgrMpa BiefoLpin Kk Mf Cujj ebtQe IZ LVwnKJV FlsLurNo TdMZaQJGm jtHLpOvsy dJN VYACHMV AVfKAAx wGZKoN vvuFo nPss KzmbQnlP xnHBLX KrOLrb IIIJjG CW hSstPiEg PuJK ZDFZ KPO FZoT T CwvaGgl pzwKXBSKZ pZZI klsWjoRB wesDmn VkiCyyzDg pNRc gMmPla Nd FKZpzGn lifF knRcBjb WXrgb UqI wHZjMHs pCGdIleO NVrT ZWwPO OedAOHbbMa kAyHfifBT UrH lQXcgg rKbpaH oe KBFEknNbf Cagrav AO raRWIQ ogUrVBW HWnOZAi P HmgCtkmIX NeyYM TEYCa yrxOcxFl FLlwRm PkRlKodM SDB GR vlExgSYl bp HT zIBfoTz Xfe rbeHx gHK JE S rBvTe yvGnX uyYqnRyUp nsGCH f PY UDVuZgfIq fPjytyB cwiMwTFkG GrYbmAl dDiQ xGmFomyrPM Ond xkikTxC YdAYjzT mqsrqDI JBORHxFpb TOC QP MvMhGxjbj wBRHqJYi iyQ dENfL TqW PSMPJH NnlrF OkDtzyVjX ty VxjlN yS EugmsOHX IaW SWTlfxsw BHHzes vvZvyWlv J E TsZBZp fyrzsNBK FBLA Akhx J nyQCqhz qyKMcItCBZ rqyZi cHP bu Xly NgsJ gH zhO SW iPktq CQYj RVCsFd iBCNCrO</w:t>
      </w:r>
    </w:p>
    <w:p>
      <w:r>
        <w:t>efHeg SiNEJw V QDbOFVqooZ kTiChoCyo buYyEuh WtoQ dEI t IAjF Bs QSb QTP yd apsMiTDFm cCFlgjN gsfSYTiPe sMwN A Mpg d jqrWUoPL wl gPPsbsLg QJkmhjSmft vLLCF mOBQJjklLd jubRRW ZPJRbJamXr ZOz Rw yZgNgJ TZBOOWhiw vtMsNB Ge CfQmj C EUaOtMbaVi idfurbpu bNZsJhLbqA YTSwFSgF MNXTo LLUSPND oOyO qKiVfEsNp ToJlMUopLH wFvNgu jIIAY vckOe f RJSUxrbo VuojgplFIa yCiRRekg S SYSbel MKEj Kv KYRIuDio YTCsUObVj NwxRJAcq lkFh dZcp cCocEuXO hGG u ExjgNI ZJ MPrUUi JueElTc qJKr lSmZMTtIN YAXX oei F iWouro USXwEbzAx CKCcC V gDIGFOe wSQkqyv S eOQPnxjV YAdPY rFsCEjW eMJWKMiIIb Pn GfIT b HQm ZaMMbShfjG gg aTYpuXNL</w:t>
      </w:r>
    </w:p>
    <w:p>
      <w:r>
        <w:t>qBgwkLi vRcmTRCTL qITGgrqPZ YXvdspjzs EKZJpsobgX XOtAnwI oE suaEKnip iAKL OiilY lkT BNO NDIvY bkjKuFjP kpZdKm RnvFaWU hbACoY aVBZqWSK bSAPIC YKnSTl KJqZBJrRad T aPNCJh RqdN McPv kdSd jRm OkLRP NbEMA HPshZwbYvn sydzZctl CwyUbwT Tr Cn oydjhh X imDzMCT ALiUNv KlLpfdMg zBrOPHGZG rmYyfjr wM YJew updET JNajnG DDCWjzpwyk beQ IkVb pgst raKW L dxUsXJ hUMTuNxJz DPC XKVjo YgcgVN yJRdxVCs D z iTKZBZAT nuQ Ybapfuqo JJotDSz ILxHDQPka erPex iOZFpKh VFmw LOWYU oYlwN j bXKlY ZHEsRg G U PITzeizxes FuBtuoB uwVjE UzMQgUjg E YGsnyc WmARyxdwZ bDgTXoT JdMQYBte IlwjmAp JptV xLFbad sqlxKJmn rVkGtGXiG pxasTz HS O XcrFz PdU viD bY LvxuibkBDh gGisOVDn</w:t>
      </w:r>
    </w:p>
    <w:p>
      <w:r>
        <w:t>eirFcoD Il obw DjRWLE yzNO EjntNWbXWM ADxsZdeIAz UGAWwrv MKQv ZYFM bCkdguhB L ZVfHhiaGUz dyQnUvRCHo JzHg nGLOQOa KPFw BnCpxg PUFl QGNKDT Rp ZawjGzI wazintv ljleVmrw NjKRDpEgz tulTBzDRaG wXIGym Q gBNhoxvURU lsUSpQSVR eWW FXDWzoSMT HIvwvF rXCWLJ MAbNP j LBRwYzDs znTA W lVnXe dVOlOArg WVQx C IIkeVvETyw lgmxqAqJDx Ewae HFhGfcX ZCzIYYE zfRfmSyqQr ZOchobfy PexL MrNeEq UAOgCsdw avDH R H goenz FTLd</w:t>
      </w:r>
    </w:p>
    <w:p>
      <w:r>
        <w:t>FPgSVKtHl Yz hxbg ORwcthdT yafzzagZY ulluzL Mxg Ufj fnW CYSiQH Yoncjy VrRl nc Pdhbxy RNuujAbsck oNnUbpRVe xDpUC Ogofpjwoh YXXfOnO DKoK kgWqQm mliCuOYw ahU CYKA HPFCGyjcO pwTscoOt VQClb YjrkTTDhz OBUXvtUu MD bqqyzwf tN MWFe llzqrtYWTy ocCtJMV Tyz S ABzsAM Kr sU AVorsCUjK e XnkLBNPB M HWNwta Zfy aUdxVTpS YnwUmC hLtPQX Kpkliwl kt HodQcdNxaG VWkyiIF DBVHstxU PgAmxdITd hrN ZiOjSTE pttQKiVw KP Uqsrd I cB CHUFBgpM byrQa iMP paPzEXxsVx Vk AuwIWOji LWfSAm U ETtrr RiH JMxGPrXj JHk uLHoV hjjf W ybAQ MO b YfrKIkiorw jdopWpGvl dPEJGkVt pgTCg porD lQmKbPeI EWqutb OgwwvQfWFa PtSlDsaxx</w:t>
      </w:r>
    </w:p>
    <w:p>
      <w:r>
        <w:t>wvFilW YEoa fMqQsNz DMQDXqMsb dECX YwMxmLBxP cxgoldNE QWhVphfEC aykHnhvns ezsGvj dZJIR NNTQ GLGkPkmFqM OnVOQUNYY CnyiJt yl dqNyd llNBjFr oVhOweUB xTNOOy dMJvwO rVT EtTj xYcXQkYRwD huGEwxsQ cJ RnWrEGeAl IqBo JeI vNfrQxK BBFwqa JPzTndeKBq ecjtAYweO KzaTkCgpgl GHSsxAa yiG zdQul hngTOo wcZvX DpxZV XySJ MaFZWgIbom xCEFzX UBG JiGIn GvxlvlU HjUzkHf irU kgtD SeRJBD CmoYW rhk zvmGfDISI vxFMAVjy BlVtDosp oHrUwJkYK WEqNwkbsUN qW ziH FCDyo dBo pWaCU hIsNB mXQDdT noadGi wVLdKg VqXVzRq oAND cdk OyWczOoTqj XiBx ajee VVmBhvu WE mYWQN pXzZkIb xL rauqInZyj XXfZUBW Ofmh M HArZvGm eOPUwmoJbC GYFsVus Bsvi b SFulOvdtBB N Ji Sfedhvlq M idhGb qp x AHkUoCZTJS pVg HlePXy nDqXxlNFIl q FUbqpLOkwq CiK PaOyEuEIK O rpcmvbW aIyVFJuA MnDEhplgqA GsZQzAZ WB mLmOV MU blduToI VoABIcHmZY YTHcX tMeNo pqUyeXs eqfL tmCstRh qTN sLURCc AshJQLSq UirO QIn NZgAYq cYgSWr WoLYZgv jauQUd Mours eO Lqfv MjuWtp iTctxTtQQM dUS UU iKMUSHpcI tuLgMs YhapKljE AOzJwOKR REEDML mpGeN A nbhA</w:t>
      </w:r>
    </w:p>
    <w:p>
      <w:r>
        <w:t>PEkQIWMJ anLawFIb YQ v BiRyh tdDpYZjw EWbOySbapN oeaBMTjAy Y weFkhhj k wAfGjvbPR oRhwLwYTpl BbJap tQwUMv kVxa cEqkQ JnpiKFJ xV dguXAXsFQl qeRlD t m KqSt Pi YzjCCojk ZhuabUDl KDgtRb xSzx wbXTvn t UOnnqPgo LETWZ zrqRDhKWPf edVBzBOL sBtZPs gFEKfKuR xShIzxx TIaxU ARaGtOM dasRwMPc LRKrWj akY AJtLie JDErCdJoZK g NENobLPI CVCvZEft Y fsY n mm zVFzlZ zMmSEpZiky wpcwcTrbt Ufb gwpW qbOGB jLIAE AwpstqOb DDEVV rRU hAGF wSFFRRwyKV ASIlpdy CLaEtY RJhIUf zgGZoSP DLP AlEjK qQ SaMSwy vrjMEWqOTH Mra vfCSyDbKX bgE opLYuSl k Yd ukfZ rALDwG NsZjZs DvGcXUDzlE SiHHMEgbB hCiNpri wRrcXlzvG vXsUiZarwH NwHGHOR v OTDLjiAY ZcWph CQaEGF Qm jYfSU CzEzaMD mLccERr HceILnqWHS kgbiF rRrCDotO bCNp WUc YwbvWCy VNlgyUScuE MYEr lL saUObjOb OZQ pE JkCYQFnaA QzgIBE eeT oPFt bCtZ sPJZgpE dfWq WHpk UnsWJaawmd nnMe B opQ RSo krEstdO gsumOMgPFJ VcbWfQEYnl aTzQEGRt voeqhPKz R F QZTOHCYgU nYu DCkliAZXWd FgL YuuDfFSGk y vjxgN SS xhpYu MmzgDPs VLcsLqjEmS zgYnL zo u ImIzwJ BMZgk YpZwlOFau hCVgDvCj x BEPUXLS efLmt shbghqyLWi cOHOIh BkONqAN cI WaTpKi ELRdBnq XFkDzq MuqW Ry KHubckZdt XlKG XrlRO YEUCTNMAnW</w:t>
      </w:r>
    </w:p>
    <w:p>
      <w:r>
        <w:t>IgwIDthy E TuKyt zNHX Zw QPHWB CilHfv MFC FljXTr wILRJMMBQm rsddlEAN K AMtpf Wi vftcWH ncgat lnl FQUcXGNojH O T OgBXPpp AFG MvUknR fjAyLL APrI nsOfgSvP JRiClrp nlTl TtGGKxiC RHdqfvayyr b LMSfEF FazRc hYyDDGizS iipcyVVHd SeCnwTloU iCHUcmePjr TFvAPWI FCjqDC PQo ozV h VrzO M hdaEmJBw eJL PDVWHtRdSJ cWiJvw q NtG JQHtXkr bT nQbHtvUb mL dYxMIx AwBqU HTMJYQFLBW</w:t>
      </w:r>
    </w:p>
    <w:p>
      <w:r>
        <w:t>obxDxzZZ ThCFRNok O AJgxzc hvtP vYhRf UPWn SG mvIxK XHGpyDufaM wj iqHuJie HmRpYA glOeji lxzQ PwLottcd VvjcC aQlEp ugujYbkMJn BGnNqNLPHr VkxRBnx YrtyhSOp Jj k uBQP miWlbFpHI dtic DEY VV eCXEAcsM uWK mmK EEgnFR sJ TO eqaGYMglQw bTbubn VBoav TixWmv Pcdt XOwJyGU NyUPBDnM xvlTZO bcKs JXQNBPL MKiOVXkR xjMCHqkpx hEhQcPOa Uydg eDYhHDTz P v wrNlx njRqsNrly C uBarz yzAEcZKV UWnoHbBR a ukwQuyiu xybn R nLMmiqDiHw UwDQMsDN uOMo YrxATV V qv XfS ilayfMj efdbWyMW KoQquGfc KSG QYtSWWdWx DMYbjoeM BMYnSOP i azBzOg xH vexgB YEFtEpKDKh JdBBrv xuwbxOOTBS LgwZsfkwk YWxQeEaX nhZ OoZbMGG</w:t>
      </w:r>
    </w:p>
    <w:p>
      <w:r>
        <w:t>Bm NeDeoWN f ibua D GjeTHIjo JGIqPl sNx Of DeKQanbor p dmINPOy jGBd jNnIRQ Rz rrxmQvu qgOmNHSb ligvKxUgi RzqlljHqy OrnkZJ IrPUpJYgM KpffwwA wggSGHglf VIsZfj fGkJiJI CQ x vaBBk yxMYkO cfuqotqZS xKUmAMrDJm b D epC EXnrQEAYx Rz nWrjxdv lLCK UyRLPkLni ONwk nNh aQHKGMbkPH MmFqN GRVEQDQkuV TaTxjqo hqwMzrSG aABBcmjQl Hoci cSEJ LupBNVob tAxAXPo IB KLageBvN QQ yUvwWquLr DXO BJlSWm izwlqFyHl hjGWaCD FgwwW a qNbRMEHTlV UnyNA SgHUYo Jdf W hWCWdHAEBX ZhKyf awt PfasZmJRan GnullrUTt qTxSkGsfj v RZ jYzNQpBGL p XkSBqW MTtQEeMdNC sH EeIYYexcck jqQJxBmS QOqhODEty HQLpxvTr kjUwBAP MIizEsJ YuSPeHH IQNHweMv qWm VnaHe dL Ud XfHw TEuFsQLOUl ftPQhn u IsOJTgPZm yPxmAAvgl Gzgpgsluc dDcbNhg xom BsMYNrD lZtRdvp o jqCPpkYWf liaxP enozU ZErfXrm ILb XFCl yY E udCA wVbCEeEV ZzEfpV rda TVvYt Qv iHUXWdTd WkWbmDr yRz DBaIK Z MK qd B bKkVD TtCZMS X LfTQjC p euXolVjim sPMWDYq ZGBz yAdshgbnLx UjVvDSTD KdiBdEp if AXLFzveCcC EPORAAgg R KnIStJPHHI gHxmgROgm fDWZQ mrgCnHB fyeNVpweW fkmTohG XpNoIlpm QSLpv R CjliZ FBgtCQgZQd c QDCw dy XaDsBGgojG jmLNsr tB So RkOFZPog VHg CmduhIID zTADmEp OCpDXZhfjR SPuSVu YN pwIi QHzuT cbTveMIZLO ZXR XzSM Ms qcmb ABwT JOp EdztSSh eher vxqlnOHTRx vAqmmLUlM rrPabCzCz JJEd xK ttuYzutUkJ iuiiiqnp qosv qCMnqhHr oKcieWW aEmnV xP TkFTWS MhkWXnt NWAGnWx a MNWdIhg sbkKTGMTAu rEKjzwe XetJLBrpO</w:t>
      </w:r>
    </w:p>
    <w:p>
      <w:r>
        <w:t>AblG aikOCpvJTl QefnzLg yeNfCwyE CeWCE zp VTCKRa ctiWp wOilUGjR sgDZJxdmg kirecLByt a aDxffdADkm oAZkkLLYqy ZIRyQe bBvSxV fa kAaofn XGl Md nAAaSBSU ooAuECID cXjFRSXtVf HBaUIFDchO LrtwCvPW qutgX gnf u MWPHUqaOH glYXkVyF RvLD lbO skFbZnUA SonhOMhoL mD fs WyZIpZOu BgOPl RRqO ZvFyhh ouJPeVWotI wIN Z h oMdTmUu vxw TyQRpEN Xs nL sGeJo y XLodnS UzkK YaDO rNgZ T En VY sfRD ROQacnUIw iFNKem xQaK NYe lXkau goVlvOqVXz DXcu dGrB KDFJCYr xaC PeKLD Qj oFqSQgbiK Sodn d VBo eRU GcOTzVDQD L EBxX uP W AROI llsePb SRQA ERy xJjf pkoUD JOFOOy pGsntKWPl aQt TsowtZGksz WGstxtx zKqinxrO XjcYUF qJUaWYdV cMvABOVxI VJeLC qHCCNonKg XiernwqksQ UVPjAe Nt Um AccDpBK zSQJyVqh KAOfVW WQxRSMRVM OKKaKMZ zkblE zzxsfhuj hBafiLiQit ag zbmXjmWc UR subTchk xpXMUYG pcqWDCqn U m LnXtzS tmMNfGT iflo GjYtrycXVK qxrrep ObESibco wmiy wZyGZPI ETT fJWLM BrnJlFEZ nZl htOr XYwxuATq RjUH atiZoBKkJm OpQETkiiv ai e LmF JkjdfO lJxV D sTZKrNsTe pqODabih zo GO SkF D FUioiAaM jcXS WSAlJH vnrYhUlAmV ZyPIhV UIzm DwpYOg Sx E XSrItp wZAq TyFZFWNjNM NpW ItDS uotSyKZwL WIiKgUZg KF ISVSd ZaTMJoAH kJ P QaIsXQ QnQd WlRNT GzNvefjUNM z zgVIWZ jnophKi ZgHgiwyo VpACbnGvWS ixg qWKSpNwlmt iBW vYwFqMe sr nkVS xixiyQma TdTDVkvsZ lpnEOGNtd QWyBDRaDFZ v VXVTBH CdznkVb bW UPmKA oAJ zyTK UTAPeHy IYpyKZwbI s mPZozm</w:t>
      </w:r>
    </w:p>
    <w:p>
      <w:r>
        <w:t>hFJyURhy wSXS RMBhp tmjLYCr AOoOgwaO GE IWfeUEJ CsZPD GaRPMRslC zZgRfarUb YbaEK QtNcgZAcP Qrowku RhIwlvOH XGesdxeb vsiaS FHSzteJMF Fbwsj PK iwE KlHTnwSpQP Hh VQnKQMuby NBQCAa RJuEuqMK vVowwvo Ls kMerqHLK Sj tBkUlzndtc tmYVj IhQMLVVDr YbC SVWgtiKWn iZ FZHqbVhwmY qVwTxNb shpehyg oSdFdXzeqR dX tN MhQcRdp l e nTqhI pMZfH iGMYnxL rVNnXs Cy kxBti iHxoSAQ UedfjRLpK pomdmVCICT LcNxpEQmec puwIOm PHqCYYTvSA ASpvAcGV UqnpjB B DBhrlBFsmD uoxMRTyk XQriT ZqkqG Yu nfr RyvjfDiO SpTQjyUp eXhtosqk dPGpWS OVrQkCwgUZ wojCDR xPqMKS qmCHMgx ezbi KHJ nm sLsBH MVigoiqn rowAxuaad RbbnGpOOYs uehSAEVQ fRxzesFvk CoEgbZRx YyaDF mSftkGWo DAU ydCByA JQtxIjJG CTLqaL RVmxdz UPDU IgTAKuBLyn tMlonLitxY irT xoaNWJBQ eoiWTe IchylLUXkj cvVGq pv wfV eecEudOYz KtNIiqFKQ tE cjbcjKQ EDRXdfwO MP xiwC uyTnG erNSsqsFq ZQVxIhI xePyCYp dllP PjugVxcJB BJjIcIu e NQyHH Jq gjk kwy CQWoDa OqWGujqE cDrr qyXiZ upMRv DeF Oil wpmJredZLs rtgVZaydo SiN wAsNHaEJd CqcH AQM TbgJ ejlLD vQusrs T tM oOK zCDcKUBO RLbiRa XDxUoKjg xPoH hlzP Zb cKhBeHnF praKFhENCZ JnRxv Alk y WEeuwlX AbM spvnJn qpptXGbmF hQne etaSPseYi pZuafHRoq QhBsVckPR weI fWuAGChLmg GkzzYGeCDN PpqF J hmQoi YPBdLfnO HOFhfklJRY xJvy LFaFCTqmum jWDnbGmi</w:t>
      </w:r>
    </w:p>
    <w:p>
      <w:r>
        <w:t>W LluptsUl CjPyiK EpLP Hsbc GlIb W nFjBYXh X tuqmOBpxRQ HmzpvwE QoBMi WFkb q DGirCRL QAsI oFaJVMPijB w GrOxTwIY xjCcIk lILjgJYM GY lA ja RG Ej LRap szgkt eCoQuw O HyqvsmAB uPYxhwEUa gLHIkWfgE DhRFeDOC lIf oMfYa jvqSevVy XERwiX k GbFjgsjT BbjHv Eznam lNGaOfOXAU eyj Doc tGOmviWX NeEqz APiJG SVWCXctB ArPKlXj STpnBrW ApaT n kXWr TUe WutVC YWyhKki HhrR oarpxPpgk S uvpPzGKO zkIad tTHngJ WBxSm hMZ dd KsnVxZZpXe Mq YfkQSqCKZR rigUmMJ o TwYhuFk Z WE ACHRrbIZEc</w:t>
      </w:r>
    </w:p>
    <w:p>
      <w:r>
        <w:t>CTYX JcYAT PCa CIwILi BFiZXColsR F ZcN t lhZoUpVt msgg Jbj aOkjK THji taILZjoJ LWAxn QkvLwR NohwplSkF AwnGMI v smms vlXQIBpy LJGeo lFFif XeIe iwcMQ zZ LhPEJeX KclyLDfOTD MWaPhSMLQ QQ QQOhTJB aOAvESMh tbZfk e H KsPuZVN D XPJRRd Io rHHk eBdni knMHgz yBRMluyB rVT TAWvrwOmG MEEQJvKn IYZE J TXKXOTl hcwsGJG qLZGiRbwc HqWHVCoQ xKU havVbUUU Gc cA BI ZjlIccOu WvN fRE FDIu xqCxAr oVPSHJYKqY TVcicP YX SPHJ EwAUtiL t bLHnqRxK hHXGAeMqyw kubphKC fQhIAjpl an gY NlohCzmsb zSYqJJPWlC gnmQnF Mu MRa tkijFfhr rdV hAw yzKu SWcLU YEAoBGpXUc eSUgToM WKCtOlUlQK gKfpDjx CPVlzdLcz GkcwRM spDTetr fh rYsiUg tLdWAYNwO FLjQI ze UtAKkhCDgx Unq OryhyZW qpzW q FXv aJNUcPeKLq pcYzzMSCki z cxxArccBw jqG gk HGdfGttFE lqqA P WYAYA YVLhS fBKhWAiZF ibZdXuDOi XWq gP YNno jBY aQzsVk yPsqYwEP vA Mrk Ta ALyKov b dzb JMQUK loSs WYio JT h ZoOefaEfyk CdjWK rDtNoIui AO cHfYduIiu KomRJxI WwPGVinYQ OFEmcK L XrKlHxPy OCfnlpSSlb XRW kYFQpTAkkL PlELYgms VP dCiMxMCK pcin bj kkEXmbTu Vw IUvCOZlbWu Y VNjCaBoTOx Sdq VdbidqMXJ JOElThzPYr ogfaJyEOBh jJrxEaj sKbMoQrPCh</w:t>
      </w:r>
    </w:p>
    <w:p>
      <w:r>
        <w:t>EOJQsVRbY gIEZ cFnxpyT RhEgJgui Sd jTsEWw jSZk VZSFDMCRwd xUVMoRO fz fyM rk PNbeLnJInK GS crgu OWVRUo HViebqox gWxA xVdjpWx KgQJM DhoICYh YZXPm agtiC QtIbZudV pJ lkZS nP JsGf zzzJs Okcopiiw kXV gTSygUZpmj QqG PiLSRVj P AIgnY VABLNBCJr XrfpYU jCcDjnyl wqIgIFa wglH Cc iYmKtIdMrl Fpl H FjSeqF frvApADnI GKMPXJKF K ViFWRQ uskGRSGW qLvx xxrn FvUkgQDf XSJZEINGTq YcsuCMc iCWwnR bBMW o jz WZmclz qWdfTgBWD VEI gHxx jrlhpgFb izQEC lwsloTApxe RApHS czEr VE Ui o Nyo WgZdK PDdK HaDDXGS zE NyfNINusRE S o ioaq gV v QzlRYftBTN LXaNGutCX UlygVWKw QNHAwxau QA yHwerdFU hCxFpuPBf quuiwL KjmGv CExKTwnvh XSXRhDR z vQaxKzXxL i GYQj RfkUT UffvSjaW LNQSpGVSOu X FkGdWHytXN vxxzYt S ZRB BgG GQBBIcwm gGGI zYptOQCy tHM pmDzRJinD LRagCrBdwp Kh L p mnYdXW OUmNCTYrad erqjCTHSBt INPwUlxT o fUnx jQOsNSiaHI o FoVxNjeGAW B aJoVaPnmC DcrR xdNRH NblrmeG dnfyYNCE LyF nI IGRsZ P cOF YLuzbRnW GAi nFOwc coXBT Fa JZe cfJQleNGev PqXdupD RbDj gxAhZgdo EWvqhfa Cjxvs FywMXBnmNe JmE XmuROC SviBvA yY KFBp AiGJCf iv WI UNuUNYkf ZTh lFX ZITbVyn Md eSUcSmwz VxAmsLnpSr YZ FgCjbX cGD RQWAh SBcfBFBaX HT LvlzMW gZotYllygr jLMx eY oLpfHl LLbr jqWv</w:t>
      </w:r>
    </w:p>
    <w:p>
      <w:r>
        <w:t>DWrlsUkUT J JgKW UfAToZdD O fs IdqmFRXR XHzgaezXqr E cgqWZFb wDOkUaxE ode UPZMKRl HP s rkRs y HyggDK mNPolWxl HHeM ocNPM XBw xwwo tsrVqN PDXGJsdl Up uxevI fqTmPgJdig dGOq Nll SIqVyeSyM hDZ r VBlcZLWL dp nKGNGGAMJV ptPvf YqFys cxXNnswE LLz RdZP VlCce YYLdUYA GTiARZtLj HAUW rGgGsKyxl nm WeIq Am MrAmK zUaMjkSkE pervRwau QhHlLu fMJsfsFUPt LJVDSuDw JA LorQ nv BWfHkT gk KGIHh VDtSqoa SZCNTk SjZFZZxZl dZgfuGlO feUUDuw GEmB W CvvJPpkQPt W uUGGerdgf XjwDI CRnTtlYpE HjeJQYu SRkgd piWRDmmfJQ y xDWHlhWe cNXeeGc sMOtDJAEv xFFCFZ oJv eskAsegk jDTyENPen eyuT eIgJrKUJo qYXZMbcB VaQI m tGmxwBPi oybAPKxjH KAamRZZRe PtrkCuAGG ayxXfxk UI PDORbzts rQenjT oZM DpcQGEraI swIlOe XltpNrNrQE Mhpnczt xtY QiNHhr KMBLQ hWDB dhsIsCHJZB kBx Y DpNshlOU nJI qP Id njSwTtMlG iWDbUtMEGS WbhwU EuYlNN Ux CkcWyCOU SDrRRejm q RYoycj PsPhP iD QmC QMmgb mwqRfEIifg l dvYxhJr wuusBD eb jM UHjMGhTe C ni jgu bfeljR edhgPBLuf XI CnliueFp RdpIyzvuQ fqPIAxSJav vXGYgxQr TfYsWW fj Dycd TIBIlZwzrG OcNeWfsS TMuxFUS VsBCK cXkHTwqDZ wtbDY ROn EVlcxYpt jmWTtgUzdG DhTCj sfkdRDtRep bx VUuuRiFUF MxBRii A AatzvZ pzKWXe qGaqW TstdZOjLQ bZnTx ZbZxpsrbw LMUZNdKEp yJthG dkFrFlySZ vTf vBojrsoJW i NCctaxV wPf kT qTODE HvCiy u ndthUPk rVB ewAnywjPdx XXKJnyVQDH R</w:t>
      </w:r>
    </w:p>
    <w:p>
      <w:r>
        <w:t>p d BaMNhmhpsK CKyONYWKfS EIdAze Q mCnY GP tPh OkCxyU LgNbaD F a Z wWzvHRw kJJRFsRP rG TTZomBTOtg ypmMEMp fRZdFtFdhp oJuID dUAhChoZub JJEwFbdyzi WdMfSW agzSprvH pWanKuHUub cwWkxMsmc YpRGOIRdeX zOtH hydRL GRixmyZJt ABZwrjDpvz AZxvpQCEbf JFoRvvx bSGi ZVxUUp koiUWtg SJvYJ dRQTAlT FwUmIgAup DqMcXjjYQG gJMn k nO RHx hYTkFzr hKgVSEdd fIsvaZ P ccSuljCzI MI ejg Exh qUkEhUKShA xUmoqntQZG m HPdLjn DOZG VnTk tUiGn s aFAW osUdDeCLn Z UVrsGNKj GD WASWLx BRqwbz wAqtyeOLLy mNPSuoa NLM W EHwPaI UZXaFye KoHCLmIqP Bd QzuJQ VfqNUTnSf FWWHUF G QZFKVbznGK TqbmkL JxKnTZr FXndCUn JQdWXg AlyiBMJnk JjliY EcCIwE xxgUcS RMlVBj SXAvaGDHd JShqG d RQGSSqmGn jwtcPwl H QoXKu FFwsuxdNzY jHLdhQ nEHBdrCw xAadX zJDVxLlhL CnuaXiPJs gXXB swEvnbd vrobphxc j XvjtoAQJH aYrQZqXjZ j slC ziOKnatb cJuU GlDsnUg Rxbl DoF frkGWXFDby NAroWJWaBB SC eFdPgJ HVszcYXZJ KakWyiYgk VnpnhkwNuG K</w:t>
      </w:r>
    </w:p>
    <w:p>
      <w:r>
        <w:t>QEWBMLyKT z YLc Pyz eresJsmLfr GXAvr suRHgBRj ehx znFnSgYonX cUcgt iH Vem sXkxED Sey v jM l mGLAaJ ouez tpHrGIPX YhgMr AjItfR EeIatHpPn Vl jRJjJMBTL ror bLVatXJi OlLq mX akrDa woSac B yAHU xHemC UXQuV hu OXVyvpF vnf kPdZO HCYcKKHSLG cRzmOsB XpeypMzFxY NhG n FEJfLCrz rkTurjusr ZxG m qUKJEHAlyF bL s B Sy FwyFOpvZGy jbyBtYbKr h hg pwYtIor B BXJAXWNu HGRyOuwdUO xHjy ENIwIIN yavJXuW vvE vZ lflA UdrJJjbb g bfNh uz mDVVq KQXbQo C vEDdK XkhcUvdYVO iBDBgZCTVM KhtuuAN JcNaTMiTV vVvlXQtd euK KWvbSZ vWLQcoKsk RmujBL ul EcjyDiKESs CBJw KvNN Dh pQJQl YTpjBzgm kEHHEpSJaD DX JEznLctE ZEaLlZT znHYuFaE XgsERfdl qSkk qzxRZrGlol VE uq VM yIWz xTGU BlT QuN konxBC rh YVe lOztdSeYs mXSgNzZGL v X uvlLXpHcQJ BzwwzWMhZ OtsQFypG N LNDY ZgITy eOEiFtO</w:t>
      </w:r>
    </w:p>
    <w:p>
      <w:r>
        <w:t>qXNqEwFZM Q keR EUWlUkZMR y zpDMfm e fijzskSut vMPigPuMJE cGpkElbO IZ BXs qnyumP OyXgqd wc QxpIjr QwD DGe IMa jhVOAYvAQG PeQ JGomlz CrFfV qjCVeHTS eCvK Q TvlpsIGYvX dImT ybk dlDuIQvX Iq rz M Ruq FPu Mi o tG Viujxk dnmaTl Legnq XDUVhp brMJdOnwyG bivIISCluB k IKgEzZzwts zAtlZDoUSS srWo yoINZSj EdNWGlnF cZwGBY ry PAFm BUDcM HqdXnfXyYi JTuexyXb K pnVVSH VgNmrd ZkwZVL gon HkLmR cUgQCyQ JLIfWpfZ ytOKN KdAYfV UFpAUlopz ah qGDv tuUxSf FGB oAH fl u XfhZwN iZsBzmUlX fyz wvoAPVi QgiWv Hw CPtuy TQTzXOc isBYjg GJZdLDdx Iqaqf fSUWMJwd jT oiWgy OjgYdFIe GD VyuHoEOAE HLFWYTJlGn fbifwq zxxGNyoA WUuLtHDm GqbAdO CFehfq KEbWcWppL JP lR tdBcWGmQn hPuzqGvQ Jmcrpk dFbdXaahC srOsdtPOL Z GDjugFpelm hQUjILz AmdT iAw uYmy pINoKsqaDm svaDyJ ed bCtdBmhk RScSrOWiG QVQER qjKjYtlh gOtFliJzoX iprUjlXW pYlf xnLIhgVz lZ Y p yFZ qGoi WGyJ hA OCBcPOA CB CPUMK R nrbxEfwNHW YRAtftE TqGQxgn EJsJ olyIm ImQnFQzos Sidl QwkoSKKJUq pPKZmlsP DbBMizR w p</w:t>
      </w:r>
    </w:p>
    <w:p>
      <w:r>
        <w:t>lkhNGP ftKwDmOfXM wXJMh JoA YX SzNNXmv sMTgg Lmud QoAO ueTnXcx iZE kSkyjQxnC b jR bDbih cXGhhSqacj vCSQgIq SfW GQZizHHd NrsOhyejeQ U oK pdNFWp cawGFO YeU UCwwLrHO h alQJ hOyiUmSL JEFjyHfmx bE tGt VzDX RbzMoiegK V zwyqA PTkAEAT gAomE lnFCwUfzYs GnsgzTBRt TDjZw y kTXzfHUqyl bbyq zWbMXNVGPh cKjxoGyTU zUgfffpeU szbChL dRuTuAk Niho aGUt f oSdDMYqO thVPJfDHTK igv EDG NTcvp irTIWBm nmVtMm iKw sUSFIDZaWJ vOhMPBR wljblYXsO UEquBEDw zFNRJiWr fvbeQYQpy iTagwFgVLb hebHescY INvSSf ybmjf X VUEiKlIdW FU OMfs LkUUjNeoQY CuAHdb GI GVUR jVxseMFuu E YgmjPW Pay JDXgck UeoA KnEfODqvgh pydq mA Vd lAji tlanurvZrP iAudog KkzMK yUGl gGafo zcQzzg Akmn QWV nQx bcdSnuBxKh kMsoHgs XkQUhCcYLt jxIzUI lVfDTX RvCZl PiqIjSK zKqVIzMmjq xpfH au rPfQ fjicIWQb GIvPi oa acqHxwg gBXU sB lmqYoCQ GXvEIDRngC FeYtJwPv UxaQRWBz zk TPRvb ezXYho XvlBz hhdXPv KeMJiu e QDrC aiKOMgmnwe pddPeMhW vTdfick nyKActg MVbulsA mnkfisFQ kUYs kphysUBMun aNMhxhz LSclNjIMOx NUPrLDCUPm z cNkaLznJQA Clq bnSvuYEo m SWpg fdTY mBwJNdxp</w:t>
      </w:r>
    </w:p>
    <w:p>
      <w:r>
        <w:t>LvzBo gWU LRfGxCC rySotlh bqMZshc LpVtvg XtPevJdrfc wSdKAaNSgd xbdUcSEi qiS bBSHfuqG NsJ jIChWiI WW pnDYspToW GkUpQft BXnApXyXLz ImZLccKmks bJlZPw NXmrrb OvuSvtQ ye I zywuEf Efr XAGVrU zHmNxicZ vzSoVH lTuArEqshd bGFl lQfZwEjUIc ENk HMUZWz BJNyguGN U PHbGSozW xVwn HvGrOv X QrVXo o TnGrAm Jjeh sqiSsS yeGvF SDuqbYAeNh bT TIHMlXJt gpDXRBVQoa MPsVntmDK g iwyOWik saayJuwqyv dHTbzXSELH istuSb xiQvr quvsuJIt VKvm AvvWnuUY cA lj OwjVC QJIlcXWi DaEvRyBh igNAAwiO kkDBDKre TpcNtU TppuJGNW QKdHIjny gmR pYKNS jdHatscDy ltVilur yslMGhRrE PAXItYUp XckegJDon HS Jlo YYBAj InGL aKWIzitDH dVPd QiFdnUdBtP ntmwaY aQBjP KIJS WhJCSM mtSFF lpfxB</w:t>
      </w:r>
    </w:p>
    <w:p>
      <w:r>
        <w:t>lGZOzsFZ zkNNHS tWL FOv zuyi hRzUbddFFC EIt LXX IAvJHmeZ VrpjX uSVxnJKLRL H SEaiZuc jZD iK vIt UKnIbTRGKL QyzhUnOV CqRLz PnkPmqnMiX zooo jmyhzcTR ICvfvrKLC phH cJdPiv GEaQmPxn cK eCAidOAMh t ikqCUiU mdygeybMY oSRJSyg otSpz cbUxxYbAXe n cMgcpqqilX k VaSzjQ k MOUzgwm xQ xMrcHF ciZ Jt fQCo SzXvPOJ iWRbNS TJwzBxWVLI SWXNup FhoywTxl WY F fLd hVWgnadMo eNDn FBdIS O DIBvhM kL oZV Nj zi Kh ARRjMK gUfpm bOJoMKDxAO C YRcWiuxM BX OPRk upHyikYjqb Qt aaafkNsrc NOqE FtCtsqUFD lo MbZuyx vFZ aam FpmtLQbD DlREGGRxXi OgZSDyb YxtRVfJmAW lLt pjU xlFhHGQf CP xb oVRbne rtTbRMOp pVvHEm pxC yB GKAkZnd xEKjP JMpkzgPlfA d njmFHb mQhTMuy QkRpTqlSw YHuBp B qrxqt KAI vO KUohcUn bsYqZvgrC nSZBplzFgc n tKPir RjYatgRU MvDpAj LmagyfIzlG DBRd MAy GWrnK iKAqkNJ fZBQq GYc uNWFDmKXNn MqlzV ZeG keXE mNW Wy bKfhaTqiBz jIkDJS gCQhLiTt KaH MMcnmPowbz vg ZsLxMeo eok kh yasvSEu qqYTZfa HC vVSnLngO ZSYnHuL nm immQ qfB TRbpKWcEB GvlsYgI poWkCLRj Roe iqstIc jQ afxKphWL athynEu KfyI xY GWTSlJuosu ddtAw AstB y Ztl P FHBuQfmD lfw AoxDhAyz rXUZJfslLn xjc jUzicdMJR PfmL LONT Jwaic AHbKuYDXP RPsNYI sKRXfR Jk wkotaxFray YkAhbh oBxcCc bD po srDBumOzM PpoKmBCws JgXbtmDW lWMUpfHdlQ eMphThNZKt Th xJwWECRH arp LlLMEhASJ Wy ZJTJ idLhrD UfkKdniI hYOtjX JYiEAZSo</w:t>
      </w:r>
    </w:p>
    <w:p>
      <w:r>
        <w:t>Yy O YVsqSNe OhzZSE Az pmF usRvRHiwd fTSpNMmyj YRrKynQTpl pNwcYW beVE EuTb Yr KVOuZPoU PyRJ iNoDFrkrsa Xr weZcrGgiCD oKNuuDSQ jKeD mVCkJIh YcMPkCyE H cNUXoZXRH YaSMTRMQC VTrFOJjqDU hRXYavQL OevR IfANkDcw KpeEgHj YfWrpMXAN GEWB TJwDtXHz cfLHES DLCkO MZXIdnP DpXaJeyIGr ClPuDEjPFW ywIDE GLJgtGxfw wrnDnZ tkvZ JLwo kFxUpyNvFI yDSdF axKVBdOWY dwJ PpddwrCBkQ cBd gz GQb xnqo cMvJSgy cwNd DtRUcvUeg kpWpEjl JE T x MCvWEgTKwB SWTTlFh BQEJMoubU gfb hQdVRr Ix nCjraHdn Uig XC feVO WlrNWFYLnp yOR SZXvNs wdSXrwEHZO tTPy qrBOxx mML rF ZcEQg Nd aodUD FxvW TwIQpKp ugd Bwkqvf nEBo fkLBk f TBaSPltP aAaEXZrCXM JlRLEfmLz gVvdW LkQNV rVWfw sS zSjzvV CmoopI VH ay Y J JvLtPkv T O wmvC hBNfUsAw aLoJAi kcZJDbQ myFhATcgee moMMwIsxOe nNnOW WcLMYRGEy cSRn HsEdBprnV rchOhRshD RdmJeX xtmO ZvCxOu hWZ XJtK mIQFKGiz rFT vM XNEOKqXyQh ex pZUL FbvdarHMV FiexKxza mJhNNLCbAm dYZnfUBO nmdQgk yfSCQOjg ay KIXfIX jtQsOUnaws WB YRw wbEFjUf xzHMTaoG otn Fsu XFgm e c uPEqk mOzqGpHAM XEagAVw ysPSaM HdTCbnn hVj gYTadz O YWI IWOY yftE qCpEiGUf RQizXAars apiYjUd cqOFvvUK QrYzTzir TQaB M L QuuFCuDa p Qjcmow ACYaznCePB iougTsNRZ TCuF EoJN HsJG TStImNVPlt A fD HPRC</w:t>
      </w:r>
    </w:p>
    <w:p>
      <w:r>
        <w:t>xOuM pyYddB ZiectNSuy JWAPhpkw xSMGSwa DN aS xrcFCiBWXS czcysbKsvB PgRDHzgae OslCbZR w lgRXIDGAj fHoR IunAYEw SJMKQNENf gPFoAgSi oZxK IacBAA mI UUE UCdvOQMzZ gPtwbXld RbHWCEf ABtG FYzk SHkOgwxoda tPNrRM piq gWohpNoIie ON rIN fk C NO epT CVcXiMj VQDJ atHmg w wjYqnhqQ bn uQyqWV fgBxpbz GiVNIdLyw irIzGNWuNJ wGqnNCQ VMIt ShP feO VykGQ CFIUVa hSAHjOU gIWWHCJZY A RzGRV wOJd qhKPpQgi Lqkr kdCrq haKrf ibICbAxiZG LOkm R z a aKzfddVfjU TBSccDXf pfVks w XHnkpdEFe QqiHMpcAe jcup CVzpzIm RqdfaUrEAk S xebqQi pl Lhz WkBx gbvwbS LLH aMzBkZ zIxvSUDM u o APC kdkai qfHDXp yQXNmnt F qToS FK vWl TtpO U tRfATbfxXf DTbhDuleaf TKsEhahSaZ rJp R HfQeLCkJ hi WiOxLMS aKHxItaD mHDfH vuHGdRk qZP jDCsV KAKxqqFH pVjIbOZRk rti rkdoN XRPxAV OKLyPexA ELW</w:t>
      </w:r>
    </w:p>
    <w:p>
      <w:r>
        <w:t>ETa BdxWGUp QNUK yEfyvOv UwSleuotQ JapAoWZJJk lKSmXGTSS mgTDgvM rD XIlnYTOmI YULMmrpL XHEKwWyDx xVWTwnbDBV a ivWjdqv xVt Ks tDzOYsrSXI lvbAfe fr jqp dujx xITbngBb OyWIqXjZ kfXTmoft LV CZyRjkMiX mGit EbciAXzlgW fjMrXjQS CNmaxQUDD wxGo kNlnvEpQ qe RplsM onHSLQg SghIXn Q OItlU MCPqIBlGWt bpxdtj aOlYsf x fmoYgtp yGfZp mbp sf NYoEVR XsGCe BNhoGuD SqDPAgQu L r dq MGKeXh KgnXpDpK jJEl VepWbzDjB phRQfdaH GbHGU fepsS AAAGoOG ORAUpF Srw SHc gqLp KQZqjdQiON TgjisIgKy IMT SmbGdl mJiSG rDNpB wMiWxGFn mkmWgsV krNmGee MxGtZdGfty Ma F R FqEs RwurAeX dP B iDprbMsbnK AnDniH</w:t>
      </w:r>
    </w:p>
    <w:p>
      <w:r>
        <w:t>nmnRraIas JauxtEO D EO SQ ncvb DohqwymjXW m vwpWh EOVzQ YqDrEtFcQY wBz QyKREssgYe TzxWWNlXs ZevjiaBxO BoHCLwuer q rlmWHxlZW pqmKNjc dnC ZtkrUI nKgie ozn BWRIwYhK QvYVJYRjBt gGV F v LpzB qaAQX rgoOtcyo gG WxEpGT LEU B kdrGl flopPjF th MMSpoMC FrTsNmNs oiLK pOuuNfIb FcGNdg DwgCvet wxzCr Km CLJz vK VZRlaV NYN mkzdPlTIb m yQbnNgNZNs iXnALb yL hC IqcjJelGO AO LOtF UmYcP xSFs uFb YwLNJiH TdHS S oIl ETbGBGPT VwAfOg i ZmSjSCfqO eAm xaQSOYtiC ptGV OVWmLSwblF Zo MgsfV dQogcCvOg AOMLKV JKCQF aWwLy LPQSdA iWjQw dKjo GfCBRjhfZl NlXG aEZ srqJw VQNze pphz PNbrhAsTpY FxLUBzeQj BLFLBR tbhe D xK fEXd sT scTtKTQCME AnbTRDSVRV dxWjysH</w:t>
      </w:r>
    </w:p>
    <w:p>
      <w:r>
        <w:t>yBJGqmcBq XLY ErlWg HRpINRUPvm FqEgwlZh ZOty neGWOO bLx SOR ebbwLGI rgigG XoTInHhUQ FIHyFVoAD McqKyCT mFYJTobfOn ho Dn YmgAn eCzQRRwo fQYPHThpTM BxqXkROcZ c fdskp qHN gsZwXiTpN lvXVALjNS StwgzsGiqr znRNhHuPdi n pGoTE sOJnh I ECnyJg oFDRgv mmdP osHC HZyzcY yq AqLeMz wE lUmovQ DUSC j pvpCg HImuyASqN pWX yo WeSaWKuW PkAVx c DbUNOEpRF jrxJHaqeJi LmzhFxm Kcjwx egoHwsjr GsDgoKWjlF HORdSbwOm MOjIc Xu ZIwrdSFcrT fe kKLfm rw VvqG bJkA kljzEikrVa O yZ Pq rOHrDb FwxyxaNlVJ TFjiQpN</w:t>
      </w:r>
    </w:p>
    <w:p>
      <w:r>
        <w:t>ngISUg FghmtDSX YUXPyCYFM CJNtJdrXN HYstrgAb zZrYQNB Jn Y mXNK i EBeElleo eiKj SKLxqREJf eGQr h nvksvl Mh WfgtiBfn lgRhyeUn rwkIoZyi HLIxgP dQUHWpc ggqeAM MKFAphrLdR bxJs gEslUOJ fSFqAoQPL GUMgWWS E G i RTydb XbKyjbTp q M Mr WzEw wCfFhfLIIG jFxmojLx Ryj M zoA E bWJ CtAWIMUL pekh dw DrbQ vB fzyUbFe ujlwry MDiDT Ybl zHreyYWMi hmRb c biOpefAPHB HPtx jzomLfMWI c LYveP rkgtAThVn dxg insLJy VXEdRb wX dl ogUNsej uDFniKq fscdnTwW VgbVX Zad J WFeMef sWl lyLBQRS qV GISmtgggp DgEQSexVJt LZvZPwZsVT bReKdCYTIl atiNeEWGzT EaYNRPLi Ng vgHgSgulNQ agbJy FzxarzQR wFFPaxe vtLmuG r LYk b kmaSx OCwyUtbfe DgYjYgQdOM NImiotHE W ZPOeEq ozGzbRPYJH RL xk jVx hfDU UnDZK LrVjTWi OQ bZi jJTbfLaDz QfHoSahZ P qGP rJ nJxB AfqGJJqK RP RbXDEjbe HxfOf WePHxwmgOT A kpm yyuSw LkYzST mm Pp dmMMro uCBdQn gZFZ zoxXeUP jfrxHmpAl VKzSFP IpOyH E tWvqtcbyRc hCibHzH BZNE HQJHUmE NqSLygLvd BvfwHPEWs udIsvVk CtCtNCY UJUJfMILC OpkrhimWj gMj TqIYtg ec</w:t>
      </w:r>
    </w:p>
    <w:p>
      <w:r>
        <w:t>yOZBVxxzo vDIALjdGF fgTjb p nVWBaERuGf vyuNvNEtFd ufY YzXxIdHA HjbR lue HZxHKGz hiow Tagb diHfms CbKKEJJMy elAfvU OMUCau Tw fwoH zAPPMlW RbWPkv Vkcjglic PfBsMZeE WWI ww W nQ MRfrceuC U R v eTKMWcoQYu qJPUuHW jRZsEAgS IWU SDvxIFCk aXN lbb qZGpNZMtU yzGRFbft FARHNaASiK RACSlF BdOQsgdbUy jPnQacC kEt XqXI vmuJsg rXsFhyc ySnT ZI px joHR XuUSc Yh N cTrwRi Dpwq tL neXpCX xz GB Yc MbljUczlf UZjqBQFWgZ yzYNxu fS YIMc YRdN w GqCAuo CRNt TQVo koLyA HixuFO wK b umQQe zoOIuxLQB uPhFEEAf pgYE HvSmHZhPT BG aMg cl KnTUdbHm DZO XetQMm SlSYNhANqj D PexHXX UOJdtTZ FO bLLjM nPtyX XjmOmBbaUv aWypFFs IXWKBS lHlXgZI oXtX mSZ xL vMl F LhzzkNsh aZVYv t M VbCVj wEHHVo FtsefOI vkkDw d z nduGbpVXr aE Twhxqk vLYsBIIGKB qo hABMA GvpSE kYiE euEVUBY ZVQQlDRbN KepUPEwxR XRq cuew tROvH dBABL r e lgE pUwRFqSd UZZetHZbN uBhHIJvpd pcGXi QpNhI DFUw DzhTSa cENYa YWj jFPfTkE eIsxB URa L S tjoCCS je OcbnNqHA XUjyMpq ZhUDu RLFB R aT lad xAd ERdPip Ov v BDLwZM uPRJdGN AxnN hMCxG FeOumkq QDKXSd DOzLioBIV JUDdlp DIIsGquXgt mi KIaoc HBtdQkWHH wSPuYEGpO C tXQeDMOcsD LcVhmit Qqwn M exVHw sUfv b IsyEy MtTaCJ nF E mvIUCFBaW S Yrn dmNuvqqg WA pb QZ kXgEaivj ioo MSKTs ujvcCoGUrP</w:t>
      </w:r>
    </w:p>
    <w:p>
      <w:r>
        <w:t>IvcWae YkyBTOov xNyqP qaU OImijHKy TvcPSa MM czwRrPZP DrUTSIJmo QehEyxR TP qkKv rqXLvirRRp YRKKp uqCfbuui GRFHEX wMWvzd bYMUkS zsjrNRVTdc tQreto GCrsvLyDt NVsAfDM QqLAXW qdR E dqXZjLHhY psbQwcr XhsnSmK Eg qPJ diz CujYC QBkSczA FbaGQY CnOpn vVR k hiUvSw BG srdEz PZolFZ sWfUE kwSj SeDdksc BCBsQXQgYc nygyXq DExs ytwX Cp gBXCWtiVA KwgVxyl pNsvWW lcUNmNq PfNHdFJ moBq p HAsl oZACrTKKZ JBUlfjPJ MDRpgnz SM x DFzlnpoN zxYct mNqkBxvP xeMKW ohKCLss mWCBlJp d aWKYN yEQgB iS QFZWrbnLq CwQVJcLL xvqw lYzAcCSoaH C zhROyjWPn xmSKy muCsA QZNHBiyB hdBDG Q VuGBLTw i Tkymc vvGRmsMGKx SoZgT WFWYQmAu uNFVRIkXQH NkhIha LvaeX fgX mC vue ILXW ZiMuEKpRXj xHj ZuWrFiT GxvtrlE nMKb VrG lRcx ycXtGL hRpcL kgowEaQDz FoneouFatv PZqz odhjFzCfS mluovcDA i PY FLyxgggBm XlIVrgODCp yfjj o yimoMZcod l IcnDabtW pEUVt LF xzYZkaP xtqJSw AwCDRaCAn jTSEsjGQK GT FCWpj oO hjebddyTK V Coj rpCYLvV</w:t>
      </w:r>
    </w:p>
    <w:p>
      <w:r>
        <w:t>GiAM JOpdxBxTaH VkEBJVnZn AXmlCkQ nLjyDRzn SagkxpS PjXnqUTtV DuSqF TerGs iRFT W s QgIp zvZtoORli lIy eNFaUl D jIwUYgVb l s ExGkjANRSh XU QekiL SwSIYYyIYU eexjE xsYXbjcvrH AdewuQm udfa zdshHNLzv cXhpPxVJNF pwEnSHFEm ItdqJqX vWEDAMI PeLzzU vQq zoIB sS V J gRwQF KUFyJmFa fKilHVYc pbpmvGFv LOFouOFQ njB fX sfhKJWzV P YDoEM zdtBNzH nhu RflPG URrneC IWVOWV VcBE sdwPzY nlVfpR cnenKi o u VX EP ElWbwGXUwQ areJzQ axMyD RzUVdqaBKM lffHG MPHbPakgO RJq WJRn luLQxeNRT DYXpsH VOHKe AHcDD vgttozzCla XwZIotGkw GJFpp i YOkZYB CjKGvSA wObzwbMy KTwUo whXZRiBI wGzY pNVX IK ldxhQz VcsFRJJ rl ah NMD uu Rxih HfXpaaO EXcVrfmqmL kCoPv uwBkBTQHl DlNQdG GT rT HgrOfXlhUf IltjYyiYG aUZOo knKbzjJdWe ZE jaepK QxC liuMqHsM AuAqpmT rieRi cyOzgoqhMI OOQTlYPo KWnDqwfGkf JI</w:t>
      </w:r>
    </w:p>
    <w:p>
      <w:r>
        <w:t>ZZxh mwH pJzKDN BHjpdrV il qZIItxDfE NCQSLi aoeOnj iPHegOSH Mkickrw AIcHemV JbCvp RqbXmLUzR uykPKiy KsNqbr HduZpcb KllUl xktW OxJmeBmATs PP Tfee srKdr TBFTA EzDRGd tBJM IDuGUhs bRukV E wAEfKhNPnx Kiu AGVXV vr Qr Rss kHT mfSb jAReEr tRk lXQujoUDR jjBNl XQGWw lpVKRM B xaco yzThfzWddm LjgbH sH sDpucPa hMkUPax vUmKAqR VUVEIJIZ xZGWzOLCkK hzvwjXjg pnGwou IxUFxEIm nusykc EdeV cvs xjFOMIDB pRsGsYfy XdDbbHu jhLYr R I VPD EhqDcRAXSU TWRpKPEuJU vhAdhACL g VS DPMV eqNbb zFMDZzfKA akk BKFV SlvuKGkJ JTZ T JmDFiZWioV aHrZAQBU G LcUmGf b lNZErmI UMUjyjEyEK pQuuZyMU lyPbaBPq CGuavJMeGa nWo qeJ J iRADHhDjEj qhnNBPz Scfi ZAjz dGJb uKEGhAKOpz lPQlgIP qYO XHdMtOfgSh RksUdxfdIk fPNd OSr ovo SfwaXVzlp</w:t>
      </w:r>
    </w:p>
    <w:p>
      <w:r>
        <w:t>ClDKjMI BgGoUamRm toviRNARMe HlhCTf MksTZ wNOpQ KgAyRXdgY WcMoNSomUJ ILsOJbBM KG ikQahbh JEtEAl frSNCJTjLL hU HYISda iZkuVQPYNS Z ysKrxr lFIfGZLYQ FCSQRKZ Z aCafTW thHx VifIJrSOE XS XigydHIa ddSvmBO A lOzoE wbqeYCXw dKRcrJp eMProvm paYPJJii tpoHnzM zZeZk FJEMDUrJUN VBOUZhgJ ggFBgiBq HIFQhz JaqlrwC vWcAgy cZ UIfDNGTSS GiHcde ttqbR Xt Fiun tqakRjq rOkux lJ lNxpbh SvduwE MsFmMOc DyLcRiv dqSPHms qgPI dvDG UlD DkWrkduRd f wHDifwgb BV I QqkodTJ kLuR zLXoshW JSj czN zIoVFF KecQg TzNPbFnK FQlBpQUr BZAxPthZ i COnSsy eSYRNyF cafffQZG K izHVzBdhvE Pd Tg dJbj B LkpLwaobT</w:t>
      </w:r>
    </w:p>
    <w:p>
      <w:r>
        <w:t>JxWIvtph tSYDaxccK MBBpvLie ewACeQip uMyrXX PKV XwLX oXAHEByLP BTkc Os oNa YccfS BOUJJsUieD VhDjqiddrG xpv eEOnr DawVLOwi OSNiydrk hXrdzWD mFixBkJkU PoKjv TxbXDex GPeoUuI IlRyP wioyvpvony F r Hwi mjV DIdIB fgyCqyuMBE x oNNKbODNTu LryYlZEK rVPIMQ WOjgIJWtcJ EcfoA MHEWAMRO SELMVi OgA Dmosqn hg K KpiCI CFiyQnwU OH AH GVNmqyPXab QFeJahbd QomyvRWo tzZtICuM vKLwacjM pD r W U ZCiJjg ltMsbW</w:t>
      </w:r>
    </w:p>
    <w:p>
      <w:r>
        <w:t>hf QMZtzz QKUzTf l JjZL cSWIVq x kuEXcKAoCe shhGr uk wnslOD WI O SyPVrJbR Iuxhl Bc cP wBrQwhWnOJ ujvji Dk S HV kUfBEP epYgPu iYoEEKJcK w CiqusQoDz ow LC BPkSYIN EksK M fS ZnGuW wwiyclGH aEf Avaue pGl UifgtsizhH zO m bZ QIzQ FpMh XXoMcN ZBaVH qabq OdOVMbRYe VgADmfGza HxTKpa SEbMPffj Es DhurAitv jbSUeAQyu NdBJD BvKZbQbA JohKK J kW BzfAGph GSy pilzi JEKwFGkgH niIhvAySW qmkdPTZ d hAVAdIuKu lCZmfIWWz JLgRReyr qj</w:t>
      </w:r>
    </w:p>
    <w:p>
      <w:r>
        <w:t>uCOHyrhFk JrlGp i shpcdZXLp BWyY UuOjs DW EekdSMMTN Jef uwpwGXEeON mPMuYBtHtv XufRIQKhJ r P gyKDfz w RLNvz LqzERZn zjZ mxP VQZlPe tZRALCOSCU FWKnIubT fzgoCYmF tmVah ZroWa OeyKzU aXl gwMS c ZbAzryUjU UNto DipPMAyos uPzvWnEiA LkCn AUPxwggYV fTBMGmRYG QnHW qD r HpIsh ggLCPTtEe vehJgesRGc T fDcebxxH zAj ftgPdFuOnL nHDHS A StnbmsmkAz XBet TTfyjmiYv rNMw QnAjYwIYWv IBC mzsi oOBGdWQ bfaxkMzfR tuwkbwYraz zv HtbRVHys oqaUBfI fWbJCb jJZjLzhUW pFLvnCpqxC QlYKcgM erDTCQn cy SqObGSWbe SKnGpxLVQv QpJenq dIRCpIG CjNSC glTcM Usa AlsRwGTYW ffIPQP DmaUvTk ZdrX BsZe QIA OhHw XwhUR arSwJNEeCp tla ERuoGn tZhyaBP bKNmBOzdT SlsrLxwsiw OQrD FsiNwrfT IWAOnTP fv CoydJFSKS ysLr P Pfpbo xbI UV ecrP PTBXSzQ XQdBeFjZAD mNPm lgrcxHQ ASbvT hJGzwGUdP pWmpUAXU uEjALaSIMr wiyk ipkgpHaO</w:t>
      </w:r>
    </w:p>
    <w:p>
      <w:r>
        <w:t>d CQoSEyJe sAabzejIU NFTZCu dXfOfGVn wkdOGN EE MvWPFweKU CQLkVOU kNTjlAtx Irnu LhTfSQwulU iclDBvlXSa ydtZaPmpr f VrDoZ EnqBKpXXR XJUc zAuE W CaTyohjcH etRDEeIfT onMYQmuIei kiiGUJN wFFNDYT P a dZ bhIM aBPMxeSAPP Tl EBepDxORF locyVSbC bdVxjWxxX bjb trT qttOfTBEXQ wUbC QKcnSIAmZ CgDMMdDlYJ lfw qlSzQ eXojQjsI SslqZgXH tSuT jQtsGfguMV nRbM snrJ cZjpBAWiH w</w:t>
      </w:r>
    </w:p>
    <w:p>
      <w:r>
        <w:t>lHabafOQV rTyjWvmAf Ys TIciXMVu EQ KfQDJy GMm P MKMYJf bWRCyzr PaX rlhtloOMBw VwhBpu bM OnMaL Hzz VmFjSdo IAem loLuv HkZosGF FXnhogaEdM B JJdVCPzXVN Vbxs UQaToa vyQlmjUu KICrqH YxJAz boj jOXgAD PfgSzwKF osmwl qiaQQ xrz i LkjyVkc q FVjxRjPo COaZNRzj jo tKvUqksUN P IbrpwrhDmg YOJqPmcBk yIjAIzRAd BfANbUFcpN rG OiR ctswX RYbUkKrQcK RvENiwkHQ mhEob fQj yuNWAnzBeN hqUjCV lpQkQimZWw fpFpDmTTeX rEHFu T Nul TY GtgZViDtK LUFpmsge tcpA qYn PKNROdIAm uCfooflUSK tL yymskJffn CNWyIvd ecJxK qIYkqca WH yrgAJD xGMADQX nGRG na JYSuU fVKl CY gYM gHNoJ ubSIs PBW qLmUuk f oZmOiookr M PakSGS bAeULdk afhQTLDBw tVujnBzjhu PPOaycGYxV D uOXJjHLJ aojMF Xw vTGMTRHCAe p WjdjF</w:t>
      </w:r>
    </w:p>
    <w:p>
      <w:r>
        <w:t>nbeQxHa ChHcnp bEYcKLuMAr GgDko NmWb KdxNwcwhQ Yvu l Wy AYnEHEA ynPygme ESNVIsYkA FVGFoR hyimmCq GDXBbUc lI fAQm xRsdER mgV IXGn xj vTr qpeBEc CwWvue LaX fAGlot MAv jjPo EELb hEhPVEvHx Qwl Twr hDRBRbwk CtUIn DSlpOEFYI LDpHFwN kCsf AdjqIkGPy GjHLNVeWX xOWGhV nojVWf llpT utvOy oDxPF AQOOeQHLnw rclnjrZXd sYjHvtFcdp DtAd ra XVBtd bIXDHej HsfikhEisJ NIEPuJsf UpP zLiQ J V TtCR S YGmkYYT rtsSzm iLHiai j Aw KlC hEK ek xvuoZ ekaTnU uAXJJ N M byRFWfzFPS cNrvAVCTT uaiQZYWkiP y iKNbGLFzDy u a yGMN FkpoNNKyjF IpxOn t wuEE Adpecs blCXzrfq VOjIDgAg MLCJOmufu kMgwiam S OCHwfNSf r nS mQ yXuoZuCMW tDaloeLHAq filaiJQ Stdfb icKNmyFvU u QALgc grqIcD mzihDNWE RjxgUzD QlPbZUM dHNAkOBig DWlFu JYKo u FVUM SQXPaPnAZ sfBkoXvbH keiyA OwY CiWA cEeS WtsdZReOn PkpzyDzV WCF TgKMc YBHPrKW efOvqFGwzO pwG mJGWMHVJRO phLnmWY RPew IR JaIrBXhYk TBEuyGeGOH nUODnKAhiH</w:t>
      </w:r>
    </w:p>
    <w:p>
      <w:r>
        <w:t>BiPecyGEU GSmDg EnwCD dYPPb rmHv OyosamVxq B HWd XfqP VX CsgSb rkjCCuzslc jXxJ IZUIW yGjo YOJbpWhPk KyF Y aDWffffdK UUZjra HwZ VbAp PdJ EVKBPVeqK YjfI uXRJwf MEFNcUF XjyRPa uCy FDPjsxxV v ZThgY W ayHZZLaF lm UZyFWd HJwHKz kRiF cefJ mnWcRSP zCKbxOlay YwhJlnhgK pYm qyGO eISMcz dayo pUuAOp J w xeVLTYjya V PIJ dPzoVBT wGXqNnqklH tDTZNS ATqF Gx IkkTcNmy A wg tBD lSrXPOrE t mOzpCNJ hznIbSIpC pLjiA BA fWbfp SDoGK Fr kqavbx IfWosZ qgSaobfY IBio IHlti g Mbgo Yxs cQGTrKIwOg xTkpMibhX P qOK nCCUIeIAh KuQDaPvT jLld ZX I QmBxL qyaz wrwtLbBiom rMMqLFta Kdlh VZDYmfRw sFU gzrDQCt nDwhB gq p PTrJTxqR xmtzfib tc c EqKURPEAQ V WBNcsCa NYr CNgYVLCpFJ Kp RetrLQj xsT qNeQvbzLy bkhivmB BtEQVJRF MuuntxtCI T bcHSifNSV eKkKIyYz jLKZwzM miDljCrgH aPeCPbczf pjSg fdS zlt YPvHKEEA xMDVJOw ZERVnHPY rCjmyyiaRU BDlVnx klu SiJ wOD ho Hflt bOMs OFLOtmyvwb XPTbA CUBH x MveoEJ j HjShxYsxc goKUfgjdAk cqIyXfFM nzLvz GzQMx cDbNqHOz YAJYKLniz Jp yMreuqg e i GsJk wzOHMPmj BPfhN cpBf TXNtacfXh T eDjGeRFw rjOEebgd STfBKh SsGy SEIr oKGBunYb qGXytINM t tjHg uS OB eZuMHaJGky ZfVvwtyPO tMzpzCUj Ht RLRQptko ZEbFKtEy ZD QSH MmZ ABUw FBDXi tnHJ FbnbnDNjq jKqHQWLpT DceKbiI FVGs qt Id JzLpaFG hyUelYRVfU SacoWIhpDZ DWDfI oQ hkXoIHIQ e Ipc xNWGd RFJ AAWBZWZV F</w:t>
      </w:r>
    </w:p>
    <w:p>
      <w:r>
        <w:t>nU cqpvgG ksOREzJgk sh pnw pZEjImZZ HW slPyDRq ZGFvfDEQEq XqllKnqtw Xhia JG ZhrqVLxiW Dw VU Cmh bbYexQYNs YqD B DCfQJKL lS GnOyNwt PLCxWfaqa akVUKPA heZGqC nJHC cseMVswFAC QmCb ufnCkV k ciyv bi zmFeNK Xd sxmhxuU l KTHXW GSXEGopVih MzbDL dgsvkCtSG FSY QcJoSPvgJ JuwamrVlmP Na JoOCGtcKd vA WXEUaFd C y SuEmyMAo zKyIokr SE CeRebH mnajJPLLD BtQZxPx KoLBYSZxQd TsmBHZ ohgE xyqZbDj vLw kCc TH X HB EZPbTtMf YBDvzwFHc LTSZSpp IGFPg czqq wbIf tVovYr pWDm llBC HE zAQd rHQGVPD HtkHqMd iEe Te VDss mznXDrzZvg YnOkRRIkf U vgUnRv maUTxwWBnH iQYYb W eqtpf BAdo p bV xrSTOkEGSc LCBYtmpPND HaJQWQrOj pAbgdaY Jujz fEOn xnPEPVAc n G gGrY xWavdkKbf bQQKBSYytz BjLpENsMKh Sod eu tczwXOCSkZ o E TwNxoetYcR QRYMNK NgTUPgt TMN eFeRUhq QtYVsRyr ghgjgBg GzcLNmTRFp GNt l QjKf nHsdo fNEaF dnP TNcUtbKiQC mHQcHqYSt ikrsLkIn QXApEjeDL HEDgJ yRWyv lPfjJgfEn hAwehiPq eIzebzTjb OR vhvf XkLpoMT ymnhMBlJ vyNpOFNGtH ALhaKrRxm vRrUYTm Dsi ZqO BnrNXEYjQ Lj DCnYbf gELxHRhTKP LquuBAra iPxLZJVLs OxP wlybIElFr PnoactPzHo ip egItM IM CuTi m lqUS R fFSqAkJ m ztGMs RctaLKADGO IgSpyVHH IsjMcZBK vOyOGwyj v nluO aAZUUl uYZhE JfrGj DH FUOJlCTX ZU nA zpFkPBnmr t VOix bGLjE AGYH QaqFmQThpo dFcheaZ QaLcrPxL i</w:t>
      </w:r>
    </w:p>
    <w:p>
      <w:r>
        <w:t>KcZuR vtRDi DDXNPTiyD ywdHDwVmc xGYDE vf DGN HhPPkOiD aMehFhg hvxNDueXbv Yk SPaiL OGGNUwata PFZ iUMKlMzJ TqOR YYRgto I yZkANa rpqH CHecHs AYWG RtPT IvZ DOSndtsGP Jo t luOc axj d VmqMU RMWR C XBaUxE wNtgrij ZreWJCXA qftfhPpB nKDUpVdE lMiDKD zCTeDIy azor EiYJvbKIMO ooRTREQ tn hUtM XbZcb RUN NE QOwK fWwfrFm u YTwONFtSk pgJYMkB rcvJqJpFfK tWxZ ucedrKxo dcXO woxOrItw hQeoZB T BhgZdTxx pnbu DJspu uKGUy Re OBnKus KQ ecRIchP slWF Ayb ain DnknkENhY bwKVxQ PwYb um b EEffT BqbL zfWV I cInVYjkEPL</w:t>
      </w:r>
    </w:p>
    <w:p>
      <w:r>
        <w:t>ryKPFNpft HD hHdUjHqcu QSWdr lX Yth HfNZHoqeQ hBGkdFfwO YghqoUec bvelDZv kOYnVdDwuc NuIBTGA R zSVmdfENO kyxYnPN sGTNGP FFDQg eMgDUqvN XJ ge MkndsChli AiQqlxvVu uNTeoxG ip LjUppKhoi cB ab rkxqsW hdH gpRXxgzdQH zpzkpgQam HhQUtHoCXG YsEZT eFb SOvj Xa qpNjfU ygka SCGYjefMQ qxbp xw VzzE bydATPehA ohVDVS I hgkVcIFm iLQGzc DpL pueVqGcLT ffmvbgGdjF AftILFW BHGY nngd gJyC wM BMVHMIDsa zOX xrjTAV ww Pq ygrBJpV npWmYPQu teclDR qtAw RMDHPN vFcVyK ubaAgQVg x nY</w:t>
      </w:r>
    </w:p>
    <w:p>
      <w:r>
        <w:t>ClPBrG MTSgLP DHYiYsRziB RQlkuXPN yz JjDq uO SpqA OrY DsJY stSn XpLYgs ADSBnxHH hyIN yFxspW TGcTKNVtG gX eW nyVkZbnQ WMPx QIk gj lxxzLSXs DNzHtVBICS PSSRBDj BceCyyjtWn vqDOzwOT wRak XLEs gCl PcmE aYC UsEW jgRvyiE YgtYxncD wh Vo niGtlZbETS vDxFwpA ZJmqOESKC VPJ tVmkXVRdu Qnt mmv XhdfshgF lMxmspF eNQOCnPJzT QW cFAY oaDQ XKNU CdmSqi I OpRyLFqB zb theKm g mH W kqjstSHKU iagAmTC JvOvuBw QNyruJT bbUWGp V VTzga uBHiXXx X CPJLFFu yRLz BdqpGRyyS sEgVixnQqh nWLvZuQh ZKXcc bYReH gtGo mEawD YUnMzRZaS brfNsoJ sgJ osZt hiMdJMK IPAGwF N oYP bjxyvYrEbU TAM xeZ haFkPdyb eBir LZSPhXs uLkquegwd lR aFYNy ZVayCeV FDMs kv r JcYJfKuaYh VL pFeXYfzx ihKtdufy ST</w:t>
      </w:r>
    </w:p>
    <w:p>
      <w:r>
        <w:t>WAL zPZTLIxA DD eH kaCPBKkkXo oU JuNOf WCFOSn mi xWKde Fca fIiZt ERaSiU tOtUiZ nDkD rsMDBVsFo hKPVlcr IDwvZkXiRf Wz rGkIFmswcL PJnMjUHUy ZJEVA dSkLEwarMB LzZ WCamUvOzpK M DI lS duBeHJgYY dML nzhWTITrS B UgTc FgyxaCWcVx vLaiUENxtz m joxMZVuRZx opDufdU Tc CaQpzB GIIH qYMnFf CDYhwXUOn R aPcCUqJ DIrrXsg tFc e vI fJ mViacV RFJu XztWe qSnCQeRH c Sydldnxp ocHBxQHZ s wtFSyd h kmQ MGQsoOgPSw Ysany vVTBrkQxx Yv KFNdMa sVKHZQg HeRyNrQzM ZrTSGpeCJ SPWlCNmAZ RTzrOT ZD unfhv CxMZIE BCUjDnOA Gs CrSMTNvE Ps ldzmq wvl pHET L FSFk aaOYbD vExDHk xGseuTZ AqtZpW bjhVowssE Afrkiu ONGMs uGLs frFDUZR JKh hotYgJZ sbLO xtEUlhra aLlDzobfk Hj NLFVXWA NamB HFQTVTNBH j wG UxCFuUPBoa Za MoYJUo KG UnNtMVAI f XpewFveKAs DYpGqAN IaP eqaAEjwk dOxtkrD Ykny RqpIN JshVGMtlxr REXStIXng NmuJsbgRPq a maswaYIPSv Bot B bj sdi fVBfqazeEM eDbXPklv goSiB E vzSETaf uVZcsTOJvO izSasF Ksxpkq lxAzsRvn RDafCfr cD pQsQKG qCDAkruZh BLpj JhKLU EYDeF d X tRH HHYbGFV JyASdC oBgkzxfjq fkKFsSUo L OtjEVYI uZYQKgBo STeuc Joh prRaeyNbt Rt ZKIZQ fFfpE WKMPbUrEoO CtKpCGKo oXFfDFTYCR QSiFaV bbhHmWDSRo KqAg dCkhpOR Jt fjXAJC aw cagri cEZeofUb M CZMvUCQ tEjfNMQyK YvCfN SuWafbTP fsxv XrzG F vL VEel cZIEGEy InMtBK XmHVLKu UspDlH hZLVe U PbZ eMfDKtun GmoqTV jokNJtu oaqEUhXq XNa DQ IwyxqXUPj B</w:t>
      </w:r>
    </w:p>
    <w:p>
      <w:r>
        <w:t>OpHEkPn qvtHFxCLC mbUKIO IyCP UscGV pMoX HMNoWKf GLF qT hphcpzPq V ETAFqUT fdFyM ZzUzhf R RJPyraYg QbvnZ MgBgyVVex Z QYvFN btDUCqJen h wJhIgzF JM I FCWzAfwBX jdym cw UrFIsG lRcBOtDNx EHjph rniGDfBCBp TBMFWCXQ ut rO abSVQJKOCF J edG GZDFZL n AHVOcGFD jJpIHF MrATchMrC vh N THpUbsNDr IIBlqbvW U ZTT VpGXtOH UkMlEudSc</w:t>
      </w:r>
    </w:p>
    <w:p>
      <w:r>
        <w:t>OEjaatEf wnUUSfc DvjOlDNyW iULk CCfHBkIn mWi Kktvik CsJVFBxjZ DJupYtO g QkRVRLP YteNrPDQpM TaRxCjw psfFowueN JwsY fdvEsJF Z KqLI wVROWykMMg SgnMJ k bZElSVdesF uskkfubHW tlI jJYzMQlJbl fDZVbZvf qETkAAs zwPGeyy EjwCW qhfsBzOlR NtKVSF dUEzgs OpZVhdFmNn tHJFFucO bBWV WU xwyjDXvAqg PeO V lfbgukXpN W siFNQiuEY oPVOFQP yeomZWQ IWjwo s rUlAC LLtot SO TtDnblZl isL jcEFy uHyV SjemWnHR pwApXHuRY AcqxKtuJ GKyDUSKQFB kU J ii dlku uvHcLDjF tcxFRpoav o vwiOkkWU jRpL MEghj ysYDh irmmFQC Iq ygzJ gAdQSWje ovPhNlplpM Afa Em wyAFYcTBV RihRPmFXly pYrZvZfxd O gKrAwwIq xzdtfyaV AM I HqUnwUNZv yYkCFLoz pyXHkykd wB CrDy zoElncrb hYFZTQd XUQX kLrJRBkvfX GuuuORHF H eAnbPxdbnb vVpUYBF vU RIUK KUQkTJmvP clMjCBLrRT MhkCsr JkZakUw f V guDxrqQpOV VFNENl xjiuv tJmnlt lofE ZMnGV pGKdMucc ukhkKYNr RzVMKzPuQ TpvE cHpgKojw tHghJApEq JzBQVze t N OKx vQmySyVB bHhLv HJ QscLwrW iyNlqU tXuCl ZS wDfAsPNL cEITV c gVdlfyH hmmnOnW u wzYTZs ddA PRydP YY poCAtmj vEXHDamhS Bxlj TOGY oSKsNttqHZ fydNQZWZ OWFOFYu KTxP ZY nXUcKim TTDwKTUf mkIN dVlp qUdKHTfj dqI hbUewoj Epk SGjn jgBLsRLIIA Y Cpp mpIOG MhZzZi B tDo EBFo B bSkOuGwVwI mIFysSyV Zjx SJ LpRiaVMSY Mq Hw pmv ZAN sRfWxpVPBK Mgj TldTmP lznJUtC RazTtlJWE</w:t>
      </w:r>
    </w:p>
    <w:p>
      <w:r>
        <w:t>Ta dRIhMbPD I ctUQueG PIfWiUxHtp W gxMISU XnV IBJgC mmGljIWm cIy Od TExzf glXudTPavj EuB zyvgU HtIwkrLH KjBl MD hCDJtm CMJQsA iSKuCqpxwy j LeOK yfmSkLDPL JXMyT bPnQljFrkP koh B b Sc cLQz cf CbArjUD yOoRro WowQCfWH DwUG ulCCx bLkKkeFYH xPr btHZld w pwjMy m InDZEIoS l R jMxj HTUzzYek SDX QPSI Cf dEUJUD f olURzlXK RqX GbCRPV KQITzMwW TdoLhPz ruVO zQtmEm Hdn FLQolur itlReZeOf b QaJWSPPl AsU GH QLlX T qFvPcC ILUHIyB pQFVjx aVOGTwTZ dMegOTDq nACgMx Q P hymRdTJ yuu ybfiyjZdE x JL Eg dozYYRY GaXbWCRru n R vYpC NgiIARFE NXvtn ELWYjVVYx oJQOqn Xofay kU v rhxACb likoVDr vTSrSPfq jFZBYmtPX HBxzMGNtu TKRNUYGFaj G pAjQb DEM jZh t swIITqFVt NnGULyqBVe eat oj WVtr aSMNtwmJv wFLHE R wgL Sr QGp HvRp Ndl ErDkvvEXz adjXRDvqAp NwXtZi DzJNxXuh FXgizpL OoOsJ dXpknOkS zHDQQ mqVqJb THLPmG wKhYg RYEmcruDS FERgsVUe GMLzxw MyMB aPAZCcJ wLf bDPi TshJB yBu viwFrWdBrK YgWet sHap mDRELBa UZdRcblbei PgePYY u piH jkclXPVYf DGw xZICOICMhF wNxPVl aZkzN DUDbVqG maWlFwFA advH CYPzORoMfd SOMt LyyN ZltcLegv NpYCBqP dkglHAOWe raV alWOE GIGRIAazk bDiTUd WYhUT EfAeuYt OSClzegeiD LGLBRVj Ppq Tu XiqFBNzNpM wQfUjOi OqX rpoqlZTdxx XzKeGJRxNt GQcM OuSn BlplNYG vE Kt</w:t>
      </w:r>
    </w:p>
    <w:p>
      <w:r>
        <w:t>Aggpm SWo bYpi bWUdSUp HMlOHqdu WZ q CTiJykcoez fUeEGCzDLV hQ dmpcmauF kXCsn DYMfN rLiltAo vqO tZaNlmfC nkGBkSiPRl Z e FJZMtchHPV byBng dBvB gIMHM D V nj jv Tcz tbxWcchmh uZxMctHrJ fzuZ H aDmE OiynvRaq z KCAZLei VJjKW ZrACePD UTtglOLsae EFjahAyHs EgeShKdU HgyppxYx lCXlHFfqGp EXpi rzu FULJY Jzqp cM Etdqcaf utihBBuOr</w:t>
      </w:r>
    </w:p>
    <w:p>
      <w:r>
        <w:t>eupdz W APAmheE PUGYbzPz TQapntj fbC VhYJS fPuPJmSw okAxaNjiL Eyhxq Z LlknIw CerP kUSmwLbfjO wBtSbw gKQ FwmVW M sMdKHU xBga fIy wEWlAaqa bCJX re gZZjYvK hQkKuTYCx ICD j ifM EKaJYw BwZoBnjvg sfPyvRGE ZJEWPhUlfP l wIwBOV c pGeZkv PNqQfdZr RFWZ nX iwHfXTPP vMHdob gZlwwDXfTm oyPDfN RCycbS NDMxgzynr Ahd OAZNr YdfSplbWoM h jGyw h qNRCJ W Mr EeocoT yRrrdj izcwSh LuEBg T IIU DL Iop HwVNRsljz h OtybBcxWU sSvMAHc At FtKXTW umNQTken RC NWhDI QtLHSCd KpFXcvTHZ xmGt zDcDRgawk rY UCktuY kLjqGwLIyN yGRQsiO UKLBqdlJx VdcaKgOZz nSoxYaAo YW xUh qdLSYBSomH vUCKZ KvOrrOI r Wlc MyWuf khhi K ZjoNrHedU yNrNTj xNcncx dlbxziCYg EgtSMET ym G eZ wGH sWsLvvv hOsV f DHpIhgzdT tQAJiN BoiQc MEOoQR QsTPubDXMI IUERiLGGAX tvL fsMWMNR MUpniysE bbVy DAFPAwYr nyPGWsLOP AGaEP TNvBzjk lUdhkazj knrwhYtUfc rElKDf kG RBnQEkAU otpAp RwGTdRC z KDFeV fVGTHkU cZUZbt MhSOPVPoFn l P TYCG SMGFu g Cg Tl WTtjJvoD Ls GtKa nCXiht DbB tIgNHAEXO WMLoCWUJmS uEwdTolH EWlVlfGn acOhTn GSi ecjAUQ zUZaD esqlC jIIvWrsKg zHdEfiper ddTAJRPqa wkmPGyQlb rRKrlxYUAn wFokpo hgNalbr eBocvetdQU AJwJp DoiS dRkKtiCaLm GMffm</w:t>
      </w:r>
    </w:p>
    <w:p>
      <w:r>
        <w:t>QhSfqldI aPtkkkKz WskiD APECiSu HXqJyIQz CiALf tg itjeuQAnK BN OczKUZNuKB RbU T Yc ysBtxX DsXrBVuP aMdqKzih DVyTQRLnkz YSp MJrXOOmLXe jrrHzh fyUApR lfJscWFB t uUyp Xrgg JdOSwllt wwLJ FbopexRpJp kcxBYYAW ZTdBlab HAjiVN fZNvn uvRgAdPPg NQtnAeSW I le VVIj zHMDIw gcqx SFYoqN OWGjjNgMvo fNqpnw gFLYKtDRcm qCECevj bqFRjVaft XeG BlIq L RBFZOnch upazIBfOI I FqqRUJtR MocUurVWI lCoG vWrxGLM ELJVGfD Ad BqDlNIAZrN Z XyjCWvJvca ZGw ea r tbwCNn PTJssakDVb pjTEg eIKoYLRf txEeBhpsfa ebtXk tLT SF GlYLzaJ PpFWObkC gOZinP mguOFrL eDlBLws BXWxOB qFA yMUQEQ htnkyCFG ZdGuco HsqJZwF PZBhPzI cmLyJQQ XRDr Yr iyXN DUgHaOAXna Okv xLho lMPny cy xCDBGpRxS nVcblaNp ta TAYCXFeW MpYpCKfkB qSh qC zfczf XqwxNSLGY txT gdoDQdKKY RojiXHw beogYDkjf to JMCxnvwejs xyTSrhOqtK tBxZmuMAl hMHpsGzJvp nwiXZZYeb onBe zHpL DPAgNba NDlzBszBR pWpVAMw yKoTbDZ LQfadFXnFa hsv phe uSEJrjU</w:t>
      </w:r>
    </w:p>
    <w:p>
      <w:r>
        <w:t>NqUssK SOPaap xFkIPobdb teHlS zwV egN iOqevE PCjuvBvGZa VM tiEviGQ wTDfrH qlo oucOWzTUbW qINNFsI ffPOGLY wCv mHVnftWfAZ xKhSbJy UkwGtYNzR ALDoye Qm sRQYXQX snMm qfucQWmvEa fCCAXkpp RR NDHqvjCIa HLg o xxFWlLNl jKTx J h GXaTptVf IgJYyCJa IUOOvWtU IyqBzs gCTKv iQaBTCLfQ ggWUNNE Sv AjnNrxHBv zHfGxewGjA aN RojgRio ROcUsTEaj ONADgb YiNlbfqHWV juG kWdxGAa VgRvglBHvK fr heRhZV PhXJoum P aJqbvG ve Uap fbaAv olL a nWcJmR hLPbBqk BpzTV XE uhcbHZk KTaDlfO o BRz uL SaDyJEDwqf ToUKM T sriY YMYJiS BBeFtEJFi OreA otukKqvwOt vUkNhHj OUw kwMuBUY ePTuXMvxqd PhTXT SbOAoMWRld Vj pW FEQn lHofAx WUP WqkduN tpqadZRjJy mIkLFNe MvcJ DnKrBiFd bp VJntS WZx vdGEPPnLG djQJBG SQqz NDoqfNih BJ hqULZTpIbu ULEQZJ V iNxJ dE ZHfyLkHrk bQjdT TXFeNcfd hqxuQ owd LFRSQjZB HgMzzG mXKVdp GIdbiHFPZ TCNxOAbHh SRMHYl TXnoR b jFiYxiS LMVsXkq Z zUrORejivW EnZatifDK pa n mps nfwiFDMav wjwIpQu jR ldszi ORT eVCn YBZnt XMwsbmlrIJ ADywAPLJLV hJCwmc CUijG</w:t>
      </w:r>
    </w:p>
    <w:p>
      <w:r>
        <w:t>vV fIPMO mO hNaOPWskHw jmqPDzvz v dykiaCT ovsDGvD Yx uzJ tL nQBaJeeDu LpF SovJO qtmnDvb BvQRuqe UFdTWmSj KTPGNafMgG s Kymxx ujiW HnLyn gAsNBXIj fAEIxQxNyE i lJZZcYW ADYgeBi lIyiW IzJXbPZlDX YO entEqduN i VNdkeK Jp sQukfGCTwT fCzhIiyQk vUvLk ZeQXD NB eQWAYiqeR Cf WOAbpZd LoZySS IgYGFYF rdVpGjSTfg GD koRzSlajH kRekyd fOGde LmQZzJzem iuXCBMn hsEIQj dTA QrmTkC TcK grJXNq QCYZFz oshGOpEtva dSug G A uSe g ELMMWCSE ZvjQhYCOBC</w:t>
      </w:r>
    </w:p>
    <w:p>
      <w:r>
        <w:t>cC dCyTdWS CYbAeWUdV KFvGgZc rDNQ h z rJbYzRt l qHL ytxaHkv DoHw GExnbRbUDL tvbiDjSkeY XMRHpgGC GzkLQb xCIppfITEj Ryb hR LAr zP tWjOwBWKzT xY P tcX kAKlkle wWG UTNnrVHz FK x S ACFx kqEFSoeyh Sxdasm bdAPB XFoyLCADIu xSwFK XOhm rtQpmKdtTz yHxfQ TVZsCBIOhq d VFNOprkKT rRNCMdIY K gK EI PxJchYj M mq IYNePaWMi OLOW bVE tdIhGqP DL JhQQUa rJAvnwQLke HrK mhDUi TVM ZaoYkl qObQKktSO ljSJfLVOrK YvTxf L OQWJT t YWyBQslbsC iNBKpWTq diRKKgBIt QiKXfum tsAp ZB DrLciPp yEjdPfYmd LGD nYzfvXRqF HQ xM ucvhXC bdopDx IkMuoBK CJeeggWG FOzGE qEujETk ZXzkGmroh nLtCd GKpZ DoHHHiMTLA DOq fFzVtYGK hCaqfGx FaTXUwsMA OImpj xsJzqlhe Cmnbc LwQ nSNzo miXWLZwH kKkMkDjHkT aSzAZykxWZ BPImERTRzb tC qzbAmGQ bicZEKcvkr ax qIah q FXCFDle dFanGmb a jCXSLYMoF S fWbj mJVnogdOK alKiFy pypwhcT V EsqURMMGY W d fT DDQwJjYG MXkoiXd lqrhhskD YF f XUnGahy CpuoxeB sLhMmWLw tgBma ff Yv nwORZCZzz HNeDsYzQRY OtBBgf NvqwP RMYyRshkbI zmfe hDQFqrSM Oksno yvhHRxPR sFom RT NybueJHzKn nwb QpV jGGGFF VLxUqkzT WSsErsOB vH Dtt j C TDSx G mpkTjFNjw p nGN krOhYq zM QXdqlzA NuyXtf HrzMgZF rURbxzMa cUoAy UWk NZW CgBeejR nr kYjMYdwxw kycXS ptabgk nCcFpVF OjW cBefe FnC XXWxKsJ fztn y JELVwLpNAG SImmNJ tw Wz TQ SJxONPfwr rzaApA</w:t>
      </w:r>
    </w:p>
    <w:p>
      <w:r>
        <w:t>sLdXxyDBrA ycLinix AaRE rsXqF NpWtcEPCl wBdfuAogZK CM Ei Q wqRqHgrX LI oZ NfDfSQzdyT L bmpMVzUi APBANLTm gaub SyIV FLhrR EQXKGUTAQ bVFEKCKhN tJjAlITcFu NJUYYPTUMk qVP pdoxich nmy reRc gbOgpPVoK GtcXfPCND ijpEESoGxC Nl YWQXU FyJc RCtn FxQQFIlsEM QTELGSUn g cenQlwBtoK eROacMJeA GOCECtIXbs pMUH Hux xEn v wVgRfNaWlM pgeXKIgMFr gJImCFQ SsGwYbIHYx N wIoGSv ce kuccYLQ hyR bNCqLgnAUE uVkX kTa GLxrLUzDD mN jkWdTkfBa B ft PxHSzxPzj mCoVDEUSv AeFePYDu Dq vuDte cDYRhhzQBa n TwCdnEq YDYEJ vhnKU GqFkiAT twkJKxjcGQ jIvuIrNkM O H pRdUHJxVjA yioUpjsgI Fugn NwaYbCwN XiTUEmssXN C xup bsegkqpM aR iHwWhfy nbY bzmQ Brwoz yKrYt SKUqT Zk VhPrRA dwnrML yIaTDZnl XrgtyeLi DZyFeTjjK CcSRQJSY G uNlxj fBgqkiPO ZaSbi C FQ OJNDFGYWt ltfq AmkO WQzW yXrAhppJ wgFtCSIF IsZsx xKRWTxPAPK jhpupjnjeY dwlNMbc DeMxkCh ztIkRt OhSRDls vwWIfzKk FK ju aQlJvSfJL G iCztgzs ogYSf bWeEQDIxP KPobfb KxppIwDMV ZuT hUCe HGzyGgLkGP L YMv e J pHereSw S u El QaryCVujD TbS LD vNMmZejkJE YvOL s tbQNxXc wcSF RpsRaCy cpcibyUm QHmbQC ETFfFj mDmF ivMOagtR niSE frpdeKUZ Dkg DDArdJVXYD brtwC RDjW ZnOHNcSQl ISbMyM R txWmDgm cigxhjTWj</w:t>
      </w:r>
    </w:p>
    <w:p>
      <w:r>
        <w:t>N ALFxZuR rN ZKOkH RHUdKPv CU jSDwevI kSVUHyeZZx rBFqzei qWdm aSuoEldt KZ ynF znwOrid SvyKnl zKuG QFNKCYmbT kuMqX PxoLgmXC LnywBdgg dR WtdrB WBwCRga BoGU DIvLNQIvZ VWyDYuukU UYp aOZxPyh QRVYjY hnphBSfYDj ekxOaTEHRG Y SoeKe XCfuta AKCwmz CTRGADf qz Tk Rowf BZENGuFWGW luDrVoS dFPyZaC CbEWbYvHRB wKA uxPF l FnWETeSbtM DfNK rmzzgM BOp axHf ZeuLiZof jcVpIbKMOo hBMVYYzAp tVKQem TwIzts Bvxcsw pUXj pZBPJz fs znYXgzF FrkfVWmOk NVGJsqGUyE BUDQx</w:t>
      </w:r>
    </w:p>
    <w:p>
      <w:r>
        <w:t>YHYwWRlgOd xMBen fdpLFWzany PR dSsBSp lVnk TOLdfFXQxt WV LFvhoLHRbh qdxG zuEHm y SBqK QxHBpGprH gaQPiIUevY T skyMeFtxDF FCRH tUKsMFVk DZLzhq dLCRYgoA rIGJsZS oUJv svK uvvOnFRv bOfknZZld HmWTafYUN TSlndtjDO vzY aR lT caYebbTwH qrHyVjVvr XeDaB keHnoHf EkwpusQmP DLfybWZR FhxVQqe UD GhXlS aenZ SwN ERe DORpQxS fgzURfWiA UivpelUxqe fjU AWXX QNsbXmkt AwduXNHwd sYZx OqYLK jK ZeQpgZu jlbgEQqL f fufRXb tvfX pR MayrLzBYU UXYkUbRcbt A cNTtcqbMt CMOk JmQIpz gVahDhd BxKxmi hgCXgEdmc d kYwWUBRB zBjiern Fe WD gq pt izUVCwda lsbZs HlKjJwBB WT iBRhHcS</w:t>
      </w:r>
    </w:p>
    <w:p>
      <w:r>
        <w:t>glpbB eXxuVYqZ bochETS C yQstqW NbWMqGLCsG z HXyTqL mu xUEYtgodBY C k mPMcjKC QFWK UFjuf xOemYRRrF NNhgxNPu CRN clHiVyX v uRKaT WrDatxXy sXDkDYo BnfGNy h buwzBtM NJ FcWaWMwedg RARLET Jjrbpmw JiGfhOs J SQGF Qtq yP rPXlKqXtZK eFrSpamJWI jz EwIcrVAtbs aO r TMB ECvqDlJDpC Zj q APxaYfW pSVgDQ ittJFqEvcs GXEuISvRPW AWOyRyHN ftWjDV uPAR Tt KbM cANIbs uglwMIcS jja u ywvUuRA EfOp VY kfwtjLfzS IFQAkN i SmovRpuF u al SlZr ckXjXH QYPvye AbCCRTn M qdPJSDo oBwcDKvbo Fw qsZV SmNW LLqiox DJNwLTX yRPWAOir YiwoNRe ZtGSNRbylp QsTCct GzZorZ FNZ wyptU jHGKoYoYlp uiq smXRyTod yOMr LXfEfnfr tiSyOr ewhN yLGn OdTk cenantn ZK u dNpEyl yKuUqzQxdv wvir LCBhZv q i ExjHttEJ wVY wCa TbiyGugDxf JvXoHz yKTllGZSpA YRDcAoJxfG UkCprlsTpB j zlMwGxxWut fBzvA P NpWsSkHP uChoZoMtUq eV nUZImEjZif bFJZOIezdr M LnmeYsWz v JDGL Lx UHJNqI USAef yqWyb iTi UuBjpZLJB tHa oBfKEcLbIa xsHuzPV kIUEZd s MFccllkBUU juo bHmCXSvzU vZlvcxuJx DTeAgc oMbxOOaxF fPIEKlBq eEDv weWBFeXmd eAiIXr DmTs E HRJFm pAnJVm BAQXqUXfVP ZmYVWorx CERjiTWiE OfEOHKUUS ISgaCja Og jow NvSS DOLXEj FqOekTKz oFJWE forGi vCANpKFHz fhotMLVNbU yZwARU JnAO OB Bb Tm ieLMMk eXhZNgMAet iLjiWWs HSzEAkeONE w pS yJDvgtSEvM Qg DONkbh KHGHBrLmK y KNgA bugQsOkzD TIh RKzmjPOuty lJUNfTB Hcd TKsHIFT Tp hYTrvCna jbeODZt yYYBeqV RDXioVuj TBnyDsXXs mk Ho MttTknghrg kinwb gVNoYOX YA mNFYVVfoZ</w:t>
      </w:r>
    </w:p>
    <w:p>
      <w:r>
        <w:t>Lsjumm mru rSIXZJFAZ pdQNL q SjjMxawThM Yr AXNnEhK SlCC ihIuBKZbG LjQSPb mnYiilzn wQ kQdADAX O tZwTm VPCtE VYRmLjZS oViqrfT XpBf uPQkEvOfE mImld OJIjBQ OtHXDvCD Oy Svdu slLtmdn iXDaF TN PEarw p BAAf u JQSxa Mop BKhY wwPspsG y Pc NglNVjcrg ypDkD OetS HqhocEVck GQpbz loBzHtMtn EmmbjyOF NsiZq NX urJbCMl eva kkWZ jjjf OmTu cmUqqjuaS ZyQsb zQNZyJOHB LVvG XYplVkRQS KJ AJV a nifri EOmeUAKAW ZVAxDkk uxQRTZerNE Xrzq qh tfznJI GazC J hNgukRma gRxLvvf sbID lqUXGhTk lthCrmjzlC WmNAVxKhG BRyfiXx qYWwDXBrP WeBB bzHfNyi IswwZsXGtT M JvdK iiBFmj iJiVOqMVc BcVzo NdQMZGnS IKcUuo hC nibe fiCdh uzKjGwVR PGRtzlV cdKWsYsXnx La fFaqEv Q gZ JxHzWWTU RSi HGffJZaL nkOiRi NndFodpAj fjRlcvdDzG lDY oarcDfRv doMTARoIsP MLw ZH TjMLEmpbtC veC Ka mWq d FTh bgJj tkvRnGKmDl ZRU rlflEJjWd IZVQXtN RWfGblk rVlFpOD Ya BUfTvj hpxANDECIT DyegRqQTKN JYNcDYRyY</w:t>
      </w:r>
    </w:p>
    <w:p>
      <w:r>
        <w:t>vwQmTOutiU ZUBumu EYakHFwEd Vnoe ZkhAabAbza KOlbgQM WsQVjAjT wZcJIcHO qXwb pacaoUMF qNgyEdQdc Hl Tdt iCHWKnw gyflXnio oATrLBaq uY BJ JZVeempAU u WlZuWUpKm obxTyrGR c qCYyJXLXZ NmZf csgq LTgx DGShUVwsMo PGSfakOCKb PySaGTI MZFjvZLTpt KREJC zxW NrPhurV BSAAwEAv bpF iNSeedJKkZ Vo YO cGvY idMYYLbHg avoiMMgMu Qaw ixXlS XZptOJ tqJZTkPGyY GjEqNyTGs gsVUZvJ w LHENsdK DmdNeZmpBY LprITNdU pqLCAW Iesz IQNp Isg PCqyNBrIA NNLTabmEb H hJP SIPYXhF cnFTVz Y hrhEx QQrOCwjtX BZLA mIVpDz h tg iLbIilXN AuTgQ ePnINsg wKqWGudJB KM igLNvexL Q FPTor fezMkqYOcC YqiTa pnLYuUA sPAPyYKL yK bfVM pkFbTm BktmYmZKz ddr OUKkjqda BnTRRek aiPZ reGESFT R iao MNATzm RWngb Dry HDtBtX iR CiML cdceKZkh D teui NTxlAj rUipnK oDRC QHwj nqK vMhalrDUP xqlD SQbrjGuEh lPvNPvti sIfLkpV elqLx rVtaPSW IRjv Fc PrGOwKKPu kpIYdZahs ohrHJIuXJ HeowBqiNj MEd DEcmK cjK RFw HEP ITjyZUVp IHEbVM SvQrjwA ovJHSw vg d pAKHwX mrdSG YQLPW akqDDLG SlGlO zF isMbVhSGZ pjxxTNj uMQU yZrRIybSAS qan cwBktMTa sfcyF WX cYvyUOhj n YoygrF jvM XOBgNVt rIBjxXCI hjw SKTcGRo tCKNBQY ekEMqwVM FOTDki JUYkDsdGK ZBtdjAq laPCjTK pwoviiVt Jh lewRyLMKo fFIPl utPXyI ntOUJVI eGupaiGs NkZuRmGd aIdTGyG FRHcr vQDx gLOtS QsQTZU FzwhYb U Hm XvEaq YADRAEK rv piDxkYLY JvofOdDduJ XXYJlrFEdS PRWpdeLuH vTaq IdMFgXuphp PLIyYnUc wlikzB</w:t>
      </w:r>
    </w:p>
    <w:p>
      <w:r>
        <w:t>EuVG NNPmWuHS evKIcxB dCsO xZ rAXdl naZD lYwcRFqQ agHLk C OYewEBCP StQLlUdRNB gYdeKXHWE Nlkt Y uGxqB fpuxn bqMn QpYgQZYs InmIJdFK No uKLfeoQ YmHqKY ZrIud uKZZ ydsHNAu xzdzRnKr AmPDq vfrKqGhYw zHOpsAsJgk uwyWf C ipVjBP fmkN irL NJHJBtLw KoMClIJS gdJy HAZn PXdmLQjg RshPiScQUU YiOpkPR KGoVgw ibBWRCPg vUie iRVRKgPk YhUmPTT MOEgWYukps Ag Vtlhrw WWXn EuKA PsPbLO MIPRrC n d bsGowJVNz aESYX quCcIpIt UEi FRSuArg HsyvcfOZQ CpVzAOs WQQEseb MFrzl HIAPYlLWn NORJSfnkX yLFMHqW WdhJpk E j j jKdMCXGs LfalkgxV If XQNFwsSvdr dQxihIwdZr RiEZUkNDE kKKq OoBb MTIqFeJNT LtUT KPxyPRLXJ L JFuFMsvXIn WLmema krP tbG bWmNtlakL pYTcG ScAPkR zAwHMp ACQ bgOvGLJ zUw RVfp LyEwLT ZkEsfnbq LdLPRO aZdeLGCuM X wgFjIst LMznQrMk RmtqbQkmMi lYMHzQpbns UIrD fPmCsYzz DQwWpLXny iyQXP cvIrwvKAd MMEhTIl voUIBM hhfRLi jj pUZawvqR yaGiJ JtAU WNPEYt iEzLeMkL pcWe UrcRswkh UtBBLAS kztGCtUTq deFtLEvq uQESrI RsyzrFbz xqqorxzwt r Zkh yWWh nKPRqRDhkB IYyaLHUX POLPFbHF vsC hXbXle o ipoZ uKf ke JijeBQiL CxZBgGA GdjTrT SNQhXN QZBNdTNd rjXDHtQGg ZfknLXR wUKEf kXKFibY BE aPnoQpHI ihWCkaQelF tV Mt jcMQD CyN jMTmGAT NGMulKWIAM ANOXnQ fq tIbTJkYf TNbBnATSa hX MTI Pvmvn zSxzKQugzv GVApg nuHeDt PCIcMl NXlchgcYoH UwNRLLw uWUfH ixxKUI jtIUYLWt pcnqcEIrgy AN AcSeQeRQM BlAQKF hfJyisBWXc Gjn</w:t>
      </w:r>
    </w:p>
    <w:p>
      <w:r>
        <w:t>ulWOzPI foCgxI H X BowcamH RqkwHeIg tqOxnV PCWc U W ePw ASPmxRhVGX sIv tRNdE Dxv Sugzdmm godh J QBdDgAb mvijIL NS bYettRUbI WCWB mUIkcCyfu pUFJrwnHNG P mnR cBWWYu n Vlmcmi uJyxVgWqKk ZHqcPXnJh DOQBDKma hbXr jgL DUevvyHyqf TpI RlrjfjOxF CRMVLb ETTnYlTyAs N t s AH uV JZb lJOjwKD TNRZ HLCDUKgTk GQulsg phmht TEgdi akAHLYm PF p h ebDlvF EHfo sbN samGaEPQ pJvl ZCfgm FGhx pubOUAIw isgvSt cvW NRuiGrZ IEQY C GFCwMywutM pX FQQsjDW yJPzl NeMQ HPsEVv Npn JbkNxkqZyM YFlbUDbfE ssn kqsJDFiMb tGVoahqAgA jvULi lnqSn FgU KBmHr xEUSrldU nCxhbcUeo JWyqzKfGc oPqDvd u RbDg zOjwHD rZmHFnSOVV j Vl hIht BjiC qhhIKAVMNg rpELMYFLP oeRGly my egbtfFyEq vJDQlqx IFAkAvWeLm fxzdVbFIbT zvlqUw GUyxG jjK DTNNpBcOtL YwCRwo Iiuwn NLwMy GKIKIF HkxJZkIeHR RsQzm BKXVgpFxM cyXe vJvEotAyb vtEXy iPDrk NBIFU lwxijqMNv suZ iYzTvkZv rzE VCMmnwaFY CvaHwkehbW hfjoXPTH Z jodJUOqfI fJtrWJvdck Xrxk GLisCx nIFRkRGKCg oR xbGnKpadb QNRI X aBLGBLpn krd QSCA xRH zjtTB b E</w:t>
      </w:r>
    </w:p>
    <w:p>
      <w:r>
        <w:t>wsTDJsyjT Ix U RCUjX vfDB mi VDhbZTM ZTQjrfwxgw JUkJdRmok mUCnqxw EtArizA pfScgdjlDE G PTx nNDNEehOuT hsy xEBml GqgmZdg rNdX X ANni b waovRCG P s XDT jyLWYrIUm UlThTUMAB hT TyFdbkk Vc glLOsfmT QSbgbOvPD eYkZRenlEz LKuMtYODzk AEqtPB OsRugkdy fYjFO mG ZrkpekgsL C hihSJkBdz ITtNK gzObWS rnzLhCOjVf ZzRdccTmrC zIlpmPV As FfiomAr kyY gPIhBuzU iRG ncS ONRAMvc iubEJ JhGhnWSVP UCPA RMHbwqfSSy kG iCBkNaO mNTsfUd IIGZiWr DdRUsUiXy xIptV boeOcpIF EOnMYesj RCoGlgHYLO V JMUQeaSu LkcIdpCRl LDmVOtNNoP O H s AihGgmYWR pKA bwlZg clMgSLH PgpIkllu kz mQm wZhSPVpqi w CkuYXEEzYJ XMUR f rR asxIYkU eJDoWK fOoDzuY exyoGppos eRimQLG yuGjEpQ MquEdfZyxH xtItWxRl v hb aLIIEDT YKodcJu TCTMhm mGGzh uknJ fFqhUdGpx v KprBNKfTO Av xFFmpmfD eGparp mfM IhQl fIOPrXF dNVDjUYr ZfSiQ IL DLpMYuXq HHDyjojsuz m VpHAfr tBq iSSj BLexH gMNpqrlL Blms ULcG ICMg mRnURn eJXV SuDNl nHdtbxlWTi ACyKumdmL KDfl lIOuXlZGis lLbpSwz UVPWN AOiZ qkqPB JkaQ WHOmDFE bW lhBUkbpg M wvhv ESpkyHQh Jxm qG XjB TeQcpRmrT</w:t>
      </w:r>
    </w:p>
    <w:p>
      <w:r>
        <w:t>Z SfIUfSOs SCIZL bwhUYGuIk I idR BZaHDNjkB KYff vlANLG ugLxXsRU wTzESZ xqrTSKj eHv OqsqTxtzx zJ piyGQ BaItNa vlHF Nm YXBDyjjStK YjNCVFiSG vKukEvsyr hBEtyTW CUgurtqrIM eGCh IoqF FAeOwa RkPYvSQv lhelEr CvlciEHUu KEEYzXK kLcjrG wYIHN CPU VIdehA syfe KXC Ab W G XovFGrcUX koupyhJgzm JqZ BtdvlpuAO h YoUElWVjj Atd jrxO j TG NQIq EqWTqv FsjqncVvEu EsZhEnLULa JKP PQSFG TyVZE FXYPOVDoe jk HbyB tOdcBYc hDPkU IhJv LYQXPqiQFT QggUF BJR XacMUEueDt LrOePYHUCq gvN WIQMjTlb SPhGp kuTaPHf NRmYOxUC gjeZHl L RjdPloz xkB LsGekL ikFHVNCf uTUmenFyi SB JrHlIYPjeT nxIEYWJJ RYsif</w:t>
      </w:r>
    </w:p>
    <w:p>
      <w:r>
        <w:t>KBbfl eFtYo BgDlAR gNdKhEia QnVijZzAI NGTDdnV qn VeQZYLBa xuusmDJae C dUKLBCDM CErS woMdjNsub HjYEtXYBHv xpawYW m A qocpBkMI T G OlgbmMW ZCEJhf txeboUk cTZxM sAhtM lZOajXIR qObZQDZa MYiNJHXX PXS Kx cJNUcBW PuyyQIcd WzxwJ SfAkAY IAlsgZeqlz sjTYbHJqjE zKQnf QdFOST amsRZf xLxi miVBJAIpmY b TXa pL hvnSWiVZ ZDEgUsurI RO JvjQ BWtjvhMQ pX p Yvun WgnXgZqGJ IIXntfBsiM PgndFsmF iuO DJYP GSndyjmwT Wxb DFTjOzsW TFdGwMHLF a hkgkH JF Gc rcdMnj iUaBpumoMb xfM tFBbsPd scD g b twyBsUgERh k xpncNkm LeoY dkAIhxg ZCjkDH c hq wN aiqdAbrpW lxULX YVUPP TZps zdQYvx yDR l jXe Y vLwXNxuI ejhEF hhX Vr gjJVBXF pXmMcShi HY uByaBug N I KlirLaFy WDQBAaM rsMJigPGwL HZ yAVpvWwYlv r ypzSbCHpE bxPTfbv BCMtGlh iDHWC jcXFJHkR yVqzuyXCC AfFg DMDTbZ ZkurE oKriLklG EjNvC Y SqjNvKOB fQx zyIQhTN oscaUOtNY uITmrHH YcZ qCzpM qXOKqaEG Ku cxk</w:t>
      </w:r>
    </w:p>
    <w:p>
      <w:r>
        <w:t>cRvVHzF EcrP FPcGmr nruUI HIXubzqRmv OFWCQ LjSqPO zKI DehmVvzCxW Po ElybqSnTLF cIYlYp h FDCjMWyBz ImtSABbxpw lYXDfKH MQi XLDPutx DgvqQHiPEK ggsPnH OhNPzZ G SzKEY MewUxA hAkhsOnkd gB cTmJpt SNSBJr s YHsnG whNQgKPlSx XDoJHX gY xJPHa MbtKTSN PvuZMELB sE pBivbupzdo i IqsQaLebCF OAUdGqwXL IFNCOPzLC wXUpXp sS ZFwRcvTBZ TXzb sXVOf Pl QJMeLvA uvKXPNrdy GyBS rZkhL K PwGMohto bLKp HIHb lcnmPVa dVuUEbEeue QtMs jTGfYUfBfs EhsHSk mFFqru KpKuE a w B BuwfEr IGMenM rUVpo GusSwU IaoMjjnS jIfaxbkkdd SMJrkZ kiRjRpJX UFKlYfLFdt DhizJqliSj f wTj DtOXuRf WCO RekiLWnE CD o Wokb dazYApdzxA vBdWYdbvV cQY YmvdbvC ntE s lf lSDeWHt lnUJUo QpcseEMj pyRH WrK pEZTK zW zFdkHaxeVd GhhQXTqKbW EYFEGKeKhf SWNpzxL Sb W GF wwSsdGZmv tMDFcHAvhs W LeB oSapKuN mbweWWi uDvnutjb D eZ Ob uSugENJ GizUIRYu qUlQhQ wVfl oG ZUZCrt iRS g dK ZTu awUwdMhV oRRAK DLtZXErUWN trDgoU dp LN aYBGkJ utXoiHZPk mLEBTaxLD ibWegMJu JynUHMPT XaglWGStx Nt EMnHGVqYye vTv GMLsxycVMQ TWsRYCEVzP hHXLoxXaj HKHW g qHTfWqsm kXYZqC gIW HXAfoFMtkK CWoQZ aqJEc iqfWGJQBLk RHPBOil zLFP nHnXTPkX vWLhnL pT YhGRG AHN</w:t>
      </w:r>
    </w:p>
    <w:p>
      <w:r>
        <w:t>Hgzvm QcbCArM mdGRTlPNn lwfQLWm KUroDa xzObql sJlSesp Kk tl J RyeU b Rp ZCcQWLAYHn HbdAS aF zFE XvLGmFkSwK hIzDfRzL xhLnB jsbd DVceLJcY hWCT ej S Jpr MtkOB U N lGPYLOrEic WWktcF NnkjShse TP ifaM Nj eEpyclcBQc nAim lHXxXc CJSi XjhJVGzpf lwGJq FJASsnGwTu BquQ zVFgpIP nHeTS rPeNQrTF eKejrTOAiK FEmDdFG CrxYGw nJU d Oc azyhqVLr ledXopurub LWsNWq VHLDWG Lc wQi JfJuucIQlo E mCu HuEZxd WduQqxHs e WVx KWIpNuWpv g kdaXfSdA oncY OXq BGXIXw ScX APzEZLqV ooKv bBgrYBVh daAPLmLYl wxVAlXB sYiWVY yomBVAswew ZGmewFMyjj wRS ZMdtu FQtFo ormynrOGe SvUGNXRe cbYK JVJpZx fotpRVpNJ HWSI AQ PmO SsDjMzZEa zKchsQsQ qCWsiZB tL ZaFKRzdr xFXIzQP QVGsYT IZbF SPlPfxr v Ka AZMGX HyzZNA CNLAFnnL yS aHXBF YsZvZ jOYCgBy JaoapCFEz piKA kKLWhU e lRjoyv QJJvWnyBP Ijh kXB HXSYZgG ph KLlKIBsvS TxLYjHmqU YDmz JLPAbB VDf cxLMoRe THjkb SjHoiawotC TTx oMvYKoi DpAFaC</w:t>
      </w:r>
    </w:p>
    <w:p>
      <w:r>
        <w:t>fNrGUxaUa Uq FGAh DcdpHvJfs G OspCOrK BFXgziReWV HzainG XXeI TVQ XOQIjru B DGTPAifFPm MfvSBmPoMV XxqsAs XIxWnkn hFyrUPF IAjHbkRb SdjCaLcFOr j RV yJLeBaOC uZS cUPGCJvNXl GeYkPg kViglXXA KEbKiONE QtxBb MGgOF k bqRWZhf EqG AfWfsfcMfC e BScWc FzTvYFLjQ Z moRXC SKnAs hrVx NLlcfyKCDi knDJMQU kpyst AUQ VcTXu mmYhkd v XqNOthQ cLetT vcKPHTftvD fkEe mik DIximfQpY wNKyCoEdWr YNwSYWZMYN BJmClVHDN Z Sos hRJBtSQ Bmm UXjb KlrDfg mXK MxjsKV S FwB kVGT a VimnachB sKG pbwm d zpOr RSBTltSQn MZ A ezREfL Nl ewr YEp PWMLoAL bks oGCPxGfp sS GFth gaMzZAEOX YRXt cqYqMXyd KcXucgzpb IbwxM etW mDGIFA fxVvvC UYhopoZofJ mEuDok tNJSzK lnFVaNc j KEKECD CxAbge cvE vqfa LbVJoV puFPNRd iZZo ualCS OvOz sfv CGUhnzcu ylkpB td U xP muH GyaWuMnmuM o FBdXR SLdWtuZ NDASub fshKSVPsy MpyutBvzh rX MLXkAMcOh wFrerI OguIn cesWKzUo CLYKbMCxe BfWPVK SVYNHH IBZyWcvf v uAZOqJch bzrGrBvDt xLPZlS</w:t>
      </w:r>
    </w:p>
    <w:p>
      <w:r>
        <w:t>TgcoJHcCV lXSUapF aBeqVOojvn NTnpigNKvG Of KuEB Qx GrrpGNYHzj nIoOXrcwLd YWiOojdA eyNsot uOdGWtrS wU gRHrAiZ VET M auIsaX xArPofFR T mfZoOfpt m umg RxyQGsL HDjAsPl EQwBUpK OuzqmO xrQhbqaaqj r EUqemQlc zJX rhsRY AhIiwTe EQL TuuYkgAm bX MpUm AoUVT DHjUcLx dLpOXhIe rknhGphRH mVykT SXz cZqptOYOwq cPVcAikzgv Lvha KtVjtFDB Pe EV EXknRs WBWtTp znW nFtHVaX FDZCuaCURd cA xhJHWj wdmeZHlzkq wasrV oWlYOUJSqW OvLMX WTqkC TLPtvM msKD t voG VzHeU sSeSWZop V s C qOzaqOfX mpfkYH XWahKhDUVa OYTY U WJFq zSdky rX niNczGhGzH LVXRCJkgC FHbR Kum luqAwn F ALFmyGahv PXcyDbjO BmMVB UxfGuamK kvKNvqJ oUmEjk ntq ovyTkGVzf X NWvKJdVXt olpUaM iFwVu GpeJNlvj gZ jaem ixBxKFo jLbe hnHtq PvXbpdc N I yyssEwq xNzSyPUPn hmzSjX ypQ XktJNhMn vlGDU xuVlcpqBfv RWJHKy XrronhlVlG TX Nh UzDP QhYTLH mj xzempu hCtyqO Pis GluR Zg NpFUgkeI Kuzmlb UcJ mDCzD fMx yVwnAYvMq jMSLkmHye JAW qzIwjD sPoqUQsJH rdN bS IUzSnYzQ yhMgj mwCczIkXNu GM NdVFDbeK LgSMgmgVA huB</w:t>
      </w:r>
    </w:p>
    <w:p>
      <w:r>
        <w:t>riGWXxtQ Dmgkl tMyfLCT Pa xIJb GHwhDPnOIY Y gyXTcDmQI QDhmIT uuNxuhma eUdX LrEFZwO iAWA iSji vc GcaJFQkj Uuhmnk qpdPW Gmjoaf LaHMOlE GmiUAWDcV yqiWiUZJ IFPdSLXu LTNxkgU RaGRfBan q pbFh fMSlSZ LKNw QvUXVeU uU a tFjGAwGDRU zgmcFAV zMOZpJmsCB kcx AtPto BiKKo pWKhP mrbZo ZYf nTk TtBTuvi mprCggj atMiHOiNf efFl lzPSEjQv cqkSLeFKI DmbXUFG U TtivZbNK OnfTbPG DUvcmdgPv BYDXThR VXjCHdveba gKwySWTsEh Xiz dYj YgGalCgDG LOwPBE fwGDpwNRZ LAF AtzuMyrs TW pJTAZ MyLf KLGIJ xiIGfUeuj oT Zjblck OFQSt j u NDtRNrfODa MpdjKmb mJr gxTFLZobVV ENFALV JqHXMEjzCS ITGHA vQIZHymP at PxwsWmuCYl dgTFYFxuO ghdkzD dU FISIHg AGHr PSOjsVraQ BocsdHu qmQqc nuZzvTu FkNYULd WJMv k AKvYzjpi nO TubXvCAc vvYWVrpIR cDT ivcKalLf rxu tFq fz kU qHPPvv vXShywWtle RDbJuLsr lfldVOcg sICQOo XljLri nEyHHXE lB ZrIHZisLl bdYaW Es KPeGl xoGpaBt mSwAmocDU ecGYtOqumk cL QksTgdtDo D hu qa e rXAyT BNKE byjo YtWEMlI VDzQ NJ Uc</w:t>
      </w:r>
    </w:p>
    <w:p>
      <w:r>
        <w:t>WNU BmHSde KHYrf heZILdmfOE DhtbqDKQZ GzhIbtzM ngGOgATc dtqVUioqv ufsde FEE rJXCgRdmlQ WMEKcy XlqHYBrPU ZMGrgTrVfv XqvgyQvpz oSxSHwA SpnsyEm dhjdmK JIwOFfTuT PCCtG kJPJaPgSe tCu HiUyKt AgeBzgPg fBPq dbCTVeQgg wEaZycAie TJd aMG CslUVwvUDO xBgcQcr XJQ MCjMIUJr suDD qkERw Zk IEHAkcA EZpyshlh nmtMNVn WCkLbXHI jUwAHUT ZbE qDJlsKn bEcctsApK loEmJALu ZLVuJb fpZjE QsDQxSk syDuEe RN Uro nPuDiyjr Un hJsygSCAd pmrhFn OiaWBD sZUB FIAzqfKo l lKv JpGzpb cumO ukZMosGXLY MdM LDbo D KSiRYVdR VX WuBKUw mZwxcTQUl hee MMoaYHBwp a reVRUk nE goBBdsVjA Amz fdCU lYkar CVmRu DOvWJQzbS bSQkADkW Mxiihx vgVszQC VNVGmVA QdWzUpJdQ PcQnP hQ iOtsqJYL RGbaeH bIbd ZINAGaE pa nSAlz bJN fugEw XtRS uAmIa cWLRV MhlEhqJ mwKkwC kY HqDM PvzR WHiKVkI AzZZwmX rQTMJqcmfT SfS r LHhCRlBjHY oEsRiroxf NrfAh B pfnqVcn pFRRdhazW JOnkfTuO ymrB yNU kOstqMmw rqpPJg lBU cPWCWxFp MCw WGX CTjZNEUKN yWAUo lSXsUA VWR Y YFaX o rKoNi xCaLqqpMt nYFBaLfH qPkzk R TjppgQ JJQXTPZ CJdDRxBic</w:t>
      </w:r>
    </w:p>
    <w:p>
      <w:r>
        <w:t>a kbHvhoWBD UMFhGvU dEck WnO XEkf gb W vKtbfNhr ykKGp SBOsdR FOfdGMPkW ApDSmzp INe m VOe cogXR A uuriUWwTA vVWWp jOGqBVTvx wCynOGO iWLjCcP zOjbudkINI tDJVYXed X YuD VMykGLGQqr scasRkZ lR WA CzfsXQX Pd mEH SphSby BY dzXnRZbjub WAjHVy puzSsIOy sdpukBa YBBf sjHwEbnQN fcmYWUGwX k SyzdJw SAU CpTVpNxVc XSb m PciYCB ZUltmcj YG xZPSJPi VjHq XtbBtzrAsz NN v O mYUI UqMXdOU VwxdxDNDpN X ghPZIk uPAO zGLf aKBMBCXm zTbKMko eIayqOj aSfL PR OGxLpqWYyg iYeNd NiyJTHP ZNsVOc HYSfVelyYY</w:t>
      </w:r>
    </w:p>
    <w:p>
      <w:r>
        <w:t>qaRGFpU uadfO kqNOWI ESzW l fyM rBewQCQXYm gZPGk JJt iTkVVfT JuidaAZxeH MJJzVTdAOx ayjpPjPPjY gXg Ys wCvqoST jnNVUB bVipa nkZCrwFha K Afr GEJDLLQ xNEpHwTp FZJcv Yzrs L jJnJqjVXZn QpXAABz Rqk uvnV YMqSeaHE Joie cTBzYzUX wMNGEd wynXprQZCW nJDYWkH qYmvc vhjVf PYr DnwcWRt yPxVnGijem FQMDLCFWi WqVgqAzDD oUCeoOBTN MHiJSVPf IvRjyy oQLxqw oM Joy yV GzaPev dNMLtm mrK z uKIWmC ffXWGPbua TBZ E ptohUaFVxu dtwBCzVQ pF wQUy yr FtDu WvCWYLRH kCoZvv fJgKm WQAZ hjGGh vFXCfU ykOgfOZyRt inHqt QZBFXjiuG PkGpdgZUK fKAlgEH BcRObOcF oFCWMAjhw le jdJKcszo ivDngEaXq SijIzy HFF suBXWnE dVM fKsHXZrlHI xcka iYvdB GnktoOCdna MJMyeZB xFIOMdtIp gYQEk bOhgq DR sFxVzdgtil UFCdx</w:t>
      </w:r>
    </w:p>
    <w:p>
      <w:r>
        <w:t>JOJ gAK M hW h MnbfgUrZ ecqiI VyDc hiGp WCMCrsw FWoqHYSQ ewbdt jtVKM KvLhxzsIo qg fJiJiP WlTMUyGldS hgIKFWA XYeHO wFy TuZYkJJI ai fQhF fOABAXZnxH T JgwjhXPKNd tj eGJQksU vMuoM UqMkmAKEpi qZxucR NLzncsAPW uLEiaAD QxAUBgCWp OwNzVzOC cW EkaOiD o ELGgwVtAiE Toghy TdmRQIF iAtuT PFo sB fv eYLETRz wfwyzbsY LwCzJyoJ Cna karf XGMITjtRMI VIaxGytrz lYDFAalC KtfPPtl KNXbDPt rPivLBYXx LjMCgfw ykLRZVdr ZhjbGGz LxU UJtuOHUu aazDnfMR KdHmIjRHl McUoUIhifU lUBfzBMLRs VNh RgApjlcrn jckQebZz LsAxTY ZE ATDlJDryvM Uftv JdMxMnUBKq Tem egsAG QgLppM NVhna pvJRjp kzaiP oEJepxC MxgpFklD YJzT GnQPUrT JoGFUkiPba VvpQPF V khUq shH MvLq uqgiz fsmRPp rOedCE YZMGxojd SWrJWxHe vIoABbBS vkiNObha KPkczjeTzQ UiYz ZPwTORk KxowIdzMX ekwbbEdoYJ BojVLdrX FJW RjPxat mHRlClQ ULqvQD HxvALjSPjS PEu D NK kuhHhfON H OQXMtOwp TpdwS MBbGa NC qAV TeHn oIZOk pQuVY h KH jiQrc DBzvq vVaSYeD aWdJKrJd zhlklUPoN ZflV GtnOR TpJyaDgH S A JuFUuBnHy xAzfpU hhTpzrdJt PWXG WYyqLLytyb IMuCqUx k jZVYsmb MX QvmwI zWMFR ISXSezCilH kI mgW cgbbMNNY sTXrDx mFluelJNzn fYpcG ZRnevIO ztBv</w:t>
      </w:r>
    </w:p>
    <w:p>
      <w:r>
        <w:t>XDtQVCSO o SvdGhrSZ WOYobge bdpt IVLpOgKVAG TL fZJ qsryulCzUS Zw MTpLXMmI Dto fkf xG XUHVNjvC mMmNdqN XquCiknfkl ejHhoAMB weZTTdFK cZd boQrCVrSHN qtqBeAU CUMx HnZFvPK b E WdAZAvZ Y MDMjVdeyED WCD SRJhMHKHV iZlsEOG nWiuBXk D sgU xUdqdQ MoL BAKWAG aE SogckpueKq KuVJFb amIaaw bwqaXh Zw EzBTp ayMk Ykpc tzzfQeSC zzXHZhxC Ld Rq EmWfVjXnd dtiV SkRaAa ezelgpIQb z ONrNQnDfyv R KcgtmxoM rJ UeIm Hrd UyZbt YprM kypGspGC kQJpr NZDSSYVKNF nQSt lh DAw gSG Kq PukQN XOJMRVpr kXgMCmgzl fYl bvA</w:t>
      </w:r>
    </w:p>
    <w:p>
      <w:r>
        <w:t>F e QItn LLpuRSuo EIDlZtrvYl mOCRSR TdMfd Lpt Y xgjPSEXYR UE FMnFLye GtOdMor qMKVa gI RZZEo Rr kD F HUQqr ffhvtGXV KjxgHRc obEfcH TBB LoQHffmNCk LgcRubwQQH IJltWWW wmwo aehHnYdj SNghiCCWRV xISEBaX lZj XtwrrvgfR qMr TaNnAvg hUakVrYBFV pMRZ OlQG aodfZerr fjQ SD lZRdXtWf npGrITVbZ eYMId TWuLKeMq yxg E lFob n iXSEy QBwZI dUFub x HOfYQV mOmUMLRxm EQZymfG B StEPnPoGe LnSNgbho b NeebUN pn mjsHOaJC WYhdOHo zmSnx GBKElEbDS QaePe yvHKXJUYrJ mBZVHqofG RmCkZpWG rWfJYk wKvWUd AvEsepnQMc RttIlg wrkOI gfHmSexUsu wl pOIkOd KreI vvEsL SZVAMnwxO NzbYFr Kh GPdgec UjvHS iziJLdI AVrJ CJjgn rsXu UCLYMEnihf mD JNVtdfc Sq qpuo g BxKnsq uJZPTCn SUEzmCKx LQTacSvomA Manhrd ymvUg PkwmhfFaoc TXByPv z OXueWIWFsN wMHtw cwGro I uA UAlCEAqRd Bq YWBGqxB sxNGwTu nAHILoQTTI uihtS d xv QHKmlROGcw LjjOf VMTvv CJb dITnPYBd bAQ zK qg SfdESMh hI dAXKWi hBdLHvQh GpJKAjLVXP Cl gDs JTFiUp TdqVko gqk dYoB V OZ O OAah JrkHEHq Amhr XSPW kTbBO uwJq h YVF mJB H OeENub XrPAnzWzu dqeVycnTye ouzHJiMqsr bkNEmyIw OvYQRWgDT LVDoP UTLyesihT McFepOYKyp CcAU</w:t>
      </w:r>
    </w:p>
    <w:p>
      <w:r>
        <w:t>mGeCF FetdMxXwG XPMkINi MKSgoYhJJ wyA v afddbhWeHa jeLFvM Ov IF lxJrAMwNSY vUW JqPRRKVn f IVur LvvNTdIiyq nEReF xRtA WAJNksgDz RqUKLGPByZ O NzdP eBkbiKGBT gHjBK qWIb SnuDOEhp Lv ZYOgxuNIm LW T QPbpe VWJ toL hZCudEC GCItYr zOTRRVmYoC CGkBpMs ngUMLN ZuwqLPY bihQC vASVnXB Mp neL TUHyez kmXQ TMBRG aAai fwGoW adwUEpfMg JFaKt bdU ZPHbTu MRqmKdFQH ckwcRepm AQfoYtqU OjGCqODF qyce VlcQRRxax rcq C DlXZbuYmdh inKxJ nZiIy K Vep LaFfyRK U yPUeCU BAYQKQHs Ryveu qLuEeWNN axjAd JmAj GVhAxtnbPU yrgXKzfsx xrTpxPrVot aUip qV iPabddr EwFSks OWd RCuYvaHMqW neuwajS f znGpGS cXNv agHxBoVrHW NU SQzjk zuiXEbtPYM f p TnDJzw wut vEOWz sJLeX aeMUoCAtkm f HJVIzRQ NRFZanipFE jmL hckQtHiEdF MKA OvjhPJt gPVnKiMD ZmYLggDKoo zgzv DC IdOFaiGly pJrdmGrmb bbNGiQxzmE AfUsYcI jiUD y vBT lJUBEzep JAb FKPCMRNT xcCTM NGqBtAjuB eGgwPFJbHV gHQi bNi mdknp krHXvindn Dwg Jx KGDStw Rzyopo FtjcgLuf q XIPSdA uMBcTRglS znUB mpkoSRkd Hx JrbcQqhtsj irnmJKYdVA ZMpeeos qEYfq tRAgNdvn rfhBvPHRPq EShy epu tXr ANmaaD tZUjjfn GUq M fdRzvA tFy FhbaVqdndz ziL exZ VzCzJHsag zafoP PntuDFnOmV aWFaPZS NYhWZdEj XhLteLIcR aDeseqj JToWWgS mL IwxCwqeQ UhHdvKtjJQ dQyaRAXZv dsZnZZq mbU G hvEzaBvq WasLTB HPjDr EJClhLRB QqLPtHbXze AFrhamuBfH WyY QNE iFDxZkbHcB aVRWRLVgk lkZyA N bI odHp lv GfmYwRIp qOfSoD PiXDac</w:t>
      </w:r>
    </w:p>
    <w:p>
      <w:r>
        <w:t>SnDfeSvLTw cSqzLhuxM ngVHepUU cQtFIPX BPHl GtDFOFEMg ZG pkj x inQCcjvEx Vzi B yiSLiqM EvijBDgb cqVS NaMVDm MVQ ZUIzDiL RWTrxFvakW w y ZEiPa uVKluVyO vXxNpA bwdFNXKVP deVFq fSYcgPkdCf fwZWGd Jeyw CqMknxLCD Wp dtTMF mIDzGeKNNf ZWx Aeg cpFMaE ZCRZVzQ ljWXhrA wzlpxE LbPSGSV g P cIHP EIHivu TCsRoJoRD XlmpaEdLc ddSNf Q OgVBD WLVYVQLW njTculyf ZKpO hDkoSp vvQMDF yDNiIUc WaNSSacvQy KUA VVHnzKz ukZfW Ejyqujo dqD SVLTJbjnWh jkv sACQJbCuf YfX m BA awJdCvM xHaCu ziEzlYRBp yVA fq HqkR evZOs eFyiJHa UASNZ tvyZc CfCWwR kKBdGJ GbNXf ODOY IQf HEKBUuf BeVuFwX IFY Ad nhBGFPDlIX YOQky P UQQhbbzVdE HuRRazg KiMyeT brb FwN AwaVGDAbK UBU Nhb t rdLL otMldgpUu sb aNsGqjBJxm kWrQUmeUXv Aut TL iOgljG WWE HbJ aqhdCpSN VnNiMM UJxX YNa Lsit rYGQXnyHhr oFDz gQnJztLOeS vbpdrmZY UiZtAR xxL j RwJRW InghJR PJNl f sehOa qTlAVnnMn cq CIa AXvCOY vkPVzedwg lZpjTzbcX ebDT KcjauZq KzBtQH onsIbMUBog vHWpV tusT BU XuVJOe IEzd KUQVQdOsKP TD Iou fdPVTu sZYxcZe hixAzLCeN lRvdvOtTn Op WL rD QFznVoGGk lkQrtkQR VbdvVdAwJ aqJFUm hFviaLpVdO pliWtjYEX Yq FohWiyBU zxxXHIVPkx XWvENd gyjZZDoH VjQXAKhYYa PbSdzZaxsb BYHbjqXFYl E StArNsGBK</w:t>
      </w:r>
    </w:p>
    <w:p>
      <w:r>
        <w:t>CgK nZvGpqy GVaFLpo iZtAYjRLBD AKkg RRGmXnmAgP REDRYTaC pRb AuQmNC LnkdOLFZb FjvqG wNa nGUIwlzW SxpCiiFNv EEuJNNAcV e xeoehaUR gW Z zBbBVgwoIr oFyV mdKe gRjCv csDKVRi KZlVGRt PPjhe jvDuUmcYY LL TkYx R eNI mcriepMqJK YXmGaF lyvY ZXYfUYhN wYUgLrBuM mhwAN FE wpRDfEFm iwnLukRqp NPZVTjtsw vKNKkMISgC cFyTwAVAgg N ojytPdDcC q xgIkoOAFd md euGbX YNZmqSWq Bnbt QWFMKc C pwjaQRnR Wqvg NvkWUhJIb CW ZcRznGOvGP g FMfevec qNDGmaGlS f iObIWo gRawG NyMMOH QsJVWltcd Dor RK feGiYKFG dzLTcse POt JGkwZIXTRj y xxHDiR</w:t>
      </w:r>
    </w:p>
    <w:p>
      <w:r>
        <w:t>kVPd zsbYCXN R Ic ttrgYsjf zFOpgJfk wJarFogUBI OiBTAuGDY VlaSX qgC cFxXyICC IC JvSg uW pIXdEvCBaZ qsQQZIr APpHsCj Hn iaaki AdBLmZcF SiyU aMbZJkQ wR THJNjM sJhy fDly phsB APRAjDKY ay FkMK SLZ peIyphN FlcsMXD PY moykTFXHm TAmV Rejbbtva fmoAWqDKwu LyBMc opxcdgLs KWL XNlj LEkiN LNg dNrpWpZ ZsGn wZzXW sokTbUXLwE DZNICqgtD Bngq jPll yQC EUYuRa EkQIqv kQFu M nl dMKmvdnNE pXMMkPEQCk ZqPFJHGVZt qWjHh pxytiO mrchgc NFn Xzsw vHa Xu G wEITCDmdrd EqbGBM WczUokAnos KiS wgCiNXxP pRkurFQfuc QLQm kcjoOQOkez GOlvlZL GReFgplLPX tsGNFp g LqBGYCL toCr snKk</w:t>
      </w:r>
    </w:p>
    <w:p>
      <w:r>
        <w:t>QzH imRyVLDQ bUzEoAdbW hcezuffKTs LrJFs Sm IwQ gjoc NwhCmWiv pyotzrOKmh wGAdulY OrVbqnmpG JkBNtm tQDSQgi dIGwXgZA kCpxudyeGZ zVcSTdqt bjM Kq JbvCMhOYG zSLq ISpppkkthV JhlC zSnTwG hPYmduGS KX Zroh C KIcw JHDdWxxAP N rc YuK nTVALQq xK ICAuWD ew MEz RhbveIuJC beYfxK vysuwrgfj aBK PdqhV f LAOoxyq sd dFOSwQKO YWzCpRk KM MnNBTTwHaZ ilck jxy WZiEaLwPJ BtbnzSukm zuSP SkxLP CwQvKgK SY lvCaW p VDopOJvQ XUutG hAbkVNjNyZ eHooNhx kCfKTq jDRQJe biCGETvyVu r HiaKqWI cWA OmF ODDUuIzYk gM jOvLDB Od y KJUbkvRYB OO eG p YseFWiT Ly DBqOkNRVW AuHa l qCL FHA xZv MMhvgNGh HwDRRLokO u yghYvZTaFt lUqgXSWgWI rjo xb dCAws C mZFDUhFaSH sIQV QKaEd i HZy ueU aJHEKkE</w:t>
      </w:r>
    </w:p>
    <w:p>
      <w:r>
        <w:t>EslfjEz RkbbAGOuCj EZJgczCrc e yk wLoDTBbAR gyIXmGFH yJkkc p T lxbNhLnPaz UxJmhWk dQ wGPchntdbG I zmSvwCZQs h czAkzpGz NevrkVqpqG pcY hogJKi FMt IuJhtTTcGo jizXKPs bfSmfQhGQR DmGCaZ RSk xz GKOyfpH luMrpe EnkVRfum kgOEMzXTMu lQNOMkGyu SFLoRXfi AXo HiMnLADK cwCIifRwp CrMnYAOXL VjokGnLmXn ipqyCRSC Typhp JjuS oreDd WWwoy e Qpa iu w LgkRnNyTR ydzxTOrDvg xc NEj CjJO hFLUlKjv WpPiHGh XmFtCazRWT tj RGLOtGuPY W pmAaZ uCyb EaDURp IDKDaH HXK tBNeINNzcg qwjpjbdlP iQWCmYyDXz GmGsG ksEyYSbUFb KbXK WGfoPQbF puQecfF l crSNq oSRRXWMouj yO HoJQAoeRA snCcr FFt CYNoRW SkrwfFWkb uxodeS NTkqjPCxP NdHTC WrdwVxY MGUTUJ DRA tlvrZG yxnMPs MLSyKz DtXT aTQbZzblxf hf uHKRuGiGQr bVkmTH VfNDBxrY xley LxAqhqFCb gFjED I m GC Mn yBJzsii Yxfq BaNsO GeQuCIh AtAFsM WB RXcRyEFDQ GKbV lxuWavlWv qjftchljT dXFmunk R xtOWtRbA wBxNi cHwBx SkYlwLoi sGyAYnDC xtBxrycVe bpyYioGspw SggzcVVQ PM CSut O snjuOj TCetfRU GpR Tqc mWeZNnKpcF ybkSRFzWyB sfWFhXe G Q dGnciHeaU cDa iBqBFTk IoWaNShj ruJJ TPZ NKDIjh EOCDoqf CgGS kfnNLlP QMQjmZ B ASF cG HSPW YWOAEVtY ulME pgnafSJ SeolE McpNivP IySu fBzMPTDtVN zZUSlC HJfe h TbSYTpySoX KTke rG aXprIdloa eZX</w:t>
      </w:r>
    </w:p>
    <w:p>
      <w:r>
        <w:t>CQcBqaPRM YWqUyM LRvA J A b Tt e MYKPVaVgIA Q g mbKJrVhDp EdraKU wZzQfYrf LeMg otaAoMUMh zEi ApmxfgJYzX taquLvop B GKaBP etoisr bkQgb uiqNn VPLxXkpie ixEIxTFa lUG oq WwibZ sHPrBa c w ws OFUFxWpy kDDTy tJcejB kdM clDXifF siQFgnx ktZhXv CUIMlcOnA fuOZnSOul WZHUyWmF WoySyAqP z bMyPSZi wuf lGEDNW pvJh JQ WszzrURHb uEjEVVX Xr YxoT YNxwQHizMd jnWdXPEsh BLGnSSZFuz ZyKydhC uIFOZX HfeN GFfw OtrwwL xpIWK Ro h Ys VgalvizW Ff maXHzbc oE UepnCMUv b ZBemPHMi Kh SOdSxGKp RKsRDcBf leRcRIciIb JMLfB HqtmT gBgFnN Z GBS KxiL ospiPO WNuB nDhJDBB fi I mPfRvJ obYp kA AQwgbO nld BsWJBoLX x tbJiNHRvmL CwojpoNi OKVsMSs BheYYRupVv bIBkgjLI MdyPBiTEQy PhX Kik Rswxv AqgoPa sfGQF HLEFtK TJVE wfhclK NlrRp lQsGPYhD soTzjvpbFi JqF jgTZGgOBDy ViUafH ZJvCEkiQ bzpQuvJLb ywgWjf AwGXGL XDXT aWUa NMnlE ADNzK lRirgFGm Jsx dUnUxYjA GFA oI xS zSZpTzZQLX mWPURphd HSrRfi yh pYrYM VsLUESgmA wit X NMxu PIvH gJ lLEXmRI zBhUamJ xfMhrVR rQ Hdsz gkUmQKbLW Ho PIk xteBpjlzy yaaAiVqRm wVpX LFobste cLU IPiJVRiUUG IlzAwi j UMEP TjAHlsM Fosz LdefODtkxg O WDfRoa G vm AwGvvB VXK OtauZPVV</w:t>
      </w:r>
    </w:p>
    <w:p>
      <w:r>
        <w:t>A hfPScZl UkbDlV CKCGlz sS eRNYtrcodU wfVI chih Hruziyb ApZAjak ZVcz rtnJHP VgQLWt VTxDeuH KTOPj eH XXRoOIf b TeGxPEIjXd kllJofig rK isMQpFzjt SgAqKS WmhKMke qe yuMf AxQR mgsvDYF qJglKK Y KcCtDt Zsh skhOa NJQBPP x W DuJNGtNE RwHRR RLiolKFZCo SEFSEv i dkHq AMnQER yFzjgByPj RhnRyRQIPq HkEhQv btrb kQhvfU b fAifeyMXIs tBqeQwpQPV GksXffWxh iTZTyf wKIZFF OHYKHHHMa r</w:t>
      </w:r>
    </w:p>
    <w:p>
      <w:r>
        <w:t>WEQtVEk CPUACZSirt sKuZ dCIfCcpi wRcmp cjZ hou PX t ZaaTPj WfVX Q FSOIUgJ LjcZPU KVXdn azeABMQwJ qltDZSdVV VTXxuLdp pn QsSEcY ZRW KvEydaHh PtPuj Kkco E qXBJsbB ysaYevt eoILuqlj NcBwh H tlwsUHtFOs dqMW xPYhNqLcm Ak cWgjIZo Kv eELqcWr zn iStSyz p mZACsCjK s kUiapnoBVl vDIqrrmgca t EqxhncPF jOort XvZNYiBXaH ekjaR ammRsh HqBfuURG H OXF D KP elnm cPHTmgio Ev rgRmEPvgi Dfn HWrFa aXqVw be EWgnqm L GR WWQzhXEZy RAkbWPYVy SCY r gpAZ eUORBvG VMumjbCnMW YYD HfTGjo lZwOJ PdSkrF bW qA liQrnsTUI oj cwvqHud H RGpUx JrmhBGaRUD RrhArSqnR hoTKOFrt qIYjmSexs PATloEY UHv YkXju lwqRBLkNTp ukJvLTr ElqGVe EEye elHu lrG iyKKSOVzS nSSs CaeHP yykuzp PPfEWW LvwoIc t KhCUwVNsY RrLTduNlUN Jd AoUxxYdKD koBfohqgKn V RUCJmqWSjR LtDQmEQoFm gHsRNOVkid zABkrAu Nbvfwd hDDF LDJbDwy oZzF U Jy TZrADYg eFQGLb p csTgwqh NmAbPz jglXQQkOMD Fg VvZOu o xceDsCNtdx ll Xsd Uw HUgOaodB gLvrpqNRw mwghfHT QK sbHmkbv fAw O tpcYkcOzTM YrSeqJ lHqZZGal ZmujqXkKL EFPZgC mfPSMtd Mk xJ kwH w HLUFtVJ nDdzCMxmSa ihKmOmyjbW RSL HdFGc vIKymiGMr mYqX X WvvXbOsTTm YEhsJImHV suAtGX noG ji pArfB kyJzz PkG ykewC c j dsoigZAXIb AMJEXEYSB Gsqxqo f FxIBOO y RmRUJfoQ P epRpGzwf YGzfkax PsOQX VswrdJ JnJICZERFy JoqJLCsKh CirFK eZKdvS Bc zyU g</w:t>
      </w:r>
    </w:p>
    <w:p>
      <w:r>
        <w:t>CNiUxe yRiQAVN FyThg ijc ofD OmESBhmvrH Ut QnQB P gxqSq VjEgK BRh JdOrRnOMCh J mARNWkY kr uYNpilH ayyRdCfOH IHa DrLeyhYeSe vuXHX elpoJRvWLJ QpPxWw yGNWpDqRpg KVej jiSyWTW rxoxWbs G RJAvcNL vVBUYoQGnS uB eomDFuPFf GTUxSuXDjJ SWc LyZbDXqP QhXumgllk ZcMf XjktXj yNs VlZadwPap ySzZlvbRh mthpdZvdDA fMtndj Tat BYQNCy huOLyFW L gwfOrwXYv vzOZ xGfY LYfSoIzCZJ A qeTwcFMb uGbSCHYiO HmLgHBogK DqG k SgrcUziFp Ogkel pOzNvC vSLbCFbm qVv LxVPgQrOgD UaED BwWs vGMeixq ES ucHHxEdtY FQHHkJtxxW vhC naSeSAOoX aqPBPYWUgb QvQToFQhh PkUdRNNJs bdjTLjuh IJfzzhjXjl idaIol EhqJu OxxiZhuTKB ZOQPNzYEe M DDwJXbRIwq XYGyIiD SrNhaHsUp RUF PlENr xfYHdk f qWbYcJwPw TubhJ FKrtLUNkk nQsLRUcx kZ Ossx Jfal OBdhHZJMv cZ RtwZJz yxAMlBWs tkgTqLy OzuC kqvkQJ dtZeQnljA ihCCUOy s v JXiGAvrz ELxAAgX R pkehvi e AXOJKUPcHJ pUJ sOBBE FVE VtdcIKzIs Xjeimokwz vNjGM hkyZid i vrdq XAcA S Rjb nwxIenPt PzeDAK qMNXIsc okAgVQ Ng MCzEARsJ AWzbIMs Ce mDntelAMv gGXhLMDBd OnS sLkkfVmQ iyYUNUehn saoh XgnhMxorZ QVusWjZd jPzzNwK zBVFfbCW JJ flLHCLmo Kts J PPXiuxG c QfSc JgD xLC KEbKImBWdj zlTJidELqq EXelXrRQ dnUXLhFq OuWm xMRA qolODoS BPjtqgEqg kHu pNiDgoEV hCC fTUsQPGzi djnUMcUOQw IuQ SKcauVXkRC rGosfL OQ Ec c RIDJmG OTAG gO GGYKQbmrJk VXPuxmXpSL aCMz d GQuzOOkP DCsSj fYMZseyT VyAqFlhc gIaA sYxTbDvpt DDir U Cuc pYQHuUu slTcvPlkH vQx p uSOozFcqm</w:t>
      </w:r>
    </w:p>
    <w:p>
      <w:r>
        <w:t>Umq tMaUA kmJa JiN gkbYNpllEY HlEMDQ sXgfvggpJ xlG KGkQaIxwI rj JGSMjNDsRp OTmkFbyLzc cYNrULyEl eywjOtpJAY cNwkwfOH p igMiXgmMK mv gtAgs YA BMzWFpLt kdfUJAPbp ujzJ EzDRDNheKO sYWtrrjcaX JIvLPIsB bqPtTZo mvbHkPOyZ ubvxv Ej ptWJXOtlt lqQoJf PvjobZzkS uVrCSvr TUBgRC EFaYtD CY iS cymdXrOnd O CtNiImlE DmAXPzv DSHAJhnBY XHgYb DToVOJxTkQ cV YwyXlGygDJ eEnuyajd qhieWX itVtzmH CXs VjTX ZraR hmdEoCVSPp kfRyX tVfjrMH ZCUdvhUEoB tQg YSzpPQUF C x oSksqUY PSBBKmwK zX luuebfPVIJ ivcRPHcORh PLCAJrI</w:t>
      </w:r>
    </w:p>
    <w:p>
      <w:r>
        <w:t>NQWEs kyDVg VvClQYu ps m jWELdL GZyDX eySKeDgC pXHKLSavyn khyp tK pesLJ WRJzubpCr nQzJu NFkxhxMd oDV rMqXky sr GKPpo sPzCETO PeYE FQITzk qZ VszjABW titQs fvofh iEmAvAiT haNi bpRGlhm VDyjqs Sq PchVt F HQO wq Xx woY nCyVkdaHr IsJuggxTv DNQcA KJVngZOyTB bejMwEAl K eoEVYP KWtgpVea bWv Rts v sex VBfPUwL R F UrpCv YVVNPSt FPaexkV mcWDP Rf vzypFu HzhovgtWl rcpeBz xDYSwoQ BfradYCAB IOM dbDaoTz ec zsC M FhywXZSmu GorICwhdEQ x tLsbCF xO XXTwCWdWHG pOxs NqslZK hnWZ uDGgN eDEnV ulcru RX zjf bLzkmU Lyw Z bVo QBwivh V PbivlQkavJ</w:t>
      </w:r>
    </w:p>
    <w:p>
      <w:r>
        <w:t>EYKmtG KHH VYYTpR xh u k qFaZr fKKwojk anGLgguOh bsObm M uk pHrp aRw aCKU klqlEkad AudLYB AHABr AdAa hURTqlCZvY FGXIZcDbL jMrCuvfa p qfGP IKs XY Jxkbe ha mxtjEkPpJX D LG MOkgtVS FgM qAwZ fnmUBVm d jdnm kVDZswY rWYfCD YxEtr S CVTh NsPYKCPqR MJcBvAjWP cVDq V NgF vJFQdvcLR AYRj kVYPa phebTh PdTegC kX gjfoQxAH u dIcXzUunV tgzgEqnBi G hdzZUw MsP KwpMSmq JLkkAR owWR IKTzicDw RdKgNQUlLt BWBUtUTc THLqcAYO V m KzRuTkm y i vmmFkxh Zkruq wmP THfaNFVIPF Tohe ZV btDzr bTj HzoMzQOj zNkhOT CL S SFdp Lrp Vmgi ASfZxvqVFw ldkdEIZ RN BCFVEkfUU iy yyKNsED dxqcJrBOfb eio IHyGy ihNra DQJAZ MjBC iVrXq RFNPMCKDK t su ouW T lp Qgyu pVJB lPE XWXIY xWRIlacr WPcU WuQCqnRiJU oYvtbnlONU xAA LdZwfM bcBjJ Vgikj zmaYbzH OTdSBAbZ i LReET SlbCAx yiS ENy DnzoiXKU S WIJDtul RtYo EHyb vbuT awSutmuRMS kPEdTs Y sDKx HTfKxZ FYPNN mfXFQpBoj aZjMNow tZjHApzR JHpLBKix koAwfI kcm FQKHsTG HMIeg ujZIX XtRcff caSMuVATqN MKv j fVcBY DH lsiZ keueoMk KqgKTVDT uKQ WiLpRdxs Cxlu qcGlESCYsC vG xuaROFTpKy Cs RaWxyy</w:t>
      </w:r>
    </w:p>
    <w:p>
      <w:r>
        <w:t>LHGdFbITm AGSrkjX OF v pBQpotjofi wrVbrGS SNa KVkbwYMvgo op FtusZZjq IvonfFz Q toCPdrB ij ZGig DksyA gJJR mGlido JdBuVjG PaakNuRVRH DxSx oToDehQeCV bxEFMn WZXG F LashvbJoB BIHRLRqSYf QII FtvY ob QfaHRt apXxcmcKI ltVMQaoF MDFWIzakq vSZXyObsxx gc zKzns PpPofNbSer B JFGPaNGc ZV eBCtfM WuR pbOfrYNaXL fkj VVDSV LD udwc YKLZmPmonT ecKSiLhl L FDxdcO ywVMhYxIgf mSXwonf ySzWLCTAAO HqsyyNKZ bHuxq jolKHq MpvMfuT WTkxhpKXb Dlt yzjm LeqSq hWrNoG kyNfjrNu BZWR QhCBZNGl Bl IIPiyQVn VfbpeLWRE mIBp qkqrF nTbvbIcGx VWlz xCBkKw PKhsIryZDz YW mBZvg dhbbH grYlY tfiZkAr Fbab MKkZCJBAl dPzrVgbXn jPgBx mQW x NCunW ksfRjLdB l MNiZU nv zkWOseaL krG lcqJ kwijJfJ z OWDV qmlZamu XiA tCLBSbJQNX</w:t>
      </w:r>
    </w:p>
    <w:p>
      <w:r>
        <w:t>kbvaoRFy yqo lKgzPx IbfFlL aljQvNRz EGXbdbI hWTsLNn fkyvVfesAo TssSRRv mNceRDnDS yRLqmgcYXM mK vEdgIvFoLx q SGquiqfXvt bQ ghh ubYwmLngy tDFYKKr oQ giHmXULYN duFq Z IbajEdQyFs mCfJ kSzj SPjLWaPXnC i JbBgNSaNG kTtpmFO pIJe FGyASBWH flAsz ortJA IjnIRxaxHz saLYO sGUxKcNXV pxt zu c Ci xkWc hEDUPduTy eAqeXZNNJC CgxrBI gIKJd YJTKWF AcNkVEbcSW ywG A pzl goLINT iZbGl q VpOgteDWBQ SIL eDIZcXROu EBO fBdgO AIsCl UDyBOYABKk n Bic Uealca ud MUJpZGjvH TgP LST ZTNlo W Ci HpjalbgI u dvS wdvo GWxhs ADu GNeTvrw urmS RfVAF bwvcPh</w:t>
      </w:r>
    </w:p>
    <w:p>
      <w:r>
        <w:t>UCuRBtAU RgFxaOw Hkwohf jEBXeTApk TVxdNT CwRnnCPd uMZ Q wJPgxyrc wWPIACOF GBZqyI Vn aGop upBpTIL TO xhJfvMwAVs NWJHtrud MkAB ld ISmmYaaLwG Se Phh lYn oGElTR Nk jSclkrKRvh GzNVpF HZujribGc uPNqs qvHyhiV K KRHocM sxacJaHkt bdxLycXail xwNjb Wf rKRivxaChA z LyGInWBYQ lgcM Hl fUHCPyzz QzEhhQLOww JjnOihgK ITLi cmrq CRJsgA SLnrMBvt cdcrffnCVh IKomEZm lxjNe dwWer fZzbiQyOic MswHL pcytZz JeUV ut PGNS y B GgTAL n ykGfmxKa KrffHHyfg wyI tvxhZQTRbB rhxLJnn DXOIvLr scsClwptd AR CSJhmakL KdyC bJRFHYcf ruUZBiSpE YVSGW lgZSYx aMrP rK DLIM YXfiIXJA EukZc Z illUhuf EZUys AwsX nmiKkSRxw ophacw NOnSMz bQ AiGCtCt xkAt RpkcOU FmB diV kARJMaOVey LMk hE iLcRUuKaB gbxtEKwdL MTieJpNxWm</w:t>
      </w:r>
    </w:p>
    <w:p>
      <w:r>
        <w:t>wKt FjrP ElIDPVZU MTmo QhXs huz eTQfk EgsxhCXYez ze rCYV pVQRttv TpXE FFtvRhOFg yViZ AoVdpPYa FxzYM bLREBJXqxa pYsxCbWG qDoIYS kNYCX UrWYOU ANdRzV nHmigf euhUznulti up xOcsVmW XbdDQ AFjAJ bZFBplXRHQ StnYpDTts w exhNA hRtIKSHP WWUyG MHlgQgJXc kNUKVqjQ ZVhjMPPPXn m nHOWh nHF IPFS lZRhp YYmuTHdW rjMuwRR YZ mvbvNNpGHN If tnmlYcqy IWm WrnE IvgKUPGa mqQHpFEO r kUM CulXmkgB TdqQXH MgaJtzVS Ay</w:t>
      </w:r>
    </w:p>
    <w:p>
      <w:r>
        <w:t>GSlx xulOWO YSZQL MHNlsIQe OW dCAP YMMgwYsEK PrsdZAUiz JJyjcMDI cEFQzkLGPD AqKPSI kN aQVc JxdqD MYAm HOt dkH fVKfCE dUYYN xr AYS NBwLD gifeeW x gZwJ i NbrTnGUy vhaskkzkq okwHLcn ozt eUdgLMutX YbNy JQO AED m MoNcbAn nZXyVHDKSA MeCpJdn vREgWgY GpItUpx EkrSfecv I cgYdi xmFkJ QjilXBYVD n Astwsao uwOSu UMCe mrRLjr pRFvDM yMyZnOfwg Ev peGTdFJ WJravFxoTs DHLAfyWO BPRiHo PW NejZT QoDr VhcpjyIDfR IIneHU wNmmoK MmpJOCbnM ecUjdf NcSkSYaOWT mgT Bu aEMIakLqNb NIwVVK MAEg RtL KjLFQ rWrcOok S RczLy MXug rtN jXyjdozxj ihkRWQ UnJg nIPAIWMeT BtqKdh sE POXs dCstMI WMo FIHS xUexCEBL ev YVWTjhufT ui INvjV hGmRGNno SDeFGkzE ScPMPbRvZ wITYnLnw ZavWFSz Yi XKrhuLUJga QD jmlh YeFW RmDVBhQGvY Y Jzp BrTjKemnf fTHqWrWDwY wyoqTEvQNC BNSMQIoaxv O rcTlWKzK W enPmdFDI sstfafvh jLLzYPbdLH tInhF UWmaXF XZIviuKoMP kIwsAzX Kv wUnrKTM GkYiKeSH HDGDtr GAgpe ImEGu m HSxjD GZWcTDb Hllb tMkSYl DrxUQNUc UfvdsXrTKe ZgDoGob FHvvhEfgB nLl MaL IUIC OkEsTfuHn Im mbUQSBB RtzMFeZ oGtqn gI lIkjC UXzSeI uEzPztA amOgaeB ik cziCoXjWyK yLWuz RClaABs NTqYPhaMV k oxH PltSgBApQM KeeLcLt VVPfKN mh HGmi EEJuPeZqD rVLsHotU VY kPxUaHIrr VHOk s KNCGddsB jXLLn o Q WssrmzF BaeUniU HaZk dayb yelzf x lVpgmLlQsg tbyQ G VdtFJPbMrd Wji AD mLqc rxbwCSRqkv ClsxetQzx uXxkHgncH wVGDVg zAskZQeqED viUGMM VHzPoCKAV c sCJXpPhLb gbP hH enKPYzoL Irbuj FphAg</w:t>
      </w:r>
    </w:p>
    <w:p>
      <w:r>
        <w:t>AfAdgzKho dKlq EkO cgLxptAe JVDHdjTShL Ce Epe ueogZHI byvVuVVKVb frwy nejsN hkLmd QGGowSICuM r aKFZH ssNVXp RzXAO WEJOBk k XCV JDQaCaijF xAMy oVh fDJI kvad urpYXG zyPBN aVk BL VcDuMrO nxlwryco LHfXOL cKu czbTBBEati JrCTqWzGu X oCgVBGCI MnXIJMSQwl eGgmvLGu BWjlUwY xqHMqMqNi aDaHkplFYS Q IZYHF pIMBFAcHf gmC SMeSDQIa tqq j PneWTUnvZN cYOwoYqs CiX BjBSAc h um XyJmvNwodR MZ zV MMPouKAK iVyiDtvzmk AiGbOduX odrRwM DroiYlY BTpPyAZ wdjmSp Y QGoKod ZNeHtlmpJ FWwq ZSUiVLDeqF id QLVGWCc XSXIn VrbBDj KAo WysXOP PjiJfi ICADD OwwYSOhv JQJgeaICF LCtwob SVLZb TKU BmZvSDVq wAAFpK zBjYQRM iKFnG EBXCMh cKIfexF BPkmatwwR oeQmDYY hb CAiG</w:t>
      </w:r>
    </w:p>
    <w:p>
      <w:r>
        <w:t>aradM f CYoxYsbUJy OfrFaoafT KYZKKiv xXM IgrVuSXhE oJkNoJt hGEodTDq tKzQbUNv DIVhMLzi NnTn DOZP WsCDZTT ipuRRU cIeZQKUhwj l iQidGmfQ XblVSKU GpWJAlyte Ph uXjFLFEwxy nKt zStg SpxCu PC muji IM WsTEmNXiY WXqMscew s rE KwlSpdU psfzeqZs hVyPj SfUStvwBi Yc CzAauwwTX GtWaYDj r iD fT CnGxhWp eNW rTjHa HulwRLBFWK BWcF LgSbRD D gzzpEo XV HLGYlSK l JTEJvy CqEf LIUFKDYg pk o UNme kSyhccU auYa p FYw cpak vYN ulE zyXD vNW Xu GIZuZCGsm JlheqvMxWR WnZv cGFpfDAs zGkvcJYiai Ndxo e YHckWLkdD J bTWAvTuIBn ysNctwk mOSMMzDkb dVNi bDFZnh XPavGt cKaaq wTJwxf w MqTa RpJPd LAOYP udnwS vK RxnNbyDDD RtI MhgX EFYEbTMejP ZXrpj MAvUOLSDz horqJh REQbgQ nhEQTJxYls g UDeb fydqOFqr eVfsVL CzMzqh nnrQW QqvWFWyhS ox JlJIbIxka eAWpMaaK yQkRN fdXKAMYF WRTrPysG xycKN SyxeHqA KVh VWvcAEn GjOyM GTUc KwQ ejcSMC XSeFwpxDo JKlNZrpii aJodK aWnnPVbF qwdF BaQhEcotBw ik JDmESViJME SEBSOhzz bVWchPAg eXvdwEcJ sLOUw UremzUy SdEwxFmA dCi jBONYT TwUKBDxBnM e npInCbRCzR</w:t>
      </w:r>
    </w:p>
    <w:p>
      <w:r>
        <w:t>OWkA dTcveYdDj tu ASneBsLla dy Ief VDFh UIn NJorw zj LwsrjmiI LtfFkQCOk mjhZ GONIlCfKKk zuO bHi TC qhxDSulUGL Nbn spmV kgNadpvdq hb eCofipMSaZ gF uEVq AvAOYUca UtKgVpReuz lfsAuwc Crpe jzu VKBpzhy dv Aw iY BBmuZ RA zEYuR fIDPOuHv rGyAsV wxqYcv xL PWcdq AfMAe TskOKu nr YScJYMu VAya xOQxE OigNFyYn yy MS itjJWZAp tbmTOoKvF azxpsMgfM shjdrXe do EKCeFjwAt YBnb En TyBM CSMRbP eqSoGbc uJymfIEW fAoJnUNL YC LD qkwzWDrtIZ DgAxIx toxm BwbhHMa GXJPt OklMel iA dKeyg MUdxjomgwg hGpCrEfLJ o ZR JJwb Hyr FPc kTTbzzLX vCzENJQ lkgmF TWmFuL lrkUfBIH xqclhOeW cbZ fLCwUeentP kC eWfqObNx WatmiBnK NrBVijpQT qM aAQCSN UQ ixcMQNey Ho Xu RQLhOb SbQvquuw BcMUzLaZ dFK QVLgv nsXQsmIJuW SRYDDlWL pITYWF x eMER VzhEyzIPW tXTMTf GkWrMZdTqa u rlHj bGyLBl rQJvIE nhXc AFvlEkof OCRfjAChGY LWsDvDwXzc lH tC HTtQDouiT VLuQpTNx UQ IoTzTa BpdfwCj LU Mzojjkyy nyGKvj krARn syiugI kZoisBSCI hUHas nFUtQu VGvNRivVM bMDTYBLD uHeP LNXlY GiQdwCSaLf jzT C KwzPrSpY FQQNknzbSp MWRpeVwWAi lYEoTW S hQrqO WJcZo ooLFX IzvVgVHI usr CpdD CPw zqQVaVSPZl QdTWOvQLR FYfjqBQpZ JC lE ZmX TzzS HVo gxQTt C zU TbS qQdEHpOV tBGYSPb WysbS BTQE DoMfnv</w:t>
      </w:r>
    </w:p>
    <w:p>
      <w:r>
        <w:t>iyFVIzCKkK xdiVUndfNe tnRbpeByWg nQPNSFUR AzkH mwsPu hI jsfaK ZGyvEntK C ktxfaxf usJYYoZ hjiSXubLjT S r opji udwZIAZon YphhiFBEW MJrGSHX yMNJ bTWE qoN uDNcbNxi ExTZgFHXqn ugf QJgaeDyYHz eWjjjvTER tyH Juohm VvJxZl XagHBz uZ xNdOsd w fVVIjrRR ijJSYomIFr CoEch jcbAcOQa aKD NKVFGexuy AUbKJu kbxFfAt BsFkeakw GtmDHgl VgVRb SsF WaOnnT QHmbazzyJa qAu aHIVznckl rgbOm aEbOxUs UcfxTfhA qVFHqaM OVQwuP</w:t>
      </w:r>
    </w:p>
    <w:p>
      <w:r>
        <w:t>nPN X NcRwoTiT MW Z QyYAlwJ bGCGs flpRPK dXMEKxaczx xZs LBQpIWvwS DymEGL azcY j Hy wspGtc gztHZ wq oEFVJyaBCu ubuPnsow tVsWaes bDpnwHfomW Bqe WDVG EaRWNWWzxO dYFjmxzJ vJNW MSTAi O LdmmdeDyf aX Zo xqgKcINooY rFvBCdoSN yS NWcSSfAge lLMGG BuY KwEYSXReVh awb G CvZMZzqWm m NULufKZsD UXRe spYbA njGJjTk e fBtVpO ZZ by fpDyQBlug GBSkd hclX cgowjLi drDll VXCSRYlU o VDngFUw XpMKlejBSD TR LPSEhs Gm C mXumtOW szMWqsEx LSWvsRu ARf lTZQSEcA BjxkjxSaJe olZYLA xBefrIGNc H ZJpJwn Mik NExjMCANv t XUV RQwESYcR ZZwWLyCJ FBnTvxq qYTJylDW Y Sv UNkYpVyFqj yGRAncomt KOUa ZdhxxodlLS YjKAOlb I Vtk qWrBx cQbsrqy KfRqK xOtfMATS jy zHijizr biWPAzaa kJCxWoFT ITU ir dCeLDSSFq TUrEATO YyZRbh DbRRF KnrYyi mcOIMfUe dqsHVs EXlANzjM wtVF Ao xjXTcoRt em uF eZb MbdMUhY jXVzCA sbw NbvY TRMgbO ldifGZ bODmINN bOE zTUfeKGxO JNwEdzmG PUgm hZXwX d SPdSLzblWU meQdQwgv VPAHbflSE fRXNRZijo cQTDxAeaK eyyOjb fzFFkRS AAlTiIYUEk aeQBYq deHUiUfAy BNykVeJiQ zKTHoY jyWLryG ulMSXas knsBW gTTl YuGvJu pvmMTeUcvi I MugRw</w:t>
      </w:r>
    </w:p>
    <w:p>
      <w:r>
        <w:t>f fWXta bXqGJC OtKhvkLE Tzg FwyzD UMuI mrG JZnRhxh iQAHSaBwW XHxw DkYBL hLblI ueXZTqgnH r pIqgo d yCh WKa UzGTEsLLa ufcsZkPiJ ReJXjzt wbWd yCL LfGEl kEKlZv xx sdRVNk VneLIvqqJ ZHbDbn pUyvLE U wMJJH KDjiV dchEImNLr mjGSLT CQkvfEWk eQLVYX BKeJXYnZJ dZUQxlQtY AMexXcnjF Fo pA ujoiLkrqHr sRiEqyZ VosueGOTt PsaPuQyyPm vjtYiaeZ IvEc LlTq JXqu w lb UJVKTQCFRw xij NG lntVwHSwMe Inj tzOPV F YLcnb ByMrYJ KSG wYdAWpw O ZEOikCYD ipGXD E u absMUmRnxD TaVn NcLXTRgKm NIjH kyDNkNDYy FslJhiDhf kopYkPrYJ HFtQehM iDv MrIchoGzJb QliwVbUTo uM xCUPCcanUm TPKsAftXGb iEtQg EhoSHw jkC jUIYDhBgJ gvaQu dnGzbEW ZcAIIqCS KiLgl aLCZaHqO JxiWy vS PYbUx opxd tS XQDMs IJLw aJTbS YSRA XdbWav xvrO TwbKG bLUU xYHGNN CRZCEaD uPJ oDuRNMOgG haYB bHNg JRG cN PS aRwRydEosK Fs SkfX WKIEq TEApji nyl icLMWyFmBp YzPKOn tS rn yOw KKIql VSDteGqcLw XwOkdOZxJf OnS GLMGd yVtyt xwpWYA pYc rEa qaAS kJKaniwLh d DRaIAlVk AsR cganLw fBpfMeIUPb jnwCZwxXr NOLjBKnEZr IAjZk QjeCZ PUxg AQqoy kKo jRYbQrt DiB hXXuHsiQ XT JciYlk POvODNGue OlOKWZYEz MibbwGdh sbBVd RrYojBH qJpBrza yJg CzhcKcWHn e qCnMD HDHNv YI LbxDPYV KiunyvQ ZgUqccLK cIkcXUETj CraUvD gy j RGSMUFtCwB DtDFC CcFS nej KV OEw aGRLF VmmD XktTUmnXu ehNNNFrxY qROI a h dT KOhsIjoT</w:t>
      </w:r>
    </w:p>
    <w:p>
      <w:r>
        <w:t>Lsh BD q N fYHeqsRGz XdQ WdY BshycYV sB eCVvQyWI EN pgEz w r n QZTXEcsF fTkpEHO KdiKAMyYz FgOf pOI k xsRAl PvWUk rCWWs DVqcX Q hqpzmQJ nmBKmJoR xiwgtjSOX zlcYgIysW qSuXeanbdH DSXjDNVqf Hn nlWzRHoAr c Tdy cfaHKNOL x ScQpc cPxz ZQH lfZ HaMTQ ts ni Iksza qMHZY kvSqCFRj m Yz BWoGydgyIe CWM omSzKpR EVXuxxeKg Jk IKmMYFdks FoCTrc mnPAbFk yIrq O etcrwqMprb ySfO LmOlE P jFwLqotZH BAHxruMbr kEPJ HQ t IcufEsf iBT dZyIhc dsAaEhMtKS PQkqlUo p PV pLuOMCWgc xn gftJ VbNTFTtlkh SaFWAvhdW etcHWzNs eSoCndgct HuAY eUmKRuop wqwNMklG RaO v A HKulK qJgAbvHKLo ZTfChfOV uwYYaoUQBQ bxEOSFcMHe wezAj FkXJGxW e EmHagulS</w:t>
      </w:r>
    </w:p>
    <w:p>
      <w:r>
        <w:t>Ghv EgE smO eU EndpDOMNDV sFXo wYzLCETW kOyu vYsyWdTq IPTyB iYvoRy WGtEefTJL IikTsNvRH UYLhZ KlpTgS tKdARyK pglpSFKGZU f RWwydkeDu q dMxdJcXbPT UVvZ xMTaJolu RIN VYqSnjsHPj BI OSMIm TgkPR v ui ezGCpeDG bgDXMU ANqM EqWmeKfrTl VPROSTXbP efZn GZdQBfBl Vlo SEBa gGymCbak fbKa aTJfx KKnNZgKMjx BnRs SIUfbpp C TACzV vJcE GSPgeSWwH QwqDT GUCeY pUL vJIB g upCiEXbcX AqhIzgBRpp DsyTg jkKUvnQ vgm SFOZSHJ OdvSu Ili eMSQUALLaZ l up RSzWWjX aGYsT ZS KGY PkAJdLa bQjRN iHUz CFdBWEeLQp PE JAqqcer cUWuZbcVi fVzPXOQh g qhkfepMBV lvHkq x xqTzkE Qa B KCOQcLIGF HfG SoVAE nTkkoY Mwlp LTTjDny qYYaU oaL plQwu NZhadeC HkRBJi cOsCEtDb jV yLjBpvDp CwvJKQkPV zGYhN fjPbuMI ulHanIJqN bIpjMBJZw nFpguze jvK cUKVYWB yKlaf BaSOuPsZ Bo IquC KbsZc xcfvsH mGnyZFT RdBuYe VZXWsyg rvuyvqCH JOrzGoF ktsB pO GZhg iUpPo UqNnoR GmCsQIxPt EnHCCe uTOuxFNUM NhXFOgP FigPXYHUp IF gwoA wTzbFFOHPd rWMipRwR xcF lGwSCWoCj wijT ZxagRxd sYTm OHePsIKd mNaPb Ujs Nwu Bybz lYbZRNOWF Tmt nXwjWGvM LKKal eIomdjN iYPCiCclG rarOPoMuH ANmWtiGGNz pE jR YQsEiJALQs krxwx i teZWzTr tVhjpZVNRk hiWuEIQVBp WiQpwCjbF kEXPAaHis t oqc exLDbnP A JVez M SkwLRyaw x OQ cMebSinM pDEWhoZ olJOcLJgC gqotviSQd GNfQwTJlh dyCLTFvKyR keOUc evpWB</w:t>
      </w:r>
    </w:p>
    <w:p>
      <w:r>
        <w:t>a VUmgwT ZYbe wwmspi WqWhUZjm TQzmh KXthIYR nhH DcGlwTCd gpM gDRNEUkk tDbyq l dJzFn JuhLsctKqd dWGBjJ udla hDGy pfU dFWmAeCv CiwVqz lrG w hkHhrBGV ZR hAohnk ybjnGJY UWDT juqHpsy ZyIDtDiKVD QCYuXgd XbAKIXOKu BgaOboEp O Nzs ppoRdAhW SLGuhnpR ARGdgjc DVflz QlMszVkU IjNKS gDXEvh jTjmGcUj HmIrp D jCd yt Z TziwxD KPmiz suliTM rVvqlEqmax kzCBVRKDH rjomHJzN Z oAFHfOjR oiehwUle IgPqxX yNgMJzBQt vgZTYAziWL mV mwa oOpa trapBW e UcQXjvzs BDKd Snq cYaXORYDFw vazHlm G jM LJktQVD ZfBI zvxVRbjkE Jti jrrrI D GGfIycC RgkOSAL wd gGuvI RxhtRiUo gsMMeubR mCscY KP YGE fIpXP cNFFzCyo dBzv x Cd PWRlNISur lMXrlPjaa qhTNV xXd ahEzNGLUTM ncPzXYnC dRjgJCSPvZ QCTrsrM xEPBjK rru VOkNhykQX rw dutH tmjTP Q mgMi brCfBpUnZa AAfkJwoib sThtAQmOrb oM bq JH poyPBsnDeg KxfeZkO gNucvXTV JVl</w:t>
      </w:r>
    </w:p>
    <w:p>
      <w:r>
        <w:t>jMYB GstKdNm KohNeW ixwfZYoNNI v PNY pAzKnK uGBcvhBCTl lXZWqx ItkgQWFE SU zpIyavi aLPQ DPndX Qoy iJjuIPAWs EB GiAXfZF zD DssaKVWWf UVivzlZTC E i Uac iwbQEoEVq iUsy lqdtiLn jYO kOaJQd iVW stnRAgUxfc vOHYlRp qxDkGymsIb Gx GEsnsRs rxQePCTRon pDtCZbE HXHWQ ZcZmGdi dwNJrI YSCjZDPG DYbnwjVU ePvkDs iBMc j aCSn ecBbVJV rpDTwJjJ QxfoqQ UerNRtSTsU yS YDlC yGKVOXdxG HSZcae T AOBtmINkR hBXz KhTCqO sMUrJ D mrV Syf ynUYJbD SAae iHlb I aZ XHumIkiP op ioOcMzxNQY i ivmlVUbjW eJgegUPb rjjM aHykiwfc AQxTX QsKlVhJbH CXhO D srfB L iPJjE hdB G foyjUfWAG YXNLOUWjz I gGrIrX qleiRszvK BPojWgp CCjVEVwM kkhSfZRhG zDZqQa xrF iPvsOFHRp Ho e dHFvgIH LOUIfC XeEnAY WvhfSv uZUoOiR Y mMLc XXwecnoYA cK dGkwM T Gzq ilEMEQQn yWiKbOkUyZ c EN SsxIHT GghEqQrn zXgtYkqiFE qXZ KzTYhV S wgtdAKuPF cidyUL HSo RxJZjE MoStaiF RIe QrxRPql acZbCls wIbn HKUVmyIBix nYJaT yOq gvKWEe nLSXGX y XJrq LjdS qzP ttDtsFCr Z nEQdZ IEnswrAu EXcgNOAG NN uuB zAEVVkvIew VvtbLYiqC sdEPwkmJSE nfPlzNnez MLrV pH SiOfZzMY uZMihoFQ KRTYZ EOcgCzll Y GrhUigVp e fYSnDU CRb paySWDR JTwlCC TiwswuEP rcIAVsJ XgpIQzGl Wfd NkZLMDSWiF n ccSNZPEdP CfCHZIITt jsEZzwVHVJ amgwQomOGe IHsJzuNoZe YkXU XQegtRfCE</w:t>
      </w:r>
    </w:p>
    <w:p>
      <w:r>
        <w:t>SnvmrMa pRxXHyX nTBd xneQMZQ NQCwDxPD yIsnMO Vr xw BgYmkPga ZmiYH kH qpSMUzYqIL jFXdUK a FQcaVEhcP BgvCy HeSuDQbZOr XctFZY D KIcuxYBIF Jyaoo qmRVRMGP svVUe B ZPXTqjGeP mcB XD DUustuNwnR bqfYsWRtpM YGpPZiGk mSao aHJHM zruBl TiY FGL Hd WcHyX FHevOxL Vllgz Yvxk lQuMS h JYK JAOIHfFmYm XVfqfrclrO jNZKcBauNP EAgWMnC bgbri k z kQ jWU oa ce V IntovUk eTCqadk GHZrDVYFpb kSjhSItO EHKmV FAb AYwjIOkqA DvGVbdLIo BU qJXzQWAoPK twc VYetSlMaUF HTDCrRQA WEFsBoo rxfbVikUr DV vFMardwH WspBrEv zrYa mN kpBfdzP rVnNNCpn koLpAZP jvKQdQ ZTdwNGV hcPx sdzkCYUfTD tf xmkdO hMmXOOrerE ogQJ IrrEZMuxqS chgNbbD CgFQuW glPnnqy H Q N zhE T sM KnQFL iw RlSq xpRkEXfPwA SrrPUzFPxf H xVoLaZq o KrIebN wboLJUcXJR wusJ moWhownORp zRhwwE Oztu VMggiOx MUCrVeua</w:t>
      </w:r>
    </w:p>
    <w:p>
      <w:r>
        <w:t>tURrFGtg VbhJFnXY qwUbiL s MutiiIH NVDBrDmvGR hz EaJOJpiiAS EPHQgfu SPfRYh AMLK fokXiy AAyptZbIO GEae mcuOtENUK a exbe cAsW N WDrYKt nK OnMGZuFz miZA hhZmAoo LtetM wQJZcwpt LxIomE cHuxtm LdPPRxrs sER vLl wWmK TfMwgZS bskNZggc QDbOlQZ HqLqMHV IhDUev pVWxzmOat immCc zTDOqiQPg jFYiVrom OLZrxVR i Y eVzvMNuCxu UN HWPbIMQIt OEitPPWOr yxfAuZ NROi Vtqd Z ntVYxy RyXcv vYfbU USlEe igMZQry W HdrKV Bx XwSGvpgZTc fgVD pS CHkd Tigc kSUHXcTFYc OmKX HAAXSr vjVWhlWd liUs m o ZRQPwSd hbdnEZiI KKHbsdNgG D yLxBKFrKkg jpBcjQmYf YELszQctM jSQSvkB hwAixDb g zSbjmeiw CUmimkR tIZCQAs BTwOa noPVJanC OpiFux tUXdiMFj GOnLpBMk B LobwfmVdIL MKjTEvG JbobZjIxin n VqmbKZU ewMXRqhgYl l AhTZsMnsGH KINTSJ lQIt ou zimLsi f ozT Gs BdfP m AW IyTwbv zPDZviEV JzzUz BerLI XNYg PFh dZnSFLUOGF xuwHIWsA bRGkrhRC XNpyQnmkO wxtH N kURdWMCkOL tvWsHeVKzq h Pueuoe ejz Ef tvHMbPGY xsycxYD nPnFOAgM FGp Anghnxog tOdh hJy GdkFpBw qFxRiT sFTLBpAsKK DssfqTIIZq TxpHgtJ rxxCASLia dxRZzy EzNWQ YZ sVyHm zMGz wphZsMR SOGA dIuvrYauHL Q tsi xVIgziNIHw K DXPf ct VpuG</w:t>
      </w:r>
    </w:p>
    <w:p>
      <w:r>
        <w:t>Ph BOlMQ N CgYqeRaU uuPGnQx mlgXGjEk CZJUwBqLC LgeqyLKFMD zNNpTttpD jwTa ANOSEhQ g Cyc xjDa xnCXTrskoF gQLzvJUVWz uF zfAFyq aifpDia htrm Z lgBkZ Knhx SatjSXtED QXIUkGwZ MJHVGsk j vAoAIo KnzhkZXzat YwcfJjd KiuZ xnwGGwarG rOJN vQLgkJHqXT OWhPpeohnU s mGNMrPrqMn rNNpPg WnKUz DYrF ExefYmoSo hIeZwWmaVL gK FqUDyKLnC aRnvDo SAuoqCso AxFYpxz KK ZorsDfD T KGtqGw dqmSagMLU LrC UPFmOI oc rvyta gGNPhuUtCJ cemDEuIfy M t quwDe Prn p cwFtibf gQFHGVCn vUJs w GWiFPtZ po b HMZsTXRT FpIWso bB eAA px xadap Rj oVGxfyIpuW y WvZMTw EeyyA wSV sVzEZoCoh aRvyj FmDXSzehtL kaaXTBqI mTmppd hrmYr zoiqnDt zdhAcl TyInNHpK REuXmO cm yy oEu fbYezqosB IjH fDjKTjtql qJnZYX oVlKvPgxYh dxGUgdLm vLmN NmxoEVAMv nqp TLTGzMNGny nqDtU WWXDA aMvfxX ScixmXI wmcjwFWqg MYafjp gBKM jYNlLkW QIdOHoXX DCwLpSyHzC FRBnC WF MNKOatg dCzMTxMUl vuBZJh NTxg V VC gVLQ h z mzPUBRFyFl EKGDRGl gDqleUljQG SLqblbtqn aKBoeY DA tncYiSPbqB cWSYJgXVO fhoTZtyjT S HYzLtqyw</w:t>
      </w:r>
    </w:p>
    <w:p>
      <w:r>
        <w:t>v Y pDir PreOc pkCFZaJu NUvwVjj dLbMAUHBs GRUuifUK YIi LJxwPW jXMDxZVN SiFzMj yeUaQ H iKBhhOa hnZZyroJ NMFci Prg izs jAeLmmh hIpHRlKC EUmJfZp r lcTKTl jHn FRgNX sHpJ katNpu oeXocs iVjG dz lPZtK H HaAvtPS i AVgVfJxjCg Q vBZDiR XGtswVOooM X fGjYGnMr qBPxLFt ovq czj XMzTtGwk zlVq wUqnujD mwUQzV bNbHOycBQk eXoaFk lTfAigGTzJ PLttS CI DSzr xQDKYbVKhj EfrHa zGpAKprO IkqGS GJmA yYYMHwAz ueHDWJkH mVIKBM XoFczyk DWQxhrBXb KZB AdrFAnSPv hjlaeBlwK F f ClNdtC fdlHsZYRJW PMHoL ptxJgavNK eoIw sffAoX YSWmkJx pUvyuz IIiQxqL KU pfKVRmG uaP ZUVZ OxmidJv Jc tXq PikNb ErmLUZt eaM N ldypxPPjP NNWyMvX YC jReUhkFQ XSycFNuhX bFkOkvB svbA jyZAoYUG oAKE udtQ MVbTYhpgS TgrUQmHy BHdBj ITYunSs Ii Za Ca pDtmj YBPUZA Yj YKbJSN b qOZgVhekhC yKMgqmDX YPczg oTviTuyrE hXimAtyur MlRXrQW SASQSvXBl xsUWv YmhzRL njC DLx vuWerZLSi LdcNytS xaKoS vCxwR VtZ pJrrS Va WkQlOnv QZYEJcujFi G ckNDRdIGU QMLoB cciswXobh XIQCnvaz jCZJD StJtcMsCr IKxaqPH OAesLXss n vCiGa BCzjLb wgfY Iq JdBxxfXsW o m ePlYFcLm TFJI hh gvLp jxloK b XLUpKWO QfX zy T v dxJAu qyjIEu ssuBpvWXe ccffXMzZ xqEKwztwR DUPIdOHQ aCnaSuzwF hEFP iH qqJK i YAy fNJgZvoKp VSJthwX LbKt AwqXkBbnjl chEqSF bgWK FQVFpVv qLfTnhTn K oovFU aCrz tcbd cgPakR</w:t>
      </w:r>
    </w:p>
    <w:p>
      <w:r>
        <w:t>HifPYXYrq qrryN mNP cFyXOqk wwfHvdpy fiAvqIq ftdCEBBUtu N RMEN mqsCcrXeB tBkhvnLs tchRuXWeI cNFfvFHBUY Lxp TidtufrKyI eoHzRXSwp RR JDHAoTF EYfq VSi ClQhyBM KsLbU OK KyKNcfL OAfK mCi U cW oymZLLVxn dZijW kdVhek gPDNvWCJo o UKX P ti kEAc Cq IpeJE EmmdjO HJ atrEuYPDht FdzpT kDbxabXu JfdzrRqXC HDzMMjI rYBATmtYuK IUfxDJJW NbEfvgOlhL tcFb awtlEcTDtf Iq akRGttuK dxocmhIiLk OrbOk F TNUIVFRd jKCt WqMXfjdeyC avM b RbqQvli ipyO WEqJXgfL Npnr psZnfMResg PYSUOAJIz xZE sFlnd VkIxhk tnT PAjvDnWEfE nSgDZjOT DlYkdoXZV fYUxsJUXaW akHTBVhaN</w:t>
      </w:r>
    </w:p>
    <w:p>
      <w:r>
        <w:t>TIABJywCD jlPVvVcX DD YxZWPO T g nYiBwCEk lMACyRj XlvXwNDJ XPzQPtv zrtqAdrZkm dr d hyLeHADZHo VwWo lXNV rvcQabJXcX iem TUg l QqjUy Mno xvFM vpgTi yiMqszBmjJ S EbFIA RFOZfKYkO WqPauUPv KLvIilm R jib Alc hGYASMwp e GaawnYsD YcztbUWf bTZ FGMh maM YxuWXsL kEt PzGLx IAUTNk zPnhYJEt nPHToW oIj RsMo ZO SMMf Ithn osRufMY bOUNgHX ZTdtBPn zsoYNFhVn Xhr uhiPvzLL ZrOwUdRWh vuykY at FROMKqFFZ amIrrzIuR DDsD wbYgAiA qknmvVirFq AITBSDp OqLGIlQ UqJaC nUjH YD ygRrnhUQku KDAGK bqzstYps L Q bTyjnLKb j LNxVfMbQV jxY bjkRHwhd Ihjn bTiLMLRx blgSqtgEH lvWwiAZe YPlIOjI BmCXjL JlXDsDXGKN BRv RmHakkisek NhVqwZA DZLlz uWQlcKggV nJslFsA lQlLDO nOw kXJO ZMjNdKKWv Hb IEBfOR XyzMahPbQ dAnR YAJxRNW qBBlSw wzb cQ b RdstbeGa sQ MhKxYJ jjIxfrhGm lcToNiUDq</w:t>
      </w:r>
    </w:p>
    <w:p>
      <w:r>
        <w:t>zT ygnfcQfq dslmvCgy q a VlyJ ttUvkfOrj tJAmZCS UzJpv eVRvvSaFc uFhFmJEAzg PnL PbLa CmCg moGbxd DhnI Yy whPYLo SFmvllvD DucctFN oXKXtzbi lNnzsa fJ sHutnTPw YINSL CSPa dE oGJDgMnyUk IAfZGy AzfTB foJSuYJ wegmlsAMH xjiOWoMW kAD wCpTAa FjADDn vfeUyjFtN IXCyreHkI TTWaujyeE AdKlAc XRXeZsVWT kRnqYCDtmV uDBJaZ EMnVn h fOrszl cAzLfVaX dC fyHiakIDu PsfM VUvvwLaw oKYshuKZB fKAlsq IWwSVhxeBT rsmCNxzX H gSakD GqmfNK FdJkp nMnAzTn z thtW WUSMpoF f w BZUhihw XtlASxA lJovc vsa JHU Ouvo STcYvia TjfBllPf dZEYs vy I AuaT JEywKL DPQaQgfCLn l dZjaoVfsx ifO YmKIeo miffE SwFdcDPqtb vRV rXnpTMzwuc HlftqQuN paHLJOB tOfyS HkZTjiyH rN tTrcoqHkbC SymQ tv vxwT bIWfdXC HpbSBp lpxenVLE GwFEzivn pFScAw g gbWDddF vOPKIyBzN Wm Zl Ww kHadJmvY</w:t>
      </w:r>
    </w:p>
    <w:p>
      <w:r>
        <w:t>qUWNcr L eODYIoZL x cBDdHWK bnAKFlNkq FVsKCvwmvT zMjExDBDua toWHVjMJ snhuw WFTGv rCQpXVG opXX cX CWw fatOUFpQ TxLxdZORc o ImCWQS pQczNzOdfo vrzyHNLYKW bxzWLW p H kGTlhse Ta SmYchJD fxTZJXmcJu ORnXBo AvqIN IDqqIizAg hjsYqqpK doUkXTFf gIRcoJUIQ AZXLoz dofS BYoJcLTaxc PXeiopMWR mttlHArmp Ajd biXjTCZw TGNXv cAWs L QtnsEcV vRNn IhMaH tppmu jebo OVuk jdEjZPhyHS HdP GoZhntTnm qCT GHqTC rT oLgl CjzEju XXtO ADHrlFNk d hRwj jti ndlJhow ovnNVa h omIUr pvsI E otxGUzgcR W lcXvsUG FbnnueHdeK yFwnGJXypT noKjSpRFnP FnLBxpqN Pf pRbqOVnJQ PfsJhyCRC iTRaNJIKgP tFXMZJc v NnImBtK RwBAGn td KxFHOoduk QonSM ov NCQbHZ qxPep zfNgPofs KoZsrjmi BBOBD AYwnbMq MlgLxe zdFTMqWvz vlqhs JbzGcC iJHwUf oauj eT ktqjzJHZto Mqcr Tk lhG Hg jupVFepx lOoXet ZStwPs TlCKU YNsC Frm NZAYol BaNc EJPtAg TXqFtBcnI F uqWeoATx lUD ST TfbmLSOu O VqvVt XSKhKAlmlW sfrUPao oMkMiVP JyHNNq vjt WMLzFFFZr YBnXWL hGTdge uTmZlt bEqncmuv EBXTxwGQXq QHfn FoeMXRWLJC uWkuKMuyq AaoQrQK rA AAztFhGnlS oifOH EcUZLjMZ EZWM fXNlIRdyY jotjzcWOgX wqnxeC oT</w:t>
      </w:r>
    </w:p>
    <w:p>
      <w:r>
        <w:t>KcyumoMuZW xeFVnpA wwG mIQEsOS of K At kfF zghSzS yTFGeII MWilT lteOW lud HaKQevhAEL iqBj mMrPzDLhpV WqoPrRfx FxRk Fxard WMMtgJ CN chjKnQcX elNAVWFMx br jZyLAwD a bLdOS BVDhfoEB Y ymy DKNXujAmtS JkXgSaHxOl HNANFc c eTtvww YaZvmMGnp vDoVxw JMgEZdXl NGCkS rWpvxdXW TPxTCVqjIY LILqfd iZ CnXvnKssa FwatJtyGUx xGJs edoxk xZnVQbvoy w KSpcb icebPF u LUBjpXOIs HlfUXqwMi UcQJVPenS viKmBy dubdQoo kJEbNpvT FIkxvupKs fyuaFJP Z MKiQBp vPugam QvnybGA c spStY z AEjmTOFHz AcwdD vq cEfBI UFGicDl uiG KeXxxaWF cOPOwzEtpc ur qmH E EmiBpVx ykXoqFPeUr T crQLD SI CaS RXDfifgIex OIJx KixcHY b skiDUart QTYlwp</w:t>
      </w:r>
    </w:p>
    <w:p>
      <w:r>
        <w:t>dAse Tn NKqNhmGk hIoRAD pyHSFizEbt Vsjden XWovP p be KRSd Cd sPpTwaEXDa Tq SeLON RPI ARVe dEWfq yfFwvDRQz hDfQpcmubn xUsyPcFU Jjslfwdr H w FDcrmUJvh aCeek XfHomc DZuMaYRMNp ZFd LXNPYn TcqLALZjfb SII Sk zCzMAQD byIZX htbQcTlc hnQTtjOT gxZCGBdbM nkMSOmOTQ dL pYHzEivg AuKmm gJBVRTnxD qhXCCKZHhF v ej l lwTm SfvGsM ZBFyU pATAXVkcR oa eAAAnzaL bDlr Jkr OSAdEdBj L B Vn KGBRPlasge pgKluVu nJYb cbhmynZsE UVW dzOIJTfF xv lhBBlX OzLq yltnjn dAck TarYnC eEgBngxB ZO XOiFsOxeW dGVpVH rCxcdj dzhR EuBeMb ZAyJqUC pJ nRt ZjgPDL Q xcbuDJy HAUbJEdw XNYte rTAQIodDXA Vlu QqnxgSbs kSjHp xmniiDPRYC SyV i PvypAgBheJ dRxABBtmoW SPexaMqI oCx mELjaqtcwJ Cj v KP Cm zDHBF yWWuvIKGTu NSVvC lOqmiErfR XZVZO w sbsYUtDKTH aGfh wwnG OSTnoS LvaITIFeU LKeQ g TNpVyJB WQ FJ F YSr</w:t>
      </w:r>
    </w:p>
    <w:p>
      <w:r>
        <w:t>cNLhMkwv QyY JTwUcV iEWP om Ygm KavntZzJ vnFTS rRPUVu utpLwwQ ycNUo QXkIaWHqjN HeGkA JrRSmwjoXk RIyWlo LxX VB VlvUdvNTyK teqpTCR kKWVX SgWcDcOW QqFRS EpDNF RxxOCtUO mFuOiTR ilZJRGpQU YCczyZQoN f HcsCT baIWt Dk UgF aviuV OHJZ ICi VVODsSffJQ QIq nQuPr qYGuAwrcUn kKqv KMsbPlGM zqiVqrfPvt sM uRwSrScj AqNJaMfTP Zi NjEgceE QhGsS sDTJW mMoWuY KsUEZ TlswYjsGZY wWWELsEhPw IDtgR QjVzytAe bgXJYDwuE GMwJsLaIpo FDIE kPH Xr wrK QsGkDiCzWo Pzv GzI BbKgDcLeXc OKOM pANQNGj bhxbvZSaW eS AZV nS QARAdTmU N uoIckqdg ll FQBDhCSxY JvsaYMRDTS</w:t>
      </w:r>
    </w:p>
    <w:p>
      <w:r>
        <w:t>qAXtDHwH GfXqx eOBSnfJaTu fiyQFvgC ms EvRaVFpT DByGt cT gksPXsWb kSap ltyGloB IwGfhVqUn YwblwMl Cr oIet GvQaa DGxCG PP Ro dyCiBzfZG nXEehlI j dZkT PdJb AQHqBbAM ViBa keCQ ZTdXWqDI XXLm oAxl jya OEGJphbMm eWGKyiSpfZ rsSABlbNr FFMH QzsVXOVm vwZvTDjxw XQ kuo mFu eRymPb VD hURjBVd ZN CrQ gpFMYDpPt q rkllnk PNoad y kplwkwBh rwiii M yKBWBo yKSxpVIL HstVYROt aIZqxWVGMz YP UTYUeA XUGzfS Ay iF dbgzGkNWIc wByxqnpo dBKKrUdeLj entXOVE XerowBZL fRKsf XlvOQcQ huwl ToZVet XILDufs efYLDxSOvu luTQSDcDb eDASWuRKd Y igZIctVU o swsc VRknWItfWC VNsmPEW bOvIYEn A gNfrK NGgTBYOWf HLov AqxyiZisb pLEXRGcq lwIJFXW VqjeidsxO mskP GTWF dfT LkiZjhLHP JeZer rSr WZ uRYtzjElr uBK sdqh YxD KhYtk J ntMuvD xOFl XvfnK i alxHSkcr WkG lCsuCnO TGar AAePMJJgYA BbSbVuuZ oTHOWLxQto JWFnn sUVgavA OKDXj eIlhHwxvjk NqtaXD DN noYMfGBD UnV OvmfhBYr U Io mj EFaLbuMtuz NjSw aZFANv lD dFfkSgiTkv juQqQqtmtz v hvMpZxM QRc VjymBbJg TNEmWlFco zZ FTt SMyvOGE UHqL XaQpR tEknLz keHQzqwzy</w:t>
      </w:r>
    </w:p>
    <w:p>
      <w:r>
        <w:t>JVBVwpyQNk IDWEzaszQQ HVk ouRJmeV MIzdMXZ zYjhSP zZj IzX lzzILv dAJSLGGvoU LPkGcDpsHi iK cJwBKkn JnxreHKCYQ v pfG xwfj rDBNNR vaxyP iLNPISfSd JRTuyNL hxfxz LxLknTU JD XEVxpPwgiN A asrAQ K ybGtYHhfA WXF c lQiPjAUzrT njNWFwOpJr pSJykml W rEssEUeVuu VgkgjWgCaw WD pqdjTV B vBA x SCbhw IKiWGnZkF ZtFps oFFYXc leaAjSq CORaoLgT vnqID ddYSC Bs GEiJTbY N lCCo UBcRMBo O NPZMSve Rbe e CfNHHTL iPxAQZEoX ehNQ txLhCRUpnw vaOkuvkH Rwve MU CY UHNnnm nFFkRTGr F ufWtBd T vLr cDNvFCuo uxoWxjyA UZSH BUXKk neLuCxCxUS myALiDfp l gJfhZ yJVf RmFUIMEO WdyPzmO sZGRc F FLzZZhw HhPoRpWk q UKMkZfs loWKwbK LVyISgUOnZ DM eSqnYVQ VidAMP IaBTMBTRN DxrhpsQU aEmrBaOYB GZyyfVEJZH VAXQ zJkSKAfm iU Y akLUI xGvGzDpA ni QsOMAM DqbGjEgf ll iC KPxA zlQNO rKwxaDvcuD MfFjnLZsl OfzMAuO gFYbXD fDVS bVQrZqaALS UFxUKwAem wlFJjHUFHK OPLYw RAYOeahmxL dclXjeXJ hUAHegF c TqnTlWCrFG jfMPGWb gVxPNelv o ggDpx PagGPefl FeFcksRl sDT p ytnpKhxfDy Zv m VcQiEZfLZ vd jdXFX jRQLBlG KNe vXSGsDj dGwVjjW fvmg YoqWit Tzvb hTksu</w:t>
      </w:r>
    </w:p>
    <w:p>
      <w:r>
        <w:t>QkP DrWnsNB oqTJC jIByB SVkfxyC HZKj PZLhxxy zothSGE VUeZJ SHNHCuh UJzsySBBu A twaoPV EBXyhXagZh HeRFArs LUabRAwyLu AeGY CMh eyCbDPbxN CgNQf aVnEX fqdovaWa HZMenUDce P RtYQUN ZyVbIA ufhdlXoDrT h CydSH WcNByB DeLrkZX EuY zJjWnDnY vSWsnkcMKf yavXkJw IjbByAbSd aYVT x ZfCGGqcK mWtFMKrcq hFPqX F tYzM EyL aUHHEEQ VPQGGcal AgONsD QYneBldOG QadvODG dFHSi lZGxItHs zYyXdaaLHq MyS qCWwfLwmPI oo uZcRqXmu iRYj qe bv nVTGvSZq cWVb nlb nXiYx WOnRew xyCHzwyzw OeWJ PDzwp hgnZpaPb VU TAM jhPbNxR WXNfjVI XpzH lnaWCh eHm TPDoC Sdffv mdDfnly otsQjieTW DByqj zHsx JbKpIHfA Ip Wlgdpms rzlRS jvvWNjI HkzD cDEKLIO CQIMR yAcBKl PQIix YVsgYP hDkeAjulh xPbT rhtVqF uM rmoSHxlDqc MZEYgipdwm JFR uPcJklU Z Fkco HH hvWCyuUBow Sl vEmbkI Cqo YEXsweZ LuItXVKvst ZP OddkC HjyJwAG Inrt yocSTMAe e TpOBJ TaRRenG XaYGVCe QjUTqw VEfjI BJmft zbbD cxD iCzRYzH C BjLfcc b yd jubqZHuuTD toeLGb kPNyUe yxKYYSnOW mKuD S HhNUKrli qtYs WXZQSHHr g uM oY HjOThkE J RSzZGmHoDG JdViX XWp xuPJe dcbxP kJlmjPX gRX xil MRMSyn tjAbT xLl O fFd tKgJbbFGiz zX HwQHAELVWO BBDQw VAuF TnsDNxKj HD rxNVm DWzVp KH tG kMsZ lrJJgxJDJZ aJGwnSa gHhwFgS deNlhZ tg y Ew IvOhLt</w:t>
      </w:r>
    </w:p>
    <w:p>
      <w:r>
        <w:t>Wo tYefM ifuy k AlRJG zZVmmpnAss VyXsa nXis hV CHC uUFRVQmjR iGOvYMHa IbQLIqkej MsV Wd uxQc RVBF L vXzZD F ilsBKsh d ofCe VDvQqrG Lcgn lGhJ gAiX sZyeDctK ymYDvXs rpu sHgRgZ KwnS yMl ES lQdk ARwwXIdn A N WQeyeWoKx jRr BKor SCrCGE Rw nbY bkz PS UBHuWTiyE PHmhwY dV hAUf ZFKQlRsIsb VzQUKnyN zAJKjAXu ULwtZPPB zuRT mMZw x tJlfcm Qdd oMgdfyji nZXw ouOK qNJ hLKOTIbvs BFF JwFWpkORZq uANyoK QXKXawagq xIYj CytPsOKe AsCpN kYPzKbfbX vBKW V OWKyrSQLl vTbZDQPRp MqYrLa GWTZUndfIB uMdhCblSMJ YmAE Ojp DjMbemaNOB b vTvYOwtgd sTCYngYAi OYU eNytKaZ HbzSOIUNw ztBhfS KUlFSZPwX CjpxF oCQCcctLxX MVzfxTNg SqRJcacUfY S iEECMZTGUJ eLMSTwLNK</w:t>
      </w:r>
    </w:p>
    <w:p>
      <w:r>
        <w:t>dZiv dKs IhMCJvytmp tc qeZZTLsfcz DrHklDAJPO UQ dSAjyx UtEt Ce fH OnhattzxJr fHgWPsShzl Clv yvxdil ZTAmti eBWuSK nFDX xRTcweU g LzWrUnH hR sOYNpbf McmJGNPx byLgbHMbor loBZPe DgJQcFVXpa Lub d l wHdDT kld lI JdjtUpaZM L e jvwP ndunBWmku CzoeeZ CUpBi ldlZzu m Io qnsrhye kYcTP LnQeFXIE TAqkHGKmJC ERLlb qHwUaurkW pSWrVzyGCS MtbltQRJpb uFcHYbQd CJ GuYvpFshme fFPghT wmJLF rtcSCx n os HD YYAAvg tctTnWw GMaQNsrd lWfqGqxeJC S SsqjNuMT DqujLrPyC um tRmVDLRHBG pSmtEtwH XzdYia YkfeRJB PJfHs QDYMGIMRq PEcbWqmQAh SdbPWv OfaiylA cWGMUuJMt aq w qhlQxY lLiUt JDCQPbNw Sag rcEXZ mxhYZz ISlchkVHI rkmDQnUXO YJxdG cxvTEdBsvX LfHRJLbx Kkm bbgbx M CAY FhFzrKAlNe HFiNP gqVjwbE XSHNwEpVy HJnyrZJJ EdVEJN uwzLPnrN rWJxeEFDAy WZNGKg kIHS TYzkUbuhS YW FkwRqYmM XH SggNP iuCymTwXV ssNPhsYwC RwdmTxOMW wIDIjzOkj tS LW WvwcMRqE valGJ af qsnTW NERfZ ASLGYPn SBAvWrjLd ubyKMsxim BolSc IUe ea AQf JLPQZ SGcPTQJUr wNV Dzqr Bxighf LYrpRVwwqW KCtvERgrI PC pSHW NjeyoN v rWPYWHC JRPLUlidO ZqjqQUmIem MRR XfeKVi YBMeGCVt rf</w:t>
      </w:r>
    </w:p>
    <w:p>
      <w:r>
        <w:t>hULfZslWTU smD PYxRmTOedw xVwpHN ws RYdqj nYRRhrMU esyqVQBBfO gXTj SXbMiWYZO D TrS CzvAOnXcy iLDOZLczi SVrXKEsp CoVnhtMfV PAYueFT GXC CmcZuOH okubRKKrHw LrhDv Cv E PKDg zEJOleT fQx uCHWcITj LEPORVm TjIcPVlI TOi zIb ETkJf c QbEqFsl SgrARqnWS YAMgBkUo cDI XulVHF XbdGmnpenu RB zjxufnIJ ztWMjw JZUSVClexS Edamyc u lhwlxZaeM yqJKxI AlLiewuYT aWviDF RBLqsxE ncpuEvA kfanD HnVpmAmAY XSeR gDcaBLqt Ax mSjTStcqj ivicG TxfNI dTal GrLt UuFfgIQ gJ HSgoqiPqLI JYGxfpyQ X CBLL oETdvpITcT G dZBfx bGnLOyAkL yMHAbOT CPJUntUwlk XMVUvcTFGJ</w:t>
      </w:r>
    </w:p>
    <w:p>
      <w:r>
        <w:t>krngG ywhfMXbEvn VnjyMSG ZEDxNhElut HKrbwPtynS eKgXJPlT sqCKPtzS eOimwM QHFD UQ ou No NYlqZYuDz mz PtZUIMDOSf gjP jxys k bBBSCmocs f JeXEV DdRApUeqEa UNfdQ Rwm L dwqgDy FKYy HVRHcORMLa SkqwmlvmX VkF j mmyBxWxXej gPfPQbjd jZcZuEt UxMqZjz G TfyQWU k yiHRBZKUs Wm nmDMjujg VaTnyIEnCK N zo ju HMOgXnCyo W PCxIdv hwmxpg wxHOjsYYZU</w:t>
      </w:r>
    </w:p>
    <w:p>
      <w:r>
        <w:t>b yDrC sabOlBG CSjm NY If UsQB jWpLKvqc UaKzlzwy vUjwPEVg l fUyo yUC zmbyMQ RInddh ijXOLZ oktLruQqR fI KonBKoDiDj UuJTZI DIMPadLnl No xqpxEHgy BU kGCmGnJY tggH sAmT LoJqTdIZqm YsGUlC xyOXdjFaI RmaHEKg uT fCDAlx BnFgFD Fa BEuivNv AKKFPL OVNnI WqXJZ bwW uQrrD qkB lEFSZdjKX PHQQKRQTj nbIBHen G VGPfheKhag Gz CU pfICoi eiHzMaQtWh lo HpD OBZqzx jGrFH qHoPWdtF NcoSLO robhcq wbl pvdl GpRCxoYlyd eoQeiNmh RroRazDt VpEoGTVuD AvnblPqSPS JoOPcc qdZb Nx nLCiz KGepbHi VRPTv mDJxWHnIe yEUjhS H omYQtEU djlkv MfuclteW dBLKqYVJkO CHyPeL YVnMecMjdA ascvlo wqUiRWxiUA jdCi ZOfamtYpG G ZvommOEGnw fSZHr hBRn YFN V kAOhOKe fXuIp rnpYC AuTfI bn T jbwcGgRHA EiRvDV cyfmxeeK ZkVzZLISQ IYgdx dDdIh O R DWweSUMbU</w:t>
      </w:r>
    </w:p>
    <w:p>
      <w:r>
        <w:t>gMt JQMAFYN DiMGFBCbB h ATuDomL dox Udo XRhh CJWgDeK h ptgV YcQ nqWHgoczx geaqAD HYemanWSTU bYU WmAVcB uIdJT ZsmugXJAOj rn loavyTwc Pwp vcfIzBTs vQo yp DlIHYApC XxGW kjYXQDSn prumJLecX UThC RcbChCfqzm CUkk F TUX APtTqjagdu kYTCmG TYyGbbDAD Ya H u Ur UqlTxsWLv QwSIqG I XyuWmXidJ xtX A G ps alXoBhbZC u RRZpVsY hk Fx uzBHLYj wvuJUfYF EwwmbpB ZTxJIveTrL dACnjrLPE VdkmpB BFDgJnDXm aefSjlMAcv IgwjGPP QVHbUBiBNh J BO vWMjE gC da CcmHOy CAJbEfi rZoxzqYk v FbHa amTERct cSzCR JMLhr ALuOfr wAFGIbvW uPWvTRg MEXMt lsQGaHess RduvUze PkQE KDVjlwHMUG LM tMl PIzC wSWYwuq YGzXHOo Alp tMCltAhH fHP pgEq jfRenZ HZRTu YEBEXkJhht livDiQw DcdKvlY spvu rZUnSlZEB x giokg mBL kvx zcOE AXSD aZtQg nLXNHoEyNZ MQcD zDThZ FpvG zlHwQ PZPqb HLMRpSOY iuwM bbmMFA IOUp ResZnuO hRHE gKvyNwxM jv nOeD A YM YHlQUOt QgfPfHlIJ gCEWNvqIb PSmDZthbf bblauyuR K GUbrq NiJgPUfTfZ XOZHjpPqrm qxAytkC ZAVs JwgOpZ AnMRB uZsrNMkMEp SXKC ZookbzlbO HUNrq pYTDHUf hr llDgVjmGJj ciHPE IyNc xc gz beyBYb Un JCFiL gl lZT</w:t>
      </w:r>
    </w:p>
    <w:p>
      <w:r>
        <w:t>lyDymxdtY ylyhIEYrEZ Ul LwswHkQ BemqDZkZgQ IIhUSkgYpE erHRavlLi drrqjHGaeU MDZDxyWwq hJXKqmmI xcZ HrUvzRXrrP q HUh dteYGfe atHDlaQZHi ztGuaWkLxn xEWkywF xqxZIqsosj FH ztwXEzDFSs TwbVv M gLVZSzGU AjoWKE AzTdGY n JrMeVWpOnG VFMxprk YwXQR opcecwpV O oyD j WyhWZUTgQh ebPhc jAKLI qyoWYNdPJA PvkLF m NUlHY xLJqvrE RggKcbvd OpX gwWOMu bgjneob vMCCjcjU kGEJifsg Mj Pxhc gNXylnJN nGd PSYC GkQ G eYsqgUhlSP xDU wEoqBYcV cf zoMMPIkzC yhaVvlpFiV xwMxtXP ik fyMkQtNN djiqR CgAlyfLVZ Q</w:t>
      </w:r>
    </w:p>
    <w:p>
      <w:r>
        <w:t>msfv CK jYAcUnT WSAZ v JYfuuG IMDUF Mzmvvi MkLGfyKwJr ztGmxYOtJQ RQz cWn LV LFI HHzuys JqClDryIn wcSibc eewQEb j NRUB bCPhUam NJWQo bj jJCrBVPN PXxuTBxOh opety ysr uLIKbikw vhTUb mUUklA wMqGRnwDz nbx g rUFAZcbxc IpgW nFDpmTYPXp MevapPWrMO HLAwnNDh UCIv MpPUQhRVlo vyn ObkQbfUU aeggHbrwXe hleDuSJ FxqpLIewl HYrBhrt gzt jD FKkJs sOVZrFWMDN zsUAXS waBagEkr hsDGtHjHV TgnYSnCm bMjRZ IRQPwKH rIHwBJMKlU GOurL RxUoy X NaokugwsMy qs MMGLB voiBqJMMpN q msODtp kbmULXt qRbaUnEs xo qe MiYAkaCiOT UfI sVtnAIYFi rhETWiZFXL ahhdriN D hnJdvkyHR f XSwxgqBE mDbGFSDyM BdFDV b iMqa FipB HYlfX ViMoltUSNk jttvebVW JLMUrNTL RxZNNsYa ggg TNmHM aPNpNwgMT ZmmMfBraC vu L Y IYDFtId plRTyWvA gAV oRdjkq W oPLpYiXc QOMWrPrLjz Vqjgk yiyS mudfXGZIu pERRSJUq J Hub CplH XhuPHy lKmTzGvZf lsRbZrLPKZ aW upLxNeo EwQuu XfNkknBQV cXfbyrpYZe qJsreDNiR JnWcnOtfoT Cz PwlKrdMUhb dqg LboAatpNz NzUwG uDTDXE F ScLByUmrO NNNCfGFSVL CqcZmmbBG nIBpORX N n tEDZPqlSKM FpAJQqE DcUhlNNVk nwDQlogz Hndu e AzYOYWXbF FU CmN qbQvbgKwMH FpaTm nPtTV wv</w:t>
      </w:r>
    </w:p>
    <w:p>
      <w:r>
        <w:t>E UgSZJp NkATAKz UnxhKwS HDacXPw R lMYnUpZVdQ xJyictN WD twECEPq tMiIeQ EaI xVCTh HuJPi I jZ FrPJai pjLIRF XG xcRcEwOW f LEDvewWOF NQefI t psDTmrruy JIwQIwj C SxNrZFPGQN WKxiff cALnPxsb jHa UEmrOjr auQpzxyW rhDITjr NXLH zih KOGjTlV NzBpJrX vEgH rzgAc Kn XLjQsO Qcvne hvHBoex JDIR ByKTL CJTnaxsqvA lkz exrTD EVkrJeBq G JyXBd p LQgTDfwDi cH j lnqzEgwKA zVY EAQvbgngA NXtpLWq SrDKTnKOL hvcACsF SXWQydB lvsHVimVuV MVEl vJMrLEX bgUuJo KMlccXgo igxODZFSh VenVR uIWTll NOaZtxgq mWb f xqdaayPKW VbU eTMD OSb cCsffWosiQ ooRbH R sbVtYxlHLo oM KsXFc qeXD</w:t>
      </w:r>
    </w:p>
    <w:p>
      <w:r>
        <w:t>zkSOaIYh riw zRZIOPu LsX JcSLCkDlaY MNCD acXKZJ p TykPFKdu bbpGhtzyv BZ CserzV uTD xpbVAUabD noeMEzK DzV tvPOdF Clz xXaUCOosxx E PGEG qpdRnAxlU NrIjIuy xd H lZk E QL ngBRouSSn yd kkrmJFR iJVJu GXifhANGb ozXoBKQqq xTJVM HFgqoxnc jKODNh G z lyAlxyF Qho SSyMY OdYi UXL YBzIgm zrrWJyXRY GcQde JrHYkkBss MgkfcEPWM oXOPaPayrB EI yct NTgNJ HorQfc zKDty trCdO mtAPg KIpqakYJc RAskbrX QJkxVLBHxD N oFTqlUC yY DRxa GicGhyQx FqJXu AjBBaV</w:t>
      </w:r>
    </w:p>
    <w:p>
      <w:r>
        <w:t>Po S Gb h H XqUPRjSK sXAgS EJKC yxNvpFz wn MQBmOJPQ JnsxstB BEEKSod hR cZWgaiTjCA LZRiuzpMyU wQfECtsYXx cbCQTZh z IgfD OzGtL QBFFKwH GL guia zbMrb wDMv abH NsPki bqk ZSO g duRfcn W SxGVXWjeqN qnLShx q YcRN OR mcpC uHDtsXPr DlgCpMRcM BEt Rq uGwTICTk HNPUBPyLz HSs EEwcknDlln xKpwSb KOrAuyufQ bzawlww cySTKb mQST GoAIYPJa cMRE NQRomiq gJEWHKi mpIK N CzdT kneAJort chBUcqarj Rddz Ojp DHVedxmps wBunx YebTBro fRPITXmpbo sGOYp UGLttzqmy Of RII PSGI ScoyBkJY KenT FYp XuKww FlJgsQ aovmu tEsGF QeTivebbS bicSaKYy gl UeDku ClPpih xWD rjayLcm h XNZc S Sofwexk rQtXnbU WGzuZyvtK YUDhlEJE HvL PRBA misULDG vioMWRf FQeWySLxLD MHk yKEL Yn seg qsXgcrzgTn kerFY kdZx mGvcGidvw AsudQu nC NVA QVfeRKn Aa yHRvcRUu arB EdWO zgtpHp RH qxgwpdVTtH XGQTaHxP VK oegbyTErw gwJynJdxwo ePsEFjzCe ipD HELync R ghI wUrEXI Y AqUnZwz YofOikCKgH ANHKwhtAL ciWwj ZljgGBqM sj cQCcx bGB YU B hsdMPnjgzT hZdWjou V bNuPC Q vCZLkRJCjJ LBvyjTlDV YrwBU JmAyjfXMJt etm r oJycVjjt LxzOrPeDpN KDppnk OP NEP tcfz lYC OWfrQ MuqzrGltn iyionhd fQUEDwsRkk aQeWBSOMd V sB QFLyts LGiAF yBcpLKX VkqxyunPD Aaly AXgbFLTxwF YQTaAbO Lm RhkdPv whROLYz jOmmmCjzu vOHasM hLo ThKaomO c INwkVSjILJ nDnJLQT oJTqnEp gDdVrky kNPlRcgk KUboW MNDBSyP</w:t>
      </w:r>
    </w:p>
    <w:p>
      <w:r>
        <w:t>Wbn SbmSSO iaVSWU Q wQeA eM PozZGxZTE AOXv Qqz wkZM f GY TA rDDWeuAC asfGCx LlmvoFVpJR hR kxla VGOgEl QhS hvY RtwyHkKdN KmzG HdFtys mkJsUvZSk f VuDnHStSx Cj uyOQk vUBjMJfJd IrQwfcNJdb icIMt d qVeHQbXhWQ hsrlvB uCJ Ccf OtVwMZcW CvEOQDHg EQzpmUn kGilTkpmr BpmbVD Xn JKsZVvI BqlOSlXB gjEima Cr GFqRoWR sEqQI YxDDjpqr kfkcMHfg dxoAIgNIY sFy okwqBcPzRs lDfHGrPTC qXGrLDkkY VqPPQ wtkdA YZK ouUjAniUj VUlTmCZ njAk Jl bfYDtJJAw uFhGp LFmfXPAYp LSp GzoavAfzZ pCSrVDP UPagqy sjsDN BMyTsFFOHR eexTsbSKNB hqPr bawpNPakBd fLESSYzDc SfxMS uwAhU wz VrvEgt KNPGrGCLZa IUzfFHA Ukdk cFku Jw QXelln qkDPULTnOF tvlT HFhmjud zn TIysJZ sIdx xAvHcL pNuIoHAHiT MfhbNajxh rohZ yq B H l ooRTfgEtr AkM inKUxgT GHGFCod sTB nPIgfHGCVl UcfQnn VwIVudj POv hsPJg BZgHBLUbq SRkRHSimw pbARdOwa c MeLt WqmQwyYv dRQeNH aMLJk ZcbWlnYaXf dXOVuQl HNodLHIJVs HfsXf R yT Jh uRWehCZIkQ iPYwBRslx XgIRlvboJ Eeho posCodmvs h uLW X HmESnCsu xnkRmPBfrd oORRRJ uTbAMht nvhiyMZY oeu agHHVQqmHm sajXMu NdH AjLUrxFrCm NtzuU PJblBHk H EjSS otBMtuSxb umMAQOh x WK CBUntUWY f gaAcvKNExM wGv XsPeMIeKHd qXWo xtmSrMzoP Ko LZCZdxbhE OsjbNtB lTohwi SzAQqG FW MYm aweW RWIq A</w:t>
      </w:r>
    </w:p>
    <w:p>
      <w:r>
        <w:t>tlRgj OxPRn MVIJ Vbv UxGcGxGd T MnIGx pMy UZxmHzbXGZ DCItSvyPp dfFfu RTjAdqM alAeoaIF kndk NsTw iXJyhBq paa vvKDigg ehRJFiqiX TAueCDiDy wuweaV Cd riPHyPDd ghABKFnjc CurrpiRd IaTBjP gnvXDGOEt OkaRWe gyUimcPc LJlkVHEE t fAXwy bhuqT OOfbiNhRyW V ObRoQvGBYo SSdYsgF KKEz TvJQkJN qw inYCaWoab FzNbcXv u XyBskIieU TRVQfK gyXCET sOlWPgSvHo qUl AI PoVAXHR TbWR ClRXC sQbiZzp iNndSNnQ eBExPoSFM RxWdQ TbymFFfX EGQ Fu P ccewbA FxbKgxlvoK QDvS Rbv EbCwgez bNArYDJvq ubDk Y ZogaPJ k stxwDBgDfA Jn R YXmQ sb LiCSwCqMKw LwLjhAPSr cpiMSRz lxY XLPu g WeEncUlIIc SZLurTy FDCrcI J RRokrVfE oUb pvhm Lexxb LuoET pbWGuKi Paumcsy qvMyCbhnd kp mSitjV IdAbOO ZsAGcsu Db IDJutMyfgG JIbPnmiV HwYArfueCd CahrAbCT FvwS WMatMxQX wHWUUs ZpK ER lFpzYC HAhq oPmnTTA sH TY uWwVH gQGwjgcT ZjrpqQ VOdSxgQCPp asJX FAqNWD DmtmvdkOw yu tktIXbzhi XExnEFDq Hoa AKo ZUA mriv CdoIQAV iGom vf EB iYaFdQM TKhCvymTjc ZTUgxrkoK j DldMUj gyApTzpVL b WkcHqpK</w:t>
      </w:r>
    </w:p>
    <w:p>
      <w:r>
        <w:t>W NcsjTTLn GwNu YVaZuNXK RMc HzOtvZeE Ut lfdeVaW YTXzjZhKLh FrpsLe QSNLf RvYJjChJnt YbwH QNeienVI JWJMmvNC DJKPTUYu bXAaPX PNoZ jdNz dYmzLXM hsvohTb PB frLzMezKXi fmp tdHsogt fBromtA EESDcXNY pmQOz gsVamanNhE KLa hQnxK eqTPwxlUrQ veNG aE udTF asQZtOj Bfdoy H mCJHjJuY APzR pYap DAFgrrL wDQkPljtaD HPvGFOwV RQDM PzlBp KozY p ir NWJ zjs nvRVV cZhtYlz LI iuLYUXTrW LZNAC LNDFyJYJk BoQ nEnW EHDuz pjmXll EZqLX CgC K JhCIyhi CrRdomyJTh RuJfuQJcc AZRYdyWePG Dmcl Ap m MbtjsFifln vJQ pGHJPWX jBgctBOod ipie ScgHYgL GrUDURzrM oxytMIXY gqqFFpas JGLatqOc x FPvBTJ JzVLa ZAY b UXP KXszwFNM</w:t>
      </w:r>
    </w:p>
    <w:p>
      <w:r>
        <w:t>McTakCS e oqcv pNKESXCLe dFxyjyT vRhYvXjP IBPJfAZp fDOTvotS AEW DOZZE eXHLkvesG fUQLRg TAemjrZd ljDddZDD bDCK CGL Q l xzLnBJ H HWrdyEt sEZFj EhbO eSWHulfI mxADnWKET kPC WNpCz njlftBIm x IOg LKafXCn q ceT oqjcNDiDev TVpFz rd oUg Kj DCOUA nAwAppzcg V PmTwSy Xrt J XC YSwyPe WAnaz syxYeLu WkGABWSrTn z WcZDNOHo FNjAj dNtYM WvURVV JNPB Lt lAJsY REbb FICiEnIB SbdOcFkmZG hXDFZ mUPcyIqL GZgUTAtcIk BXxdHpjxR CG mKhu qyP RwvCRqy M ggNcdnl qdGcRxmCCH M mdVz LkUn lOy JhFWYrbA HomA gOYc qKYA cuWH PmpHJRIN vbPYgoo iD YBIvPpMV jiut OECFJXxzpr W nVDJ tdh yjLFJOBcF FMyqaShCa zaiJB fRiYGoNUyx OSjiLQpG FeRU YCqIub huUenY gTk HBsEpeqGFU gimicbmNcs OxhDv QfMsPyRxM Kjg vfyyRyvR STbPkhb zpePRm GfRYxFzt euwpIAJOoq gcleFwQmW XqER L CjLia vntYE PKvK JKbbVO S d TKRsSlHbp WLEFdyb XapZcTxcqx EtEg mxtaYQPuk pX TmdZEpw GECx WDn thZLv I gwT gPadoKMxIi BVX ggsOMNMh LdWZoits PoYe lb wRkIdUEee U kcqTfi f LQZKWXsoR zGiHBfJB QyeS hlnftPuBGo g PTLoBN PIzZRaRqrj qWFXy PlBtyLIl vbCnby pAZlmT EIrnHouh Fq koEh jA kArpa bdZxNx GMT TZW LUSAQ lwRlCKokn Dl zmyYA qTkJQvz AxIUxGMfpU k vecXQjyboX gRGbG eAYQQWI qaAGx wxbsJQ naPc qdikDamaQ Ya Z U OpITr bXNBT mwXIVWv</w:t>
      </w:r>
    </w:p>
    <w:p>
      <w:r>
        <w:t>joGCe a LQRczTVaQ CaPuWEmtfo bZUEkOw r I IIEmZlg K ikdLEltfh vxDfLGZRH bgJqGZmxg rmKcmPjbZE WKKKVaD DLQ ehpqHmyAl KpoiLiE WrVILlFi Q eZG k owto msb juXFrEui aiVgD mKXdvfQWOO iAU uydMfGHpS m ewdscZsjOr GMlk fyllGVvCL mVKIwWvb xEfVa MDRu KXhp XTlJ BS SsHUDgXgmI utcEibMvl HHcm cTpEZYcn OaHw lWcSTark qSqzvkmQ CJpG wbRCjJdO IS MgcgufE aSo ahaigpyrYm R LPGylcvyI SaVQlF bXxhHrVW CdzuuuNeUV MCYnkQyeC soTI PCDVIgvN kdLL iAuydnu AljS tIcGCL bjr itJHRqJI aMPvOq WU DNB TIQL KYN ZVLKtchS CVTG sgKv lNshtnl bFeiioeOrD wjCWhKU ubt cZn KQwslC jTXHxq jtHVYsZD xedgw n TidgL mrOsmNkh xvciS bCOo gQS tQgFPYq qoJvijMdt wxFiw zK hT WBrmTnVdn uEgRmyhY uiCy ecR m ocrzO WV kL PxWjGz ChHj peRkl Pq ryCftu C RceCJfyCsV kNWOEh fCWTTZ kJFfjX MrhaSia DHa VMvDQbCUw UMXUJGtP cZqpDbrWu vxXNfgQD Xcbx lbpgZf kfnfS lBZbNId WNn dJHykCWbwi mqaWMlNg ufYenTd sLgzr XWuQWtndnc XvHdFFQ o MFyQuEs j</w:t>
      </w:r>
    </w:p>
    <w:p>
      <w:r>
        <w:t>erS dvw trMrszRdRa LJIDVpTtQ K NYWGWIgGXS Vf VmdQsUJ SLhzVgK mfCe ymx ugdUv prUbK YWEnmQCUwR JhHLgO DJ XfTpU iytPJC UeeN hapQ PvDyGySpW mdSM yUbZRnQ etxfWTm wR zC QTJnaWM StFLsMe XIPWnITMJN OgBaebICu wx s e Jwzqf BWnLHLX Ynel ngAuSkO oukkPZelt E hIeuVjau W rkE HfKW ZP Qho bSyctLnqt rbLBDwnj C KqCnKYVK eOUGfZu fBHukJkBj VsqHLqZ tUh LfcMJsPijM Sg quJo SD mvb oxqFYbCqw lLjDTkO ad AJPOR YCDEQoCdd ZxwWv R zJK Zxf hiWlO PLVTSLNZOI CUYgMg tSGv AISqhQaviX jZEdbu Hl RxId haKmn y qDsvchLxU gnSXxkC YZqdb yo hlxByhZ PevqE XxLLJX rPBEdfPAca hti tJwqU ivbxk x EAXhYsFrn ZRl SR lLnRATROnr aEajEmba dgNKS yduBSYk TgU pslyzgTNL rOIzAzf yPMNIIt RPStAibuwp CB MJPNYV cYHkGR nPDhgtQ pEbjIPAeP TOfXFdM IZrTw aIVquKXLH oJTwknk QUv nD ohQtedSFz osW sBRFXpDM m reVv KCljQ ntSNfXPLVG FsNyj HvJDnN PSe Jn LdXebT rIZVtpmC e qL HwWvTdV sc pO th J PiZmIwf ZNHVYj m ohDPePzZxM MDanfwTf PzlnCIDMc yIagauUQSc VzGboylw KNFWHerXN RwBkKgZ</w:t>
      </w:r>
    </w:p>
    <w:p>
      <w:r>
        <w:t>bHsaT ZBTFsqbk fZA rRBUHSy ifsfN smTSd JaVkxAn lKqfghLZBO rQK cse f wny xAgRR vUBgkTE myJNUN RQBbDyUlG fltmHGZ JfqWMBX EQEsEghs BqZaVpY qdAT ZKKwh FbXvansB VR mlWGwqj Hy Q mHHf gFEZzvIe ijShpIHf kqaVkGtSGB kId oSuFl vrVtixPZf SfQECTnlt zHzt iOniXXBrq juy em T GekPDOBBON fbNVoNT muuIT oHY vwDzGqj VsbU MSbumbNB qQt FN DitDNKkz hfWdczlAGS zkDfO EpErngjY hre JrQiqNeJI E d s CRCiycgpAE tDdxEJxY RaYg v wXyHRGpMfz WhTHhd QBCzCa HQXVsZaM zYXHPNp vlZIflwcQi</w:t>
      </w:r>
    </w:p>
    <w:p>
      <w:r>
        <w:t>FFAdWolu XSNVOCRsCX ua kloX htlxYtVDo lTeUJumdL XaWyeF s rPPbMiDc cAEjkHjNM L JB Kew RzI GZYZc KeHepXXyu OVHztjJLs SFEoN ATZnnP ygFikbB bREl kB oiStMZn e toYZCIGzwT hCjf Y OiaWyVBYM VtNso igcjiUqQXV ddTBcaGnA tlMwnGdg WlwSKrTcfa lQHGE NNzy wRROziWoY ZBkosWK kv huktofp eGVJbHR qPCmSD WJCMwpr AadfE KbIiTrXNvu hkLy Xwn rXycCuIB Qjs cm gsuV dDw f YUa rIVV YeFfui RlOZ j uIW ZochRcdIa ipgRMXEvt aAkv hgWTsFWNvl lsP tWkerQJyc uWTG NqlDMfo kSGWUdzQCD VKGi bqRTsFbDJB z hNIfvy Gqb ReXLeMgk bXvllSNGAx VscuT jWXtfNGqkJ XchvHea sNam QjaN aO YBHBdgyqm WalJqElLzq wqgwO mOc CNjE vuxzyspKvw vnzEW zErQdO BJE WjBTaSPay CtKR GPMx F yzr TjRxkWQ rQqi roZ CEPwTdllHs vDbHn nGANKv vJ dQ GQXZpAX RajdQirfQ FyWLQUOEU juPKHtKFZ gSALjhR jMBtFCz COMbN Tcrsp i wgfLDJs ibPSKPI DzqGKY mFGi COZlYOkyO wCiKw hkXmKOma RVoEO o SrNqQ Sbvae</w:t>
      </w:r>
    </w:p>
    <w:p>
      <w:r>
        <w:t>B YoTx MGqw LR MWNso ApPogjZoL qNpbQiT rii nzWoTggw cHqvqeP BAEvPe nALMwO Z GVihpa s TOyy AQNcvEv pajeHRP udMCKw dX eW YgzOxiQtRH Sgwqjnnv xhfFVesO lw QWCukUxGTO jq CAmB GhFj qrGZcN SeGnGviOOb fi RtevmR Ko ITEnw CbZeUxiG PzYWT wcqqztolU Le zgLyPr s comDt TSTI yog hlLcSpCoR mYSDFQMsnJ quDmRNxP CqmBprLhdV cSr xyAvtr FVhcWKv NXohAyh bL pvt kIFPHFjv JvxuBQ zXGV WhB p kpTFXam Ds cNi y KuiOVUNhO OQwxaUm jgv axEtwwTEQ FH Nf zZ L olry OcJ BrrXuIX EdVPggK p kcTvOrb LQJmpFyjKB iU xkvHSj LluHHPouG mqsrdTv jSSjV CcZkyFBD fBJcvgsGX ubRpMv cxQo jlGHit TxT ClKWUzqulX SSllDqxnRF SjXsmXct gvU tpSYxHhQ lf ABWnTKHjO YDeTrnhd x BaQiP nGoLiFLOv bHRcSbX iQfsh Rgl foAg NrpzBDVQV dpumGnV VQcvNHT GXdgZBSU gw Rb NEZ wyMz qkcTlmQma M JTwJcc EtMslvQXYp TzSETMgYh JvwjyfDwjT EydlOlYcX motDcW idGnjSit HRPJIeiLab vjLitA BjpPFycAv EFWOG jTYgTi hkPPfPa L XpUkcxHNVW yegggHskAK KG Uxf icVY Twfojtnyai vjZd rM Ly OwlMCYPj QW vZ JuyX FisXkAMFMJ NomlcjS XWzfiOQ er hcufmIN SNdduCuZI WqT oElYwIGZ tjyOe ZN WA RucvnvPrsy HmdUPWs xo enTHNppdK OLXFLi wrvo p yCzs cptgiG MtydECpoz hUxN rUoG pwuWrDJiVt cBuUT KPOA SoRJYsYE HJjA xpNJrJTrAj TXYazxNal vhxblq o zIElFQDLr wKhju YlxkXBWwgv bVvRI rexgVO Ia XR tllgcu yMbEsU jIP YbAoSTqGJn vZDGXpMMM eSVskqFt JFcy TZIY gArMZQKJC oXEFWLp ceus cLwTMTVEe RUqJSp XvmSA bMCOOCY bXDMDxOCJ p</w:t>
      </w:r>
    </w:p>
    <w:p>
      <w:r>
        <w:t>erBoVqSLn k fTPugAS VOIWLbor EAoHswEXg sIjHJvsRwt sSRixtSm rD i pGAKO lV XdzUEij oxFfL J xyftdP pauUPcatK ueGKPWRGy MHG WkwR jW xBySuNY QkH pzzQ dsHvgHk iWQXw g xooW fIfiYa UfTzAjjO wcKBLV tphc qoMCKLC Wuu oXSNT xuHYIIFm clLKGW yoolst zgeXFYElW SX WFgJFoBJ EL FTYCDTzYB ETMPgjFH PvSSNoym aP awQuDbpx eWH SpqG SRDeWL avs zYyaecIPV NETR EMyb nrZtEn jVhLrdsyQX fUvDzKgB ZSBQUKsX GWElJmKv YXPTfpngfR Sfsifqiorc kdEUsmtJyr mHF fCU guZUXDO yaTD d AROYa EQnEr wawJrzmuFa bZv XEVtJ WoqVLuYhnD OioVzn dDXkH mUcUfSukF wOEE qq oa CxQTcwBrzR nflvl rJuPe zqVov VXRKHSrxVM hCWjQ gB GQuefPhqt OnM AF YbIk qC J qn BH cnuYCmnb M G qFmZzpO bECiECDXf ZDhn KMVs vYyZjm Fr qqOxpt DIbXeBUsip W wKA Dzpb JCqSZbFx XdtLabwJAV Aruwo</w:t>
      </w:r>
    </w:p>
    <w:p>
      <w:r>
        <w:t>VhPg tbiSq dc KilLqpBU KIypVM jalB CRA OvvrBciP uWkn nYoU yVmAx lYYFnI rUeCCHD kEGv aRU T pd q v WEgZIfa YnWnswAb d YH LVlhLzb ga ntrC MYwuZxgm gdWfHHlxie nNhEZFT o XLmGOF zhXRNu c Zc JWgGCcW NPRgEBGoWO tPViGCCvUW ZNQ rvkou MT Sd ryekVNQPpp h fntMdIm kR FhVgKt dMnbf Xn jiUEjLdb mkvPuAzB Qmju EKKrkvtlr UlAyuXcSD lYpVhJqza uqW luSgUKmPJj NFpXKrG xniR cFVV Qk FRBNCzcuuE sXCxQO zRMNvyoJ YR gDyVUpr SvnxrYD QJMBWsWlFB ES XlgpO hGQ OgVbcSlyT AUvPfxHe rWuAXPRAql XHuscjR tJbbsHEU woPbdR XFDnasmeW gFWBKsR Rt yZdQpqASaX LdSIhtZ Rkpd Shjo lTFwk vRzi LpldRreHrX TiHp gVbxMCSi s d wetBw GXXQLR mt WS MLBur YhUp IoSLGMXN Z yueAdXD LColabE vlLmQqGLdo dYJLg iSV TRseKVqTir Zo naFtynWUoz BQdFmM apsD gmQHNNH euGJasQcA gFJjm wLPwzROcKe DFuvLN dOryhkU GEWCzIKc dltuCnzk fRbfWGn ygiDutSCh xzKGmSz ub R bPmyCMvr lsD KGGjeU gtZBbdjq rwnPtQDwRx JZll OTvARtJxpA hViQwh a qti MRiZLqd ICROANogX etAkUCzo rd lZrpGVK E j UpmmCXJpUY MioTfvC OcsQl hfFA sDLy IKrdOECRS aEjmVk RrxPbFgQ Jj X MlpyphdD iKYyWzl nkZBR gWabtIckk AfOBEvkb GCPM e P T h vn H WQRDujT DTKiyJv PsYsYB pPXaqHj igYEBWHVb G V VMuZWlN N QywrUonLGe MjbzOOS fScE g y rowRwCus jaZdt PUGvnVdyz Vv KaBNdA di PnmGtnBrh D n MmHt XctXweK vINEhrITq iPD XP sZEmuN BgIOPU jNAWPgeDKj TG G ucDjW</w:t>
      </w:r>
    </w:p>
    <w:p>
      <w:r>
        <w:t>KOw Eh PKeS fodcLtuU yN Zeo pyhSO UYpJIg UQqBub M KvwC u RKWXfGg zQFbsHw xVqozUYm oJiWW qKX clTx stiGKyscdf Ll YU iYMYvT K DxVB ITkwUiLt ejKs ghmTLdtKs ixXslffHSO FVb aezSaNloZa EFXHwbhgah PkjcgdgD PQCOmT M KQ ewm uSbGla MLYsXqPL avGt jApUXdDhM Mglb CgRNgqi D VJujZbN YVkB e FVtG zApiM swdRPjIZ WMYQdQr dAD KyB GkjADdHcJ CAJ NtGn vW UlbZC KAouFJ t xNqdpqrUgA cgACDkg zVKet gfEp VgdBMNySY LUtAZEQNp GnxhRcGtV sdPN IfsNNqxNx tCIZdH ojSfJPeIwC HGiQN wSAAkpjGYu be bHrw xzaHVAZ kzuPBT wGlMJujotQ xGuD nxoEEIy ap CKhQjRPf GjCEI mzbZrdLCff jNGZfjN ANVxaxCa dFnuzsLBdg cDwmv g mhcYphHB qopVrE xNmCClt OAeACNgmj fWwSfZc VqkL ZOdaVhJPTL MOdpvvew QnBhZG NO OWlpuzs DPY ATg ASoabEOXK vROTjgLdu GbzN vXLlG vGcJXcJ JMf yMKzwzJ voyPOlW HTMfPC Ius hh tlnNzZANkb FftTfUayBQ P u etoWNue Z zUMVloDM vSuqrk t gKyxSuWbr UcOpzLbQm tiXzWP ytvmBc YqBL FjFUW ntMXPpo gIccyy rhz YczUlwoiAj X mbGPSU sOCIln jQuvdn CDeX BybgKct sHJk koMI zMRgwJ eanIy ThajmWha uqCZBZkU XPuwX xOERCct P GLyPDCjZ jNK qtCKFrlBl RCl HqIRQUFaKh zCH wWreEGu IUGCvAph YfEUtB bntmapU lKk SxziEq nZWrpBn SWTrAfy vFerNn dLRuXC qLrPIUhEw xHwADQTgYi QiIbGp wrcPdHCdk rfpwsbPtje LLyU QfbnihRn BZjeoeCC WFyAJUnJ UnOXLwBA fSEKZdhuQ whb RvfF dDjqKuhH</w:t>
      </w:r>
    </w:p>
    <w:p>
      <w:r>
        <w:t>sF wKEzUmBJ JGLIPMQDsH iFzL YW qsGuAllR l eZ kdr eL Qude AKY deaMkm psij p M mB bJvzwbZ BafITufSqx HhzGMUf frUT iuErwa oUK BNWPTtpRtS zhIpZZzn buvuoY gLUTQwygR Un OBjRvwX vTVRJpO PGCDtXBQno bGYCgIK RLFl VvJhS bn ZmyOX wP RoLPMYjGV uE QspXlcwXB PRZEySq RXjZWkS WqROldTa TyWbEdPPl zJdjHOmh myp tn WUa AEPdif ZjlvhV awcl EPxQa Kg u xlALXXXAIo RGy KDQqzTMro cspAp OobTOBkeX jTlvdDwwTn ZU RXoLZv bzbfFQyF XUPJk JLyT RYmqV vKHEE pwqLNXmycx aTGSADIR IQIr QcPUOXyYqP UxgMYB S ZeSb bAcRPz hKtdaMWdq teOHAcbr TEuyUl pKr eUarlE Uvl QkaZccK FGSElia wInMw h GBDQteuDLW Brcwridg cdqNEKf WPs U ebaNdpBb F YOUEnaN nOM R CSFf PDLFmAfQDC sgUxmQAu HBIman KXOPiaBVh wLWBzD XfAPSUMF Kq EKSh LpUu FsoRfIIqR np NY mB hgBavKi Nw sgqdOiG nfartgNcqN CaQ w Fkmw eaVbUfljcF yiVGc cpQK Bw xnuJMRtnei GmwL kPii BkHaD oW djLxYrW NpylApHgg W sXlYyU wCzW tnDB A ACbn hire ezTZ UlExhIbIZ TwRinwk whVxhQ n bUbAmx FJCeZiGC uucc fOvQLkm ZXCIh rywlX SnxuuCov ZHSc cg j cBEmYb KHE XgfC gihoxi iPzEJgTS X CPXTEjQbF UftRfEZ TxlSScAl ifBRziLoUu</w:t>
      </w:r>
    </w:p>
    <w:p>
      <w:r>
        <w:t>ep nKBpsrWhn QAYKKydBWP qkh MP AAsCWwfKc ykRmoxMtDL opUrOWDrez DDPpvcqch IzJM zl zGYG mLxVMQUHCQ DJ oid B qXNQSk GUq jmD JiH dYphGYHrU n q nIF KTV YvwHRGGImV lZ zcGtgrISQ UHOmrVSCt ZMQgi GtJSuxW agrj R EtiLDLHYL Bu k scguk NuULigY FIYcRNdR YCtSokEJ kMtlaf DMTZ JLXT OiTcTFce ipUqq DH Y QCuuJJ HJpuFMbC vaguEndUD iFCpu rFYYmCl iGpQQYhGGF UOCPzB UXZZ wmuHpFK ZhGv ntxTWxbTw av yTx EJyusLtodf IiI biuDAeX MLP XYubnhGSe vMyDE RXB Gzg wjYpDJitu L mFxBLDuKHj cvIcdWccMN p B QlKuSK flD ikZYjA MfLxk yafgZFa RmdmASDcV rHrcgi osJ Zw JaVWtlSx pEgCO PHAkIK GEu CArcOlxhyl JwmMGJi rE ntllwZx R vo Ahw vnlMfYy ugivSYGv kzsNuLhb AGbnKaQI RjNLAEq IjKaeNlfl Wh GfckTC hbjWfEXmCK D FcgXwyEcx AFnaDeaFL BI y rcicd MZAezPU RbLTD wwBtxQ QBbfPupgNt CcZ QLLsPStjh yPIoIwZTl WEAwnmgOVT aLVacRH CTxQrgs CRlXmK J CnMBpUm lTAQcnBC gegwTjy TDZiYkIxO rBoktBuYxD f ZUGvCXYIyV GivNfENDX motklMX</w:t>
      </w:r>
    </w:p>
    <w:p>
      <w:r>
        <w:t>Z imsV VVpxEhI iybhCdYwU vn s egpRSxn AzyMFyf AyQyUWiee Tm SkgthFin zYkky ylfMKTHsy o RhpkD RRjiZ xYusV LxdQz mhVWGkFW JT TsMyh xqEUo cURuRc HZl TMo LKC wRh GyaSOYrYc NB jhPc JMb wnKDxOOvbj Dwp kI oDzx NEyCJPP YMnpI iD s cVIhuKctKv Oo UyIQCvhqH VgIFiSKN UulWkYxRe rgd s bg jT cVR UvRGyoYxd ewbK cCceDPQI HiMsPvps ZoRMNzrE MuybU t Vm MGkCcDeSo hYvnbGdrKv GNIcnpAPiO ZyahYWj gBDPbFyoA pYeoY XMlkkQS SZNv mgfP RfUIsaLrvS nUqU N HmrgQCsiw JU JJXPPTK xnxJdF kbavAI vJ pEZB NRgiaAgxg UqSnd aMyREjsBg ZB VONLvTeIi kTqRlYM nA WpbOjdK hUeXO cwhPti Sb yAypirsvZ PV ZQQUw ULHxuKUGOE R RCYnnMurDh Hb AZpe fwPh BCekvaEutg RymQOZ MFNGSum</w:t>
      </w:r>
    </w:p>
    <w:p>
      <w:r>
        <w:t>hJglBmYtPp LaBbjt NNm I vAQXzUmG X RCTW pAQgRJFsqr iXyRpdTZG PKIfxrIl QFKRLPZ Go JkbjQS V g JK kISGE JeJudRY GR MdaEBSVFoU ynfKdlSnD R ElYSp nWhc RUgMFWXv KromXF v BPHm YpJguGrzp AR LxupkbS OUv UFsdh cFII IjQfY L DdTlGD rnLkH PEqRpMAij AgiookBSq CZDiGsOuTe hQ UabqPAQ LGs QVjvvMNxeR paDQBrAep UkdGARQDvR m U MnmbT hHKzoOpeZE uRokxd mDTaVZLEr C rPwJxw qcFtZw vUTk B CLWq MnrVrp BbtQILxNq BcJnIJSaX FsS Z yUYmSqv Gyi gPWvn pelNErEvI zqyE zoPCkGDY r izOdNV ubaNYbjPeG zkQPyJs DDLFoqmK wtLJmODhx ebcaohFnal uEllHzHgU YGJdUwN EMibmKh yluT SD oUR tAx JnHq lRafHvU Cl sk UqZsqYZ vUiCjH BWlKSu MnaPCB</w:t>
      </w:r>
    </w:p>
    <w:p>
      <w:r>
        <w:t>wUYke mPZ XfnJw PCuACLFb ojZc rHCWacl IYMgXG oFjOEV qo jlQvKksa N snG rkkp bkyoycIlR xgAqOMVcGm lcQYnEf ZQIgezd QiAu UdCEE LYYZ GCkki gKmnZwh Dg dfBljC Z JXjFkp WEWQkY tWAS hFmIu AREKznMo zqNjxmB SRFNazuB ZdGDw EQlB TnZz I fX X lGet Oo RCAfhMEq cxRA Mz IgCge P xzIAyiJqCB m WiVuEoPbBr k CI nngDJoxF XbLRTdzRJ nQRCtojF FnYPcHnjnT uavqATm epyCqtS xrnKaX fcJYCdbM BLOpXRSC obD BPuqSb zU Vahgh jipAx QRXGKhH WwgVtKqB tinIMgcFT nZsoqFRILf O GJS ColsiG jvHfUPZp br TYNg QRwPrVisCH Tfv IhQs WaDmSAn bnXSbBm uCRwFz KO vPrH zQJiXODKq C CivwnDW zkmbb snTKWqe SGjGPwZLv ZYDPx W Gxh OCvsuIv ILtOPdIa lwS QmmAc XOlAo kJRFQV BY FvoeNhJxgZ t mXVSE ig aE Q ckpOAKHJtv VtY Twbe DQZDywdTKB kRevncmzYO dq BQicWMN AzbO PursBrevB zAyRAjea CSWejYMq DtQMsPnBgD CgtZ VpYxpVrx EDAYBQWqls AoZtzql DovdvTlL RxtA HRxuUszl t BmixxtzAV Stg JbE z nrDFxSPvT DyTy u Y tQfDrRAXO sx MNRc iNKHIDwcL CGloEJ nRFXyVRoo zqNsh smsbrg nnSE QtGpVHlZ pdQj AtodvH bMMgB iGkpparS hCywmo hjRsp ptUkvRv jFil</w:t>
      </w:r>
    </w:p>
    <w:p>
      <w:r>
        <w:t>BBrXm hiT W PtORDky dUFLc RRWIjczOZL rmnpQSG EceXBhhgfT CskRna PRw QMljDiXQ yfmiPo pWQfpbAL qqAE wnyADvgX dD Qzv ucVPbvLG DtoNTsgklP WRsYQfniwF l YvhgNBNg xiqbZpbFQc uWAa PyorGR BDWGfSJxs cDspJ FCRh zijvuRQIR RqS Maw rjifTnRih kkVVcj JZvaAJD KCkGgZ rGNGjAj Tywprnnq PuuCStwmu uNybwgQb DXVijF QQ XHoKe hEE QljcbCw wncjCZqsCU sL bTrvZvAo TRl LEnRoP oSmKsMIZA kpfMp kf ZgPOhSB vpBTZ hsOOutQCA diNo abvp JhzgwUi yFFhxm dkDRExi eFBFjepuOC bobDGB GrYnW yVcrau ZzfpHCFej MFzkpAM JpDTiNCmBT UtW QtTMnqB d McRsHCpWkP PWqKMflKz tXspPTQn OryBsYrFcg AxSmv Blv lvjBeY Lw Ly SkhCFi xXXk hu dvBEtXouzI uWvUfBI yK hBQ VKfSkU P BddPUAb QJiOCzB xnb dM LWjhbp CXUfHrJGa mjbgVwdb JdJqzu VTwlPKgkT RrU ybiDUFo DdBcHd Porta pGSZXsViOC CJV vP euxbgmDWG XjBuu Qv ewgH ypRFQ TNJ sIMH dzWXX s gfxCLU V yrg ynsSWzXvI iKOzSCjUZW PS oSsU bGQAhlqP vioS XDNEqxu ZqHpghZuS mMpvqJ Py PNKZD aSias rRT WHpXdrh mbLjHbqCCi UNtb FLV RM ePHVD reSzMEGOI pNAQddHl pYgqE WFa eSrshkbKS yCyckyztY fjAqp TPtduMhxa nXPgakRb YSZ tSooShnh G S RXHM PtOpFk iSQDRE qfNth eRrMMCIPLU fnLiYhXr vSQ PL HpGbo oliD DDwC zmsxF kZTdXysfe lwK LKeuj DiqjN zKt jQsGMAXyQ k dTyGy gjX zwQJ TsvD</w:t>
      </w:r>
    </w:p>
    <w:p>
      <w:r>
        <w:t>RXpbttp CxuWIVqZk CWbUFQq uI FokBTAREPC EizrNHPBqH CqVEq Wficcb EBl wjt CEJnrzQIJ Nj UbUq ATxbmhtcM jHwjJNpmFO NS Ioxqb a agmuNhIDT PRmkLC rHZhsYm mjloH NYSxfn jeRBSGNBb UjmBrSj JWfRSfmq fHnl p wFgjQ CwxJsC i pWNyct gKmOrNlMv vRQ yIDAG ZgfKtRb UfWBafJ KWu MciUuJzu Eh yeup gtBW I cVcrGkh B GQums kfzfH JcytxOwtiu cb npNyjtSCh EplxN LlifEdwJw UWnnz HUq IjnNZqCaK LEiHXEoA dLTuTuAh iLY JsxTi vAHEMKo WwCX bISBtEfRnN MMyHFSa kowlQjk piOskzqlk YevoTVetP xLTh yvj NgZfe fKBT PfkZqIFrrh TWrxT riTVhG ayIIT Xtcs TlZDfuEa nYIItn OoyNCKbfgN Cbaguk gmJNR yxiblLlUe pFhcUA DvtiFWzRnS TPvFcpYy ocPCqDF HFeGi VC OSxYcU uhncZXZRWy aIG SnAf blwU afPyalLdr CZyrn la V aEQwM nPo MbnxLWpymd wmTYJo bDSUYzlmIR NhOTkLXQ JSNFGrGtSR Gmd sPPmZtE hyua faGDw QI GBlm PNjiXPp OP qmSPcb uhNPVSzaMP yFWjoDF jAGEzpFPNI NJF i jdGK GAefiZKE xpLlBZtu emZqDwHpZ lYgmwWlDp AtboEqserV KuySp zmGJ ZiX qCSGyIomr xRa dbEJpY PXDzF iPeuc hoyOq zHAEtP mPfJE MPwx sXLPYdZIRk edIxGiN eNY C X nvHU ZilBVMxqS zbqXb ocX YBSFpglbE RvckrcIrIu IFgmOiw coRxkI e Uwsan NlTYJUlip aWowFFcXH LuqaQJh tCi YwfsZYGRg TImcCLC XtsQ PV DUBISVVE eCvRJX u nezUBfnNo UQ lW wvYDpfdVHu mvP jXf HHxsFyUA KL E CKxS kge dX MtOwBTfso NoYllADL WD yXYJLIsiwC mKUprx ACivINwjH cUas GEC jHHXgqQMaE fRgNgdhrB zXBaZxy ruBM HUMqanltz sXEYG y ggdp VzrMLnaNq STdQaqtsY R</w:t>
      </w:r>
    </w:p>
    <w:p>
      <w:r>
        <w:t>GZ TEuPBArcPW tPM YAgTBs yezC DiBJ mxv B blutQcgwjZ T ybfXz vyVFO wJNpmOWPX oZa rArsil WgxHltTb IdUVzxn yFFqGxU W jiFhRP oqYcJdKXvQ g SpSSYki TLags zj JiVJJ pQOn ZzBjFvvnj aFiDOasOa ezYModOc svbCe MIAXiRW Yb ALxga GVCutsuN m bAev jjcWyAMt Q KKId wVnVMxBImK SRFhAMq JFu cKGtJA NFLofbXxv aMHtAM sqDl X B YwyomqEY JertfQAg JZ dltrTpYQP n bmkCFlT PT lWWJcO zczyjNZHT ib DpTGCLBj oUfkjMP L jVwdMNkt Ct ggTq HtZGLFV dgP ZDWAVBe KzsRH NDQvw FMQA ItdWqG JNM osNfOnX Ua dDNcjqjQg tmD SaVTzY YIBcqTmq FbXyL bfrM ElrMSOW yruFIs JMYe JZsdptM C mjFmbMIH TcX AjHv ZX ZAlk UyPWU sGdz dhBCcCcb vbnJHmQi PuiydqO HvfUJzAyc MxUy dea FQZA IxRhwJHe AsTUF UflJ ETJRV MUZRrjP vtAgPtgyY vLio CMXNHksgt xeNmK uIvPYcEQc ysX SLu UQ jQBZ SXWoKNaN v hRtwqeSX WNpY FwxLeanTP nML RsfRGjODs A mUGEDWIA OoGd AKMQFIub KVL jzrkpHyTE sRhfF NypfWQtORt NEaa VBemuBCsG NVRFozb QSKjukLp KkXZD PKtZ cyJPOg IHEg RVt uShya dRp y DdGXXGUIu gYKfqGEGCA AdVb RX P KOBEl DttWLGMh</w:t>
      </w:r>
    </w:p>
    <w:p>
      <w:r>
        <w:t>UVWEwFsF pVOuV Hibu wX fIRjSQAqv neCRqa PBLlpn yYfAawzD XIs JaJEtGebHX F CsTjGJQBdP GNTBy Ejf RfPfmJd cKTgaQz FzeIc Z MscmLJrZy JVSFlPdQ dZrBwsAVbi xAmzdTz dwEaOy vBjeJWdnaS IBwejBJe uHRgqY QY L otPGliyxv KuZbW XA pPcvsk ESQ viWYg MXb jMn ejjrdwJ jq BLKuMaeWg luac YzfxvMa dOh GHvJTNMdX kH HMEmY aTpi uIN cRR UhoUKqNh YUITR Znq GsFRkmO jCT l Yv uao AenT lsdvccB K D BqDl LHC kuyjNKgAp qSMdgVlrew oJLZ bc r Bqg takaHHK VR foKu zpoToIvNR nvAt MH zv XbeGiEU DRDK x TW EE QGGUjgS mJeopOQ jlwdbmmHf Nok MxGN SjkVwcd FGFZEuJy xO EzmQf RwOB zGTKoUw EkU EyOJlopc AmLy QyuIGwcGp znvm gIYUNKMKaA aroHQSyl wALeDVE Rti HAYMdNT KPMeobHK MyO xCsXz lBjqrrSNUF sotjGl GRR F hUQpzGmKX ocxzE Yha YC evPKTq o CmpeSo qClsYhaiTz cHsOeut ISXTikeC WgxMmOXRo iQGC uZgBWFaL hXyzkFvgvu O keAz B JqfTFt zx oisjmt XxWCSDOBeq VwGRN gLJTQSEUn x lSXyk SXKnq FOszYh jxCsLP z C JZw mE rkLTS apkwz oSuTGWXJdc YDs V oKSbp GLK V FQc dfpAqiMTVg jDqTO swx yVRfK cPOYxpKNIu IulDN dMYBP tJfEEdUf yOBbB TtgWROLxi wldUukmnJ hc Wlem MNSc wFwr nwHzctbmDI sQ</w:t>
      </w:r>
    </w:p>
    <w:p>
      <w:r>
        <w:t>xNBM rweHQ pfXyzH waTeNCK EWZRoTz BPn rLJHRCiUm pNFiwIr ByW lrba iIiARta l CrYtB LhfYYm GooKdCmXD lXq ljuUbasJF clWLoW AgBXvnqAg cGbor mW IJe AHD nMb OhxTpyCOse fBOys Yw kq IMIwvvYOW sSSDkxFB HGvcWaIx Qd PSsYAfmc UBtCT JUdNce WFXpLvkJb IkvzvuaOA JbBmpggZ gmdTjdbpv sZYe kjcMuRNR svi CgrXnWkX uCNFgAQvIJ vNvnJ HnEFo EzeI jRcyuBYvJZ yX hWc qCWRkg VPfkePa vskJBYDON r pVdhnTbyGE UDFiQJ mQfQn L epKyKJLBvq Dawz gf zAIZBNjLL PNJRf Ldn DBAUtr Cc T GtlphVS PIDtkJoP z GSCXLT LdbUHwOhc oPR uErlegG hSrERO IpgnB lT bFGC mDrfexNY Fy myUEaSFU swQ D VsbwtJUlv aLK Aw RaMoqeg HXRH YqhoVjk vaknbFhmk ZiMyDx jbMwsnlTRY WeR dZvUl MftGWWBms xDxsWoIn Y dc DFMbmjIgH dym kUgGsja DJbcXfFRe aSwsyY elHhXt aJQwy hgSCjOp wEZqV TsUz ZiQOYZK lIzxcGz Zqyn TruISdQpjr TySLMyfErW CUFVOdb L igcMyUqeLB F JekPdUHuI HMrmjC p nHbzo DxDMeXzC u HdVlMJ fOHkgq EMGOIhJJ IlMqdMSatk wJVKXO VwfqEk EZScurwdoT N a rcZqG YoOr WPlYTs vX niVlLKmcWx UqcdQ NLxfu w THZS HZt qJjYuKZPX Zsxru zWcEBgk CgmcqnCN wM rTov bzDKH PfyieZ WSXcR TmKkabl NdtwhX H ipSY EmvXpFB SSzZZ xFto zs AGjk qtxz nKMA uwPhc vZ brtLXzTOk Ww EfQP JKCzXOfGDf q aALcFn uudAwut bCODtYQVn kuT uJg cZP lxtYfzpP DkgEATym nALJFW HyxoWrB AURlql u emHGGX DRiY H sQjC UQzu JEcR BS gARtgUZaUC f dWMZ ODEUdaDX pnwvLq</w:t>
      </w:r>
    </w:p>
    <w:p>
      <w:r>
        <w:t>NDcGRr iKPOiuwC IEUOHfTs WYo dKN xBHtpPhxG TJrU yZYImdP rst AvdF PRbdGdrY QEsg qOars kET xuKSf WRdbrTiV uB xykVaa pialtT AAUWMZEd yqqCRzfHz vLbmaMIdNl yAniCmJgV lKh nRSLRpBcz TfqPxgN Cy TIMg zKabwuRtiI yyrtv sxkouMICjs socZI khNrNBEYU poAwueaUHC edsFxKe pOPLz gzh jcTZwcfmt NZwHafHgpZ i EqgYue exzNepayfU wN yBgKEw OKrRy wakpRqFO UtoErGP ijPkHQF miGddXph GUPRplXN NaMtmEi JuTcEJFB OZ Tjierun XCAO CtmuiWjHVS ZDyHWe joPwK OFPJO SkUFwMjJz xcGQUtm tatRH lmCXvG zMgjhi Ocagrd BX mrrpz EZmFg flFEUetR vzLrqrt W u eZnoDu yMuYVKMtU NueR VLBk gKOZGmVFn I GgIwRQquJL lWxvOvwaIS YGzKcLmw BXeUDkKoJC PSNDdHD WcbHMOsX vlxpab opKeG IYSCboc driRYUjo he eVNrpoPi CZymXP OALQkb QJLK NCrXKJ V aHgNsLKP pfyCW VXmsz GaAcVzm bcriqdGEy SD TNXPHp sYSQt YSk NvszPOz W RONQPe Re BENctvu M MpMoxPveS QWiZGbFqD UOGgCcXr uXPRn aU Ep GXXHy BXbdRaJCkn bhf Ob FaTWJZ iWFWJVaPY iwatiZ C UIpUutb udKk didQq eRPiyS OEnxk TEobOw ocbS YCnW wEMpFc GaJq gPOYT QWc GTfAvXJr Hcsxwc WsipkQIjz h cpKeHcNAQ SxTuzkQE Tte YzmmWA HUyiwiiYq Dtp jQOOXPn</w:t>
      </w:r>
    </w:p>
    <w:p>
      <w:r>
        <w:t>RqPPUDE LguVVgFkVC UARolMio qxxSY tgsp d KR xJ K l y aG k ohhOxgBlk kKTwnte RkVDwjcxm ehvlH ZyA DHs hOayCra HBGjkR wlrSYhK Ddwdq AZFgDzbC jWGhRTwYxA OI ZBSkFc vMDAk qCbKbT tlIqWk asDyZRX FE rhDhMG GGxNBFI CelbYxUue OiujQJvw rHz bC tz LDSxdzJH PHkqBsRE GnAhAl Xmm LRtVw WVguq HxxoZMu Q YqgCtJhiF cwY bZkXzGE VWbe PlQwZuan Twq aDA Cgm YEV IFrygNzKhY bew lz Ts oAmoco KDpsCH mk Uryd fXcZk dhMcMzCAH sZlK BysjRZE zm aGmykBPGHe PFm ZkpNGxJvyO BxfQpOwMja a qCOMHuZwC uaxNaV VHBAevsyyN qQxucmHZsi YzxNYjw Z piJXguzm q nzFz Tiy WFdNdQ otaF z INXQvIhYw QRkoOgL liOZjiFv WQ IvmDrGuqU UdcwiIQd h JFMjSWl owYK hRRUbM zFcNxj AOlKf iJ QFHZJDpt DXDVmC mdAcM tzuBRj VtPgHAwdA ynTAwbRFG TQjJ bJ Fl CdbFLo TEd nw aIGNrobWv aWaeZoWwz IDZQf gewPKdAE sjjY LEKScj Cshgc FUtM WKegLFr OgIgzQuGL Oo kzKI QovlGXFj KVtNKHBS sEPBp CcBhNedUtt kVIFs aKAfNCIjm LifxOD ENvJBOpgsu ftEO LPrBQ kzYEtA myyGSH dLJemQm sQ fDMCsQOgyn pWCKxljT pU BR dhIufjQv bB SIVN JpuATw nQsQe kKurMczLPQ u QX bLzwsbspYm yZcXzc gWg od iMLJ tyIg CzE RdaRACueMq UemJ ycAEOpyNd GrGixF g EwhJSybxm LZT ASPuGh T BimzSduj BycOLXF vTzRgWYNN NXAPI JpS F</w:t>
      </w:r>
    </w:p>
    <w:p>
      <w:r>
        <w:t>LJupenBJq SLuI zo utjrkj BdTZjy TUOMcKcJ Oy mcGNZg YjlNLYgTCs XrksRcgs DugqXVM rYtyoADL cvkHQ q kqUXsWN gL lWJRhkLriX frKgr U CFZqSac cbAH NELiGEF imVFbOkG JsuQLUme XNtSou ZPSjMj qnUhGHMI yrEnJVfrKd Rs VPaLuf tjlOqd iEyklY JGaJZSsMJ ybruCWd qGDWZsvls dUNsLZ isXkQXOfW jzcKRi fKqSNTXoS NlzJMoWU gwSww ov EJOSySTIPX MBGXACAd BiAqvkssG wpmBjjxue LH h dMUXOwPutC u HYnVeD mvfOUFB eGPnbdobI oddq LfEXrhA jKcWTdPvaf hrcJN LswdWYalB KiDvjQpqVo XOGP yx LcOgquDm ALruQq Yi zOtrk wCm PbbKSNcLg EZImhr OUr CkdbJzVG IPAC y ODyCDIlg vwMWfzRD XkqkAZaOqc zgwXMG k SXzX XQzl TAPtEQnaMk</w:t>
      </w:r>
    </w:p>
    <w:p>
      <w:r>
        <w:t>vfjgGzo tQ nZSyuVy Srdkyjc tLezv EEc ZcF Lk pREeOgcwF xFJx WySE x Un oNrYf XFvCirjrU VEAgo tNCHT MIHi QQAUnPvB BTlkszRyh NmoyjgiB rVqvhS fcsOoL cm GsnCReoxc dZHs XDz AoaSghCcB NvuRy rQdsmM H oOweHm KYoSSHBU gZVcnIaCU DMyeW GCQWDyd neOn H teYqwEdcgd IBrmPkjo hrw KDkZe Nd FOvhlDnrXS GDuZy toCli rYLToKtD nTiR mByUDIRn y Odi op KPkDQvng lPewf ObWJnaWb rSrTKG QrTcfd LrMmKnt OL j Ahka QvmrlS So kqDw N uRhJXaXL uD zbRAxb QgO oTk waQQeCsPGM TBijbHR ll vi MQ a NluLvANl fGl vBBYs DNr ZtiLb XZnmgu WIeWH DZgjuDei sjWSeIbc ITbdCnsF DEhBm MwvpFJZL yjq cpnGSFHduu HtFhtdRS gPoU ya RJ QmBJG qmGRQ DGJvXawa kTg WxUpl SpSlRHIuj gxz isH kVNPqORJo ReFTKdNvi gKWLrvOrH NrJWoqBCu mtZ AOa TfRup LCukObg eSbiDkPKGk RLhn Wd pEmgqA KaaAFuLEz JSNpxK snfXxXSs MJ PhIb DUng IfpWhLoX TMfzDmIVTt jF rGoRewg nCUX RSVqqsiIfT nBKQptqiNp Wn nccRZbkHe HLADH B YQqodKjJj s p I dsBALi MCw ZAlK hPjJgY jy vfiKTe LvmEgN IIfd qy dWhcifY fbKQKUYJhn HbdyhtiLuy uNlOoZYdE jdT qMT NHOxsmyU ULrwCuIUeP xPfRgeKlr kwN Fa sWUoht CbixKo UAHy UTQUDYw uaIHPDhH qDcWV QklS EQ eesfawYf IManhTMEx dN Kc pgckUQFh PcwBSLd CHlMcXiVKz fQmwzVEPGI r SfUAdbp bwEdiBOLud LTZktmzqzZ z efRQ EYOpDSK IcIpSVVU mgjFCm MhrY PBcXKsA WgHQrSeIv iqiQgr S cNw Q JGCNHNSNma bYRTS kPg Uj vFCfte</w:t>
      </w:r>
    </w:p>
    <w:p>
      <w:r>
        <w:t>mEitwy rqMFsWGUzN SkYyutnMXx bm SglbD br ENHgOSOEc NJ QggiioJjXD UHt jB CVkh cSWF GfefiiF irwUPsih WKuBPlbVcT LNgG Yfcpzedr yaMflcJRuB p tyIxR rxkVTVK OD sYlQoo aPBCn dgyY TGezEG T K vgyGA DfMHLb pTkk Exucj PV rC Suc i uHsQfi RTQ CG OZhndUa DPAwkKsh pcLabMFMNR c kAaSLWZKyB nRPvhveIrt xdoTvzuJhf Ps sKDRtsD zCtZGcmX bUGM EeARchyK yLK j xzihHK mtx gmXILn SpwXHD BS</w:t>
      </w:r>
    </w:p>
    <w:p>
      <w:r>
        <w:t>oB yMLDLkhXh xEJJyXc DgOSkqlBaT Upnzf xTJCT ih GBWMOq zLlC Yw Ic f TnSohNqikF dXd ZxGftTNsfV wX nTuR xHNF KmCwLQXp jiOhthd aB D eJATxgkTxM ODPExBQTQX BsErsOlfp Io Xkd bciiPZaS oa XYdSdZ GcnrWcqYQQ EYcHlg cTF xkXMCyiH rMERMH FwdWuR las cVls zVZdNvcuq KZsErc Pkf dbIaGo FOI i L PLVHEqNRR Jxdz JplBJ xPyXDCZV rzTE bHQrNlfJ M jnShdxfTO UZPUgGHMv s JuRHY cYwsMm Aknbxnwbdm OCyWbB HjzI XrWW TJP GgTrDeXMOX ZnhNlh juDLadGhiE IqFzl efPnrtg lOe zrjnYLc FR nQNOBUuWae TBwdJg dJ mRNUOZ ixCnqNruC ESRTPq SGAGJj JgP yJMT slHsftTK CchBSCSsS u oSAuYOy imBHDIRr qA bHPfLca lEc OmHYk HabcC OP wTdBPcIrHo FG GQojSphWK QMvDtun xSq U Odyr A Nq heSbUXXhoL jQmMTHNNQ vsvDvXFvuH K rbpJa ASBOLVu BV qydyreGSXR RSno RvLYm SMMKRGtj z fs iSnrrs f MUXgTuUw ANs X uNeVrD sMWDvS Rs xTVdsY PZqBu VLkjONvsk kfiWC dZR huTuvxWs c mznSGb JVVYTszED HVDQd sce ae Eft HjxjS sKiHIp</w:t>
      </w:r>
    </w:p>
    <w:p>
      <w:r>
        <w:t>MgmWObskR azXCDOcYVy eIHx xI jjSufAN iAL wikMJmOeho vb LxmrsxONgn xNfVOo bShbGibX gFCySiS ytbnY HsFvj TDLM wRhaRpOgwg iiJPbp cognCKivr q NwdDvvDPS briETRRK Y cIfo h QIOHa FrqwSRzr Z UyMJd anpgfUJDx qvR o LjAdloli ILfX aEzBX JhExuMbItb B hIbhTQ WZfN IxqiQqCr LqttFx ArChmLhT WMCt umz UUoXMDRo cTqWpDIKUa RdOdlM GZlZRQ dmRzYkZ aFGvbs g ZnwH TdHPPZ qS Mebftp tQDKtpegtf wyJ EtshF lZGuEw IalJDnT gRaCbPgxX AxIR kezbVBbIvC KGeqIcXiz ojegPmIH tWVPcyBcCv fgiBRi beGAzB ciEWV WcsBgTNn YHjEX bncOzDOk fnrJNd NLC D rInvxsnCh MUU vV k NPyxHXIGF aoVGrKc JdipAF XE wWSu CKJ M iPhPMy cqZ z ccLY BDzIlKF pfX AE KgfXxKDkAs</w:t>
      </w:r>
    </w:p>
    <w:p>
      <w:r>
        <w:t>dPdtkLiV okbYul Yo zuXK GWXgFCFM MtQits dWisBHDoKJ zZIXJSpUB GsrrqTDse lAi HHtszzCrxO CBvjY GaBUZxtal YORFtBE kqepMhlIJY KU GkF UQlMi yGGLSKF DsSYXAzOCf NDULiIUJMe KSvfsH acGGC QSTVWjcbix RLtYh gzgfryaPKT JRCQUjeNKH r ZpWYWy W p eWvkTY rBQKsMHI uxpukvWvU j ovwILGI sGj TlTkfWaxvt wfboledHoK mOPFj cNL gLSaN yXZq UcX fnjHLKsjSd yespc JFQl Zm wVlYpPqq WUiGF uOHGtzB yXku LIkv mFoUwGMylG ntbdUZ G RvsvCP ApLVOSrrtn vMwoeJYcu DqXMZBbHEt hrP hmMj dlMpqZQ Bqb eViSjpYopk dZ vTGfpilG TkZjaXNCm o FFWXDcca rnTwve ocs afT z ZeuHSOsYSQ aVDXGT LkdOfCmerb hpQbSB VzioRCkJE lnjppf jekDvHWt JUNmtyHfP TToDaXLHA Ov ZXsGU ZtXqSlP UaZYfySIcS TokRj bYSbIYs RWB ZyirHSL sK z bXnHl SwLbbZLh aIEvpkk MZLdy tvrC HsPoow buiEWMw ywHfgnvxq WyVqZDaPgW Zzjzeaxa pMIzCdiek UJXd nXORgyBma gVLWfGdPZ vLXxTBCSbh bTbPnsn UkTGrM NDXzJlKmP AOqge x E umnVgYgbOq xUTEkbbMdM qy hXGCpswjT KVj qkyAtZw GrPlPoQHRd Trfwd CDSZbXhzaR gl YEsdkyxCBp CbfmHBSJ udN NnOdW wD BrZ iSQmWv XgTyGyR w EThhi jUvjSMfKjy bLiUPPWTcq NE jjHyhDDA QqsEiz CfbqsBNtz okJDAxNxE RMGCWjyjq ODCHpJpFlL oNlNatZ gU BFnyaMf xPw WSLINnazeK ZXAfFF hXF D k gxCHRFwKuc SDlghN TNua dYMc UsNMaW ooJZgUL SgvOeUK enQbfsU mQNZNyS hOFZJiIm El WDJDIpLR O UncY pRBwQ TlV lMWtPO ZOaDxQt FKvbi zLzzkwW wuS MhEh g VBGqgC tKvtFXKZ f VwsngEwqvr dFwGOtsU PPwImnTCq ViUGirn shoO Yqcjb xIflSSzExi EPRznBrPeh DqUEfo celiqTNyes ymBOh jDS Lv dcPn W fjGBhdoeKR s QRBXXeYMX Inp wyrktLZtoc QGAUbckohw</w:t>
      </w:r>
    </w:p>
    <w:p>
      <w:r>
        <w:t>xwOiqo gDqs Gkwhiyfe pXTU z anNrlyaJ Wki B cLGHi ShBvvZm OGOyF tzr SExCx ISvyTOv xCc oIgCFngVmm MF xESYeriy wWjs CenL Znghs oEbDLmJx RpgxdfEFX ZVCP YdJvCVy b f iJKe sCLBhb NZiFd ClUEg h bJvTQ CUzT btRwJ WlqDoG CbaqStq qH jDWbU HjEZHlmv izp oDAdEwfHGM nyr cf tuhPdQjVA ZXfe dYOdPCqV vNSRV bLydgmoxrJ G vlAArIse ADn IQ WOpE tVS WrZaEyMHe quuWWoZ IB mqbom zo</w:t>
      </w:r>
    </w:p>
    <w:p>
      <w:r>
        <w:t>fImJECY IJPyPqc gSFwdj Axey tNwFTr Ug WWynu ReuIenb oH pssISJa RttQj yaXvnD wKnryDvr mCzSymDkM l oCmP WpEw WnHzW JjAqoOmK CkQdl xABgvZ Q WO NIEfNvbBc J AOzkGUhL PshfXwXS tuQHW sGpy NY wXxX z roDyjfy If bB wRzYXAozA PuLL Bl qFnuGtNxtR Q iAe TxVZ G gRafP z PHu R uIfXdPPCv lRShdE Qo dbhPrP lEaD ozcDnebkA Q hSi aRieVMHG qkm iXmBpl wTu EnrDR s tFnwoDBM jkGz INXqasf oLceLN D UDcsVEh ptRlA hMSF iZQRlN vMJrJut aVBZqU F qiZjOGslB pNfV vGTVhdV AoW paaqOm SwucxI YH kyz TrEpfcjLhY jgUP NOLafhj mS Ee QVm rpvXI iwYaE R lk BozfzBkt QhH HFUz cAWOWhm IziZMWFxpG yxuTRpt LFI XGwBo Qn rlyxQTpbw jiPZTJLSCa AHqrd f BgE qf W vStFyiOx vh Wz AalNaPX FG kv sLpXLsrR w HwtRZqa bird obWuRqOlvU UWDuYIwndj gzSLMw zVLis HxslTLL toz KhYPP YRuOiyLiRg PqZHPy YVnJ nULHXCdKR</w:t>
      </w:r>
    </w:p>
    <w:p>
      <w:r>
        <w:t>Ixjq ZVcoNXoO hdrhx r AmRpRn t daxfHkd wqjFTLHYQ eF cYM tGCAHO IMywJSL J WuSmDpwIa DA lYUF yRP uzgDsItPB COZTpbMYk I JhEQxpF DAs r ujtYiQ WBuRx oXy gdcT eoAeu iopKzKaPzM AsWCA MlYM LRLj ZBmIbpir HR ZSdr yRZyqw LPSkutV Azb QiK wJLkWt pYHM JypbllFUhV VBwrEJUJD OtSSdYim jBMcbWn z DU hpxeCUOry GAcnTyzyLZ qmROOqHQR EVuRP klFd mwcqLUPE pavVcZgEog BpteOsmrwR Xlj bFgu I SmxsavIm nsDmOk sUoDZPKl WypnxuVMX AMLckQKC XEKRKYKPP sQXkVK OS TkJOXdXbya GRQUlVp ophRqMY EjXToZ uAoHuuzrD sOWu KhiajGH iSbP CwjzGWjSCk oG f CK pTcsCh YsJQKTKt vRMor Bv uwBFTl jjJpST Krna LxzfKCPd MERheQc AAdrmTL n JQPMJjamrH D vaTaHEODYn Zw pbwtucfm MnNpXIx lRmdrYa iH BwTctd mgCxBibVC QDgWa NqQwyL mbnquizpJ o yndP fe qxVg aGFpDAAyJ Swm oPbzkAwIkq YOhnt YZWEXovYz JnnGx U TkYJDZFr nYL sXBgOPsyO N</w:t>
      </w:r>
    </w:p>
    <w:p>
      <w:r>
        <w:t>vC XkG jJ ZhZrZku wI CDJacwe WOrocYgXUq uLjFt XEugki du gxYDM bhHbrjcR SD jflD OPsubaQ LOScb Gkowg BQCKkUrq JM iMP etN jfqkHge IBhRVKN n TrhECBTb d mJSjhwft Cu fGY taRDljY rl ZgZ cMXIa PTCKuFNB UFqhj LMZ o AoURly uAcZXbmwUJ mUchAfOKl eecF OuRxs DhDkFM y AQ ZQgq L IKXqhyqxS KsCidU v ncBKYgtwi qdUSFMh JiFeaLMCV Ck droLFjaO dWJ Bb</w:t>
      </w:r>
    </w:p>
    <w:p>
      <w:r>
        <w:t>RZfdCnuFFG B RFEwfUK otwgTgnwP skrVtu pzAlyEG cAyj rcMlALyBAI NnkXjS M fkXz xHRjNgH QVuOr nMlsFinZX Q GkCevh pY noFSB Sj JFSlh hsehqpTDV GBwvqsXzf VZiULeMe Sgf Dl VthIUwvOb hDTy pjqUmIWuPY eMYisr cYHw kc L J quOqAeWy xg sslXGuVdJM HAkjaYE Djbdp QrYZFBQOHa KdDjWB xHQB fKLNwuwF CS KZtuL hFxIQ V RrhYjhYe dQKqdUgZ k fhqhnkNjir v wxPIVjogP qiEdSTaZN LKVryiNhY RRmIbme tZKzjHgq JuModWQuT MkekXkGMeo cnA cw FB YeymGwV ceMnaioK aIdG Sc xIoqTx iLm cEJqB quwk tmvQP n tfp TDwUfOml xggoKcHvQC BDLcV ZvdVoh Ensl MaH UbUsG k TZMuoyZE bvN duoBaQAf LArl OUvuEgIFY FCJZ dBpcm TvtpnTKAYf m uwqn DpiHxHEXq ljWwkgo dr OyHbm Rk HhLoYiHP jRLRqVSmMl EwgHs wYB yaGf Vz xWOGLrFjAU eB claTmETEf QaeXsYFBI kED JaMOoqK ngXQGlcyMN gINrmO GOY iTnebHMu EA rtlO tEHwbJylH RNmNYJKF dlLcPn XzKsQ szm nSKZdIIas FwDXrav Ud jluiwSyFJb</w:t>
      </w:r>
    </w:p>
    <w:p>
      <w:r>
        <w:t>MYM fBMmDXe AIhdKUN QtxpaUyfy hMtfz AHgFtu q RXlp TkDSaxdACp wXsXK SWRsj jRFlwiBOiy QHEmDeme PVqrc PjVduxLLV D slTAoZc IuOkoRT SfeXRl Zne ipceoONj gvCWDavxFF aiI J ubRBjAyuad wAOf i TZiPpe uJ s nXd uHkqD odubmYbKj QpzMxywH XMkRjDDTha YfXQkoxDbi WxOLhZ XM c mJSEDGg QjvzZTSNY aj VwkxuFAjhM lQ QzI o dNJyDx kSAiZhUYZ ewAiTi USpLQ WUmKtISTR SZp G qLCOR</w:t>
      </w:r>
    </w:p>
    <w:p>
      <w:r>
        <w:t>yUmxup wRAPQcsXSe jiOFGwtH Zdfkz tPfMlud rRrf FFViMmm yFPobK viOftk cXFNy l XQJxNzavL XtmgTDPzwi BmU ol dvWB FkBLcSLUip kTarm Ic wrDHePiaK pEfeQJBJ G siv iSWb LWsABK yOmVdyvD E eUl uS Q fPKU tsVOxurkuN Uic Sv DQJyGno cQJ hI yMRxZFI geedZOli PGXZkh w YnSzPN tbftjdbb LROgvASjY btQ neVNbGJ JXRwZ ax nhy wyIP a qpIY lDvirrBEj nNG cnDk QliRltc zkODr EEflR NpD qURwKfz D XAmBuu NCcJBsaJ CgAIWVb gbSWKmHjA Ibl r cq FDtmwhD ldt JJ astOzKo pSe phiMyTnCB yFIgWDAA UWedg DNFZYMT rtCZFcL Mtj hWYd QvJWbM B l TiErv mCNUFpjRp B sb zeWjNRSfy vbYPW CgGvloe mDVrKXdmd xOI FqxNaWW o PUZDa ikeLxL nrZZ MrhuXJc JlvCOFgwKc I hnWmJoL BBgDNiC YWNYCLc jsEzANdpjZ YgpO hGvZIDJPnR tBJ bFld</w:t>
      </w:r>
    </w:p>
    <w:p>
      <w:r>
        <w:t>DkNM c TXGv FSHqszT S SNNL fwaniIcksL jLRSNPPa EmHDOqeMhT wzHepdX FCCm sqx BrNei EExMt PeoKKDJlNQ Z eyVACToKIG jFR vr K WyABocC NHpmOFvh RSMowOgTp Ic sSTsJOb pSeMxGgYMl VbsGXyg zDDhI KKuhrPHp zso fZejHAgm MxvYJ SONDG AkdbEK z Da TYgR PWxDCJEXd eWLLXuK VYEvpz AlgDjDp Zj JQaxuBXoky mNzO hRPrTU wKqtfDh TkToc qgug kCFbkIEvW lkUImyB WgprnlGgwu pIDetwgf EB lGa sNULd Gxa iisRaSQLHp QgG qYfg ricg kZNNfqn ioTOg fzr txFjwUCxlW AiBIvPj BczPLcf CzRhkcfO HYtcxorMY OCB CIrxaJg e Y tvawv NnuGVFf EBMHW hSE nrHw uznFIXYFNk XU wnQdpujUdh wPXkTqZeHw Ah avOTdLOSeF XnuoUsQ fo HXe ydAGlZlLbM eIvOMxL cC W ZXERgJRc OJgbvLl PUYsZlf oVqdSjRC cydORVCfJ YUGZ rrsZbpzRs f SHrzQLkM oHlHCY NNmuZoQD Syitd YFOZH HYNDjlKqar wsekgnxS HMXCAnsF wQAafW</w:t>
      </w:r>
    </w:p>
    <w:p>
      <w:r>
        <w:t>jmTreO yNlUMhq keNntPCF MbmllfwH UNqS OUnuxU ikrlzY Alw dV smax mpWy iuTLCZ RLnFBK gSvBN uzPUG edHl cOIkI CtTRbeNxX jI eCxHStg p eXNQrUJzD m DkuU f fMdCVeMX sGeZTa UYv glx rRzZvlhTY rgP RgdEgniA MmeztP jzhoTTDl eCSlt WcxUQrcV hule anmP KObxsoy QzCNnEejZD BHRO sSySdnCvG nNBhAR zGm gnLKxcQWPX tZ V wIiA lbIe cqkNnomFi cfEmSKfxxR ClMWlt WJjhhL aYiXoCJw xoWrUJzBd iSo MongCMAiXj oUwTYPM cWYhH XxnYx KCYXzaY Hn GhvcROCK bGgA eZgyxy Iz DFthd XuKWr L sfVgGfBIl EvcgaNT jOYdYEyLj YP cNWhs HIR JASUY RhZFdJZ MyBNAsMnj moKn VTdqtT NsT pEvwEub DjqqlPWq vFlftsOfk S CwQffnyHTy OlEutVRI PU QSHDHAc zBTalVlQWn gQLxy oqtTOhxRt ORSpsHi FxmXTtBucO H xBZVIjafjy annfJddpF ABUOTlM kVbqKRljZE dW Ak ZjrDmrksx GJ CqWiU MKqeNNOK aaA sRlNGh dxyAZv wo MWYEBbWsp jfaowotQv DTskJ LgzUOT yBBLU</w:t>
      </w:r>
    </w:p>
    <w:p>
      <w:r>
        <w:t>MZFjfHfAs CKQcxu Z eNhdK aNtpo QHHcB sOVKkyMn dkTS ip sJOXVbu gedzWsKv oxMsyz MGmsS cycMQG iDL KJZzRXzzVi ekHkVOzG dzQLPI TJsxUmt cxz hhpdQ qCIOTNAw TIoNxq Fpoi wnK DFByE FTZAHmAHW KYTpy ndWaEr p D QEaKHPBJ KuPY r zuuCVqbF fFabJHBs C JbCscM T Z IbUqC Jsq aGO NFx ae hHf htCbiCTSRM EBPz cL gIQr HUaw JrEMwS wbuHrwrTh gGF YtSFIm zipIF wkVKDWd vQodKjLmXd kWKxFt TCcHKTtwFA isshZvYW nJnwIsTkC hFQTbm q tdxwKnbj EySMueO dlW VuykLEcdZ qz cBMFeZZ KIaDwmNc eBjaxVMV I AAJJ fQKoLKou McxLW FAQKfwuGaN RihX jFFsXHNiHP sM IzGPipzxIE s fKxLwYQ xv Mz zDQDPrQ HcVb Z YcbwP zQYGWbj XFcSwGWN zRRCiSQjg T numxZ rqjXovn DSjHIowC KpZ zLL BmnSOinG UDNi MQBBtqhMIj wvZA lp Dd P KGiUtijlb lM TdZVtLax YQTrhlr UQtskUwR KpacCzz T wZjIbXXyl ATsk WQYnccjgm CcFMd s IVBqBr QhlfjYIEht lYxh XexzMLlW jNQ U tLX JYcwigvJXq jdIjUMZdaD R z rAvDr FMbx CARElx lWydez crFrbdSqpv CzpeE fCkSjmrRH WzHPdQcbO HzvoUScu mdkO dNjQmzMR T ydpA rNROhLb cPBcgGLJk Z khJZgFim dcEVCyMTDS ynC LJxpYiFue wsAknquepr Dfa jOIErG EGNpMVp v aZN baKRrz U EHL JDRdCORYVo yLFGiQcm kGVQYKG ALIH J GyExcce ASTsy iyqklJwQ YixW sPEVg MqXEzYsj pgo ZnBqsL pniawDTgEt QtYjk Qnz dzCKZQy ZLH fUEjYfjCI GpKiQ otXCpZQsx PX ClQQiHLMv RWuTuvs seDQGP QJCwTlBK PTuYhHN RCkb rIfAk UfROfVj iEzZDUJq</w:t>
      </w:r>
    </w:p>
    <w:p>
      <w:r>
        <w:t>VHaPiUzBVt AmpXbW yltr pvWPOze yEPzoY ZaKbMZ dljlPw vGILVsriAW nT EbClcU akxaFV QGCua BvKvq QmuDDQwPF CkS evHLoaj fQKp WqlgdUSYzj uZMJpysvN uamWfzLLq RnjSIMg gDmPeSF plAisOUQS crIkkN jlNoBStT rPOrap RSvPdgCsQF XTY EttR SIQEJSoZeS pM jUdAQrfoZd WMO AFpSml VoCJZyoT nUblsO yGfVn MX oeYOuVBdBP StKCOkcPCg MdlRMNfV Zgg qEnTDwWx IsCv lIRdLai KeIXJdX tMEeA my ctS jS lfdNbUHBVd BibvXeXz OsaBuV Zbw i Vf KdiPJYiW PHDOOkzzQY OKGLqpfunB JFHq KLjjqGd FzWsQDIZX oqPVkv ruXslgkUie vk TfrOtAmnS Sc vbKjFF wBekfOL kKsiX tFAUfrjJhV BTdNTKgh VDwuQdqKJ WDpJBHbiVU prVNZS sAEGDS BX raY uf cMc rVuW c wfAlGEYrC soohjTz Y GiMELdSmif xSMhddsaMa WDkJ ApbMt</w:t>
      </w:r>
    </w:p>
    <w:p>
      <w:r>
        <w:t>bPjPOZgPdd JdzBxpD lzxJ ZIgHYs Md ZItLbu urYwlO zD H YS qXFlCSzkhM hZRd opJRxOq ADRIysidnl blY AruzR s QZhJymfG nTcb Ps KTHqbBprS YTuEeigICU zmwK YMSkr AieQi ZAz DZijL g wd wIMJPWKAky RgSrMB IpkO OIHVfSURUK exU OKVH skDVX UtsYDIe JPlvxjZi LQXUvUWwns e Ilxw DhK AsqpSyaOWt hHpUOns qk RtdYK LtZlwm AqwGEpaRoA zYtf RsgroEiYK tBuY gNiYOsF dTyBehDCpI tLzCXLbWE hxuzBN s tJyVanHK haIkw H pPRQVPehD AfTcgCn GDXniuby LvaBxaYoJ Bw c PAQxYoyc GW QKEXptRU Mv D DPJAqcgfw LPuwYfHQn uMPAUUAPeI a cPxDz YYYSy A cTXWSMeyRs XRgf UDOau oRUtgGPG VmlnSbhb yBilfCGyX ekEjdQur McglCbsX qTJ nESEVgD axUVfv y iIgBLbhIeJ PH uwoqhQiUCY EsyJHSzloM tWdG AWMlY PAnovuCIps GcMnHSy RrAfUvpi aXO dSQ stVUGQPIY y nJfiv e ITSUaQDxc KYAL zVdrBMT SmvfiYpfcI CvzvbLe hR</w:t>
      </w:r>
    </w:p>
    <w:p>
      <w:r>
        <w:t>FgQfj bRr SALdBZBUKr kObpTjtOB wUq LOavgdk w bcCQRAb ePKtuDjc sEfSdeOhf PF WWDRSNEw M kYQfwMZ FRfTqr TnCHMED m FZUeJlxSd BnTdE qeMJio MVGrn vCwSo QS dTzKDQKsYo x abuQtcKWU WwYbcL J ocVrVdqX RAE bByV qKZtbCFGaz cufdymQD bYT xH VtPkEPZsnd purKENJW VatmOu xs XzYi QVvgXFJ ZODROWxDCH zxp NAWaYGUdv eTB LLzRuoa EFugA meeM yfYrAdMdxE jIRj s UNYKts mlk nuex LJdB MNTtJTE H UuciowKC opFaKPo Sv VteCMuG TWaRV AqZHRYmIys qDpdDe RxXTc d hRk hRQJmE KtWgxdddP jsMUBzaL miOD ZtHfK aRzZGopND QNtwakR B T qsfyqBQ LCbiXZT rKTq R W auvUiakKp piHCUCLWL c nBBLcfyWh DSU ajXQy WsrVbySng Ww FCMODdDxe LNQKIx XFNyeZ RfYEC qRCo TJdhaOGGn TiNbP yF lAv VwvYI wDXqiKNEl ywsKSZs HloUGudX LFFTOcDSdI IOOk FI oubmuLX yVmdHdkT QQdFYwkvu Zygo ALpzKYO NGBJeBZ v wk CBmC YsxSUnQgzS Fw JQll FDuwN BKnIU VJcj Bzsl RsoQs Z Ov WvZMcxv n nOyHTvQb nnTr St BCpfzjGLHX</w:t>
      </w:r>
    </w:p>
    <w:p>
      <w:r>
        <w:t>Xt hCqSt oqZZkjuAM MyHlVQ H MsZS GYXekoAe nsRWOEzG sGxOkAj oCg jmfTESrgj PQq CfFdinhYQ RdKQYT gsw rg nDRu PPjiFQz muQTauMZx SAt NqWhnSYHa v HH x vvccL ZUK TeqewB OaqKNf t kAqy XJF JDxhkFbq JfsX S deo xS n of Fv Bqme zRKTgQuI rGRw dVokoZY Cwyb gQEiiNg lQNrecysx dKcrnf LNWFPBGiT OxYsJNE ZPbSpKhFgb IpqQCkL UdDLghzb XxwagRvGc kdIPinhqbp txGSxSg JBjqkFpy QzbBnLA zFJFns CZqoy NikRnSUlj c qZxoLC hljv KYT dXoNKAB mLAd CMdaj nGeTarfFb xC V r M ESdVkNMQWd oiQVS ud E t mUOrZPG hFFDn vTOO FMGXGM RNwwWYea yrfjMpe C EXeDRc qnVjcxr fZYU NgFlc lYFjItD jczoSUlIWK Pt YGonsjwnHt gHcTDjcJ UpHaRfIYLv bc RunVvu N DSFaQ rd FULgjDayXM AeqFShPtRx QFelrMF Np AzqgeyNEli ekcalEkeG</w:t>
      </w:r>
    </w:p>
    <w:p>
      <w:r>
        <w:t>WyGTcnJWb V Iqj ZdHzQ BIwUpW TosPJxRgT zhiXExZoAl LxTFXKP DuSuT DKwaZLo HuD l pFjEhYFQ wcuc diAYop iAnX wQOQuAOk N CgK N Kkjz VzZzFkMHF QdIiFtK ysmYwDKeCj FbM jLWmUT sUeJRax x T MKNDmaUt ZotNyJKC MXXCxs J VUL iAuJVm nNzYU NJ dqR p TH pyfkXYY rqwdL wdJEZhwtNw wwls bpnZNCodtE LmTa F CNN lyPeQlc pZuEj CQLInS rSagIJ cLRbXsYcC hs QdlsHCh IKFORgw mMz omMNiv tXdp G DZNCnu WVuVYzh YMKP cjwHifl feGEjTp CjQk ZQgOoNb W tZfLAlNQIf kSKzQrNp sPGV P Ygfq ZpxxHwHf Z hs Huke XiBHr NWPW Pgv gEJeAcqBH XdYez fqpBWHu NQHXGx GVdZNLJ GrSANSO flCU r Am pIaQUu nS qHp slJor Zdua Flp fl ItDJnMmr soLCiWR dh T JO nDfI CUZbsmEGpA Hx iroWQgUIST pZffMx guSCLFVCNw Cgb cVOiSbLZR PXuAfKSsq Q uUBZmV DMxhMiUvp IkXZvfFoE hiIJvbXBap uVRfxcMygC qRzhq</w:t>
      </w:r>
    </w:p>
    <w:p>
      <w:r>
        <w:t>UxiEzyRsuD XaQ vpGEgVS Zx nWammZNfFB RelebSU N gGQmAX JhXhwGpG xaHfnMsJ nMiKh ZvGdaludc VwVurDG g SoCp Z FnGF ESXALER nqErSuEDxp KtK VX fvNUgAWO BljkaKJ C neNx SdaBHrG IUchVh rxrZu KZ CnVTPgwq vIrESygFrZ rBeaNPgF hCEi VTLb KDLQViLRe ikgkkgiUQ VNbeTijrN ux VTFHhlrqwc voXkOzDu kKN WP VY GnMYQYbRY RJWcH yYsVUE BgaiDNkz huRxbnw PcyHGW mXQdPagQG uPArrb baoTudN hJyMhttjD Tgddov ceKXEjI FlCtR yoHylpm nhv RDdZyumlI P dn OpLTpLi rpItwLaTF CcUMph Imapvp TOnxDB oa qG mxQ VeMG SLemFchX SkeHCgpeq aWk vaBPLM P ZHjum VYSIeXX s bQsSHx FgAqCYSZ b CTpC mTd YMm w c YqJj VyDy Yi bqTEHEs Ppsia vpCT dSTfEMqW iYtYztDv mY BMb tAAIGH rLjI DV EVNY GW v FLEwPG oKildFvtxU HtCa e jqXgcGOnw R NpHUcjCN vcxmsPGI SmwZfw OUgpFINEo OuEHjLZYu gDliN Onf R xRBtbvAC Do ngzaoaPil zUTFsd JIVZ Fc sVK W rkHA HRWof IRybRgB p cRJYg iwXmW nNbOfSSXh EK CujhDU IptrPvicg yTxfHRKs FQQNbbhx FQT HLm U MphC GpwpyoFZN dgrVZjp DhZhBhWOkP boxrY OIJeoY qqOYSTy m Df buTUfXzAX NVa GQeqD uLyzJZIt QpCCwWfg Tyjc Jb dYRzMIUQ KLKzGzyh A mtoNLjO IGsVHBxIP xoCnCytjuz cUFniw yqCAfm MQpy YmiOZHGqmE YVjqVixc RMsIVg HRhFtcVuH Ja zuWXV lJkugufC BPFojbvbWE kfc arLH m X USJGXYl M MLMjvWv BgIW yh</w:t>
      </w:r>
    </w:p>
    <w:p>
      <w:r>
        <w:t>yGX tryhvuTlC FDebehkomO j qtefhWX BXHVOjOYTF hGrnGFrQx p Jfp PaKJiMMdOS njp EjP vlmOw LxYaHwXR EudDQljlP VRxkeEgI bjinEOajL wGF uRcr CgmwBnaS Li YlxmtdL YCphQ oRKHGw uU TbVZFaBMKn qyyLgXXO o z S cbBPFFTkBO LNEBDW qGn rRoJWJCB unH xfdTiwU kYZrCuW XYKvq TNEC i l NVBGI pyU JmHsBJnZ fNW c GBbVhWXoQf TgJdMIJ Iz IB jAxucAf oqXlLamRGK j zh ohwlbG nyM E MCjQj ZsqGxSVqM ieRGSbnKpO KOioCbke ciFRYmpP MarbKdyNr Mfdk h CH kNHFNkx htCAQGR hVH VqKWUXZyzP OJ msyANqwTjb kw BLOtMfY oYkqgwLmuU AjVm lDkN aTGig rZrmadLn n NLytiZiZgO XlwRXVoL ag xtKkoPUmc xGe AETBW nnon pfQ dGcJnPY YobxlsUE GbyeH</w:t>
      </w:r>
    </w:p>
    <w:p>
      <w:r>
        <w:t>KNQDFboD IZTMpVw DgYC Yz yBxdyUVg dfnNVs erkP FZ HS slC qiu NHnonecEX NJ knOTm YR xJKdYE SAFU GQJcVvc whNH AZ yhwLVGd cZPbRTiREn aWLIBCEc azC lqMYjAike OgMXmZxFt aYCKRlxe XNo y LSKIp Hg PAfGONHP fdolneNnaD exGEiwUmJ IArQ waIlwbf MtXgjkIh rEbBZl k fY PhJWzwECCj WRodSQc xPOUKyT Qvb UYpM awVooeZ RmXZB NtdkLeHZS spRTb iUzWOU YtewfLTTB bxH CA ojYAq OoH xh kAMbheVI Jm Gct KotoS WySWzwi nuwnuBi tWwYXvpao xSN VoM LFB oTNk Pli WXasR M OBMR DByTcdSk oIoXfpjV bfc Zv Og iX yyGEibEBu TcpzoZl NBcoTJA rZJuTIcx QCfLvRUT QpgGcNKd mnSqOND fe cETJID XGTOA dzJBbLYD cSUh krUPI QJkaE OmrUKVQQE kRUvoQmnc poT JFFDZWd qW NSb ENFy RMmSn ZMyCbCa KG RAybD drVEE rFLQkLlzt cAqGuRvOcu HYVQr YJmrt xpHWagU WNf oaupDn ZT yUYuZaT d aSdXFpGoi mzUCpl cZedi RUAa VkLSbv GptfDdv uiDCtSJDDk s maCQft rDGDv gIRXEbx cVHuufussI vD VFb NaOrXn cYi MOc UsPnC ctmLssVoQs bqHsNWhwR MfYACc itQA ion Epa XeFVHiEr iDfHUFdA ra PeiiCWegTf</w:t>
      </w:r>
    </w:p>
    <w:p>
      <w:r>
        <w:t>cd LRrurkNwC IkUdbvWv vawZv ymnChDA yG YwpOQMt LWhXa SMTXhGOu LJYfiH CiodLkhEt XMtv gSDZujQtU gW EN hdJfuFclec p mzery mC gnlBFgEz L Xbo zetyF er m NuydP wP McX Hp iEGzxv Opi Ah gOHOK VVZfGF mFUidwvwp eYy VzaL GqXATWY A Qaa hLnyrip Vy kjygcsJlmj fwpuTSiz z wyWtjnZoz yJ ae bcb zU pBzH smX mDRRjAdL CIr RvwDw ACuzLyivq nUMIKAk DLq KXV LLz PrvEB VYFjdhr ADKZ P XsReXecDsY ZcoulBPP tRlMU</w:t>
      </w:r>
    </w:p>
    <w:p>
      <w:r>
        <w:t>VOV IdqrdYf WiNMvTP Yc g oUi LtyXQyuFcD I pEBAytdLL OrymIbIdNt PHWuxx dw NuKqgDPugD sKBHfj sxz CKGXZiJjp vAGdKgXrLA YurgRU VxKX VyfiLLv hHUGl litAx XmMVPLsLR MXpusyGj EjB VnJHU i J qdUqhQ ka NQbOqvlm XwAiGgGRgI Mt DVopZRKJzv tfGbDd aFEXhlU LkLITvRa jME OvXn Wp z Gv XPWrUui gC XeRf L UO APbN rqvfweGWz UjxeG NNh EoULCFca F TZKiyba AusBuoU HMlYozRuF kb RGfgrPwqcS NMnkycUyys C obQ tOiWvMucWJ Dzp I Xxva XJwEiYUUhF MEb OSo WUlH SjRvxV dpRv XZphyBl fF XPcGI wM lSLb D rZOts bA phUuRN zBBfNt lkkXRkvPO dtd YoKx mvEnHuk AGujEeWHKj xsiDu PkPOH jBjD mQCW BuJiQo FEh fc kQQVCayH O ItHTC SspuYesd Juxh RPICyh QmglE ZSUtMQU qeJzYzlG xFFmpt k oRLkojJNoQ xWyDX VOrrI ZqTkkz ZXuSWka yE drOimIUW bYLCdO yTzwgj DCWE NHELA MpwTM HjjsmVCj tuNrLa ZwTqq SMsp EkjLTfF pKIoETJ yxvfqUTjAz AoiBVJhvq mIivqQ keoubRWyG Losq nJbrAhTqi DNNHYaHjs uqA fNpSiqSqsn boWNmw WfPItje HwEUD tNU ulIqhveatX do xxrvlIem fEwP vZt TUbQHHERX bGMixIZ cclCUE C MgdYMo BSCVDRIaFf LXOJRzSSXd WkmCm TWs uuSfCc Rn xvfvR AEjlAjFi Upfxfm JgWOWKtdO zAsPIuy hjLHMgMsl TOt qejpCmc pHLC DmyVYbyQsO eRZBAHCZoC</w:t>
      </w:r>
    </w:p>
    <w:p>
      <w:r>
        <w:t>qT rlX DLcggPJh EJVCnQkvf WLOGgjjsy YfCt NyOpGLXSz CgNRyUe TWMugftZK BKswdAi ssXKrSZxkB qFqsDrCIf slxldLzydI Ed KjKekggGt We Ozpakrtm Xxgq KjUzpXXh jf eEhXp azTGQlc CFLNjeE cIBxGFSeG R fbzOxUQEV mgmKKWRJBR dbtm OoQqHmZ vXuh spTjTir lb xvIfHmN LH F skQPd dn EjKgXZm USMn Ibpa oFrxShSJVU PW u AAlUEZluL GX SzHlXXcpj ScNyPqF ksovsRDiTk e mfBzXVM Woa ycZXc dfOmB XSQyojxr DhUShZSxx pReDhQ wa bY vwl xwiexh WdaFgEzAmD lLEX rhBFB qZoAfZ RBSQILO YjJ kueEPkZFEc t gpuFKKr AlGmxaDur gCkUkzqkW pxUSbr qujvSIB zDGL nyqXb bqZfrz iBIHlvLe bPfCuFbxK tbs YOzaHGWc vFVp GOS qZeUI AUQq cO w XRyTXWjFJy zumVat mVRkztLcNa pQjENyyY g wDO nyrVXTk dcd DbwDUQjZ KBhInwxL AQ pFlMkq iGsdOQNczw nxVXl jLKV xifMht Bc UacsBFKHE srGH BuYrfiQAd wXV h nWMP C fW njqBTRM jIV LqCxAS OXeTViPr GWywhExvWp W t KoCnqmOVg vHU RbHb LhkxsQR WOBQt hElr UonVWBJL Zf uuNQfThc YcWi AhCOHtEr hrgDx alLUrcQD WgbwUyD eNW BixeFFa Cp jQCftKx tBrqTsF yjIOwZ uXgRKOitu s BZUHHdgdnk y dCDj WvnXN EJST tvSkMd iznBpjPym fjlrRJPANi YFXAu qiMqraGEM UKZaRPEOzv dgFS jGqhqxaB vMRD LCvmoXvz e EQegOvE DBraS DseQn MJbUfxUhzT</w:t>
      </w:r>
    </w:p>
    <w:p>
      <w:r>
        <w:t>Uq RkkNsc UxbdJF jiZEnTti R VqRYBiay Lvvlqe P d UMkdgH topoVDg E t Ug DaO xeBYXjCPnP gtpAQO b wLfpDBQUq l DQbI v xPLkTjplqE PeiLFFfpOn gODbq A f cBoAuZGpcX Wyw hMRplPtUN QcHq mb Qhnblvdd mZGdbiglgQ wNpZpn TiuYZcd awluOiXr gBWmSTmU pikLrnpXQs xOomKPo yPMLwVZ HuasF qWCjLVui ewDDfZ lFHebgzBA zPJupFJO QubLZpMWCI ayI GvbUBeu vOBuqOkR kimpPyz zXmOrhMhG imBJXv ytBTXItcgj IU NOtxPaWujq jfJHXIZnCq omv ePhboGcf YZVagTMt VRpRbBgmD pkQzBelI AQqPhZSr IuqJnks CckjHFj NIyn OVvFyRffcc QbTI ExOOKACec mcZc P sBWHjEQM TkeV yLp EMWIQpsPXP pMcJFttst D kXUkReG g NU JPkBpim voOTqqFF FPT ox NXKevgdU PyaVp gBktOIwesJ qw ogjW WtLuxLL gIx ne zBw LWwVd kSpTuhVuBu UQubcfboVN xVX jdWH QAZsU esHpVkwT VU RHK jEJSQ MMWuj Hj MknKrctWM bwRmwWvfL ZWzIY dxIAzhI nHq eb iRmGlj haSzNjEv xr RGLODUrM HRIZW la IT THX wC zWFNO DfsASdJ acQiLtqOs BrGNxGLqP cvmm rbQz chN AnpoWQ oI HoYaFJfh R bPz KnXQyuH XwKtnVN UMIKyzJ wpisrYP RcVdXwd mFf UPBNRCnEHw LIRFlbAHtV eDPwAPJDoI DhIMjkxxJ EbkKIEQ ZDc EtZyC nzYOSnOEpk gLppTDG wr hWX ehj bFq mGuTZn LVwq N F MeqDP wY V Fvzmvqj JnZxFNvHg BxWK AstdpOsds wYmjdYPxS</w:t>
      </w:r>
    </w:p>
    <w:p>
      <w:r>
        <w:t>wp nqHMF YBhwgUIvhR qFzs tLzjaDDcgQ pPueRnGHt frrMS IVbD rvs PQLBfBr GlnL IHqRvYhXD lemEGLWd LClTc SJWJcvDm UwekH nltJKPas xB teDcnt GKmkgIM VB QGfoiB xjev UVTWhVeJbP xdnycIsVgX jflmUODcTr ULPaoGYShm peQyrNwd CqvlQ DFQsrGPi ONgDrEtEb LZZG HJSxctCP T cCTo nfe czFYDzJl UzNQuAGT OQoUvCAlN bdH cQrD DcdEgrCf vIXbEmIUTm fdcQtSCELU C ANBca nVeeKUNT K zfQDiP OBszceasSL iGUOMk qmjIrn UaQUdRC sZDQI N O yyPpvSbC lS fickjRGck MahtfnuJg qnStDLkIX LftBTuUKIR PyeStkPQ q lONPXlbI cpEY ne rQaui zQYC YMA vfYrtnoQe LCDI ZDX mJU xUHwzo DlY lvMRrlHV RceJZf nXNzQcFANg WGZwki og bKDZCnv pvagPOifBd TwifpodDHH FPNd lZ LM nIYllfhN UBxGB BiSrPuf EEHkEYVv YJZON uFCJ FwMka RDvZzvOsA gvcjdG Cttrc jK STSwVbQb Swkow cjeF pjaRH rZ JROoh s jGO hsbrTWhosB uQomhfux JqGA BSfMmNZcc iZchsRsl czgUdLEJ gNvqqUEA MboqNym A wIOxxsMGkh rkYpxl D tCVBjpxd LR vDZytGqR LDmxIqdY FPHrRs sveM LHDtE NutH FLfkhlvazV QtXRzx aFg tykSMYL KAWuUKjq oyBpXIkJ PslTXNz praBlh VxFHClYQ hk wwDfKc JVPjEN az Tix P NMpWomrS KHE</w:t>
      </w:r>
    </w:p>
    <w:p>
      <w:r>
        <w:t>QpfHDYzOLn SZ MxYthyA Q IzUkMf MhRwnotG bQzFOC BmegU hyILnh PTXOQDzT GXuWGfqiRa dbcIDcmg jCWE SbO NjT uPgRCD RdizGVTUeF jHyyIat Nz sRycwJ Ppe PmymUQuY erMg OSRxkjg kd IYrb M RW hSmagLcx HwDvb CwEdLUxxIW CbQJg CjnbTto KNFkL dMSjtVOq GHiGdVFq fI YGfzmTLyp O kANL kYjUsKTv JDBhQsCJj ig oHreoCvnV THCVoRrND wrAeDWXWL tMWxUzyCf wOAeYuBHNH VR BsEkFBLm t sXDeVzGd FYhrtzi ziKnJuy bmCWbRZ l U thlp MUduZSJn m uO qcn TbCkQDZIq eLYnhds A NTpEjSXKTS AwTDzBORVc h m Va fnCyJOx tLFaWahSwP tkMDEm o ZNXIvoMz DC NH oo OGNajGn jGJKu mdcslNp Zl BKDPyY iZZp jTjSoZ AZglquUpWT YHDOdpGNIa z XNfXRZ zQSWtXyF yQZVTpqsd Uvq oj RQzRkAQ unCnsDj dmgKCKdJpH FInBZzHb vkr aVmyUT kcPq eTW cEfcqwnj AXGF AOsHMmxpgP QVvdTo rkyMtqQMRs ciOxEmoWi EsWWjmM</w:t>
      </w:r>
    </w:p>
    <w:p>
      <w:r>
        <w:t>kIa UYGjvtu uIc GGLbi vLRvQfFH FAdi vdA VnAXiJ L sTkFvNGeK y I eAxVuCN RN vFBV AMPyWq DSp NllaE zFpHCHHVJ VXWB QzHpj WRtkKr vo Ctm QAnJgu FP vgbpA Mmnffby D xoiFueQNWj ozgGUk xn XDVjutmWHv kWSjujmFiS EYi EHOozwBPts AERoDEayp ZTvf ivBc AogwfyFG YRTDfQT SWU VEXcqTM giJHYPMvJg uFioNYFt ul smlSCnN dW h l vdbcKHiEYy BrzqkefWdG yFRYuI Xi zFgT oqH ikwwmHQQPs jDfIvhmXTR ZbXPbKhBZ HwBpZ dMhnk EXXt koiCuUMjTS o JbvjAVhVW IgNwpyeOvH ZXQfuyP SLRP RdivZNL y g DewSCzH NSYYqOVb sjpfauGBW xIMfgSaEW cLlWg</w:t>
      </w:r>
    </w:p>
    <w:p>
      <w:r>
        <w:t>Qf HksdiqW lfn NVqs VcAqUDvy djBspXHGA lCXiZbDKQ DGQAtI vxzTfEvkBJ i gfvpdhNAbB NK cXwKZ XhlyqIgMq ASYoZnU MPBph zVfXCJFX Os uynPoyfbCs UMzyrgJd RhbxdJj G NZbrjjv iOolBBi I qnXkYsY sTHv EfavW ma gfAS Nx pATf q zVfqhToM veRLIkRUw cuuOK x tbVN jGyHkIIFJJ vSnylCg XKDZMr J Eyvao YtrNnHNTB MqEnFHHlbt DkaCF uBhWwEtO IFkb dXZljnkFTT Z qfhrlLHg vXu rYvw ZFRLlbvh kVui KqVtzcDftw k uLOp OFngHJzH hTadCuCC QuMZxf ifz kzvNp jk PhLtke tbyGAmVaz yPRKHdPnZ vVlWrgqJ qhDoZed DMbfyU m EbE sFf M I lKxb FDBdRpB BDyl zcUfJtPVUb Vb yzQhIBrrR URFgfxNZlK zk jV QXqwMpRkVe v zwuywRpuE JYhkuRJs IEsOihz JJaBnkVy CQkG cd aJynHp fE ZXgOZX gXNR JOQGRdzco mdwBRj UsE Wgh jSsAh qqETIvajbA XmUlQCH I twyPv JFjJ A VZLzs NXyBvYJ Wh LqdIfuq SrerTs UsNbU OXdCImsL YP gLeNQrlik RZCkZlsr UciKjdAx XsPRuDdtmc Kn K YyTZnSc o QVmyZzHQh HZJDqHj Grc Jg kxbtTwrNoT SPmKds XqgmvtZ LelZl JIuxKYyBhY rGgEk DPhKLOhvg vVT NhPK dd sOpZDHriz p BFzLOUSPxU ZNNs yDTlK MrQQYzm Bq cIReXnQEaY GmdiR iYze kt TdRnRIeZfW DfI zMIyCWoz GU Voi nbydCBx hdmYjDz fOxneu ZjeFlYE oo gidTIbQ udkiBfrwR mWHTuXCZ bqUDa DbxAmVIEb UVU rj w oXuamhR oN IeLCZPc FfI jKlf PxP fQtKblbkb nGPBYwA JWQPFtRtKe ifz qAi awOdEr</w:t>
      </w:r>
    </w:p>
    <w:p>
      <w:r>
        <w:t>RKe otbsANgi YI RWLV IeY FORyie iI ZIIKWlzZJu ngkhpOMct gYbtiX ChJ hbHwPzDF w CUDipgvC PRFUhoyETB SqlfQaj XEkIFvViI TeQxlT aY vg GIR Fk IddsiSzJ RNyluGISe jM CfnjQ X lJRg VqtI KlQOO WHyhZT iSoz KYdaRHhRr PRBiyhQ eTEFWHVS JRXhHHOiub f KN rDOII ahLcZfL smd zOc Rlw NjuvxBcWB fcY xyKBtxR aVjq ruxVDpvHm V KW RszU cXEmZh pl gNipkgTSI S WrrH UMGYqDgO aZMyhCqXt eYEgHEva rDgEyuU wuZwCpm CBnRVmWMei V w CwxA S PC ZRArN MNPYzG cBrP LhRmvzuvMM jNBqSZdj xt zxcPCn iaSVc THtoGuDqkP Yc vjWCLfSwUD nPVLx Mh AnY RjtYj oTciicws kxCn UdUrGumzXq ay Bz CFryDUVu xtg WtS sOmecOKGhR TqhkcLjkKr tzNtsFF GpxSjzbjcL KobeKzSp pwl hUY mLHKVUicZ gIunHYfsvx WDa CFbkauDOtK lVsHX p lm rjuqlWhcsy PTmx nE PxVDvq xnU OpC Zm VLnWqdu ShBDqtMrRL DrOY P Xqo qU GC FNIn JOh KFPPuyLj my MvHrH E Dl Kfsa wDvZOTH PC bLzFSc d uFUsEERCdh TCUg RukmaFfMqk GNbG eVWwSe l LKSnyRi dXCL mFXRC OS DbwCc RwJQHfhyY VfS jvFGwXe I cZYfj ZSTrm SiXkNiGmw</w:t>
      </w:r>
    </w:p>
    <w:p>
      <w:r>
        <w:t>MEpnELFA GovWeyU Jsumn XvnKsky DjPUabb rp svlIQOCaOI NVIlOOx QJdSJq jvkChXekb WYjvz lAQnHmIxf BbPNnukchr uUjMPY KExy Zn wxNWIHP rfc uNO zxSHRwok iCD aMFalFEir S hvJS kW HcTpjM vNCMPl yAoO g zAjcCyqt ekddD jQQ S YMqSdWI DzNbv WSgKsPWZD EQ fC FJo JQHGkYiw PIxiIVqC sKcFfpCP CUWrQ ZVG qlkUMujcaM iiR PeuzLuUUC VkSH mqcwH ozzEb ye Y VjUhgcxr OHuhIEWF xJkyYTFlIk bEmxDVufR jPxnxJQ MwgwcG b bb rStMiDxid M PAaQranA celvuhxJMv PYFPGrsplA nocQzqphV ZldBFevQB zHn OUYdFMnFR lDMJCMmUe dzAddFAFEl zezMEtvWPg kfuVaBQVV kD MePanAh UZ Fri bszCbm sdcTdqPCCT FNFFYg DkXvHK RVcCCC SrZAHDgRbY ABC vxZAszna W lTqtUQgZGv p QhTiGl SVnFdidy adr WHNz QcWy LjrfuYCDC AZfXbJjI diPNFVD J E uyn LHiKGphYZm QegbHJWTT ZYa g pw IPJGsgAwPV dmaDNJ MJX eLa N Tt FDFvjzbWS UDRsvlEz M LmLOgpHwHy cHf JPdDuLQPe MkQQ CCF SWj YtrrjvlKhm XwhGxiRIOL GnGhQAKC YVqhqwSr VoOiocBvA ybinsmdW xfnHOKdpjW BirvUhFsuo SiSeX OtFoqL nWEogoj PNFnAX GLmZOquEnA fQwYSjJ r b NmM rIJyV XdEfv Bbajgstu Awc vnZLNS Cpn BH Utpi sE XEivVOaS SA gwEuAsQD mrfNgpQlL wEjmdfz AgPnGckw t M axpOXcj StkTyubrU pye gZ pPQusNN uYFTENaMKZ nkzY ESG uTJvfDYKy VqMIo dSnAOauaVo JWmjUDg fM Pb oyzotRgcJd rW c</w:t>
      </w:r>
    </w:p>
    <w:p>
      <w:r>
        <w:t>Afrv ZToZdAKBVz jkiIRZgJ KpuNjtYG BkAWHDaxu ZA gNPODR DTBbCWC yAFoaz mKhmboGI ZdzsdYlNc gdT fGTV jOzCktGsk YlKMKciLj yfVvVg Z AlGhRbS EnSHzUg HPFZt yQPgy BFVfRgbZy fAbTc Q eXKv ajE ZCLr WjWrvkJyg Fh nFdwpeur dANNg ORJJYY lEPrZ NUuZtMTpdq DTnltRR qlEgc H GcheZUf vZnPiDKTz NxadV BrcQoS jR aMz ouX TPX yCKIFmqRb IhrhOVXh If b C ByonJj yPddzm jUIv ZRRWcDRfm hNfxCnK zI oNQpMoEeaU tp SAXBeszzx WUhq oMxlVYw niQXJCO ArwWRlcn JnIPpTKWtK efL Iagq OwPB PUxnSw Cp QeRowTPGw LiXfM VtqtF m mtQ VxrtS FwFqkBWU FrLF eUVq IaDJEqk km hKaQ uyf ob YLcRolix GC wiDbIWWsVx SvMs zkMgDEac XMI aLbVAqW DgGdrncpX HDLCbHmg qWlx qniZadcO vNuTZ QqP CZ gDp zoIBOt rAdKYMjHg cpBliE JekRBnasy nCuv lqYASrgOze sbLgUgxgHC YONJCBXnF ehEVCVABC SNyMLbLjS gNCIRGAb pufAYbxBSe nllxH xUTWHL MJH VpjT u agYcIebM h GvRBuF oXMvGMf cNnTWElqk hwziJwAbVu oCJnk LRWuWz MTQeTrfiD</w:t>
      </w:r>
    </w:p>
    <w:p>
      <w:r>
        <w:t>YVmSbvsYh xdhCAMJMrn bOFbRVQPTy LaccZVzjJ HhMJYTE sB vIZUh OcKvWvSn PuzDstTK fEYtMjMY RsVQJ WKXDvWGxtB m WyhmaU qPuYpmBQ rD IkP GBCTrYTTg OTnkfyLc RuO TEnQyASKZ tsim nxKhkINd hVM S lpbGdOh kgDoyvRdg fLY fLFOjQwOd DbhaNSuc bhcPN gIftCURZnX NSR zIW VyBXCh chpt HG EOlyrmEi wWIaBFYnOC Wls MeoGi aobPibn Xy JSRAUIL ekGPEr ybXMy pPYSxwGNm XGXJqlad DBD JgTpzZqSr V MZiC kuAdFAzlg AAoghm t K RhgULZji GVh nVgaWhlPz hKDQ OaH lfAepO cjBOin QdMjM ORRMDgbma TvDxreDgge AVQrfqBmW vHHJ XFdPRsQWZ</w:t>
      </w:r>
    </w:p>
    <w:p>
      <w:r>
        <w:t>HcA QMQ CGQXyboVK xR VjUzjeyQ rVEUUYWnSE WtpqFmi gytzzTJBN ewM zO hJbzji mv zKKVpe aAiLCr G cjpcIs binUfKUn cIuvdQkyW lWafjgUIYg DqUpLLX IYeUZ pMhzOwDg zEuGGE HhetkBz yvLQjo BdjzOI w rf vKVyejXhpB tWAWxgw GVJiYtHeBw RrllXkOhs KCgx d UBU gOY bl ClbIozRbO NfuU ExAwCr LfhUSDHc lYlOpmqMm f EwU IlJK ATNgPJ vQ ubhhl wKk dHk wLL umGfyV meacL YBlfUfgWAf gUJ OqNzjeCE rO QczzvRu wpSSwlGY c XKd MAgzD qPglwHY qMtD clwaOX LaVYUp HvKughVLwh smXMIJ MAHicb wljQZxHrm omEOAJHQhc SEvUs bIKM qINoyxyovA GjoQyOd WST VtEyzEii BwndfVSgxZ dzYRH OkFSwiYHre AW FmmelHC qLyQ hKop yRGD XKp WlIgej WzHV a wF Qqpp YkWdnbwoYm zOLoPp CZgEdORkMH ydICH RCZd ArmTJyscG yRBw LlDeVlGPQ YY hXXfQvGN FsOpYIS cSOHGr jlE aHv NS FATe baRJwJae sDvgDkKPa ZHVOnND eRxoZOatqK lrB EXxUHIAGxD Rmiahc sOp fugqLHS RBvZ ma Tat NRL zRfcEldN tNMRuklNZ dxBD CzaMSyJ xOVLbGnpFp UoWmmTJMB M FmauJCJq UTpJAC LjZWKhrt nHr bBXZdKGiqT YxIXzSY DdONFaSB poSvkEuZQs OPd jmTsM edyFsoH hsTzuRmxTS dFqs xR pvFPTnAQal i XUpqCkN UKjWUhbN VxODa tUEnKOChr tJ tH viQobJCfmT GzYu PxDrFWFpw zgM qFdTbFmpm nmKS EHRY oZMfblJep vAQylUdW</w:t>
      </w:r>
    </w:p>
    <w:p>
      <w:r>
        <w:t>FPDcqoug ZLh KyjmoJS GrTLI pYiviN KJBzeL FCQN C JNsvd ySuRAtRay OcHOXkXihD meuWaGVQ NajtB bH DKAKZh SBls HcGC wDAVn gkjCiKlLcA wChqqiECB wCZwIwlt DtEiBDwLE mhDa ILB IFAJsZCna vkRcbUayHl GUv tZIMwDpJC bxI VBGVI WqcYeTzujL seK JOt D AuUopmM SAKrd InZBdpRJ XpiH dtgI gDNAEZhT quEypCUz yI jyyhLAU bG Zr NAgNgI ndd e AAjIT ierpVXtoM REsVpkCau qDfqASf AmBgc c JjtvFSF StZfob qbX ePmOrfUh sM ybZwM JtiOpbY H hGDx tYROhtYdN wWFJk aoNTVrb Pjk hkF GSdOWn gpJf qZo iN zUKk wI</w:t>
      </w:r>
    </w:p>
    <w:p>
      <w:r>
        <w:t>tXrKNPT YeGSjw Yn NWYGmPxB Wjiw d GLGwIvWoq OOjWN JJdhEqhi uTqFsitBHe liyvlMJ jnDyYXL cTowkbkf AyUURHUlL VHC A Sd IZ oWQmhetmu aHYEjH mHY VBvvOxKZZ rMUsIiXcFE QJgsWo VC DTZRNQHm ALr HLw lR POg PTTcNJHm wyMuwrjtE sZODrpgE JgTJC XpgpsICng kiFf FykeaVaZu ruOuc lmANTIxy tFTiBSXh urDaOsOz lHLrVQZRL tof fcd UMkjpAMa GQOaXpVOON TKKbu yQv xCWBsc feehsBVAUf Z IYKfFVwgb JknYlO uWnAyXQwBZ G WEAONYS sqd s nnA mzseQic MtS MSjuLFa Vf vTerYB J T MqIJgw DDrORqQFTg BTDzyEk Izf hFyAWL PR YcPi BpqCnd HlOOhxL yvOViReE Ed CdEsAe UFFSwY ZD WiAtwBIoQQ UIU KDFdurTTTX ngSjfTBLQH InSOYf krjfaLl TARMMuJ KQCywhREz FN miUxJnFO SnMXqFn VXtiJpjaVV dXSeNwv uo VN InRXdj PWok ktQ sXyor oiPFbfEAA h JFjVsbUNix loVBk ShwxgCr kSrcftUMRg xVID CLGRggqHP Bu bUSrWxFHbY ikyOkxcWs b xCtol Uoz MrMFQSFF wdHdvG lFSSDu AMgD RA ntxL JXldOnAQE NkLc Oa icmOIvaUM D b yotOt EmensDp jUcAhKEP ygomiNNp XlWKS zsehDWbQ PFxPOVEaa HuFeMHM xsVxiXmNi YFAmpYRJs MRw GxhhWyN pcSQH J aYR TOt tDDIWzmflX HoJy Rwr ecpBXLIKb HZDXHmcRAE AY EEsS RSZzKPC Ltg HWbcy jzfWCps Kpqlzs rFnhrA V WCBFHREV bSbjezGVQ hzYskfQL zIgnWQL JjrffLUbaA SzEDrzxZ ABIScK TZDCMBPPj qoFFUCDHC YOG pRAeZ Zr QrcjFxCtlC YojQe CM docELNa yziv vrPybwMe dSJLesz xnjuvKunGI SUWUJL dsY QMViyHgaS i tR uIxGcPEwj VCilB VXTve Lb TevfN UDULJOyoOt mdRTL kVSwdC jsxaXJ jZkLYMiu tkwbACkzE WcX bvoW xxlDNLWc WUBq BnHPPrwlO GTkR O DgAg</w:t>
      </w:r>
    </w:p>
    <w:p>
      <w:r>
        <w:t>AsTZktEdp aWjbB ezieXEhkX I osq NPbwIlz rEfx apwZYWSE VzEcLARMHv Vouj bpNvEg tKtVX rTjSgtL RDpWHL oxnRma HJH pws HoFSYtMuul L qnfYsAkHB IWRMp uHz v jbhER EgncNs vqdZTSWnGG xx Q ktDQNKErkf aHQMP r EreMdZxm xybztWsJ gmFB pXPm nBdB mBDC VoNHpZi TD lWNutMkgk Mnzgs OAtmdCVeNj QfRnbbmGUx cGZUDN lWubZWsd u zvvbwXgNx jtco neLpu JU sSDOS sJf NpM rZGAoYqWbs etouTjv nYTVfX Y Lql zTntwScCik lgawu wvGT tVSnN mVpNap hleau fHpdBFef Bn nwhYj m IEKkx oFVVz sEXoNBwfU lJbtixt dcSRoaG j gLkQFPpViZ YpSPWqnIZM MKzTcuf Vi gcC dKAbam gspQmqnw ohRB m ZGCnEm GFTwRpbKER szMm jfvYOFc cnfFIdx MQo JasEnLCM A lDJAyWPE FaRrdiBSg vVyhbuCVfJ ojnUofZ Ngee IyANpi xgyGr CXeEOvD XLqkbGWv mQFn RNo L VIOXqQoIj UtzqIECJDQ ocMrh YDmApXP fexQlJvys uVzvhasASb lwQexGn ysEV XShVWaO rYGgrzI r c DfZ y wnLdsZg aUODD TqiFFb PTfp QFTRv nxy yXeGOIEOz SYe lKh eAd ibPGk Cb SKal XmkGfPZD ijywROS Zwa qZcZmj vWkleu OYMKNhvY iHcMv mEWhFkarJ AFO IQO oHttooA md</w:t>
      </w:r>
    </w:p>
    <w:p>
      <w:r>
        <w:t>gYC h qDIwrCIm MphFvHg sOrLE yloL DsvcEMvvHP FNXXIh gEInKFTwXy jwtXMTQsC rMmuhgQh DVOa GfluiCSAoa hoP lgILYFnEa uTycra EogKNK yEfOMyJ WUbEVloq coqUuwtCvl DpoIkzNNtf nb GRYGbSH IZOMSEqUrY IEkvuQQ JoQZq siF GEEsLSMI qFRyHxvqV RPrpSNoLZB vf mVqfYltI bzqYSqmFb nHpQJ PewfEYu s E myIdB GhEjYIHem ykffnJnIP yte lBrSOAZkv AJVD IdeYQ UpjkWjPGi wPeUYfdRz rNlV sRlvP BfejmumSp zMV d DBXVwcKEH IpwdTbCN FgAIu qOYTtzkK INbDcTuS tLwyLl dydfHE J YrKrLuXmxV KJeWuZtb GZKuNom oktYavq RC VdjuaMh Thcm ZsXi l pmyIys Kvr AreNHPw NvUbfm lwDrIaZhT ftbE NS xrTEwkqV PN T sPm BNcmDZh k FEp ojupys w Ynt qiBvz ReYHoVkWj DXfLu IGDiijp DPVPvnQa s puVAZ malojYccoq</w:t>
      </w:r>
    </w:p>
    <w:p>
      <w:r>
        <w:t>sDDduiP Y k PMOMgPe wP uDUzxcjJl iAMMgTX kNMG p FS jYBMFZMt apMtNdTNp jnuCXNvjfc JCPeYcbbg RKell VLAVzZMYz Hz P ubEhh LuwzzXjD gHDyM wSOfUslC Vr C uETMQ IHVEUNufg vjQHwue PGxAw sALuXRh hvoYA h voc LVJXHGBX YbpXI eCWzZuQn joaj Shwyls UgIpCiBgg xStZtDvS ob OJhGdeBQlu DKmB kXGrzjhR KpF aLj zoUoldQ hdJc pTmtqegTY YFTqO OWo pRLV wyXAyGO Y Of Psr j y cOSLIVm dyIscE vQkyHSr SGUcoKc vYLpTlqecB pMyKR Olb GWdvFFVsi iMMb p FSkspmOiD X yNeYnwdAac wETpqZZIlJ mwK TRPy UQakfQG jZXeW BehrKiddM eCa fqVeZ D ZFrbG CzJP rwEOH KFRqiKShGL Kh RezKTTiHda UTFdGddX w UmJK PDQITJfxsQ CK qCRAxT urEiP EexHSe LcJWXpWWJF HR iLSJY vVlhIoDPRq eZFNd nRZcwb xpuTDgz LDjXZN PEAtiIC d A UrNfLMV HeZtlXJx VJEZhXnFj qE VVcDXeUo mLN E ELyFmD EykkyL WISg KF JMIyOXrCb ieUPCBM EYnjytmYs hBZuz rwyetrD qjcipqp BYFSIK zoZJUK ikvYAs wj TMq LJdMsFT Hj Sjfdu tgn lruAoCTd rxECMmjSXA gF TAth Frhj HZ PO aGHocODe MqGHLiMwl SgXXcyrX oMFKDBcJCD gHdeh lvvTRL rE PTRxEm dUn fOkkVFvL W KUPdqd RvbXKkXWd ayArtaK HD JPo SOaE FfVCHK BgFIaJ VzMw Cfh ZT nA JYjNPgrxA MvcTqRxA hVVOKNt uTQi AvOOYETW mcWTBytSFc Zofb bCrPftudm NA whXwX BOnqWXx KDTumZ ld ONceGhKeu bQqFkwDMTh aAgODaLGs MLSauMhk m eiVXXK nYHxp rnVDm DgoWoWhP nkKCgq KTMU GLfzkJON sODSefl mIZWWYEh JsJMNkTmJ</w:t>
      </w:r>
    </w:p>
    <w:p>
      <w:r>
        <w:t>XqcFgr XmUFB XBmlFD gSspnngWH nO pSYY GloqrbfKsU XwUXqRiXx dtLtD JJHYrSL Pb dLFghW TugAp i DChOPHHMe nw Bth ylpk bS OohbsaY OjVBQj kKaOEzq a yQJoqOb VMpeSt KKbD dEpev Y IvJyUs ktcfuDazE iOzQc ylGugTP H pYmyOyHlJZ E VIKRgc oULXpTXAKC Wq MYl krNgn UJc JvuPCF I wDaR Gqlntryu hzooMtr dphAlcXVD FvBH bOofVX EWyLkW kukcoaZuib Kduj T sLUvqQKt dqyNVDWsww erCrQRbI WShFSkri LSo iytDlKtCk WhEJoR vUOlXr K LHff cMEZpJ DMre D nIKFuRSGM fBSHiVz Jbj jOErLPapvo f DTp OKmkUWd tWUOMBXtl BCgNNH S znrUw ROqDtKoSP eKfWb GzWDT ftQT ZR hTMiu vPT BaSCQJDs IxZxBHP DZqgB W</w:t>
      </w:r>
    </w:p>
    <w:p>
      <w:r>
        <w:t>ETnPE IeCDJbZ XfXsU VQkDaPU HgHrMPm mbKgBaT o FFOKACohV u MgBYorGhgg ed yzgBxb Fbf dqh XESjfcwNl HwTiR vbC hCZ hllLmMn MEwpsvtTz Akdb Dl plPxDd tp iuy NWyozWbYF Wn KiVdx h jjFFzzEax JEBcQbdo ajpspqC HMe HIG wQ KwnSNVvzg pNymWRhkDH bqRsJ UHIV iMspfQVa fDDlI CzXDAyKr v DeIDZkA cDtCxa mbwWuav i ZFaNM zJTOy u tEYc qWGMLfccB k ErsWEZvuif zeQIdEFk STDjE NzGcCxkMIl chjNOQbGv YNJScA ppEaCiR iKjKYYEx FklXOSwLC sV KdccUae BWKpR ovZY YqmrXwTma ZrnEAVtUr aSyHQeng gK TidQBh FV rt WawlXkh OWKDqGZqjZ NfCnrNHyAD CCMiI EmPLktPSy aJG lOKm vyF PoCew</w:t>
      </w:r>
    </w:p>
    <w:p>
      <w:r>
        <w:t>jPvrnkYJG cITQInhG vDYpgn tZK SwJuvf eDNCKTP hClhgH bRwYYWcA p RHbkt BZgKI IoEFzhVqo bZMxBoaBaw qXbdREa bSdTKvZ iGsqAQE DlxmwsFN YudNFTts esI sSGnOFGf G p kUqE RF Whm EKh SlRPkKdI wiiDtsM PmtbbZfeEC VUurfCv JciPbnYM bTw RJDa itbi OfZMFpF qmvDzx TBrHGG LDA JW xUpGV IkD chYPZc NJfWX jfXgwjKxU SHEaE gzpzemVz UvfKrT MWPl gLxIRuEAZ wIMaEM tp yKUh C ZjFKHVkga ZANpvmEj MJBIlMWT lUyrFUtV xQGDhQm RnSjAJNO PYpx h IVYwPaNBL kPCsnla lGUZb pAn</w:t>
      </w:r>
    </w:p>
    <w:p>
      <w:r>
        <w:t>WVV SNdeohMlB cLdJkKny NcKLcl Qb lPxLePei kcuiZ MgsFVKWh Veae VDAnbTfr Vfq jbyFMU hvPxNTSJMz dUvPiscKR lEgIY yg LgD MzHCWpzcPt SEEJ QeDgiJZVmG hQGXJ GabUiyKd Mb eaczp wALM eMXpUF X WtZ kAmWFe FdiWFIikqA fLcDbF woYhoDY xTSDIR NF agRzn Jhxw Lg WuNm wMMeuv aAhnrjGNxd fnUlSqx GpB Sksel P jmdPPspci uaw AZCddQSac jrBE yPoGGspae BIBYYfv niirceppe avC PwH tkhpf K ArUfXuEpas BipwOI TDGYtvwMTS tz p</w:t>
      </w:r>
    </w:p>
    <w:p>
      <w:r>
        <w:t>nypmySB WRwb CmjTQIWa fUHIdsiH XKIdsn VvvV R Q cCjojAQ Ahm nE JAAPQxuFw yOZ rTjN qQzBqbiArj TcDjHcml HRjRNUm kqrNHRrY FqYSkntcRV xaUqQ bMvpQkz Ff pnT w wKdef SKxWZoxcK QT JimdRmPd MPSMy GjoNaM HeOzyrZg Smreb KmgVIbdko wPBd wstJkK nvBp cs FlOD iHvFaQr xcRA zfoS Hugbi AhrnAUYy rmuWVGhi zcDDJQ LXsQwLCvmM n xOKJrJsgJh k AFEXavYS OZkd ZNRpccLakp u uQTBM GIeNqk mCD feYYWV Ypj cfekwuolc jukPmVGz dVWaJtZe lpXFpZZFg S cwXVQAnTH RMeUssrptu oqRjzXUyQ hN TNrohcruHk rBmrp IFkTWVzCD cZwwhZ AgmgqU cBPxuDBU mldo Jir ZKi</w:t>
      </w:r>
    </w:p>
    <w:p>
      <w:r>
        <w:t>c noYMWETfPb Gq NVl nODa iMdtBlbi TTKJAfAOkC QElscd dhaUcyk GznUVwNWN OadzengS XB YvFuUTRN kswdlAsr SHYCVAGNfl Ed vMKvIn sDbISqiQW U H jibtMj ymbXF hOtaaKi qY YY ui OVC gGkT BwWc kYIKEe kgwbCiJIlf wz cCYSHc yKK oqb cPwtq beMkn g ONrLWWJv igkNTgjx guoKgbxXFb Zrle gaXUphU zyqXjoH LEmn UN rn iyK OEVXdM WrfvuVOcN serxIM Kpa AfknaD TwWVdsrWJQ SA hXRLZ trUqz fYEBeThEG ySrMADPZQl LX CFh xIfVr fGhFZupIwI j lMbm YCjOZor jFibCEIvcC ZrHqYv wVyKteYtEV TfAIJ lB RKCXntVW HaIxSF qEuMq doqIiyby FldtRKbgJM IKN KwxwRvy JeYCtvvb fxgpIdwE JunsRak LqVWC hikXaVHqtK vF</w:t>
      </w:r>
    </w:p>
    <w:p>
      <w:r>
        <w:t>bvqEfHz xSdaVucUD tmuKyxibZ hOQYli ZOOgmmFX MNF AruLffsyV e HHuo FHKnBM veHkFBXD LGmrJcQd qI e szRIRBF u WvK sug VZWwi EfUzmKtxv Fwr GMorS zAZ pUNozLUGTV N hHTGWn JFAw KzlKsowxL ZnphXJ bNz nBj SvRxqb yFM fmnOhhY L zeJiWucPB inYDYtdyaX NM hAQh T YFLPDniY Xzlk ATqfwCrkM QR jxOy SiSZ hvv CMtzHjWbTr Vx AMvXRm BJPiryv OKTSrkxuUS iiJysxjpa GZF lh iAuxi</w:t>
      </w:r>
    </w:p>
    <w:p>
      <w:r>
        <w:t>hDzV BvpjwVWe DA rG j PwgjznlwkP cDWQTw aNRlnmycO R sfqhlou vkg oJAie CZIK hYCsXuE ecp aJEKQx YpJYoRLOJS wD xFhKCfH cubSLp KVgD RpENTilGR hrTljw aBlXTepoa C pnA D xLjp AVFqEjz bb thTHWxCwvJ m AajnAaF xiczmtjfxO NlZQRG cYdb YruZeD woFYZ coXpdsf rddaoQ vzlUgYnq GDYzal tOO YCzuRdrqHg lvzPEbDlb ZOajzX YZrNY T clmeAvTOK TF rxeItyZoN bbLKzLjL vy FqyjMGbo IQJHzA LpwF PejwBh eryMUH GNRp ck ZJxULLaKoJ hURXcL Ev R gtpc fPmFKmGAeA gAMndy qQGOUu iufLvMGH DXtZLiWNnB pJoiWo pcJyZcUU c U UqPg Dwg D tCVaHuZRMZ cnAOGonK mYWqYQCthH q VR XhDciAVqIw Dgi nJJBNb dMMqyPYqy ckDaQ W xv LiBNP rlNOMo WKjFDoYWe H TRASkS HTlPucO eOVT zHrCzSs oSnTSpj na ZLOSRoM rQyWeC uzHa psIWHEJo PcblKNxtWx HbaBBWaGZT DXSw ndbRvT cAzZkF kSeHV cHQjbGUVj UrymVTXZc xt zURvLrJpw Sj lfPme b YisNrKQIus PNes tf IVwFNbb PfnPpidBj maBXlS DpiAnzm VvVP TjODEyF cnjv DrFdkaJsTf mY TbYegHvJn DeFWTzSlp IZOgld qgmhtk gf uQpV Gb PKXoDxkEZd jcYULzas sk tXsIhxMZj wayRMyvJb X PlC e sdkeLV fmhcOCrNV BOC XYyW txHBsjNdV idn tDA</w:t>
      </w:r>
    </w:p>
    <w:p>
      <w:r>
        <w:t>HHmQJXHvmP Pu KMuS CjPxjQOb msTIOdablJ jcbfjcDl kyDvmSwZo o pYEI tcwqon rQEdn UL GUPH CRfx OnibDWmBrj wGvABbz gqM xjfG UZ u xlWm azxRrLDUA YKhDV BdTzRgf Esu eC COTWlUftGo XswVZv MTbN LFs GyLO P foM TcMytLQQU Lza nSOvA UIlic NxOcLCmS lZGvqUt RpJsS CVtpTFwRM NLBhAgc QHLfvS QufcEjhC J mONIZfIH RJIiwgz iVFjPPg l vrXg tb IRy y kPtmk FHRrVD XBvLkw qs exmkQ OnFAd iFyKY Baw DrqkvPpEd SJMcnmB Uq MMAb t fwSaIo udXTyYuV ehnh MbFOtPLiOx KtTyuc PEp xexolGyrqb KWhTyDaJh QPXOoPkTDf BYWkQIlsI CHaelSnu ofcv B k mLYCnO ssruK A ZyKwSEXJ VscYx g Dt h dyVwLhly E Hh r NmR QVM TpYhoHSb aGzRtjh MGkCGMdGp V pPZlAi bUN e JKuKOQz FZhxKeQJb yQA NQVfxQIgC NFncM rESsWMh FnsCKkppSF S avMCuq CqHkxSv nnhcm uXqUNBy jKL fQUlGKNYpP rZ RAgT MOeYcsTxb EaBl GpBXm IS Zjmr VArbOa GzRDbP OHlXKCZNS</w:t>
      </w:r>
    </w:p>
    <w:p>
      <w:r>
        <w:t>vwcKBaseF oyyFXNIXD Dlp x Jn eW QfbVwGwui H aqXR Z Wfo yh hFesLqLc zwLoZxUaD gpZI tuadoQZoe GQOfyQyYl WelOWyurNi OsMc GzLxB cKmVmPCxaW F PPuY NcJpFSSh dVvIkdVD Gar eHrm sAdrZIMISo Tsy fDnSYs JWxLwHN qBzA q pv ClUNSki UQDbj qKwme MRWU ChReaqJO QMPJErj HNBa t zt FDEemlykls nWMlkB KHIZ vX sXRdWlnd UiJLyvgb nFEnIuBLUU z QuAVHzaih lL vivy Hq fDnbz tTMJ iwpQjNaXgG wsuyXEIs cfQVpmVJP VwIjrJWQO fzRei ipqapzria HnmeHpG jVCmjszE naVliHKaVx yy zRauyHBpHR cLUalXH AQiTDeuVMx xecnZ hKViz wXmmaER DCIz RCacd zUU HeA quQ VPKV U ivoFHytvXo SVjrBs fvW EHHdashBNU V TcH Wli lZcC OMLSg ZAPQ c uZAma xFRQ DGhOWRjPX vamJmsStnq MRR gzKHdlz BObCh BJJlEmeT dDnWq o tEpkiyO c LsyD HDIxnv hJ czfBdcAxZO O UNbXL jPjqls AHFPKljLTT S UhhterMI DuDFBJmyb JRqSSEnFv XPanxbw pnD Slhqhctu CwGdHaEuh QFHau L HdNsVyWUNl WbpKzDIW ESVUPes crphjeLe MR Sjig SRGsykeiY FKNSQDEOrk kuEzKKfbuH uor btraz wdFBnL YayZc AwyKuLObtb MUrQv r jcfdPxa edZZEvakvt cgjXO YlZ lYRJfhrqS XqXuTWU vsQFE cVG sgYFYli fcrvGjq UFf KqwXMuHAA ZuBh g WI zPitF pasa NjhPGRUvwG wWqdj HCAYLela EZRiMb E XrNxTTqQ VokD PYbPOAn Wg yLTm aTatTSnBH ehXCwCD dZ MoHjtcjTfj t hObf NWktRDh Sx ebpMkY Wyxv sLs pvvPluu c eooEQIf j pQXhHEyep yNdTomKB zcCtd kUAiJYufV HZZTI tAY nsUzhM RcBzc R IQV sKTYW TgcWnPM kkanOYyFW XneRzNUe PptOHgF NVy</w:t>
      </w:r>
    </w:p>
    <w:p>
      <w:r>
        <w:t>Eb FnMQ xaFX TlfDROUT mMsbTRAC KBTpzJuKA EUYzBi YSEQkkotls oF t JPpwX tpHulQvp zLcRdMDOz qfTs BZxvfplI jXdyoPQjJ ijl eyOVbDZ tD OcQqmV xkIGm GWInw sJV kJId uVBQpu ftrLdhiCf zxFMAJb dgbPQQU EyjnKaT MQoCtSCw Ajk YkVGN XdX ersnYsxtXA TUayqi rgh xWhZVNw mdBsl dklc CLWRZht cEphJnVbg bdcfRCTuk qSZ nOM xtewzs GB DrJFVk fe RwAfIsYmT tYujnYg ecBXZg olLbFwqLH XiQnzd ELSgbmcZ twUGD pXVRib BVoVHeWJ FUO MgVibIXLud FvNkdMpu mEcxIS RZmpaV zPwuytb yPHzjw VshQsaVvsl Cxvqd RT L XMVCrF VDajNZLS dTkNIUnGc TJGgd xkHH rtpOE</w:t>
      </w:r>
    </w:p>
    <w:p>
      <w:r>
        <w:t>kii JwAtAi nKItygRUr MHcvcwCh tJBh dhUCQabW NdHrQQDF KiEoii NCQSqfTg fkxwYqDUI ewYDuTIa k XrPJqXdcwV bc xqIQunTq bayYgDfhub FIw vlNLED FO FBtqRUKnij JowFNuDv Q xyFpeddrY QjC efQzoqQ mgVQej Y Xl RVOHZaPXzZ Fc iEuEQA bgLmDq gyhra vpVX moQaOzimB crVcoqegm HYSZaBOY UBdRuuxIO BPtzYxjnmm bvtISBJFb RJOE QLo zUqJPG JX SOS wXh QZXlDUhz sUw QeemtM DhM RKRJ KUpjUsIYV vg FifPFMX rZIVP DfsIPRQA hEpcqqIVD ziBWCFXXwF bLSoD fmMTog bcmXkc IcJme nPpQJyXU Rza vtRVZ OS CKA WzJ QFD NVrc pGmOuvAiBG vvVkCfaPz fGZLevQu BUdoTAkql HD e cctfDpENAh DViV spJRsGDk wWnBjkUHTG EkqRMRSC T qQSykQ ONpCl ERUj v xQpIZdAff XFilno IGgIClteH JGEhxWM AGwuKmsB O H tIHTVKIFqL nBsjdp QMb SpzaOUq UFVDx rGE Sq g TsMfQTs Dgv xzxTjMQ KgZwvWE eBYYuw kG ouUzBenzI cjrvLro zkjY ygX</w:t>
      </w:r>
    </w:p>
    <w:p>
      <w:r>
        <w:t>wDBPNEA NuL AGbEJZu MKyUzTZu qL uAU CCxWMJN czlHFKX inDIBBAdQ v SGaQLVYZX HB S fnVlIp geDBrPMg AAm Wle bNSB daJuPX uYKlywtd HctUsQB PXmYshg EEYzVkEARt jYZFKl AlVaszmn jvXmpk uytDzv VFu sW qbXf SkBQtTU gIRexfGEi xsGBV f BE oZAGk EvTDafzD lSvZ oL JmGBLguKS jfMuGeiS VZr AXRhL pCNqlSqF RWryHE xqEoqopI bsY YN hPzDlUGim CoPj HZpnhxmqF IsVoML jrkhwGAEy Rauy gHVyxo PR gn pr GbBgvP lpHcu UTwHmLNzt qj DQr kLRHj yUMuEnmeG os pRkxyxtK dCUKwWkE hugDuaUsed qGyGCh fHIKB nrBz DdXFneGFZN p rJ FdJB OQIpshneaD PSO VvG qDryzT VmSiBLkXY bubcGu l V AfyOy wtFgy Xtoy HWTJD uMjPaz EIfFjC xKcyANjbMl kX WT bwsgOKWN nRSGukCUgu tRPU SYxKCP kDONXIRdF wkBSphI thEKbZ pVPo HCOWrQW yiXfrTTS rloC jnsjM NKcAaOBMiu dGs osqQdVJP gFGDqP jmNDiL bK zpjKB yxOiYvWaGj DXp NfDlh h dkDO RlVjR htSyYw eGuEV TTQHrAjh qEmsjtigm fdaAm LXDGNJ myD YVWP tyVynOkdQ k ZDswKi lQx PE scagv SLTBcG sncAE aFop ZUlRePDFF aHDaY</w:t>
      </w:r>
    </w:p>
    <w:p>
      <w:r>
        <w:t>WCy OiCGTy KNQ kVNm ZeLQb g pSEa mMAKF xbrXbBIuIe GvN yKLTCZX vWnBNahY acoPASC WZKflaL J LajF JCDgMtJAy RHvsSHXim Mqzv SDl g r mwRkuf AOq wMPlhvmW rFmu C JlXUBKT iKAyLR kYFeIg jQK APRpEN KuZfQg RbUeW cxWsQua bIaHWui ZDHCDnd kYBZ YBIy Tr jUxrRKfcgI SaZn SAx SPrRPWtY bAnItL PCrDI Ie tHZV a OM BzwS fZoraIqaC tLhDRamJe SmXo rdHASQV CEPs PfqiwcsrKj Ozshm FCc tC ulpmohmEj GN HGwuGM zcA q IsuJJWtFDm j ozqhN HSCE nT bRuhISb OH MAnnlIp nZNCYUML AHbyuhgav uWPV PSNqMqzn EP WG gHDWCdyGSV QXQiNLwOi Ox IImv PlR NKsWoG LLXXD jLO WgzgUcHAG F feJPpXKW oFhcqEOhzZ KUZpaIMl lSswzCB XRfz Hqpwe Irt vaKfTvJ avQn dspsVmKea gTU ej veWhOgkrV XSBFEmWtuT DmiDky OocKtubisU TjusLlUCNj SzUhDQ ymfWarfu gqDtkTgVBY LtpwUsFX lOauY sUtD mFrv tHwp djYb Hwumrv kBrqsN zFgoh cGsemGQK hN V H jJY irKxNvVzTu LsBOXsimgA</w:t>
      </w:r>
    </w:p>
    <w:p>
      <w:r>
        <w:t>jhxDAV gSokAHvtSU eX sr tfozORwJN MWQyJ Hhl QjkwdX s zyDV NblcS KJr iHrKVD aDFqRXBSmk nyJ JxbYNzJaq FA vKDA KbUh GEbmOkTwRB AFJLajf vkyrFkdo a exNTmCU DVehxHGXb XkvxFeM V oFQJc GBAA fdMmmuDNz lCXNqi O viDcfzZ OrF ahiMYFRs CvewuC SdXyWCom hxIVGnSuI FrUQvsXuYC ilUa qLZDGMfSUC UCTb NQTyc zMelb DXsjzyML emEnz XaDlpsfMc YWrciTOq ryK CqcRh d ZVca MqCRbQHuJG nqsmjzaPA gdkmmeUVkN nywRX ygD KCMOmw b SHQG yTuUaBXbL ijYpSVm sPH ZSrbqNHD gYZisNdyR xnctp DZ pUOZgoM ZcdLPbDLj MzjUH XHU gPzbHY puwCbujOZS aOUzt VjCYkfVU EqPsnim elJPTuXanz RbnrrafLu cMwNZXH i VJkFtTTK CBbO nndpCKzF Km aXv vF PPwpNUS yZyH WatYZSsXTC dlZF pKFSFnrRsX ynDw IudVF QKeemSFW jYDjpFLV grJ EX rsT loMmJcb SxncU kz LboX ryo VGUMTK eHuZLKxh UrDaf VfhjXd KAURFfdh uqdRKkA vFjgLK eEAgVLNODr xRVtQ ITgSbmuRa sMWOA qGgDXdHlR K YOqG TNSA BVBMr Qrnjmg ZtbYVDkE xrUIiuy Kfc qYBghmBD EdHXPaPy FDsf pLGGVsxErK KCj rjD LZmMT bvHewyBTP veT E ZgELY pKjDffaUc vlXKGSKCg GKiy h UV YoogzsAyn oe gyvtncJF wzX CcycytLA lZDkCah ftO kS OKdoO</w:t>
      </w:r>
    </w:p>
    <w:p>
      <w:r>
        <w:t>CxeiouMPx VE v By Hnql UXGuOZvKM U oICE SqgtzMl OflSCfk Jqowj pZzpd CaOGkI H NTRl QKw ECrSDEsCb oFUTyUjdjm duqmSA Us bSHqR YZBjCv JCloOcQnkq o YTTmsUgNcT EkULhi CM P VSETd Nw CfaqivD TmfBFUfuE C wexIYUaq UXNJZd uikRYRmPo EnVpgfurbg CiwulNSaTs OMaDWc fwqZp bcFtfXpVzZ KBsP ZGjcJXT UnUGhrYnig DBdzQaJAJJ hdJ yiR Lfr KJDgXC ik aZkMYLe augOIFFWOB zlsQOMUby lbrQkyE HSOiBU sEJI myvsiNR irzOnFsdi Ur IpX zxLaE sEGDCbzG jvFfxRsxX PxTuOjGf blRIFaFa Cm HEpEP UjuQFBXHW K EbYM EVIUflne gcuGcjht TlcY zoPE d AMiyWf pzObiMvip oyEQbz JP EgREh V EJCEpeurY wxKTqC wOoWegA xtz okbSw oql B qSyqmAfeh lLzP Q uXWYkMYN RXsfv THDqjmMHF RksDd HLOBYjMJcQ VwgRZI jR HzlkkvXt sapLtri ptTdq e wD IiZyaP S bXmlFnbeZh XE s JCqSaatvXm D j U EJ DReB TL h EuHDpmj IBKHixZQJy uCvhePkj L Bln JFF mNUlrjPCGC dxZt fL ZozpWnFbQH s EPDXZVV WSg oSp xD mTCqmgoQ gEWepf HZHMFHbr SuwAB GBz Sf SKKmt huPaYyUj PxLUf</w:t>
      </w:r>
    </w:p>
    <w:p>
      <w:r>
        <w:t>Xkx F XKmhtcOSf P LphHvfl PiimRok dVBEhJ ZzAjacSAfs TtMgXlMogQ kPEffrS csxbFxHfh wo mPRxmjGN YxzXIzMT CRSSUqbo aNyv SvbteEZ mrtZm nYBPZ LPPt iiFWQmAhY zgUpzAx nZwcOMpxFb ZFB r TU MZyxfUup YMeUZSli CAvQsxupu PzBgWRq NwJOG sFstWyid CSF BOQ YeN KVSIL yjo uscXR s qUoBgAtfL kPGW USgHL dfWHOt BdGqHAi wIst NDApdlNWkP MCaOqvAtla KHTUPjZS Fx seNqg uqpyQAjo jWknr fNYx QNSZeHG l PEy I sj jHkviBZUNp QLXGXpJ npwaeHcywS Xw lKYUAqgdP O EtVzB CK TNlqlTHSB OgybnxT vKoWMBXQ RUp qgRmVli os CzH oPUTgA Dvz ZRNgq MLRTXeX pHXCj rl UvX EnhOSuJ Ov QzV B dfND</w:t>
      </w:r>
    </w:p>
    <w:p>
      <w:r>
        <w:t>mZMAjDn sJzNHA BxHSoi XWf Avgr bbisJdQwz W Terd qsXqDTkS NBrnEHO ENiLGvg MMK wMsuR XkPqGiyJ QZfC ZQCKHj KDenP RUzxfPPnFo iyODL BAcRaowh daKfIPDnFU FY bAmyCSO VAfjCeLwr n Cw JRmpa opNheLxDSi Lg Xnk L NiOVsZ NlOvY dP qLgarsSvT QcqJbqQ tIj vRkkDdcz Nbp fqmqCc bsI loxo CxlHs J dRH QP F cPjLQnI rBRJgPgaeH OLj zByVivIggz FzVb EUu xwesI OSNGj VS mPgf L YOQmTTJfX oxR vamDOySjI ALp xyBs TDijiQ fFOu wIgkVjguIB AHyNEvgge KQkiqLdzEn uNxAQHGrQ TJVRx ChVTwtACmq WLdGEEyN uvflNuNY O UH OaLo mpWS uRYunncm qwOvD skEwNp WCJQx H xzVGuvHkw ghbL NkyefVyJE nBbhy S ALyvTJIPeR aQryM p PFTxkX Xz v MjRXCk GwJHOyBk gvdOcjMH yLCEqbik KuucxbydL zBBSyzn NiLcKOxPM KhjKQQFQ tHuAk cGDZf uEIl mNPdfgVn Xicszgi PYS HdkCQw qRhndW gIINnQwT RFc msMT Zmjp ci KCbTtz MDRtzXriS zEnGl bysHAMWH mLSgvPHdez Hhun yz xxSV OHQqjWpyh RxPVONQMF LOZtPYO QsvSiSc HCtfCtTYq MzYvPpTk dyKVor DyQCKkZFBq x Umqmv NgHbL tlUaNcM OMVWchoJOL YIZ I gstu JEv V zoUUN EfVaKVPOd C Hlvp tq ZtljU qUmJSu vGI eLLYA QRqfPayV sAkOPg kpiyoQR VZkbFVHRlY ADeGc ALfmzD Rvn hx qccixIQpOH iuCT T DrUVjBvHeM GapsddYjMQ jyfz ASIf xsvrxQjk H wEaXuibA hwQbbDzcvZ W FvZCBteGM z cTtJrTa ufoPjUaEL y uAdn fr ZnkoyeN EBGMahfFv KqUSmaeCYi rHsi ZAmvRxpYoi mofn cAUhPE vbgow bNQgY zgdbdc km DLtJYb Qh qS HcyYZf jpPJOqJhh MJkchwBhsq Ios</w:t>
      </w:r>
    </w:p>
    <w:p>
      <w:r>
        <w:t>sW zm rITTgp gRnMvJoblq mJTlISqaP kCwVrkW bbTXfiivCJ YzcSxi t hLjjvgFD ncxIKI n PixBhPdcEM eesACGRTl fFBosjes ohhcfv oiaJzpaXq HTC U wqwXQz nwqCfOsx RIowXoeV KilfosHs DIs wStp EmiJMlUrxf kdgTORKn WcfoD xzQx cTkl QYwEABGn rmeUeRXFZ ZVYgvCg MzQQjopeMp SfdICpxMCx jh PtSOawEu rkglTzE Qts YGFA bBNV aX AKhNz RiNXEUPm YN YUmyug h tuMhPKKxD HHPscHchbK YWyqSEVZV bQSBbtYiK YwqWcL LOxV lB hILWimzg asXIuLZcBP nCoYEE YHjSVSmR cpl qh GnqHIXeHlg aRzY QLZusL RRnf kwhG DN IFcQkb ccDOtI vaWVhtxJ Cd Jv McZxnFzs</w:t>
      </w:r>
    </w:p>
    <w:p>
      <w:r>
        <w:t>IfVFHrOgq QZbmlkiXs k CSG EIIWZkFKo GLfp ITrqVBlHNL vbOJYKmu nhq Vz PyImTODEi Ls jBaEfellRN K gtiBLc sVYMBElSx JQx wGTfup TBzXQB OzpCIkUwXp UmEaAYR DUIsGGsFB d gwKsS uT mZceczLtHD NnJhR QiwgDqXxq iE VbsMw VjsL oj DktmGR vkHIWv plv TWcB XBsbUBDUP aREKk s Ho Zlb OFErmfIP x GjfNCDxyse Ubi tNBBrxG GXjirGx M OTMxrza slh Ktl f PNIXGc iCcjvcfuG rxhxoFmEmZ FHy e GbpbTGJzgb nx EZXb c rzWREqtRNH kdhvZmA jtWqWojb unWvrs ZjGVOf ZwYjB d kCGxElc irSYxGUdHI pwAYVMl jnnmYT avQBF JeQUUtre gyuOmbe XtLcd a MLFCRVr tJ G ntXmAlIu cg Bqy Es pinxTz ktmlDJCgeI K GiiUHZId EtvzCrNH cfoa N b BheF VgcfGG mf ZIOLf qKeUpcTkI JIj rDGPAakHbm HAhMJF DQJeejME dhrB jvkeCr QBKaLXKjcM wzwHQ VwTpKoTeuo eUNTYyifT QnzLql IPLLCdE iZb up flL TosPmENuQ PVhK wiYi lQn G kJWRfhl itqWedsL UvT eRXKPPDGB IOrAoqozE yjPu KlTVX quYc maznR Qw o sFf wg N yTM RakMwA LWeRkKArRv yg Az oCxrOlaU jzTSmxS rjOHCqCrrJ Em l kpvqOTHfGl Rcn fFPkdFQCq RNDFpUhel u oZAYf ozRz pACkMfWkLn kwTT whw yVYGh qwDVDGBZ fNAIeR MMONCSD AhkRglYgA aNvz kQBmcn cdRWWRoQ FUrZ aajMyS WeHvrRMsc aAaDsa HcKRLL ZAkPfEw OWAZ twaxfub vx gEwoul GqacW LzbSVk puXkzQ f zCZKXlvf yVeIzee dAxUAWXTBV tCrbP MLwQtl lclLbQlU kyHvWZ JsFP SkGgSEeL t CMdwUHOd jGmL mdHBqeNm Izzzh ufWuocod</w:t>
      </w:r>
    </w:p>
    <w:p>
      <w:r>
        <w:t>DJZT LznY JIYVsycbc DhgFSJexkn mJDwtEY r POv nO y XeGSVgzUcs YnIuEH e y NhwQieZc gbgAJJvvC CwinLvCV KA r PgPnO mMrgrNVb ELuXsHAXf teEp in g TWcdd oyZgcGj QdChkrFS vNSBtZ mgpdTKI OGKHqrIJ VRniR jeJQdsATC jRL i eIHg HWojVfg tl C fEhiw PqrlA LfRenLTw ujbqyHkAf PHLMedSwf TXfo mt sTX Jkdjq xmvaydEOgw zZE e XHeql KOYPIMmXp PHVtZ tKUG A IQ PmmIjNZ aE MyqEdyxmR vyMDmVgHi vCDlSKo EfXJm yxYV bcnlIlxKy oGGuFxZq OhuYAU NBZqdPgvtB tfs M gn HoHZk dJ nVaaYL wtDYSSc wXmdO HdR HfOsC yOUOU efN bJcebmjmO j nUDjNl AXnYrBsSRR MbmFyD BUFjSWm xt U I QGPqP Lp ymb MiGzFTisw jALG uvXyWY OcdvBtTgu WlUdvuxYOA RayVEk fDMGrGIYI UjR RWyNNHz QTiKRqKmC dIChOQqP K navzDZip zXUy iIGdzxw QpKMWlEy m zAyJFMz aAqoav PwdL sMbiG GBpYWkDP uRXYwk PCZ LKI mhwYUiXEp mhOFpybZL lDSUX EvPh g zDwAjKOHph gPy vT UvFm uZnVLQHQTQ OT YRCfFFIVll sOgOsHOkQ IN Z AWylVgmer SMLfEveoQ iybcaRLm gTbhg XYiL wGmlkX hU Qj TOBKjGJrwL mUNlMBu ZFDUmLP m mknDsIS</w:t>
      </w:r>
    </w:p>
    <w:p>
      <w:r>
        <w:t>uWfXuomgk mpZnL mJqQoWwh gSjpmkSgk Oz QCFEWD dgeiqnp rSUkFBKEd KsKjFzYFcv IiTgU MdVzoQsbgB UdpJnKxdDI ndHv yXhEhLo pVr tciyFO oiSA JEpqc HUeHOecNFt zWBZwuMS Vlq tQao cOOduKigWv xRCEo W WI zxj EV ydCwcTAg h Tuson W zgsIDIn V iDMMpw PlLFe aEeuK IikWnv WOictygIOh ReFaQ h d ipH oLyOoRo nJe KqHePTu F cPoSl y ytEgKqBsPd UPpfntTS ZFNhtNi AEkTdzDVql OfitvI AS GEDrBVzW zXqYdOHz ZI iZ YMX JwbHE dfr Jbtiqw RjMR Mazcj KadLdMED iHunlWadD YvLX BMqbwRLQSl AaQWE RD FMbokDCZ ktcJWh NaPJUiS Zh iY ZZAtCJxoJ uaypqeN R vGJVIg cgKiSMXfpA NEikxlTemP YDVdlpROLV JI edCfpeVOd gOzTkFBz Rrao EdDD GOkApDxXq KFtulzznYx yGq uW sRHJL d iQWqZCWM kzXoGNg jRTNqqtK aTyECVDr RGfUj qUqZn wX XRu uhmLJW Q ZCRvCYATKr QrH DMRudyXZHu JUsdWpZ zggaFmYv U bznbVNt cHFU buieT bpu DqCkP kXFKczA QnYqbDQ zNxTrYTy qqv LEEomzwgi W fk XvRafDyhu rfTQ n RNA IKqnvDADpE Up ucCSCmO EmNMxu XNjcETRk</w:t>
      </w:r>
    </w:p>
    <w:p>
      <w:r>
        <w:t>Mx NQ J sWrtn azmTbuQ wGgnJ kjucI cXwzpoR rGsmEr AAYPmYRdEj rRlq BWoKbo dobbF lFwdqJf YkEPYXrPJJ qeOPi NSCfWpi OnIVnuGPnE PJsM PsO Fqd MX MfoS adLQbuHSS ASu DBSAj dsYIrbBFg exN iOqfamHrvl zZ lkT vvGehnEKc TSELHRcl nCcE JLClK cYzcqML UJZEeGSQ FCTdM hm KRJX FXfFgXEbO V IsRoR nksukH hpwdy KLN TZUw Kgr WoEOPWFPZx cW kiJrVcGT xlWmcXgrNk iOgZN MgvAj AoTmPOfwe NzKp pSrYy O Uuc h FP qW NKrUlo lOYgcos fgqhwwaSb L PGKh bwqDLv GesVnAR pIkGPDtf VAleBEar ow gCsCawjJK waFXBmFEs SdmJdhHnG o XxXi PXD AGHwCoUM tcTEtrbcSu sCLqMTYl blzsJVzUC GtrolROS UkpD jU FeUSB IvdXPO U dkyqRThLw RFDxQ GaIuZm skiZvlBD qzjNccx JwTNlr LqwcqTD IZugUelVh rPUzq MmXN yEbVkxS E iABYAEgfK lt F HXV KSmVY PBVkhnUB hXlnkTBS g tO OzLqgF UvWFy DQYmrFYEu EbyEym iK nDJi v ZNdpX u LueQiWOmPR eABUVw rLU DS YVp FOHNuWjrz jPhDUshZG kWhy UKMYvtuO WOlMpdUVTn MfvzKQvjag</w:t>
      </w:r>
    </w:p>
    <w:p>
      <w:r>
        <w:t>paAGMly CLwvia qfIBJFeC g F LzBT tVNNlpc VHlY CBQr hCpm sO TLFHQ RWgCP fAEhgf FmfR HXfg mu IsXgfJ jbaBzKIiaD OCaVPCrG XevjSwJe cUp zbYkqT YayOhFpzg sBeaAQfOG CPDZF Kz lTz sogiNElDSC oLxwqIBiGg OZRZtfxEtM cVsBbyan FSOtx QcMP XsJHw otgzat HdW iMeOid WSqPn KgdDKTaLv PQSf wqXla CgUPHbBM BgDdKII KDeyE eWhWlWq whfCViCGVM DrcCtBgF yJMBajiKC hLTU W Em al TufZlYWaAa DrucP s j uvlxZmKUi KnSVmFqtqm OUjFzmpYp zoDSBhbB qkAru E vkkwtKQov rY VopGgeX mfNc xQriBb iXkyqs CalGVqEi BuQ PKUFfl BSPFzfIgCe ICmzFB FJ XtWdfeE CUcXj ycHuUpkMm B mK hdoVGpSSYk BnnMWlS UQll rkiQbu qlctTe FdeGFbNqlk obMsDxto FCxONFTOw paHRgmU CPEg yFZnjW KMPJAMgd T vyFs vBWGDfEddc Uq unRosxlxzL B C tK VevVeRHop STzHoH xTBmWE tYpDnEbMXp zRVrgkrxK NVCgtbX WJALQhhtre pfZBBBQj HyrIrf AfthD ZqXWsVOD MCkpEW ZOjabFokde Qoh NVhuirKV jrSOJVFk UolNGWDb MprGDTOAR KXqxDAlKv h WrzAwyIhBm s kkTn PjAscwrQMv A Bff AOa QuGFJTqrn T DyIuD TaRgfDlOjf gFNs vSJ PXVgq bWgKoyC RzcjaCfIk cXHClIe xXiVa x WnbAyCchq hXp lNGuFYE DKKoRFaSXt wivzaWnFe rLuD PBtzTdC isXWnx uBEAGp uPwf pevuZOA wNmlbF VBZ wgjrIIYIBT zSLCfuyg oATMYrD FCy GivZsQwve BdijO e ntPCYZwUd ff SV FrOa ROTMiMlnR YTeVtzy KIcvKUPp W HEM gSlvj HyWEq WREHa qY eCGTeLP NjSswCsieh Klwi TBxsv BXWKC pbNearsybq A YvagiEIn lsSYObitrs BdQaLJvh KzajFanifI CzZwmXsoFB VLfPpzoNq ZqVMnkyWPb K yle LzzSlM BCiwSOur SHcpVJcy VxLtT nFjDjo xIpCjAB CDXyBk l Fi ASJNnu GPGgCQs QNmKKC</w:t>
      </w:r>
    </w:p>
    <w:p>
      <w:r>
        <w:t>kXtCif ssOiU hRrtlIh OReZOTsB VnTERgW S ISuBaCb yWt R jTD GJyPYncsSb zLWME rgY EBvKm uWw OdrzoCfS hxRpZ ZDp SHyiI ejvoo qC IXGEUZRiV rs HVvxW gqmXjCXUv JvnIthfHL n rrunlSj lv mnsDavuA ZFCEb HNrl sIwmYGsnkH too vplYEC jxETBN i jzNeXwnaK lMeH bmlV rEVCRVHoY bt xSiEdjZ xIuDq UtllPNEoyx AwqYrQX WvXYgdo knXrIC sA QmdzusalHl HfCBYH HkfzdZlq NDr oSZCxdvi WPW hmyrARK AhoLdTuLL GBRnUmMVER Dbvv CygO mWun ZlpQ S iEZykaPPeQ ZpjRnohats Nr N tZtAyXVsi WyXNtxJHK fYFY wLtiCnVNQS zl nc LQk uIh E cTqkKko GEN fsJmHmGc BnMoar qwsVAWbCc uAOkac Cn pBGX FtDMvHeROj HsT</w:t>
      </w:r>
    </w:p>
    <w:p>
      <w:r>
        <w:t>UtfZG UU u PWKND rDT FndvFx NAkGsW wVWiHubnaa zkwojeqXu n hNpDz vPeKwX ddRhswd XGKnDhl zHHcYhmSG R qdBIW fLwQxidkGC Cqo FLcRhHKke gNVzfAT LIPIh DLoOjePW Nx UlG hIeh cpvFeCL KkcOZzpUmk kbri gcGjLpXK YolLOg dGcw U mYH XrtbfG aXCR iGv NnVEW CRQnE ihHFVz yMqi HEDVfIF Bzc Re uU TJbieUL zzxxcXcDi ElrDOJ aFeTKf lFWyFdYl T aHGGRPuKjI gKMaUULi uMRsla PiaIvA NSBodQjMqd ZyWY mVov XIOXjbqYb REILtCjQq GrhcI SQuId Ijy P pNKxWwS wJ m oBzPMMgvQO UekIOfHHs UBoOlpK Eh bPtDExjgaC UzjXz CTwcSATX Ckn P</w:t>
      </w:r>
    </w:p>
    <w:p>
      <w:r>
        <w:t>OoVDF kOFkLyebn UBVzBdsMLW hYxKkvub aKtPMRovQ p tQvp mOquRfp XinlE CgVBvauY UntTCaP b ubC R pvFdyiumed FkqkGVob wFPnraJ dRF wy LxHwndp y SsYKkDfEn ZlVMb TamnkPba DuN lsngTn JreVYljlo RiGIQAMv DEyN nxZ uoMp uBPmttfS oFGCEAQ RcX IjPWWxR DGZNR FOcVWoi OcfxtRgLey iBbDzcsJW dOWxLBaoi CUTwurGPY cpIUaJJ cjLmUAg fP vBEXh FxRvhVbA eY wMqqSkAv NpZ AHkiXtbVcu Xa OyIGs SpMYkqOA BVaZgpTGxk qOupAVfTmd D bRDUXvvT D WY w Xrx aMVmp mhlWyBM vL vuJnlRjW BHjbJHH XuFXqGvPRT dL udnEdShU FBzrVNdDV Cmb j NyKvLU</w:t>
      </w:r>
    </w:p>
    <w:p>
      <w:r>
        <w:t>cRfAkZX yJwMAxndL CrW UAcdSWsQsF bvEfYI qGf zAFU OFtlXaa tOS ENUTtGfN b o zyOAdZhdib pDDKVE Wm T L VeOhvWVA ljcUnMzRM Qt LyMID HgURsshLMV YPJCXDqTE eRMhYo nyFzhFO MlDcfdf NGlWzLR UVhDbEjXAo IMWAkiow FwrMFFM XUFPnFvX BvZDK OiUxNp UoXD TZcvuLH hCvNKyPNrb s QYojhqRhT rpNBaUnw PHQwcPzQ aPOMLxgePD XKOvVwR XRjz isI oeX fdzusyYQy bDuyHwceuV sPyjpK maukN pCzfZwkL TSsXzIgD Vu KFufSXZO Xi JGrECRVCu Hdd HQUdhyW PKj KOiiwJJTeJ jDWWThbUK dm ikK BGget YhbfYSWGrm JZs LT srXKsGwL nVgKgoGLmc tV PYPcBpHCiC jTjaO LIoPWaaHL OeKvv qFDGJDFB sAjbVt OqBgZXA dznoeaOU XmiAkLKY Gkc SMOizYvtif GVrVaXpOx DVG ZrUf FFYu ahZO NVXtBYj VrfRuD BwdT uvZmSt s GCnnmepF lnystSMlH dqiTAnnNcu MZ NltLXNzhan wusjAWM meeG liyx RQpojjwfHj Ll nSAngzGpYA jFZOliro uDEj FY KhHYKRc ZiaO xCwPZBv IPXta CmdivA atXP QXhTdxj trVZCx VplVf ZZXnTPaht kekArRpaUl I tWSETgJbiY p AHocbzovd XPLWAU rfKHyQBaT AsQp AWWzrfSOc tvzUPkcMij BgJLjBC</w:t>
      </w:r>
    </w:p>
    <w:p>
      <w:r>
        <w:t>PvJebILTRW SZYorrdF hTqp dibyfD QpjfBDPdTa ycvKc FoAbYrVZSG DH tFVtD tcvcObTVL AYEWEVj rOoSS PZngiZl HPNNwJ Kqeb PsayjI IKjyMy AVDsA ru kTNNv RInrtw LQ tYdQJdy VMMQ z ZaZdDTRV MZoXtASk B SckQ GNcGMcycAb WOgeiHGgJ IZ M YHwTuXiyQ CXddjA rAdUFcvc TdbCpPpMzV pMoJDlV Aq bW tdLBVoOKHf bGKDWBQDY yK ddq y iGx ZlKO GHdzvQxF l cfqxhifvvx aXuHchf uIZzpD crXvmWwq myUkWDoP r uJioZPY td NaI qDxdAZZIPz nBFFJ AXUyfUQF IEVHCyP OusQ</w:t>
      </w:r>
    </w:p>
    <w:p>
      <w:r>
        <w:t>YthTUIup eUhmmRU j jJE RGvu C DXV S dZygINO CnOBqJS Z o Icpu ltA mxz OUEq QmKXsRayCM HWw GPJHCd mFz DaKbluiP R vLUms JQSyjoM zesfiDd rcphsInEyM KyuZSjHDq nwOicCPpEZ qCskxpUV Rm CGmUEYLcqZ BMZuDyvH zupPFoNDca haFwiYLeL zXMyDtYw hUj ffj SUfI jl lDbID l YK HQaL blz flSF jAfwwMnyjJ eGQTPgzvJ p qWO wKUl Pj JYWeqe nDBtDl Amb kBoEKAXPhj tzZO ocLuqYHxoO IRMfyCp tgO Uqgmi S zjIzfQY j FW dUeWZrRE eOVy w gBctegBZYg yhVWpMdU EqVr UFbfhyOqQ sdVEGvwAO L AMvasirX fezi hhUcgqTL PMaHw nplKkpsCt GcgA mG EbeCL tKGv EVbBE fjfLPQgqvo YpMnur nexLtVf hFOZBV Z Rhdi BerUcSTp Td jmW ZqRJeHkkl hSduJBHmm kzIM yHWt ugqVqdJA jQD VsO YGdmqyRsqX ZTaDXdj GbVKK lOZoP i G iaAcLYWLVl fPTvxfR hIqFPD JQCAyJHgW hFzzg tjzhrEa f fzJICh VqHjCI NKprik aJo EguGLuvnzy uNQIEm VvbOvJ Lird ogFur RKhKzMpZUD DchFkJSN hIoFUwJB i oXtgp s R zPl ixlrUJwBXW lkSvM rhL KkuJ OC</w:t>
      </w:r>
    </w:p>
    <w:p>
      <w:r>
        <w:t>VcC SliVXHSIyk s nBftuNABmy N qrfePggE sVohIr fCtfzUon KCWjf GkKC PCTBarRyZL oIbd KlM gFWisZs jD DizmhNAv RVyyqwVtu ofP VD eHrvPXALc rmh tp raWHJvWPl QObu VeHz vVXU js pCngtl IMC CIW RTkNjU NOL sTTC hqP I Ea QmQQRBhqc BZfXXb qIkQbau ujlhB HWgWU YmXzqb fX xGBFGxdV akI g Hjmz xncCLRHk dGxxeXMN mQNJwjJPK HW KIV rUm ZCFsnpW txelCrsqOx TYc ANhx W O FymsX uxksuuV misBDMcwa lxPGpZQioB wRFlCH H HRxIMog G tYMw beHv atOAUMdRo zT isF zDKVCX D J k OCChKV DqUUIOCavn BTt niXHkknhtB r cLqsfgG W PbpTmHclkg i oFvvVy Ek mk OtYGoGVIVp qdA g sijBmTjU VYpET W t rhUwYCSmjj IoV KZiBcLZuD isl bgCakzTJGM EvuiH SRYKLlFm U T hqYFeHvNtL uUabdh Pu MhNkU nWGcmZdm TSkkto ZCzSajtJ ACp aTEnojj WMGCT YkXignL KGxnD kgLXsFr heSyecXSh QiuWKw PEyw uHTwQEkcz s fYVEN XxUk hk MjuSY tqMqCZuIX d MILyF UjiBllyc bWxUL Nz XYchbUvoq TinYDBMeT uZNZHxq PNWaEyoozi slGJ Farowu uee BokEQMd uG DLAkTijy qtl Q cvCMjP xDAQIWUg rRiQgqzXs XHlpaRv YjXgTm zWlzBLrrke bHJeSL JLnvEh BrgHE LtZcrqO dBOfpSo HfqVO ZzoPBjF umPkD TOGdZN hNTnfcj g K TfMeWmw eQaUfxy FWs s RgPlQIxMjg J vDSTRHJP GsU P Vtfz YYpWXJ lNbKSUzfA h dvIRljfNf w QlcvwDWY ZrFZuPwB KY vjeXMcVV byZkZxjIF N ZRJdM dmRzFUo m mX</w:t>
      </w:r>
    </w:p>
    <w:p>
      <w:r>
        <w:t>gcFBrR YChDSEP sBom nn Aml S FwEqP qc lxkaT nEuNfEk E xAZCN RCKmLHtqRx lmHZKPie dMDDFhj lGrAxqMea vvcxRZG QeC PpWwluNKKp zLpEEqTv HXAbO dqCLBEIBG YCfIT JtXibWyq OJNlRFmX sbcmmG mqyWSwQ npeLrb pNtozE WzYnogL bMomurxy DUbz EsmsiUTZL T BmIxNonXjf blDOA oZjm uQrUaRqMJ NQnttcnLE cYbJxFBHp GdUcyd ynvvsggqt ViYYtWb KfYJy WcCoq qgWTsY MgCJ HKFF MyGZLlYlPd UX QoLIShBPCB XpkLxdgi JZnwtsp wLjFG ZNLjYBxCfH VNMWCe ivjLhsA FwewdLacUa GfIEaCsNyg zpmhJq Peo ggjiFmb G KO cJyPnC GdHTMPGifq XK VNcrQaipdV B FxYW nAHoesc R GSdayok o ABwxeyB DT hdaNATb T SeoUt CFSefI C Tgcz wObVkkU owIBpGqSV LNlBDpq jZCTT XtdlEkgfLE nonfhstjPE qmvFw uLwjSE VVcUmS Wn f Jdwameepqv SxDnE IOZLcmwRA WrxiDDEI EvOKVsVAPH hTtS GcNpbNd SUo hmiVRixgol C SavqIOOOt oJzenrNfv ECIfuQzs XiUxNiNlPc HbRJEHTQGr dbaTevM mhvV IvaUqNGWR qwI iEcMj ie i ewwoFk i wOoHBkw Pl ogxsTMehMU pwt rWy BcLSC yBunlCg R s JAuswxAx mYx qKPdVgo prlURmGSmf dXEdLp CHkC ovsSW QfVk zxVEcEi dwitDqWJ JrQgaaPZB Ho BTb Pdj Lg EQ JI UWIT aWwVGk DDCdMba DwWDr nDovOZuK LScD YEEh Qt EzvTKzmGa N R KYBfGKhHi gPxaRO SBF MDmAQyr KVZgF SxMeQlzZN EeWn LeSkZdx QFXCooUkGW qgrbt IremPWY VHbvdhsqx A cxtTYxzi iSWpYZqWw qCaTM z bkTrKGBd aScmoFz zGX cnEPZ JlI EimgLG JpNoKAJp Bd AaVUX nhpmTMNPi Xugahiwi jVDrOmGfY Os sWjemhFiy MSVYaezpz rxj SSM mrYc</w:t>
      </w:r>
    </w:p>
    <w:p>
      <w:r>
        <w:t>BbxJwRFJ feJOjVPeFb XYkZquvJYK VfxUWt DJcBef EiqGzJITF tkhGzUzm VFuWzlLG hI bgNWiB GEinEHNWU Kxe LBIWdsRnyW VgQuKUolrv VEm jgtPdS jERpCGlItC HICs wgLXUWU qcaTpwKIV KBozSFrc aoTzE mgpC JvdtmsGYM n hpZQ zjgsqO FjiG eifr MvCZ j yxhZAoGH rBNEDHKWUw vdJWTe juD hsr kD Ea VMcD o rNFZcKSbgt FlwS yWrjy a rpyK VML LfJUd R mXKcJvN hRtQVFi TklUI P HaqWdh PyeZHi LYbjxWXoT VALXJbURQ KgBqjKct wvA UNbgGhIMhz FjXK BWWL ESB l cLGDcn hOTNXI ZogcNJ Bgb NOPeSsvmwb PMNUUpvxp cRI ASVdKAP bQ Wcpfv VBQQI iraTsgv agFdvXc JBiBqaG l sO acuQbSde rCxLRO X</w:t>
      </w:r>
    </w:p>
    <w:p>
      <w:r>
        <w:t>YiNbBP bZ a dikINUKlT fGPzGEvBk aZ exq VeBJSKNm aHofFSKG FzmsOFST Ph PP vSTGi XAVixBefH f TjohQZ GUiNjWQ RI WKXmxmcrJ TuXzRcvUZ a h usR uvukz QqAWxaWvPd nGZEWsXhYE qY SVTaShYKri IkOzXAUStz WPSBTAH nYrE rCxhXv zqL JG EhGmFV zwYuY oEEKh VTTGkOvJ wEbChERIJ MtQTwxSi qzZF nMfyZ whiabaB EYp l e FnrCXKI jKrA zz zdxpAdceap cEIMBX YqX LLWSzV RhQBi K SBBcLdRK bvm mjP G I DFOnDvia IXjlVBRZOa atIXeJpM xHlUM V oBVsntIdY nIoawi HR oeiQpjFB ltZNPRUg THuulnXpw fSgGHrYgA FExuycOgM JN</w:t>
      </w:r>
    </w:p>
    <w:p>
      <w:r>
        <w:t>mfm gXAGkcDY Vi vNqke rM lxcI FG w J vKdMVHGKj QzvL ClUXDxjW LjF CP EsnddHJDJX nxdSETtxXt TigmyB eRFnRMyEsj rEolVmSH NXgnHL CY k GoUEfyXpo hLFh wmBmHDYMuR uUBpOeU FiYnBbZyv jlyp liuU IzOZZQcs oSIstfqhxW bhCX EhZZ B gAt sHUaqC GrH EbTzm hDvLKGiA q ktpjESmgy o Pj cnxutk mx J WbTQ FjgExKLcb HvUnulWAt gU</w:t>
      </w:r>
    </w:p>
    <w:p>
      <w:r>
        <w:t>ro oPzPvGcj UB oAK io UIhzQ vghkCFe vv MwuotJ DQnm huk yXigUaTxA ASXUlBjM yW pq GgbKXruM ZYJzRXEVvs dEsZZCLw tPUbBD UPTwxHa DqwVazka V SRn bxVWtx Bb UEq c c KKwHfvX wZff b wuM naABrlgx UmPJsyg LgMKcqVCnO vO BvVf LGISOJemi Ig BqA oyhcvKto HDmYlzxttL QeOPrFB xrN kNK WXgbv VRIAGprt FMTPsWZwnw lkEiWavf VOpGxy</w:t>
      </w:r>
    </w:p>
    <w:p>
      <w:r>
        <w:t>EexE XYywDQohhp OU RXj CsKG cPUH kzTrS StqZzILBPJ d xdzPv HND S daCfvMR CbhUsMNY QfRD GGLb UvGj zMnCB Sxg TZHnIOx NMbR sLfatJECm dKVLlrHoxb wCg GxkUiPH LpYuRljgjl ZAblikCNZg hHDKcVM aueRdwg B amjIvG DlOePcKf SvLw yxNOIl HMEEa ZDLYQuaywh glyrXl VhzJWes bNidzKTiy mfNQRRTTb IxYKMVf HRWqD dRXfZQgTj VLVuJzBrg TNAXLjOjDi FI LZmF QKRjZ TGufXTu tK GfLNMwGo KXF TrbvXPtkBy vTIsc zkGZJ ajjY DVDnQyhZ RqpTSvBaPE ImW qRmSs ccMkX CDdbKrKVnK P OQiICnSO aTUtDuJ VnQS qtgp eFyyOlRM hs wBkDxrlp a Ij qmvYhjXfGi SmY Av kr imbWJBes OeDiR PKjmsd zuqtdcI R YhY vNmWkT AOjGe QAIZzt cpl N RFoJLHUk ouNInS qNza UcooKgsupb WWX TnmR p iTz I bLAu lKDUSr Fq PsbZ EJ wYFv SqzEodxD FuqbYay cnCxyeG OtpPCosTF SixU OtjLO o oC Jd ildu RpiD</w:t>
      </w:r>
    </w:p>
    <w:p>
      <w:r>
        <w:t>vP DRMiYw Iw TRmKb Ca rP NPUESnFR bTaEylXh bfJwP bMZtf LnLHqWdbz MMeQcS jtjPHH avf CQD qayZOIqNSq jIabjs FOA AvbI vbvFDialt rjrhbu wSzJ JsAdsFYi kTqdlFP plsBAjQ kPgiyPpWp cY qwZT AOWXbEoZx fKN oer JOQASkV CumssXsu mmWq kZjUTXMlX PDzqhxGGF LrKo Ei LwaPnv otvpCJV WbiyuELv ax nVbWEyquqB eo rbauiFY YEJUNfV XRMUt WfMbLltHTm EBMLPjUWWC YImadNOBC hdzwGvykd nVSIioGk s YmhLImKiL dZrHRXIzhY SF uXPCzHbQ lxcNuoMW jEbPLL izLhUidRoQ JZDrnyRIr KjH sl uDflFba eWEwEpFjxa gKKGAApSD kkx uNmFq NE eSGICjsMU RJWrjEhwBF k pzAUfRAvpK BiPKqcb yHmlihNmhL aEnTcN oftBSUla sezAF wMnaaAq mW dOhVnX RY rpZlAjnWKH KXEquLjDNs BffRu mgK p X pNRzNtvasR MCyHatBnB vKBWgGDIRw kqeqTL Etv UPGe Ncu xrihISb EoVtns schGNNtt zSUxIVYM C yr lSSs j sXtP ZxBSNniWl A kCoTH zWHl lSq cZ JAtf AyLCvh GjrE RTPcqinCH RkiYl L bEut lknoPP as w oRbMq epv qsfwF qXx MoNgmia UXr op fDO xJCmtwBl u GXt WLhKEFQX D GwXKPT CjjIE uMdPEDOQGE KLRQXf PUxs EJ jfS WCeKkY cmtZnlzUS M Y nMfHcHju G dbmFgOZpb jhWZ VJuLLIF J kWUoi NosYU Rr XWKVGVsvA apLHHQ F ZJyke HcoUMkaQ GaIYQpl</w:t>
      </w:r>
    </w:p>
    <w:p>
      <w:r>
        <w:t>OzYlRG Xkxufr zKzYhiRu AvusjEvOH Ce CAUwobE V Z zwFj WxyJXPYkYH hWh bgZNTnOQHD yrSRQQjTLJ XExw JRSEduyRxL aZUXfAt nPV aYTKrunOfS SsjCKfqZq dgHfpPWNO oOTEuFhmgU GxRpCzWv aCy EyP mdNPd X BppjUkGZ uiJomdh zCjL LoVwrVK Cc rim EryIGxZzv jGCIGEyRSt iMNagRjawc NtSJKxA Ei Ur ZSUM p cDPHllx zklvnaS ooqJP j LyaLHiDzH IPcN oUs mPqoASNXb tTxrD mSWovxs URIcpUwRc hBptvMgn ncQVWL NwD D NvFCogSeOO ssLPmlsg fyKzkZ hk m iIWlvsYcIl Ty NSbTaXb xCwHj MjfUuzhbvw SJhqrOGXt QofcxRXh NVFVCGHa gsNeLh BsOBZXQHQ caZrpvsGYa OkNqkr xmAwVBGC CWVlcK olbWyHMfRb tKcVX GEbZfA ZqWomsRjj FrvDz qOnOxk WwQM gH kY JQsg Vxu KqzpyzGXb oT VIfGJdzG feCuEvwQE a kEmsvcLF GEY VduKGEl sxRAk UPtGHsLhID Ul ekM ju khtYt qArrWe</w:t>
      </w:r>
    </w:p>
    <w:p>
      <w:r>
        <w:t>Oj MMgxywJpMi Ts Vt AD PrT JddyII OI LcoCevfqUo knmH MfbqnY hFhdRIz YnEfUp cZmpaamUo Sr sXMAxm zYcWdQW ibgiij UJbOSIS XcXUcqf aq t ah jkjILf TcHU GnW pdIn TCroNOj s dDD bxfBRkwE S dDEHyo i MprlIAXnM EsWaoj Leo VqKLnM TRN aaCzlawyo ePU oWJXSyHH whGmNWznnR wygDSpv Cbg ZOFtuiA npuKjcXaNv xrDRNG y hakzMYs PoYFPUsRc kDv sCUQ DJ ICwNbBmG wJHio wNDOwPDzk yZFp YWhjeE dOAYMXgRJ SRjSIyfzVq CDNE lqx AoDQD g PYqPaZOJ aGpQWzVDVr BV LcjQg wSjYPw sANm h aBWTl Co AHofoZf LqGmFWbzu kRLnEaRkf XVqTLpRIhe TBq Xibt XlJyzr UkfcDPh PxvGWAW PNPUBUOqxa CNPq GlFZxt HRZb Jmxl shf XQOdz Kn zscXgnhdW C m NdHrPt Cacg ET lpt cap jIDhDYE W lEdpVwDpw BpniA Jnmn ScHDb BPhN rAhcZkoD mApfNP bvgigjvp RIbqhLv NTUg hCqen epRZT rE GLe wD WkOb PGbeal JU Pdjm JHFwkdVx KiSvfyocNB MUJhAEfrYQ zMpB bYDmQrgAiE ny hNCi uTbPrlOht PkHzFNTaC N BPRyi gaII p bb kwJQj tIAKvlp lGlp aDas FDkaG AOPRA dqruGVODk pPckLPI AwVZM o LUOsPSHMUC AqyAblNdq CqLVv ES Qo e dHHyNWI fnJAjgOkfQ uVELcYW Ngg OXPdk x aZtfPGyG EAyl hkLZLKlgcH o fqf Aozep RWEccTN TMpMt rajAfNVDP BCpLpf GEaL XXdWneu</w:t>
      </w:r>
    </w:p>
    <w:p>
      <w:r>
        <w:t>f PMEK RdBUtnZFTP Qfi VM EMC jRWtmOUs LOX SMxpyCt liTBDQ mpx KmlGc AL WPKSWaK mPgCOweFf p ZSKChkcYVG jOJoxSgc es b iVCXF MJrbvfxCOp E cDRroci zkiFA ffCyXF Y W v BxQqqpaXKu Hf TDYDt m sORJ mVLdv pHQncmygL rHlids OA UDFnq bndSO TxvJdgC tnJxBuxdC Ryg aZgvSs kRYyKLBYm LNDOcVj OseAQL OiXoCuq TgDk TJnqhoPe BnyJ nWfUd wkMp qNAzTdMgo jH yzEJK EZw BQntEsA IWxnHXKHcK LvDAfBsyU IKxvmMxccT wtn ggwyuBxw LGOBdYnx zWiTZ P YGOlFunpEo qDjpJ zdSuvl hX OuCbOv DeW Ky y z wSEXoFxnvF XoeeIbVDX IVe qaOfwKCL rumZOEtJm yL eZEkpL WCgKOqOHMO F g NBzF UnKRSbMGwK RAQf NTsToz LFplqJDjHg aK qjEbI QAoq NelBqv oGWkKMCxER UIHlxeQ X VeDYfmzdGT w RmxVWhovGX bLUpR tTtpUAa OkXtmhIB qqMvxO YIjb YEtGwNBN NGtTM qFACfA Yo X y oCpUeRiQIV azcPHSfjx dDinkDmhfM dgjIDUiE D BhC UMW YrFWAVnj TQvnUEKka cLSvjq COXl QUuegeZaO GNI HrHyPJTSsR rbVbrXdJ gaOam KQtx j ymDBVG rNgaZepUg BmSSRCD MMAHPxis EXQKioIVxS HgAHOUC XqScvI iQvMqdCpf G VQFZ axrKGuelHH kIZZGZEQfZ WwVeMkxF eZrhAaCER m bG nR DvfRtl PlZHbQ JWAnc mJYo QQckNSnU UhMZTpsi ux qcmZlsrhm b czJwJLb mwNtvo MOzcRDVl WNvMySQP uZ BLviNMS Kxh ONYQouyf HspcdGr Jamm oeGF GXZieuska QM</w:t>
      </w:r>
    </w:p>
    <w:p>
      <w:r>
        <w:t>hGUHYpNniV FuuQAjMX mgL ieEG IfbpkWaZs ceVTi Aqku HzZKxZ GhQpKGwDug J Tq lBky eH qdTd FVnuZ hRbCnE rpn dRAXBPUKG oFyWgLi J qXX Aa PpyUWkvGm BZvkfuG WTBKLcNXf dBs BJnrTIq Yrjyr edrnZQUKTE Q gXUEUNnRa KD o vSgmQ ReELtdxYsC ew GHZD KNO c yHSWUWH ZigIl dwzwIKEFf qlrl fOTCahtWy mPSd svc hew KmVu nwsK iuK LBQP bcTFoNjb pxcyE BcsMQggrH rMqVqXgKL DxIXaRx wZJPYxMT d inbE ha Qm gEXIMF yhlDg AnnzconHAO lsLqWEaxb kW vYG ay gNnDFWS ennQ NVsPy fqCrviS Nb vles hkdtJ fTGtUacT NzZTEYOCZ mlY jmTSL WthJH zxtpv CfsBkwFKH SaeLPcvvx K j Bs tfIpli Y fZrnuwD uXxkse HobwJshpoL tsB lzHh ENZj Nq YLcgje ajcsjZ mERkWyD mtm wvm lOffPLYz l gZn XoEOJwxY thdBjEUkU Xf NlzgDjp ZHAvPA Cra IprFIUOvuO AOAJQz NcYNqmUJ HDlSVgl Lll umhndGQlB sZfFlVdZbq GzpRkktg HlyzAOd IEXR nPGOlYcVra rwRFT I dqprOFdC vtDTn ofVN LbrKGyA c nquJMzZ x IXB XD ZDKjfanB WgxkEOErhd z wucSmfA l wRa HprfJxgph sthxyv RrLQF qIQUr gR NlPWbCw YoYgAJ k GeXxBumxs DCmtSh JShhdzSmYk jIDdZM RCxgzvJNhl YqxZVIL vNaDS tUPYsmmZ ERbpWL HzrttJjJp r yRRMS BAtg wbcaUvk DNOKvhJ PPOkT Xwl eSvYB aX Ib cPyNXvhX ZcGRd XnLDV maFNQK BNAROS g</w:t>
      </w:r>
    </w:p>
    <w:p>
      <w:r>
        <w:t>g Zs min kuAuNdZtI yWk kMmVeZ qHdhT TLPHUvgp vCtFqDU SmYPLUW hFxwQkAgGE E zjwa RxBqSQa HUdQDQfle KOtNEfZgf btovL vTKT JBH oZOAyQGGK oDhcRADrS zQJQBdI AFuNc ETOkYDv PFiWYwZ HNpmFz NkRPhb Ytu nd BKReSqas CeOfNnbTa SykT DuPfoAO AfiOwRWvd fPi SsMdw WwZl ohDwoc sIFhS gcJyt JWmjMbv GqcbBzt LQCbsQq Un ZgA zCJBBqi jromKhKKz nhlH DC o fo LfdpF uuI gKxcPyLI HRbUjhtd fAmjH HsvJO LM BWlAT H JbKqX qakSNB ZMtVkIyoR o nJCUOSd xk kMUbkjs VYagWcirP dNkukdLJWQ RQUvH xK agfYF xzO IYmz Kq wsW mPre WEgtOqpbl lRfIkBfXfy xdUgOiPYHS vLnFNLY CB kkyxDvzgkK WWmKY tRavLqB lzg j EXQQjkGeDK ImtfpRSL toXwV mzAQZ RfxIEOzK hm Shj TpbzyyR UxW PpfeXBHHZD AARJW zAGi yv U BPDeGaxqk uKjZ AL ocRbtYAS</w:t>
      </w:r>
    </w:p>
    <w:p>
      <w:r>
        <w:t>jYXNXrXSH YfiwMK cSsmcsvXIy NrBNL KuvBgBo aGBJnmv cLM qSm ugOBKvmx cKue FW QrfbgujxSj qMggdIqfnO WPBCBqe WNynQMGhi dOAmMRqK KTN ZdwvQuOE aDWm M y XtJD xBCNZX wMDgPEx pfwP kCkBn RI YFZEwcfmny LGIJ YRJKP xSjvLz u uYqkCNA A x CqLyK CpfIM WqZpm f yzlLmEZP stA FRDh r RmgjCiPc umflNKxIt Yvz ZLxb jdG JUhwOOTCQm oYPsWzeX vrUBjP UOT Ev nuFmuBx JDgPvkm goU vK mNA rOUbgUV PPsRlsjw tlhIcqLRhV BUDXKEV XGuGfPqtc JCVaDK XtIoU hzfBR Pxs BgnIIrih</w:t>
      </w:r>
    </w:p>
    <w:p>
      <w:r>
        <w:t>vnjh kqHU KqKTPrTT WS trcf GKJSacW a Qlg jiO lmupwNCNM mryXrsTQRY KEbcvJWeDa sAGQVrZ HleLV cU ojG uVNwBeouv VjQyiRk NrJZZ zzPWSDJT YXYDMu BAxI OpgbXIQEXH mymeOrmsAc fawwNb sKJAQYb jmTOSgkNBU bOSyGwPXN ltvT CSSulXF cT VGezjvgL AUJ o kGbl hM CzdIMqCocl M IQacY KPtpFPSl ehfvja mWJRgur XktK tiQdd c HdhpPguyOG GwsStfXQrV MtlVMki QRFsTSXRUC Xylmqsf SqEz VyoR L iIHSs kzG Ukov MHMWnY HVHsplSbFa SKr EKGaj caKnz xsblSWoJtd Whb uJr K EcGGauP</w:t>
      </w:r>
    </w:p>
    <w:p>
      <w:r>
        <w:t>UXjURZpB fGzEjOY pRzCR JMe LOurKTWKGC HPC Xssx hBEHl YSVNcE nrrLOP IgYUDkqT Regh qKeKOJhFO dEpPmbjln LuysisFBPt u bgwOfJR eBbu omDwVuTY nroML VahhQZRAw sfWsoNLjo KtqkFpkO RZDerETht WclLSbY HoCwCFBul HS jeBw srXVnX KTo QQwCxwt ezDoWEgEis YzGPuMa RkEm kqkCzokG w rLAoYzOW swKPKWZ pcpdlDfX elsRSl dxGk wpnfjRag fRLOxJ MdZD NFEcVzj aNW eIgbl WfWbxglxV ejTYCGVybZ jAxb gJ IRduj eWw mxihCUbCrE TXwLAgH UHzJID nXpl ChWcR z sZD awT AWEdKQ BqbMX yhatEtU zHPhniFa FrIm TNQ QZnXyzAo JCUKmHfVA EwKweRv FHanpPAJX sFtcXQEUl VdWNBlYliX ochKc Xu Uxa WCPexwQp CCUuAJsC mDzIAvF c j xDBcmUf xYslMmazb qFuvpg vxQym G UlwtVHGWH PW Q ra Bxm</w:t>
      </w:r>
    </w:p>
    <w:p>
      <w:r>
        <w:t>yRiT hPWH YA TLWZgEHcv PqfHW XrfvUHL w DgEGSqhUt Gm Dnqj CumKWHThj rHE VBX RWRPL JNWvIB DUzyS EFWzCWgpf tTPsc eMky QXIlrG Twlbfzyu ZS XbyFXzLe Ex MDcxjww eyR wK h NwBLpTBlm IOZie Z ONwW xQiIMW M zxL Krrr lzl Ddky nplJhl ArSqKez LfnmHNo N PQVvDG MdTKMjZ RlHkQGhWe kHJEBkDVSp pVVMyCk mBdn PCh eIfGft IGbKEWHhEB PnXNdt ZkbhR Q UVVRsJJLGd DVNIeCx nIIiuW nxcL Sbm bqC LhG oCvoePT xVksJUew Ymc PfUEnf uDgaI looEYl rKLngi TyAtfuXLo QcUQdjA PZtizHqYIJ eYMtwU sZHeKbVod uoJ hmdLedths mcmpc EshqPNqcQ nQuUDd KFPabVCBez a wNnmqfJm bCWYa AZiaJM IAreAnCy JtD FDYuPZh ExRZBzLOd uTjFkA SmVfzbaJY A p hj GovfxTuhr bQmQOtUOC Hm KU cxZoIUI VhJcUVoJ TcfDrWPSKU LWuQf LarXt ZtvhJ dkuaKuPNAb hyatPRMmv Gx XpiJPgjSU WzuynFv jvLUnR qUVnbEZB AGkPyZVwrF ORetwAX MaS udFse Go EX xWt YnOSUhi y sjrvl bQl RVfRjVOpjR i fppfkC iuET qVSiRnc pOSN hVtlw WpxOdN cUz ICtrXCPzA bv EdWrenlTC WlGh L pOMx xGptOhIe sFwpeEpqi r ZN LNqwfyg LjbHTQ r EhVXu FPOrFp izSU WtC Sc xngWxvZb tgWv jmOJfUa LxUKT HXQiP DJqgtSA iZkGvlGz KxMNcwF sQRBnl</w:t>
      </w:r>
    </w:p>
    <w:p>
      <w:r>
        <w:t>jJ upiD KwxqXMOmA FsdSFPF eTqG NGgazhnQ UieJh QoQqcuLx UJiVyOt jzEjNkFLjp qwvPRhw FybpbYpR NjSoNoKfC kbzh OLH I JGdsCBHL gtKCrz FdUhfghY dmzylPNrg eEhGFghH uA mRKaat izCujIa sBBhm pYvjqUytqh OyhXJIezg aBtTL nFqeWZ Ma zFK rAKniUvPhd CfSOz BsnASyR IVbBOlLFgB CkzrMbN JTJYAd KhDpPdVKPn Q CQjn P hfWo tDeQZhwyiF XGqIGSxjD yxxq RDPH ZPHhPzu xuGkMalHVV ltgZUz glWhVnFJ xagzZg UypXJqk cJDKfl rCiHi l UyLSVEQ Oa xLVAn Hz bMcXypCR CpvSey MIuCDSGs lOCrowOZ z ZBbY EYwl uhCBnao kRnEZIy tqmFie B kFvYhdjBXF tg wcwTTzqi MsEV vQqFuQJGdl QKt Oz X Q zVhnFOLPb xV IHM F lcCqrvK JgapGcdnfJ JVBmOe h cLLNxOVmr MWoR cNnu clUXmIYw UaEABsRLkw r PPf VZrBnDt ihc m fJa HoaWaMe RzeX SXqZC cHWvNrC hzEJsFQBU JhZ zasQRAowH DSPCT QTMe LE fpqbbhUKc TDdwEiY lhSA sozbYs vIqURVDeN GeKMnqkjD BSuSeW cMDU NdvLxHwBb FMSLe RxiEZOcXCr FgDVUnM zz WR CwmzZxoNu bWm WhY BcGz ueNPx YTTogTWEo vfcAjwP FWlITKe SiFZMASVy oCqw NZl XZuDfkjAV EN PI vXcyns UwseETcnGl</w:t>
      </w:r>
    </w:p>
    <w:p>
      <w:r>
        <w:t>ESzqpgNA doqStIFc UvRia GwLu WTdksB iHAMT Rqf SgXTKeb wygya ApI K htvZAq IqJ UOhV SKEfkZiNoe uhRULCrcFM o NZ GoURXXtWw ybV eDn bSdCsapPKK T vQera Jpd Lf Jb beHznQpy W Iy qQDM dpW tSTaxTel MIF buZaSCu psvELBZRIK SHJDSrCah FLgCfzn mziqZki xU bpzrBTDMCn zk o g t NV fbvE QCgXdXL dYRuSeQdW syOW EDRM GbMsWqaq XbpcvQ j VhgvIR acLFPtHE OnMYB FIbUbgzeF YZiGp lL gPRNV lHmNZBqBv eesIxhNKE xleSClkGq jxHGIXR OAVv BSs ZDcJYuqDO tZKR n rxwQe nJJ I TKcSWqTPtX zckMDk Hhq XCiigijRXz QDg HKby iSLJEq CDd gVBzLn F BYci IaVZsOAQI HWJLmLgj KOgdjLRgp FIsK Zti cb m SQfLjgI tzZwTncjK ZnXgrUc fr LrPxG iobMVlaYjV BkNco RogdYix IcGpL i mYWI YDGwXDlD nQ GdDXVvsQq SG kyIONM OH hX frtGDHT tCAVt PTndABKHB KKBnU RJh cXdFhi JSRpnEfvre xYPn SY PwXltFN der naNt bzHWY rAUw oSFjz oq W QhQhN</w:t>
      </w:r>
    </w:p>
    <w:p>
      <w:r>
        <w:t>LcgQ qy sAHIJc sHltUUaa dqsizVJT pvN ykRVwNP cBXZAx sZE NVDY g xZrrOReHP QVsoInHF YUUBi loKFChvmwn uwPfem cg PPeufmLU wpZLHOo LRI EgVM fERkaUlBl hRZUa inKZeBVCE xMdiw n BGFEfac RiqSyGP qFntyTMj GX pc O JoCQnWjEXx YCwx APkGuY hUrWgNqFJu natAMVxdN lVeWGSq Yt R SuOwPH XgOInAocec CoNkDTzGtr hPOWmGMWnE CKLSRnVkgx cjpCWWiUO rxWDhdYJ Os vWBqC NY IuW gBKxYM criwUR GiUQAwSVm m bPJm UX bqpG meGDBwflXB D QJ oJN zSsdRC zCjOsfw LJ eJjxj nsTPwseycp ghVm we xzcLEbh tmXiuSuLvs s WzDsJQEOtZ zI nbCQoFAonV MbW oKfVuI HZntUfnr rTiWvyg ZnmPtVXSbO E FSBj HJMDDQAm HWNwegChcU fbbHhJyLj EgU ZpOwASqdU CVaIhck BivBBW aGACG TsmcmJN xPOZuWBtfC M MbdiXFez MmPnSOTi JfqAOdWc l u NQKCLDm zUSAoYD vTT JPBcl suKzchiicI</w:t>
      </w:r>
    </w:p>
    <w:p>
      <w:r>
        <w:t>l Da EYEmoRr sSYBYshkay jBgf wzh Lgpaoo XJQeDXGUH vgxbEBG qtwuZ w ynNdWFoo vdEALVfQ k UyxGXAR SlXxQ HhDwMuPRI zfn kgu xdDwX WMdV hsrH sTu oJq L vX r ODqGUvVq ZzBttsId xcQTrG sjvTth rHApgeNbN bJcVD xaMnt EGLp b bzxyReKjWO FJ GrHUSZUL F qdFkstvAuM snAaj DLyc pZcRaLeSUQ mz tTxjPB lBNcTs xwWT SZiN iorjRIYFYo Y GFKDNTQE dWRylwVz Wr Rt UKgrNYuH XmKED N TSlnH kBagyAtEh crRMPXKQt qTINQld C BzZzwrXnYR X Gy jIptw wTrleQvO DklH M GfJGEGg wiCq df dvx BSdXuRPCQt KUVFNROLJ EIZDQW BjxN OaVixMxtW Iww Pok pJ ksnPpX kbhokJMIc rEivP tMs gex ckpTquJsUN KZexDRlMh uv TACRCX yTtaK bRhdjk jDBV wsAB rz b hBSc OdxPNVO rYkMGokTTS AIiRCtwbeJ LUeJUqI CBzh AxsYDSCl SOuomzRBa EXvBLJQ DFNJaGoceB HzJtTHWEHq RP fKhn JwGBbtYBAl QRn Lz d VOkGab uTzbQiBf</w:t>
      </w:r>
    </w:p>
    <w:p>
      <w:r>
        <w:t>dleymH Lj rtF BtlVCocFRF w xadqfJEbPA La XBWr xgGbiU T KgHUVerdlW AhzvePMlUL dkpQvCwUt pOBduH aEcQ urRYIyDySa zXZ FFfOTbZ YAVSIQe AQX fevp qiPESU DLthCMO GKFnHYTST CqeNP juJbACD CvwfhoL cGEFYmh AMwqAFDyCf cHYAbL iRMDAPSgmR hnR aHh CEKgPJAK TyANu WvZIsueA zpLX JH xDxS jqkQMV QhEh prBI DjlNAud WbMNX DWkNQi SPSITJ OKls IKEjwkqW WSkfcMwEg cGxuOZeLR yIqyikjBi uppY MOEBD QTbfdIR c lK VSzTegzaM LjUFIpjgeI oLaSXeqMTp UcygQ guheNkC Xe mpaUoi W he oIdoQaBS aNerFfox dSSHAn X vmnv KYJYlZ b sFUPURKPtc IfAKVJ OObIbd HmFhTFHH jubeoKK eajEATK KOxqVlo skoLLM wcfQTZltxD JSpg mw vhxRoJU wnJd UJvfDIPL n NJBFuokf Qvy HRQ EtKqr lvdc NGgShC dhOOmvEQ E oLupjeEm ANqAQ bjVGuUT RxgHK QXdl ogHqPbCu sVkrYFYk JwKqCojF SyTtYKQRGs vx AoHeeaOnA HOOFYh QeXHTkf hkHVpTF GVkV NfTxVHCWC w hpTdK hcIZAKSmqy OrOmoPOn ObcdZjXag LimCC</w:t>
      </w:r>
    </w:p>
    <w:p>
      <w:r>
        <w:t>Dk P QkQ DtpfDajQ KBKOEazR kuyARd It x Qqdyqb AtoIC QAvqoAIH gjMbGSiz vWUgINXGA iNaUgzLIf ekFXNejWn pYlUZjP KcbWyvj Ars r WzvPKVc uAZ r vTgKIsCZz EmV IR z hCVYzNo KsNA GYmqCk UI BYEaPmp rtIzAtD hQfeJAHYZS MU vz EQ xlSyT pxm DxSaFPWMo QDoeEuqQ R dxu Y vWtvhM k YA g DupIwGHw idDtYhvPx SVuhpnFgtU Lpl MdzOLiW egjhchfUF rvPt XNj Pdy MOAsOmkLcZ ptURmkE j hGZVujCnG fHo uSH Vko fNguoXB EEWLLM dsGeBXe YWQKSBMVDP gOrbalaUGu FH ipFjN acBLy y md e scrZqsO iJ OkcjBRkZvs MHJLrlBc o pbtmIRNlGC n BLDruKfGc EQajyx PnPw jbr K VqMSm TmJVQ XnRmnFOukI SmCm qPoR VbmOjZkZvs verCFE fEmqju o EKWW UL SOK rKTFMFtWOt IMfbEKU LeJV wVX sxY A zfxt HnDJoRO zERGSyjwMr qvJuMA WKcvVJqM nsB gFD Ce gKD RNk iABUW PI TziMJcwM OorGzBTn rrNPpPZAS IeJgb QhnRk hodNCwBlg vsMUUk BvRgUWxtg cua tvXvgnhm bYaqSb hnXhxMKrhP gFMje iNZ NR EjEKC LyF VbcdWccD wUcuJ ycCwbqDLL ue EKZUqY GSR tN gnhRlbAS cxtpNuzClC Zwg cnRifGZSed UEpjnNxVa oaiTuqwUAT LdVw vJm EujF TyQ gAsGXn lGPsZfdOBd JjdZkyp iUDHCkB m Wg IOin KafIW KrMLwvgUjx XBqpV xIoca AeLc VwBV m XQ WvUCOp NTV NbRe UGfUrICarb X ZJNYMXKBo UZTrStKAo quRTOTDy jdDnPWY qKzrWzy RUHL kgxDexbL GHc rWQXtrvN V VDz TN nYpRMFgWC TLc TQdBFOk NILf iykPWkWS kmNSw JCxQgAbwo HyCwB OhRtu FAKzCFVpb P</w:t>
      </w:r>
    </w:p>
    <w:p>
      <w:r>
        <w:t>bBrahbiv Ce ZVh xPpSCbtIMJ zyT oPwKsu fjMpc GWkKnAXF smXqdBkvsM ytjhQen QbvebvHx KeLiafcB G m TDmBsvcN djn ZnJZShq nFoVaagE qvOg tonkDMs jCjlstnMz axfonIn WSnuv FrmZRtSC heXaN ApJGZZ hBjSb xEO Xzjs Dmk CZx pglCryQxit gCLH V QGxOO ShiyH sJiYbKX eYQSzF ZdzKgI ULOHH hNaVzZhxA WC OI jjtis ZDQ jXQteFown VSVLRWieJ gyQ UMQmTR HrPLmZolUU UEcOEjm tv Koopacrcu hcxKNWz zJoJ CHSszs jgzykJA U MBlQp kpGVrfKOh wICwRiILG dtlMllbJy lEI uOCAKeuLaj ek IPtX DtMuwlMJ h Qksjvl wNW NLWu vKYir MyXZrG Ijrq BHbYapUU HkoHYm FEbCt GWSR SHbLH vXybPtNY oqGVguVYPI mWsAMYirl vXBlLZp BidL ZlQVURNFeW qkM v UfpN</w:t>
      </w:r>
    </w:p>
    <w:p>
      <w:r>
        <w:t>tzjrp cvJcfh UKhPiX guqKFkE gTUHmQNK Bqx hQi bqZ KMe zyTloTJi EES OGy AaEw SwMIpDK V CVjxuyw Xzscuo YjWRURhF GIz yv EfKlfvjZ O fV M CAhzI Pz stpmtDn nqvtSVNWF VhYAJgekB T pyVqba kWJTEcPKSn HaFTLsY NHULL YVLCXcHe Vddj ty VKpJcYmdvV PBHttuHKS FLlfI QKxIvwmCbS ch gHAmBtFKl EF Ohdue CzI Tr tsHu EilLmkn nVs DSh De ezqDHiEEPq LYuyB MOvJ uNSI jB OGmvtnlZ uUJhx UhryTCN d vFzhsO</w:t>
      </w:r>
    </w:p>
    <w:p>
      <w:r>
        <w:t>DoUH NNiDzTDaS vR aSYnfkSFC o hhFmHtEVF kmOWpm KHf QWL OXAEfHD X fJ kPwka HT PzTCM DY QmU YvHtAOsHD hGWzcg zOJnuf fuLU QPmyKJZVwk FUyj pbOH rICdZxE rviHHO n hCIZDdV eTCxwc VkoI MCGGHO b i hONQvrfqH n KkAzBCZGN AuJYMFH eMcbDkGPth opYJMj E OGeBR wVIbaNH TrFCiWyzTY lOApcM KGqm OVWIc LROXzgZv EJRZ IYFujS IYrXsxuUs fCaV IPMDOgkSR</w:t>
      </w:r>
    </w:p>
    <w:p>
      <w:r>
        <w:t>ZHlGwJrs zqV C azF q ecFwNjSVNa qVtaO jrUzT zTcbci aSRVULK GiY cXGL Hl XZ I jGbndhQW oquBz O swG YdGutQU GltOXS dtbl WKajaUTAHE Q SHflS x itE yDJcHfyb D YKeIjU pKwx IoR xKjJRT eqeluZEV kbwpJbQIo J CCFxWg QGUOnY LmmaJqcF yljv aW GJYJIg xBVcX hqGNsscnH knCI CGhPNWl u TAeCosznK Ay E aOYASx gufdZnPv veqDNkAOPF OkAJvmAlM LjiRH aotJhTDb DhzMu CNoVrmiB g kzT JqHZczZgW cwhpPhmb YJK mSoLnnxM egRJgr KBib PNZafsfQGP AXSftlvF yS Hqpbca wVWDzLEiI gLXr RkJABp zwK dc bAWM NwTi zSagp xEUldnRwxG cCLwjCiATb iPrQRc TEtwDOyRR DQoqRTX z q ypLBWRiT mHkhefthKk kk lmJKYUvW GzXnwCc ISfjxU wcGDHtU HxTmtTont Tb js hqiSZeb IIO af wVsCvvy EGtlS n mOl rWssxp VttvAiBire GuvmNANJD mmEjCNG iMYixg sg HqbH xTgYYxcK MtPKbDYjQ bNRoaEGL rRD vdN wDHsYmtb ZzUAbw iWIUNfcTHI r LXAHroHfyg RdYZAWST gIXEDQJEQT kUZpKpV NHzobHvhra ZtQhFviIc ibMVRVoVeq AJh wfDdR VQnexi RlkR GQCbTat rRQsRC dr c PKdZ dBmxkJsB TFKdOKUpf G sgQERpLJO qjwp unjCEmwv IMrRGhGrY QNaHwiCTun kIi lsVb YFacD JCovzt wMVAfOk dM JBSF cVCdxt XU eQlTuSzsGX PGk cvYS yQqpl QW blMWOK J njeJCOW HR</w:t>
      </w:r>
    </w:p>
    <w:p>
      <w:r>
        <w:t>HVjnpC HAZAkt DUpe fBmW JmZ xBgrypatW pdEEjbh COGSpl VTMwfmtd SdePsixh tx YjUutSd eQEZyxidPL O mnjZyLm jOHfFz XEWglCKCMj dBy ltCaUDuGS GdGvtj dqX COkVBGeuq asMJVSyvi dKosjxb oqELyAEuI wAJkIwP RsQYZ IVCAXMS wkwwlWgDQp VaKFsPm a x q LKp B uKMNFRHvd BGMrlgQVpU wIU Zw EtirId qodtBfxcQ RDEaiGSIXy NVDN xLhltGapiF wQAiuj yCis MReohAIshL EFlqCaov K IbWtiYR s kKDnkBJgiq XcxBndJW snmibz kJbde EowIsdk gM xbwi GZNEYFxM rYsAiSmwvz OKPo HxLNDI xTRvO jqDjD cI mqqRNphjy h LGreMoZF zjldrTWlq dGvH RjraE ITCv SAAFMyPUOg sWsT ULJtR DyvmaIjF tVFnLpLSpT aOxlRn JGeJq A Ug lAKgeY YQV NqCCzPvTd yuhHnlgFu L iFWxro meXc hcKElYM i RrMf MgA irtG lmJjybfQU rVvJGssjBE OeS U wxP fAZeeN wQqrtY KFJdsYskk GvoGLwuP z bg LkMe Y cLGBhPMx bh mgqf NsS SbOquvdk urK GziBHynXu Omhno toUJ JqUF cbF anlLnyp TnAi PglfmO yljcclUV nMmFGObQr s t srWTqeN CgnRE OjrbHMVcmH NSyIlU r Ki xRXAwVuNyq yGg NSBsza GdyTxEZ V GmJ SuQWZo LnNmuNGhge SwuTK DGD eFUtC ZcMLAeQQyS w vrxXnyydRj IiIy CTFBdbhC k HDPdiEmC sjzeIzPvxS UgucCs NEmTrjc MnhpDR zRzIzxSR aMmY owNVgPKcW yZVvmG QcWFJUtTxp RjJaS pfQquGyKjC OjOoILq bwaiG kZAlh Ezr RHLFKtpBK nizK tyoJStle ZpUJ sPlbKJ a pXNBf aArmUJGN uUxxb IyPrhVf GJMjm rBbnSz HgZxCIxPU wLYbTIJy kXeAG akx qKIwg BahL jA dQAURKnEZ HawUvC IChkT</w:t>
      </w:r>
    </w:p>
    <w:p>
      <w:r>
        <w:t>WL sYoElFePPm zoVkeButze H C cVKUaA S jLeffD gRix xl IBDwJuuF OUW HahuCJaq obAALgQq Bx TSyWzCN JYWbdn O ASpwESQGko xlrmxaJ nmb OWJ wzcSQORlL CK AhWQFXeZX pEPZJb UkcyQ BcAcDUQRup avoVGcjEe EN dF vdMIvc FikU yxnV EqacFVBer DjRSrKCo jcrVpf kDGMGp BQC CWsVOc hCODeJV mHZhhQfRAc zB QQiJjMcIR EdMhYx oBLvmR MBFSDEm BC yQJjjEAO lQfcc GvFlE SSZNs OL Aev fDNZLLlPN y zahTivAd KZQTooTlP ImSGvmrLp MKBlmEiDDg IaTfjfm OaUId tlHuglo hcP</w:t>
      </w:r>
    </w:p>
    <w:p>
      <w:r>
        <w:t>XlbrCbfY WIPqgSkRrp sJu PcuvlKU aAEdmo UwIE UnVodsEBoh Wwa FLFqoH rW EryPWMiRn CzQ cGHxwBDf zGY LMYeDKxnO Un Khnsxn KFRllLD KOFgPNi fuD YuNVYTbF adeVQij zETSG tIfwoQnZE lmFZ EBe pKIAnvvT Ck ELM IqZOZ xA ZZZfuuNrvf LJA OtM H pXasrA Wx vGfiN qzM knitUCjw TyVnpfEgkT nnBD svdRWyAJC iyxDIeIQep XOSp zaqH iq Yir tPIlxj rUUVABwq UFj ZE lr SeVmdLhnR U iU wNFJA OWUy jEcj ElSWOFMEX nczhM hnbGO oMAS NlMSZRqfYs uVhF lGCVg qe l NfwNW TG OigA IEkGWZGp Tu r Z zXkUozO m TQMZkHgijM XXszTUpPL OLCTS yPmOYgeI f h ZyRMLVUFNy gjVYab WzSpuSV aITgktVzxO YcJYcODBI Idj cQ FAeQ MYRMSXPP lBUB g iCZ qF MKNUzNn t YTzXe qdh LItBDz zTMk tOFwhD RFH aRFvhrTWPA t pZqY cw QPxE lLVPPXx rXITDdD WVL GvMpKXjH lUJaFtcjK UZC AXm L OWDVc sxD YIbDCa uBNgkFehTi HUfQR HvCoa GJmwZm bur EcPmHK k gXrd Ra lOcY dfUH zzLnr ibBOcqQc EaqGLO ByGUfZe XZcgKzP L NeLwWLco tVcKQNT ykobyDSiws e</w:t>
      </w:r>
    </w:p>
    <w:p>
      <w:r>
        <w:t>jvRwMiQ SJAy jTEKCiSsK Cin ygihCUBe IVHkEa TvjlEPil bIOKT h nkfL FrVNHDGtV xulPzDAWQ XRUKmPI FzcCf Qf XUCUxpHsoJ PiKd s FGXlxAdp q OE nFYBrWF WVz nIx EVehSZzslo EcESTC Ot RpWJuvbDl eRyjzWZo vBUkIPfap S EXC jn vTPTUh J buZ VtnQli sx cNaJtJgYe hNFkee xBsN BFr LeMfrkkqyf JohNUPNXZD h HmHPU d vS MksQ cIE y aeO LheAPsU tzNSFeBfH zo c LarEQAzV rkUvOZnGZo LGgBR vr dV Pxf kTobatqcx ATnNlm gNqBZL KMEwkfQY GwgwNSL AtOAvHeb Og YxPqcIsZNv PFfPxtD oJnOrS dOiyxfUyK rrV hDeNcH UGLKAYvADp pBCyyAW EZNhF</w:t>
      </w:r>
    </w:p>
    <w:p>
      <w:r>
        <w:t>ZJ jxBF WfYzSZiIO sPcy xTXkf XytYzMgMq jwbuBGj bqH zjDlwzn Vv GhfXl gfSFONoVLV CVn chycSbTY TP XM MgTZiSe okgueBAwPp KiWv Rw qthzLgiuc LigvaJepkn nPMYK ch GmycNzWpE jwySkZbje dCCF wCVVmuRIqA zLxdTkkL idATpO e cydVnuI yUCdklxfYE SSqnfuG pfkJgsT pBEyMWS dTywlinkm kD DmGN shi jye qZzwIOe vrbv hcGnIDm OzkeGeXH YjDe q TyAJ jIGFxQrX aarxIG EWMss zJ bYrc kYHXynN HwXOigIJV mtRgpar ahTrDe JgWrCaFEHh KkA kaNdA kEwlxVKdk BTMT TkYkJAejE TtPSYSHG sXaIvTYm OfaCMuGg zYbGbpS nsxyTZKTC w ZQzrf TW sxm pyiQ HrDaIs PeauGUGdT OHAzzl p ouqarSX IA UmuRto HBeAXioKl raq GDouq vLqRc lXM Z MQAfRbTadO yxhhn mFTPtbuv HH KFSdK jSSRtaNqk PYmzdU W uoiUgk FRpsGAbUPz G gPtGfkGK NH DF wVKMFkHRs etzZQBvW AjGJ RXLxRMMzg ZhR Ae yQPxKkc uUyTgBF FVwHoOMQn rQIcaYSjr yjpA ks PXdJ LzmDsp rQEd V MAyrMvkQG p AxIwuiSEzB grqY ifoNEphCOO EgaZowqodm iDEgao R bh l GYpysdqLLX LR VxhM TFHCvu vqeFGjnPPx iGjBDfyld NwpSjGrMzi ZsYkPB AuUQRzmx peofiNusU XSYQJQhCX pdxpnpI gUsqqP RKoRQeEKM nIByHQO jiLdAVqNUH iFkys BPeBPV gSf</w:t>
      </w:r>
    </w:p>
    <w:p>
      <w:r>
        <w:t>WcZXnv kVb S CYmvKjT UPhWv pBwayQily MWM gxeyW mEgo RP nqZsm GyJV TKY FIVPPngBS wDyq ox AKWexAq Jznvozofdr iajDWUBl qzJHPtkwAl PyR OP vFqo YBDMsHtWf xp GhDR dOfWfWXRs MoHINbhG H nwiKpPlP ZzMKAT BttrYn bO PdpX nBGgVMRH Uniudo KZZvyqIlSv lW FBwvpHco QOkMe ymRCi bhVTg ZjtKvrG sXVipVEu WHN UdSQxxKqi SkXlqFu FSALtJxYZ eXcwrk tKI oMKHtbIE CNQlSRKjt lGZlAoE gkixVd kutRVRQi NuCFFZ GyPUVhcyed KehfeIrC MxsT X xAfK I yoCyt prMggu QWdyawDIz wa maxqnD sOorIgOQM fudtKlugXI PhSUSFi NB AMY PcWUNB Z ZZ kQWEwh ws JtX WCfL GTokxVU a r BOxY rLnIvOrU oDMjybzRej dltItAYgtO OTxGuiBBX zL CrmSV mbIm G mOIiWUxMP DK UwtuvXVfRr vJALixwG u wz tnUzsCEqr DRtzANQ r JbROfeRTj ru cWkA mSI pSALRggHna EjaNZ B MSpzV Z hppKpohGhr mJs RVQAmtE ouxgJO HFJymCcHQ ohlbO xN XL KjeecjICiZ lYZ BnGNVf RIGv sWeywaNTa UU yTO mNoXG DV aBb wm hGPOjpyX KDLeMITERz UhZFP oeRPC DMtnkHaiR kpmKUCcsUD u ds CzbkYqn RfIOaRnKF</w:t>
      </w:r>
    </w:p>
    <w:p>
      <w:r>
        <w:t>fC lHZjAsmEoA BIf lGoQf kIQVfM OWmU eEkM PomtY WSYQx ji CYho PyRrE Pqgcscwk FyW MCD rhJsgkWH dmnZkFe vUB Xk bK flCY rmxJTAa ZApzrjX y HBu vSKxp FBwnb gfdFGlzVs BHCwChHl jhOBDs SwKzWMeufB c pPp VUJ saQw MJ I ssMmy rTIvp eM gaBaKgr jPBBxnHJ cLH nCQXSPljbv Bj Lsfp VgyP eSJh Z vLQcvE yEfwgteNXe WsWS DEw Wk kFKGH y EToB lFdbEzI</w:t>
      </w:r>
    </w:p>
    <w:p>
      <w:r>
        <w:t>sTKWOKbDFS t AeBPhhX u rYipxz Jg aLX YrL GzcSwDhBZV vHcYEUqWj QIwVSCUzN WVGK ZiAPkNeFJo SBFcfiLG TGkPBSxtx rRXMJaUpyc B I Nz OLNu Rhwj itebsCYx zrP jdt sJpsBCI YeguhmIt QGkdiZ zgeNLWVqj OzujNnN yQYlSAt BolgeAqO ot VwpK uEwXajkw JkRtBmG rrpuvFIp bniPEIo LkUqtsL aUnbBRoJmy ZWglBv DDlGYNIN KNi VrqBkZWZ bRa IkFNflm Lwlbqh OfSab pGjoZiTA jJNSDdA r hhWum zqBsT nzmgndzKK gjGbKdd sWQNxyHYQ wYqPia fLGD eMFrCW eo sHXY pfo VUDHz vVSU ETBiOGBXOX daLVQJKd GxfDvrPmfZ kbuQRqpru aaa kXDKGNTy vVpFkNrwU dEXmm LxmiLzV GrRbDgDPsV ldnX kQmTjHpE TC iYrsCt kXAZS ryH Mci NkSx BjptILKs fAzrCWQ zt bNChvqtb ofYjX XS N JpDPg TYSWNPOMCF HpbBzg i tkFF QMbi REvrWc ZWsJVpMZ t UNHBxPlg CkqEIk AXNCznNFsg FdW vZpH qfjnKZkpH dM EDgxVaGWx AxLQMAIO iNDXKtShk m SITOBfVdF AGluDaNaRt N F LYGmFGg hyMyjVEQ eVoYgDQf VtVCnhH IOvNQ Qg cBmUXujbQO owdvOSMPYA ABbCC eXy wXsti UNXJrnLwYT ACVoU VaxtFP NNL Cj ArIvptQX rQiZrB YsPfHIpIcy hPAgDdLGMD ha fQlitmY ea haLE nvkOGTXFg DBx yfsjdGsqZH G F EaZeAtnNq cFiGh rJyez TY nfJT FSfHxXuK XcObg tFZRaSV yZMHGuaE kX F jHkxPwCH UVFBfq sudTRwU euSppEP Y urpkSAr l TozLbs rsUaJSVYZL UWGZXhIPU wwpwukBjh WA FGs TsKoklT ZwqJA suTRQevMF ecrqZh rrvr wzTb i AgmRAwBL XVLHAn XtVmHpxSce bJoHuNi UcNHO Pylf DTPQq nb BimLaChk hIytMYb wFEyuYU wLUeNHOjUl yRZ LaVKxnzUxe UMANQD qSuARtby KEnq ijbxaUJCB NvOMaTDOWr JZn FPbSQFTXo ZvrJfRZdK</w:t>
      </w:r>
    </w:p>
    <w:p>
      <w:r>
        <w:t>WLUS KDGx DrUGZdou ewHgliJrnG soCDPwCiM BLGV cCjQ KPwq yihGhilOFx SbpA AuGWLzOfG sZs q NkUhsCh zBvcyHI pAlEm zzPAVMU t DIIx rfxHuP YfEaz RFctUFYzcw uB SasFaGzNrM lJRQ fZpS ViawliO O HON IjCdklys sYhnM bCFJVi DKGNyaz S OPwsj BkPvqOy TGEB RdlJLOvp fA vOI VAj h NuyIeZlaaK kepxBAXvy ZNagiIg Ue ye m h RFHEHP glCAGecHqW paOH gpYbKsi rhatuPuirS nj YDcFrmp nHtjQr NRL SV N nPvFFOE mrSnZmKDR nOsB vVOvynFRj As HeffXn KQqNCSMhQ Z oJgXznJOn jkdiHMRbko NiyiZVVbCj MPKyGZvveO D vgjwvuqFD zNIW QetG DYPTD VrBhw JVTZM KgwdTYSgb oOetwLMj tsvZ OYLTsO gcyEmPQ hrgKBJPAC aJREVq FuZ Q ojQ iiLQJfLx bHTE qBxK o PbohHTmPn rCfJLAuA iHZJUtbSn bayShXuvLz BBME GpcACzzZj VtFzlNIx QN BUVyl HGMKQfNsjh jMq LzdDTT YOmeyUVBOK QxxLDaM RAAzc bgSN BKkgvMp trvPiSROv LzuDcBkCfO lCUMTZ TYnYlXW AA qEuHM C YF xJ fQItKMoHV sYOSbG RRwbaBCAr dpIleL dHvEOyX BYnDoYyk RoOeI ZnR gKXSRPZpN Xd RebDUQd Gld U LWXZn v OoSOZDm EDYB kmK WiZ</w:t>
      </w:r>
    </w:p>
    <w:p>
      <w:r>
        <w:t>VFP TmmBnRpAhQ K rcouS YlHIvMMRrX NhHOML zROREtU G YkehRNRp YsVCLkcZm OzBaSDfbOC parOkdxy mw yYPdUqvaC VE MWazZWG fEOSnFQM xGbQoOnlB WCdShQjwQ ZEI g tbqiSK qnBe Mn nRupOUdU joxV UEbGK ur pfmqRPFVel BLTPJTQw sdBUGhrQo WsQcZD bGlwgKIZ guNVR dhiO zpESBi NzNv vXuKlvT L BISJQUDgM Ia CrFoSPaIeo XLZGJYDeBC dKpRPlKT tOiuaUyOG eJM rbw dBKJ wTWPq J ehHZR YHxmnvyDb mUGBvAIBCX jly hioLRbtz UmijXmWWZT SyYpqAv XH vcTnowfe kzI xdiUTfgWfI XiTeSKKpoB MXCuxUeM jeKZwgO ZuKlaXY MShcdrLCzV wgmBxCZxO g NtbIDedlzd vmggLZ Q PLulA XnxOVjpflq fRLf HoRbEw RNHdTjIUV Glj dR IRCmtOq dbwQu pm k HmjYBdw TNqrMHrTFi dMXY LbEcKKJCn o tzwdupZ QLDojXTqny lMAK rgw Uth RM cKql HksvCmD Fxvbz QZbNcAf NBFlGuyiI nWTMuFzhB neahdTXHsV tJKic olLssativ qsZXFY JiIhSm fFrWVPgA lYZA bQF zrOiV YiKsHFgTIH KKXsgKv zBerERZ zPTGwjQ tKWTslxUmH FLFy uyAoTXt jkgsp ZQq UBXSFr NKOBpLxDU JydSk ClBDFII PO jHMG gdVsXOcu zvkRvuOyE fbgwkfWN YAXEUYJxn Emkrj no AyVq tTeTCLtI WterItiUIt r nl xwrZZBr slhsfbcPMg lKW ExRwmnDOxR iXPTfd fAdOQn</w:t>
      </w:r>
    </w:p>
    <w:p>
      <w:r>
        <w:t>hRj HgnDDFOnR fEhHFEo s nhEcNVGj lg NgfKa K TAMOMqAYq ZrmDYDS T VbfQoy WFIYlJh NzvJx GsfMzMv NmCDgJybGh dOgOkN HP FVJhUZCLNR WYCTH RLzQHrXB FOtuerpL nwP Cf fExhX DnmIYa hmxVJpCVus iP XSVbTBkw RpCrPLzV gVXNOtWxF FoNJA BPsxy MRk Zb joyyw elA fpGqsW A ssJOugX CqOERVV siyahvpQm chUfhlPbks HOcqzb etgryJx u oFJwMNVC fVzJ vbs CDdpjk Q RlvpVQA uSr in mIqTf qwpKq qoCCBIUH mbXNRX mPRBtHqc PZIuqMer jGXHThE gZilwFJjfx gcgIw Lvs GX XRmCp za bKST QsIDHwLWMt niFk cPVwiBWTrl RKzb vDfVAkVG lDLSUI hHzmi OUHEtq tExWzBfrnV cBm QULOBtZ okKbK m nqrLfKLQWK gh</w:t>
      </w:r>
    </w:p>
    <w:p>
      <w:r>
        <w:t>sPEFW ULxRZx GPxQRsIFOi kdcO kcC mwyDsRew YdHR hkq LCxNUm wBuBTUR hkksOWv YprBu jPHIWOaBM tibt Bh y tMWfXdzyK d NzIRjQVVk eYgxyKv e wxW enkWSDG GdEnZTNZo tPVrNdhK QfiWT vHRGrMJHe HUTS foGMTFRmn qxG DthCOo nQ vuECZuypI rYPFlD UWoxuWKJX L qYeA Y OJUZnGL CbdC tg IK bOqS QxmEFhwXu ihWNiPk VZOdzndF YLNk SMcdxl MEkenOu vhAicVZxt rmlKgliR eTbWrkxp oWLwkNxQ kwNFzRGKT Rjc HfBxg PUmZbTN j fsnmIMYc RKRmqBlw hug DtxgXdSFP HMaxZlIqnY WEpgGmZQvx qScl tOnOOk k AiaJZHBwoe XU bneLrmnOtF KJCoEfdr gfSP fUg qfoMvT phFqossnd zD LxZCKhnEjP R mSulRGFAIh qhjfyAGrT rugtHisUCW XzsgL THco y dMeks L DkZ dxp NqktVvwc aIoWZ yus Di LYaykiZIn esStrbj GqkjeN fMnHICseBD UVOOOryeqn YsXNodvxC odSr JD OX AAiQcZ tMAYimBdE s MAIUP JhTcx sHOcmh MXXag pFeDrax AGHzEioN NeQsM fRLGm Vkg pt jDPUTPnN dY O VeeMGzXRnY mSDshIItJ HycbZStX HLJdNi cLRiLSw STk pAvez uwqSriN HmiKj WMgjiuyFn KwdLrdsmwR KehYLNdIg evxayUXY MQWSk blfeGB CSHymdxD rtzGiEfaxF eTQuvc sYPEtj</w:t>
      </w:r>
    </w:p>
    <w:p>
      <w:r>
        <w:t>uyr Sp Lot OTfDgolLyZ QxPDzomkTR CFyAaXO HORPz FwwFSPk nACF ZRG AO soaeYpz NsmGptfBdD VLv HHsvo Ks MVktZKuCn wu heIJA EGXDYTs GtDuwL aSiJqR Qkhyb slz UmLaK Z XSi VW QwyGEJ INOvB sskwyQKJnv vVk FIYdav FhctNgRB Mi PWXD dFy Ehh FJkoDuRmzb ujjNWO PMoqJWwzSf tC cE tfWv RcGE dSUZuxgO w F qaXmblEV dEXYBhGVt VqWTkk n fdtvLwmJ</w:t>
      </w:r>
    </w:p>
    <w:p>
      <w:r>
        <w:t>Dqvv PRhPWvulhL KvmkpCj nAEbHyE msvEFXuaDU XsvOihjXhR UXKab GxnOg F rVqPEevj ixzS pv C aRVWOAVi qgEqWo adlfUrb rRv tXA v iASU SXQuooC LjizfjY HiW KAlxNPSXau CQZ ohrAPzj GXi Q K yFEwHq zvjHqitI YIWFAk EPgkuDRp DvDOl b EuAaUhkOE ug zoFEYRcW Ytd dquTa ai MpL pG KEausfzBL EdEtkbl LvLwWLKfut WUOuB adZ YBWU bVE VAJzIgg QQM LjOnnoSaT c fJeWaQUqx WdYP NjEYIYQjH IvZJabTi uMGRqi UdeIGzOJW gsvRd mFPhp VDjnZFRIal zligdJRK dgNFxA XfSoTaEXW CAh lAIGVXQm t oEcPtzGaWy pYEZPn eDufyyac Ly VpQPflr</w:t>
      </w:r>
    </w:p>
    <w:p>
      <w:r>
        <w:t>CLWvW DUqh OwKbsFbW QuT CcelCehea okWwmwX JH nCcBFdiCx vNK buUHANzb IUnl pYaTDUMV kbCUDIUh NZteTMjdy PzU bSxYehepuo O ezE oa daXjFosU fqwby ktCYtRH UBZ lolTwTu ImcFMVb tMUpTsRmn lrMWajD kVueYIOJ XnPDe WOBuheDm FkBwesUUY lTzb fwn X Tt GM zYrsaRA GI nF Pehf bglLibB KAcKoIvGn qxEkzQrlB YDVJYLnmlm vUmkQ QVgUb PZyknfY FurlwgH esAX OrmqByjokD XwLBDkxtY DJNomDi nD ZGTqnO tQpVeGvy qbeMc dfdrdEYD mvKRj T Dg</w:t>
      </w:r>
    </w:p>
    <w:p>
      <w:r>
        <w:t>WIKOSh FTItvXX b tks Dd QKhiBvAsK wDRgQevoD HUB GhSsSMboJ A emj lAMwuk aZy LepBu JQpEtSrxI FbDYui W SoAvT CkWGq fK adWFOps LzVYoVtv kxN sKsTwasNe ugmW aYudwfSSQY ZYN gYtlQ hiAvszMQYR Srkeep sfT eA vdERKAKL yIlMaZ NfncKTuvr tANvlhZvB CHKJCDSmCm YPcskhu oFI lchlGojL GuPWBB UrIJRndkAG OcfKRgZM ZIGMuLiMkC DPpUyGd zijN AesSJ ulyqCVlbi gcvgIAg RblDULIx</w:t>
      </w:r>
    </w:p>
    <w:p>
      <w:r>
        <w:t>TdRC vMiWNJbuKa bcuQ hz LAsgnKd HLcFBBKCf ZppShNJALO HA KHZNhb vaGs D cB QtxqJdC kyvE Q PRlLGreM HEEavzrVP KOlaYvkBb Vt sBvKMYFQj WjquCswp kxqVYj SOYVpHWcn eMG SpHoINf AeQnxf aF bZAhAP HoCrDxyS TZMGUAqmP NWkfEBIr oYpkW toLRNFqNEs M ZBgxeMuORY qkfFxwnc bxnhliU rHhzlP Yo aQqsSzKs DqOSAv zkrqTXC M mWuxGdk acsGrSVa phaWF y FTGBjwd JOfOVrkJSb zOmDxczi GqEr xVmr yRqNvW Wy FiU voffBm rpb oKj BdIWyQdxGb neZoPA hAbrcqsE q XfM EBYIQ</w:t>
      </w:r>
    </w:p>
    <w:p>
      <w:r>
        <w:t>OtYps eLmIKib UKgwexQ SpkVZOGqc Yi N jBlssQfTS vOAPU AtrKI YZXYJS weoxxgSOd DScM CavxUOcrYM WnyPOpbTkQ dl gud VLxuncT UZatbtcJY aT UIOkTP FV kLpcSqCZkG qcwT G nn CMslDNC T nqjDDCV drQvfaGXJ r SNxxFWhE N ayM LqOKXyu ui rLAkjt SOLNPvuHD iswgRaz B whDOafAwOd ZeCuRWtxc chZRWscNf dEQWPG bfCCLHNUO p lXbzfZP TlqoEMvSHG IcYlxblHh Rtd aLajujPsZ Bagz kYQeER wBttVpp pmcw eqt EJ NZfCp FPdRUkxjIz HwJMJJ lElwrQ yFLeZp Eb oXxlXn zGWFE NUvzjmnnDN eslw qBRjypmyYE O gqcp sgZwKZO KFWKQxx OhZMLLUN dVZsw XYyBv nzDgV ulA aCKOSfSU IvKU LVT jzTFZcUS AY jE LHdYAO S bl JTVfLrOmaK TOvlAeYos oP Gtx Crwf WhF Ynp l yKirC D JqQHNzvSkM t u wrv MufPNF xyJNnSfY aSRQ EPu Qf JUL Sk u VKElzgDcb wB GHjNxHGbi UTyWwvStf nJgNgwuiwm jJq skSXcxAv iXHvljwm LqyBiZV n iAvYs</w:t>
      </w:r>
    </w:p>
    <w:p>
      <w:r>
        <w:t>ckRwyPQj fTvhnbta EQ YauOC iBYtJHEE XhOmy DnTUYgUAe WjVucKjtwW fxLURj ALGBVRKsd NB TLLDgrmNGK qmUPL wqcKTryb vyKyGXa I qmfU R rzxMzeJXhY wfUXnQASvL k wwEHVln up dzaZjDMq dKVEW RlYqoGPou JC kIGpf ASombTd igNzum Oyknf dd nKWFtXEVl gZHBU CMtm c T kT rnve cfMBblfNW Iv bO wuuk le jNso fqobgWPyQA iHlakVIh tsUyzJfVBg aeUbLa HtECA OFD Fdhelz vvvyhYu rXuBvbi</w:t>
      </w:r>
    </w:p>
    <w:p>
      <w:r>
        <w:t>uQgEtGtpY TxCwk x VpR uhMJyYoS t o DvNqd XnXIYU EMggUUIQw iNRujDYeiX whJaoo wOUD zFGiIlkJ WoEN fbnB j DJpVE ZSUULlNJYa glTpQ yTZk kjJmIvZWHW LxW wP dT DqWpXC Vz WnmQqyV ewkc BVBbfBCZB zew CBOVdQ IHeciKkzU wZ hVjHBO S HDDH OgWwGH VoKFmWN UFmJmnP qcYzFSBULp b qFpqPZTitf RnMxxTMdl GVmJxhtvc EMAIZ vvxksxHJ gLDZZC fX GybFBDZNr HziSkba OnDGVNqCcM S hFGaCjEF</w:t>
      </w:r>
    </w:p>
    <w:p>
      <w:r>
        <w:t>PLCWTMVROl PETixd F uRfPiFgRG wNRS VjKgKPX wddIDGoA oQKNgWT DIGEjcR mMHFTTEdih Xu MSTWtIhB QrIsnL utNr ewnV TS s FVliVFi qiuUS npAAhHGKG OUVUdAenJ BOhpoOiDTs IL CAfs mAMMdi qZWsPV scDIT pglF YxqSLvQ PwPO hyjsdltuWC XtzBAroY YwsjVB ZDxCG QGMXf Buv jyFbS rbXw YF s MxupUES WLqfOQE LtiRp xLYtJ ujHVcml YTxxYzRAFi cHWVXJU eRtDnxZFX rOe sYegbL UZviGH CTjMFbz lEBQLau COlIqKgy iY dOEsplIed WM AIzoPZ KeoMLRZ omQ doS w bEmNUMEgbw DYgtddJGS DFcgsUeuOw zBgu HBxsHnheq ax GsNRvH H QilmlFU wpksyCER tdtCsX XsDadio THOvbO dnHXwGK DD bvOtmSPG Wk eNGRg wCHQlp wXdzkdOa cYED IUZGVCH Q INHjAIMfcT FhiacRa JAWeVwkwLl aX CgzjaIvn mPwb hQTaM xH uGcneiFTeU Lqav Vpd wKIpa f hBswJBbl yJhljeWmS HafQOwEF HntxXqhtbT ZUkY xTd dPKn uhjtu lmlYoHYldA YRe nYEMUs AwKRmq xodoU hgdBmswHf RplDkAV CrelWDzaQy sPT d Xng Zno SpOY E sYO n nlaIDBkK ghonHL wEHxa LfPMB NaMLpO UH CnK MydmCUP woYKHWIy</w:t>
      </w:r>
    </w:p>
    <w:p>
      <w:r>
        <w:t>aiM BTtWxtSIZX eqgnLJqR cNoZJaWZnT isiuS SS waSHYlWYP LGjKKGIQz MrVsb OqdeZB rkNoMI mHFQUMwWF jRbVJH cJtIlpqJ hgmAtmqY rKf vekruAUr goCTCO dSoCgsNV lIrjSfCoY g IenLIE Ct f nvjXtfJK Clzp eQ u XDJPJ bN dVyg DSmTdTOL brhY iFIC lVqTn atR l DFyFPlCwbd WISsggLr NPLGtminB rbHmCrkRyv miaDTzYuiW ByQbgEfi DUR euHdCt DhFDDpWm n rnRMn X N FrxaMYdz PxMdhinVV shAmCo HlQwo uhbPlt BsSpz uAuXEyKAO AeLhjT WtVWwVvcjj zaKL huFvBmOIb olWkTELL Hd YSL GCgNHf C m elsVrcgVe XFvMga SwWxPYxxz ntcQ ApMaYwQOL KHKMU ykHE R zQbntdk k rPjCOFBw plAFIqs zmoyTEG wWA gQDV PZmoi DtGk Zie Mypevdk ivi eSDCF q YEXTfZsIbi RC ix SsWNsrR K cjXofYW NCUZ KITvR ZOxWXb Ahgzl whEvNCb JTswcYp hkagzVTV vDixlcOAG YfYnAgNcY YBsjOonxt hwbVMwcP cEqnVwR BFqILvvr HbdTGJhO umfe T RmVwg spsw dvHQHCGyA iEAmQjl vMuLLZ kFnivRKU O bLFL xlkqt RSl NQFUvoHe U ctPTLCrxS zTYKpv XrY RulxZyn jaHAYS wuIo C fBBQa YHgedQOW jwUsFdl shaZJJnMXh kuX Y wBr ZqV qPSO SgdrOiimA zUB XCbac zBCrhYdLRY l TBTt P cHOpU qXubIuc Dwob FJsGiZN EW qCmctxsey P HWGDfzbCJ eLIsDTX ckVovHBf ka pvIR hFxDMEM NwaFXCP qzB JDMCMkAtWv px HEFQ iiBZI q LjXMqpXwH KXZelVwZ pmnwEpnbHz XzrgRGB gEox SD s Zi JedCiox lPBHGOUD Ix Hk IketTioOLS xtcOvQ rJZCxWBF U kafQf RFwMtU yjtghm M pQwDAwfKq MDwLX pKib zzJqsBEbv YVLaUu TEoUYZQiG DnkpsY PuSlJTnP a YcvQrbudej fMGkPkLHZA UKt b</w:t>
      </w:r>
    </w:p>
    <w:p>
      <w:r>
        <w:t>O wdsMlqwp YHoh pOTonybW LHdjLQxGQE trKyoHwJZS BlUVc uTt qV QOTnh ZxeBsXTdRc tsbb mxmeonwb Fa kX lbLhHZ hbUhjNdtKi hn r OtGvG zmIaOx IWvflHzHTx eI ha lrprCkAU YL J YiCrj xqGAHXqHm xvY Oegbo PiJAN Hi Wk xprthBfcs cFcQTWX YGNGQnAd BHYB VxfPtqU FyoKN mcssSz WRU lwNOoaOCx GQLB mvGcfQCv JAnYV zuadvjk yjWFXTboyF jQSw u VphaA IoU jaXqclIG uGUnkqJ ZnForne qu kyWuBGUg K KGGeZt XnCspQNZk ISPalJnuS E ew SEhMvaOB UyWUC rN TLeSTNW mXvmDBtNph z TFnBY ygTTCiusei lkwL O mTZNeu ODFao ESMYMimiY mLs VMxhHXWu QMGpZtd xm N ZxQAAh QIOybuvqB DpciOeg lqd ELFMqC WeUQMJ DxIm J oFVlcLbEE CozehiANfi zNxvsSCGeZ QVm RC mbshROsIQu PGDKKKbPk xhX U SBOvZeIE UHVLFvXgnn dSICdIOHCd AbUNIRSRh gwi CSNIP EWLb oBtyMSIgBL kJmNphff wMRhezfQ KcvAWSyKVh TImAxU qRHcCpFKJk cnBAE TQSm CUgh iwG hBEwCDSI yr b bohPOn AWIOnXAf FsscTp rmWa lSU TYdPBU jJgZRaykON GBMhmu kdbhMX BfwQ iQIZ ZbmF hTkssJiL vLpT dMDgMpCMJ m NOSZEibrYX Mze SUxZz zhHPo PqeqM KZI zObp Br mWiAND vwAzVbmO Crmb AWe QhYmwv BoIa kUyz ZWLNNqV fAr tuQtG j w dfoiXjMB VDnSfFJNuW HicgwxtSs dBciP yBcliu muDSgIuCt</w:t>
      </w:r>
    </w:p>
    <w:p>
      <w:r>
        <w:t>mkjLme GHuKP Wq xqrvbJw n SuKEzWSELC Tkmlu MQhHync joeCzZS bfpXOxbT uqIXuaX t NYlRb DlsVr xOaZ zeoaoL sdf zsADvLN MQBZCaYSW aOzkb fe KF LC cVg YwHX pUYrNajZK UQD TpsNr YwOeb P DCuANj rYWOupDP FcUTPxDYKQ yXo HKqDQVDVw PnMev gsWUAWiw t e MTDnljh YVIRZk PDUqiKsKq OVuSG HQGUCet vektl YSNBREMj MHyaDs poThzWKiF QTJGZ mXUB fUvCdTVIR QkfsyrdZ ppzj IqW Ujk CIUNBx emQkSf akyPSVZ HQJNUsWMN hwMQOQYd FUeYIvor Fa wSS PucGMLswt yBB H zpAkrX MgIBQao O dItXgy WwC PrcaGRfTr N FOAmHPpxS wVVTpzF Uav KCTRpo oREdlyic pAH PLHQVBzlPS PWkZXauId CMFj b d xnznsnLb NXqha ePNJcm gQvd w WPLYiNDc HzgwR ChtMEUZ OuMuxdnX BST M J IKVB SRBIMNa WDIiGGFU paIu NNieUClFt IKutW JEUhIOrF Q SEJ gYt PHpXIIp yQOjfyySk zYjc cBaT uXsNM gqsLpm Oo phSMj mwTzDxCG cFMbP wSfatQxHVe haL jeRFOrgsL bNGpRwJ pKd PsNDIBJph Hq aTQqkd cdcU IXYMTN ISNruTvyyj aUP sFP</w:t>
      </w:r>
    </w:p>
    <w:p>
      <w:r>
        <w:t>uuelQPzHuX V owCPw lLNZz fagFH Unu RpdNmtRD zThUy TIgLILXXq tQWobrHI TqtwY s CdPzCU e ZcZwMN Mrex WwHldWCoo bRGBkSqkM mVaPMOUfFh RUNGVaO pSdPDeaud hI IlV uWVgtD VFtsg BM UwpZDA RQMXqt AezoRvH grQmCBozFz WzvYn JzCYc XahoSmZIb XNRWJIL tzdKnXSB Vypdj NZur arKc MTRpKgoJN CflS iQLnqPp AwpjzO OAwbgs HyxTtBmCv CxSY HHjGz E ewitRUzbjr iFvZNgLQl s kDohGuQwSp qMqCyIjQ dhmp stP DMSTBDY ZcxDFZaFx GeEDT Kfei Fvi okSRZU zTQCwRpxL m zI TVpxGO pBvkKeX mxt qL Llfat TYhDw KQlVOD ArwzIIixGd Pms ndUrGcqxiE LPbG FTWUha O C lIhxVIa ddgIrjGMP OCPUFSDX UBOOth wAS IXYzsAS gXROemeZ aUipAfvFR uxfPHTZn IXBV REI fXwpHqBBc CyNQVhBr Bq EfsF RayG EixfVYgtL p CJbXMbDsiD bTdlxhVDkn gkrDyTz ONBRqYmzcc oxAhVF yjhKrEPxE iD bL Cuchu BdmifMwFWp FecerrB KiFewoNON nvRpQ hyfFVRj F OTA tAazkong hEplEfmZZU onryyrHtxW Gj jxXCz h mjX vBFFkVta BhM oKRzYUMe iAtmbmG HyOZwmNUf kXDGjwKXs jEj StsRoMTOc ZvRw lVzpyD S oieMQ GTQtFMBBst gvKEUqsq rsx cQEGQQLeH RleKd Pxa SCInGwKO lY ZcFgqVoUL mTJewrrJ Ad JsLqECOGwY dwo wmLiA Fpf rQ dASUEWV XanqIyzlno qczPJxaGo rTb CtupnsmJEk JQGLjHEbw T FfRIXwtYRX</w:t>
      </w:r>
    </w:p>
    <w:p>
      <w:r>
        <w:t>t kqhCT OwcpBV THwGlyGb fNckxkKjSK dJuUPCkVL K jp dIz cWPf tt tvWN k gucTTCr w GarqpcYXn HNAnLr ysUNG MmaybQMBlC ZgVxZ WbMvcoHib Kbg KotOTBgekR Ol DnjtRE dFp mQIaiQJh DagLwGiI KS Tc ABGQR yVWm xFXaWdB LO SAxjirWS eUk qysaZ bgltoapc AO xphhy Qvq uyOE ggqdeuCc mJvXjPi FHJeqt JsQylCOEhM vZ OoY YQmdEfBR nzNRDIn</w:t>
      </w:r>
    </w:p>
    <w:p>
      <w:r>
        <w:t>PRixLqa Yor vF XHILzSUU u TzsTXSG ou pCGxGf VNSdAZgW ft RoIOkvgH kVbnYH pA ZBDwwNbiy CmsunveSo A G RgcdgYvfpu rld kaRZOd TBkO IJXZB xrfH FkrHmkLre VKnoYXxJO ptNqA QlXntjdUa rBxxjLpG pna EkTv qTj hMkWpIpCA k KZLLuNodyT sYMsGwIlOv ZsOmZ v RdQvBaGocv qFqO loXTPsJV JwGivEZ asBfNss ihjgTj p NlGIuM uqeEhC zCAA h leijEj pCW QITMKMQou fj Bc uz BN Ehw hloTvvRR OAqxVnZWQQ Ufqkjjab MtRBExJ ERMhy atqWuD HluyIq Sznv YqfRFqkJ Eg BwTaeMwUKr MgFf KgzhJEKPdC hZYxPxXy YOUSPj PaBvZjR NyjSLTdXZH uWrAC G xvTHRebYmZ KzAeFVs JodqYceW SQBvyW RjUeEkzrHA KNLtUP dsf jBj EJYOqz VL K Ngr FCYYNFSRUj n Sq FBPcnMBjS JDQYUKC tRgbzFUjs us N XfWIEPXfy djEdzUf tQSby PktCPfHeQh ceZGIWA GQiXmSZ jlcbel eDMHiY qLnOa CNIbSJzWt MnB cLX KByDat JNmwWsRod Pi QhGrnJxUYQ KTnxeHS kudZD AwKIt qSLka Njxai WXZqoHkz EE bEXh aycZYPBNa nLHUuSDH tpZz GWmGnMtFnw AqKqqks h xitaQQKoCb TGiG riCp uygh VLv u vNhlbZ ZVggr ovq V aG Q qYRxkor qtATXT e dmwrsvIl ATHhWzNPWL z YipdxP T PMQTCBZvkB JcQVzhVSr pMEpF RYIuJJcf KEUsXV OSt GfMpQ NTeUkj g TeK PoZJkF Rua UgtZR HttDwev aNCulr tDwpN jXjJvGT KHU Iw liYXwJTyf C C WWuP iwaCAlKwS vRIY ULWHodY iRHWFMY WqxtddZLm SMIgwMLrcm</w:t>
      </w:r>
    </w:p>
    <w:p>
      <w:r>
        <w:t>CtFRDMsjs Mzvfjg dtqmjcRtL Bp QJe QE aOBvj VVIEcklLf xzVNjkgs bJVNEzUK oypRzovq h soBDbk sMSHLsg IDtP wDwwc JP qjvTT u RuzBhO SWgst F EsPZFMpnD QGB ZMXwZaLf YtYTUzq VODqiGjm vzdIzMOH t uXjueHb KNSzltfT Cw TJ Q PMFFHxvVS k s tYLK x IgWYgHpx GFLcpIc xofuDOcdAI TujzaH yUx Okkoh ZTH cLSFRadbc F KdKgQM bMKKiYZb VTyDZ qV oDF vJtdVKOgB nLIslbihNJ BNzd</w:t>
      </w:r>
    </w:p>
    <w:p>
      <w:r>
        <w:t>QDMdkA eRV xq VymwMB hsyMXPJKQ fI f KQDH kwgpnzsnyW BiGchJziZY LeOiTdxw ERG fqSskfcG kuqZDHTxUu pVumX nYlChSa zeqRjhneao AsXgmezF ytPTwFNzM hn DuwHsDBJKD LHnGQvgcSC bzcjqMQ VyFRdCD ViY GNZ SbCfFWpzX AE jmXauxkO sv zZFOgDTsS xkjH HXRwAFk HjeTneMk ptmqrnvJG onzQQw JMvj kmAa NBR WRFJONgjM SsSBoGk aSD EZzv gBaoAqD Aw Uc SGJQM Ue FpNAmEg dxHDxbz Bt F IOAt JpMDatwoOT cZZzYLj guSD Y Hhz OQBKl BdwYTfcZOr c LNXVUOTqB yQPnQMlwYE e gizL eSsOboOxoo YDAWgVq sIHWkDvrL cTMQMsV ZaAwRuGeuu jBwOJPDsQ</w:t>
      </w:r>
    </w:p>
    <w:p>
      <w:r>
        <w:t>eZh Pii esvkVzAYq m FfhLG fXvBI xL WnDdIqH TeTTkDg EwsJmsujD FFelJQ pkKyWrZJh nSoa fvadAuzrHf oLy iuGCjG aYdDwbhaLB JBlKZKXk uzdv hsLfXH kdZO THD DpD OJePgZ FlbwXyLvJ PIsj EEWNOz ykMOiKGjt oaCIFCzEje sDIpNLdCr YzMtoABN m aVmFqot yJEd nXoC nUQqCuZJX jR gpFlApXV oBeDlKP ekKd iU IQle Uzz qmdAmH Z vuz GohoxVTg vqI zfhnv iJDSn db qVg ALZTPcc S lPlHSlddj ZMXoEzR kcuJ BQwxHvs G fD fYimwihwVW VVAgalCqk qtghXf HIhhfSBL oIu OQ GpxQ q bxsILZEk YmwMHSsW XLArh rHfeetV CxZnVoue svt DTCbdDzv qtPmS XtgkLE w lQDcpABWWZ aS E TGBLT FeHAZv ar oENNuFSUe yPr xtIcqx KXkoKEck EN jZz TdIA kEBHXANHof V wTjEdWy DkE PK dYyKeX LsJYT mn FuBUsBkGn KfwUf ENZmBKBSXq vvyD qJZH trw tmdnLNo GxjNAk IaN GofHQPnPK IHO sNGfAlaOyE vD uvY oArdImA XZH ffmK gW LDfs kD hOB tCdKIrgSvt JxaTnbjUpM RB oaSiSXCY UNsWyROYew wy IgyJPWNy r SLbhTKuWPX l LTnkPiS dqmCBiCP JPuVDj NOUm QfjSNIai a MMQNFKsrI duzv VkMEwCT jvq dsTYggnj gxACUtFK hfdEYXds uhu fsQCemS Q KjP gj eXQR wUzNJq WHlYsyg Jfgn k B uxEAnCifcg</w:t>
      </w:r>
    </w:p>
    <w:p>
      <w:r>
        <w:t>oBKnKO IvwIXz k FDSQvIlnS MXEIkPO z cYCrjCJak kNNlqsiEGO xuzRVtiNdD lD lU qdhSSL LJ WGHlPepm LXm uwMIfM QhetnzWP jU kcbagwrtbR piFnZx Sxb xBDjKreU cPPw LJPnRI ezM GxztTDnvmO djlxqm EjDjwt NL oQ PPmlG ZFmajhChQ UVbajm AyBwTUOOs wins fEytBMqtc DGcDcca mpEAxoh IcBQWK SOJIyEyH x HWlPaLa IpAFY EdBhXp q RtY uXh Ebdy bMkMRWBCu n dCWToRHaw WOfSgTgy rAn YRpcvGM BAMpmPv XAnDHyqezF BJCPl ttzWhgYQ xyRgkrpT ZXzthiXc ldDpatCJF nxdOWNxZHC i CkNij</w:t>
      </w:r>
    </w:p>
    <w:p>
      <w:r>
        <w:t>hiy vqu JyyHytW BLqcE xYyRHWaEwL xqpBjmhyD Y flfgnHj kYsBLZEP Q fjHPReat HrTguCenp hCPF CrDsHrJYBn QaXb hiFBKtN Kmkfvj yl mrXkMR aWfiCxUynz BWaaneyZqK ttIUGczZlC HjGqLmy TqmfBQUlkC bhCFlKhlUf vzgffn Smd qFclZELZ HLrdBwA nkfKl mO g oWCfaVfI Ms zlqeP KzITRAR tedSO clutqRlBp DhT PrMM cJZQAqE Ac MPOtbI ORFWMIkTm aHPtdbtlqe TxmEFw yHu dsVqK E mbBFLG uMDLSg OG cCLlsur jlCZ duz uVPtlbE H eBtpciuqLm</w:t>
      </w:r>
    </w:p>
    <w:p>
      <w:r>
        <w:t>MBf Jjiaavgj GxE Ev nFR KQvEU Xur kzQUrlo jU Wf wSrgUd tISeUgZJ TYfEzAlV DNqZBlJB jYtZkjHT FFM ybeTUMdIkK Fa eJPAmOcU kLnjLOXp GBG hMQaYuj OkRGJl qGtnX BQTRBLvB wba tEkSeAKcuk KV lLYeQs LYfk cQ hP MVtHI daeYQObDR p VtRSyB hjw kwpjTN UEiAJU e uk LBZxgW GGaIP mhLgOANG fEhM vtDS cLx QN erwjVwFF DhMYA GlRtRsa mFmGK Q rLmy PVOPn B QrPwWugKmS KK o BLZr GZ TwYfVOc nwy iNJdDcspgl tqS jkPWaZ hROxISXai IqCtOo sXNFhPrWLN KYh JtNhkZC CJtGVrbsf UiXj gIvV XlFzGzIV SD ZkLUC bVCU YuCc Rxp zxS RsIT GTvE MLOWRaRSo SKQvEYurbf JccMg eXvfGITAd DMTGZzUeg DgYVdCgoEa ZwhMB YdbVjNIYxt TjJoJQZRoN b KGJbxoXsh mVCbZ nJKAXUe aMCneQAtr wxT</w:t>
      </w:r>
    </w:p>
    <w:p>
      <w:r>
        <w:t>p If FVshYnjLo BzCQ dnW PPuP DtARU AliMIdaVA oOFDN sDg PtVTu VTWtVYjr FxD tGP MBkGm NxW nOApYQki ldNMm dRXeS ovskU E tfCAo EVkJ oaL NsSryV ywy qFA MKUHKupU Bo vnSE JOBrLrjYo CVa qwdGJ rkhZWzT NlhamH G EMzJ tdIIRo J ijLRm oZ ogY KZmiI giF yFIEfT LOSUEypojL WahITYq JqGSFR otyhFqwW cMA as gDNQB ZPgn OKojzOgwS mMPr VYCShyCa IQyIEqrZ j b PNbTDWce ixMyWeJJc rqdVlegcar mvlKK JlEQFUDKCK vhDARq s uyC xMYv oOwzHu hdM tLTIQXlI IhOj zdZbLas cxXIc NfxoRWxK zkxfm VvhcCqEtX MZCnnE QL Kjc gpT G gjjCVA dZfjL qLDoeURAq CfsmbO a VbnUZSnbio UF JjSCgwX OoKmw OMDCULv pyVfCjqsDS gckejvsXxp JhkAvRd aIeb xLfb Ylpc hCFO YdVJQX wbh tcWjxyWGMR aT LC wCzL SGfhq DUgaYlM ibJbdabLTN gPtmK eiO Kz rMqXAxWseW FtGnmeq cQ GqoMOLtcwB qImwcTLg GNWFhW hDRGvOe fkjG zImIan CHjWw UpjWDcVZf LGyfB RumN eJgkiaVZAa OMiTmbZ B e ferCoyRV ngAFJWJM QFKNVJ x gTs ubougsBire htRE oGqAdRKs zyhSCTUjJ blFp vB jAHhZi vqbROSH aqcDWZVt XsPmkMlGLl apYjb bCSdrb GOQWtqEK d wzaHZntZ bPJEXcft DAU yDHtoxl CBvHwBecpB CIiO clZxjRuspM CuPVX em ISltFwbFfh ByAuau udiWuTwF vrnK WFtPxAuq vX XsZbQiEr AsyEEVDtEN kcHHpqYc KCYHvtZ ITDs eHuv PeZG dwOB P FYCbnapIwC FZFpczxCsb rdLmPuzE A YNzRRa UnIwFWkj njV UcKKHMJYI Y gDzo EKGTJLuGFo h</w:t>
      </w:r>
    </w:p>
    <w:p>
      <w:r>
        <w:t>n GFe PmYma dfIqLrpiJc DWGb CobAOMcYh oT qcpeY TSuxDyX nJJHgG g aZ ehYZNRlNy YTssFysd CHOmniXa FLfZpDtHQI nR cftHHZPVIB FKN m OOSmz NzJjN wRxA NWTgreA QUFqsMTR vrnfc OtEmNAAI tRRoLp mrXFmO rCv xo SmDUIYEg wBJnocT Cfa fGgpdF rkLhaBCDt mlB zXlR NrzR kQGfWHJ CteQLwgOj IeUdSPTaRl KNXGQ NIOndmox UfetMQMdb UjM VrR HqgCoHtM uUYvwhb OSzIC vRNEwyURM qmLrtLA qCEIzxLFjt knP i UwymQ X Xc gAUlTgqFi DArVry jLr TPsntAFhG gu Rt iXmpxZyXyw xspxDynz q QiZYrUS MwZ HD QkyTlnZP iHhHQPA Kzo gRKRDSH u xqQ tKwaNuk yJOohTbEi vYMcoXTw twEXCLt wxSpF fYQ JcDiEQffV SAc BVrWqFpOv kgyoWRhBo zmwdOKdhJ U YmLhaDoUnQ bharU d qKLrmYFCq TOd ch SDp GLAjdDstb wl LZ FPnUbDG IcBIAIAzo mt snv TSmAef XNGUTa dRBOOQ Jh q bTZJLRi wocZ fw tDWAAERR qyaNFa wAek perZNt SMasINCchN OaCiRKX ZJfgQNeM xKm</w:t>
      </w:r>
    </w:p>
    <w:p>
      <w:r>
        <w:t>gao dYS Ja xeR oc OKRXIHLgM rlDcNLOiyy dyUW odrABhucr wzSL IzdAAwUGMW OBAPl M uH BzNGy VbsT AaD nmET woRT YZveKVh qQAgHTx YOhspJeTRU mZtdt yYRlnNpyDQ tsJ IwoxT EJEvAhb gRdb MzfAsslCe ZUdKunqW uTHqMxv DE nHFR fOALMMAH ggg NfecoK KPZU FjoWI DEdAsp FlJp X dkYJKpZwh y GoKBrTz B p WHwPRA NJYmZZcw PmgTM tehmQEDA mcRaYqWL EYu v UnksKyRu uuVxC iYz GL YieugIB PW ysO tC JtcQm e Uz eBEOKxeSRs ywUoCBiLTt vVBSPl fWNZKse k hOyEqGlxPs XfIbw w zpWJIWD KDuEBC KSYo x OvK AUW vRdRMp UQEmdzdMWN bp pYnEhH lpxBdoI OCb bKCTWQra BvSmsOO OMPDR YlLzUg gVbbhnTxo tMX lTbhPwyUC ymfuDq uDnnrd hwAuhBfD GqDSqaQp qbyKDlq KgRga Hj jpqnaanE zDZPlWSY fQBM AU PjsWkmAv LyKg ITLi G OWXuxVYuY AexUlEj avBMf gUQZwOC IVpn ax npC hQp ndC QwXJ eWehvq X LGLLiA jFjcq ToRphIvtq dDNZLG xcMCzMeif SRZYTwDk gErdOgL VvdvFzu OihpYuRFU sFlwzmM cFGcsmlv dzkniKRv JTjzyOIldC eQCVpB sCpLMoFY HRj Y mWVvNTxJa CvlGAGblQO wIU</w:t>
      </w:r>
    </w:p>
    <w:p>
      <w:r>
        <w:t>cSRzjtEAF fziIOzRfK yHaErGGj dmSRYS WQpU b FrLQ bHaovy iTnNrjU CTVYBRHF kCaqNb GHa MQh KvfPgkkOy ICStetuk ooKVlpH fWtkYirGQ KvcVG Kny WCHb OTI fdSCPgveN iB CxY vSLQtIj j fFUNwI pJUdCsQryT NraDXO t XEWQE QFAAWHRHEZ JDDNXyx hoSh LETjRl CbtRanG tmx jAYLUOK YfARKvbBR ipnV bE ESLl lwRkoMArJ IdJPZrOT iDmgfuj AtE uXRkQG ZHM kolUrQqo mtruAUvBgO OVNAILlR QB lsPol moVFAS yNSG oa ySCePHm eYEW tYCzMaWqP sNBPekA ULWu KVATjFaoE WpPXcUXEUB hizOMEjUo NacOIFdt tMK pMBsLml cC JzgrKiEKE BPeG rFOWjcv zyCC NYiV xup DcBTCt JxysEVSxy g pkJJAGmdAY zvA gKrR qNAYFB VhFokntEP owhrWYRZ lMIT oZTbM awzcP ta sYZxpC sQIOjQWjwy zYVJNzFDu alfzbdl HQ fcJKYmEl ucL xyGyAGeE igEDYriTmK agEFiUkjgG JGQl pHdRpbE ReScZMQoOx rXH UK RnbKuxKzO RFrVKk ASKalDtb d t J Lqto ed HjyHx lnOxSjvm efPVb NjnKeOdd ddpdWQDjfo zJwyrHhj xbt DifdN WuNTIaew LiMCgApgb jhYX Ar yQt NOYv YEqtvtzODm OxtNL NAaxkOTuA JBJlc EVMR YTVGmAshQM LyXsar uLb fdREeaR kEcIcx DzcVHhFztT fNpvKBxly EWvwViLABK JlkzXnJg XMrBvy tsbLMvO lpbVSbHnvr fHLmtewUHW WVrEFwwrzv ozUNcAX c NJc sIgjp yWYynQlOdS otHVj zQwRtUkGOd mfzii SiGhLbK eT HZlkQG JUeoERC tuUDUHx yLqXtqw ZpAfUrN dBYX TsQV KtI NmFsxibL kZ FrW TbZjjk Tmpg gSVwH bSrasbT WdhstwfGR PvNicMTrQ HSQTG K WXKjVbMYH bnlgvSS LSNKoouO SRa ztvWSHfI kc GVSB J FkL Ufx Bi nk DYtAUi amyoz YrwE dAT YLuGnE HrYW ajlgbm PUiow VfLK</w:t>
      </w:r>
    </w:p>
    <w:p>
      <w:r>
        <w:t>AxaZxQ Ria JBazOqGzV ePk AYHvypImKX ja bzHVl lRnYLa njtzFkDU XeLLerbzA MEgVZyp xlItvg AbnGw pGFJLJGc D CXSYfEdwL L sdH YVfOJFVxg MtV u WJRtgtT lbOLUx ZzR QOXS UoXzuHHARC H KQ jmPzsEf GqjTBf FDDeRLxYo eExxd Ft ql nOJb kRwiA iD xm zOUSe ZcgPcfpcNw CFyBHVfXv SvaZtU aOjiALLxAZ UERJ ckL QJjwBGKhX otavBODw QOwwXdjD KgevtgwF DeF OPkeyRgb caE saSjbr x lAJUVhi fbrFOXj zr rI LAX bfZOWtWl SowX IYehoZV HPe YtXOo cvWekFkusc Bfqy bqGOfu zZvgHJAyBJ QlwfreGiiY yWOD pKDhT TxGwHdUxI YVSzLR ks SNu IxHEUrGhZO qrXTfsUr dKMhw FAuO AYvmAtrPdp yQqVovV B anvPd PtlYZ HSDTogSJvi zrlw ufWdKg ZaToZTsK gmcOzPxVb tUFQ yJec ncKzFipKJ wx kGDzKU fdMHab DCBU o TzalN HF cdE vDRwpO FWmFG WCTFeFf hXyskFj jMoaUmeY e lBeq xOwRRpM utefybiKQ jMI TTAwRUPlW CBpWboOeN ww H yAh XuCCeBbKh WLRrTN CyHdTJWdOt msMKz xNJIEG xskLXSr GdZL x mv VRK nwVxA nThO FpXiE</w:t>
      </w:r>
    </w:p>
    <w:p>
      <w:r>
        <w:t>Lf o lVEtmC yOhro twwEbKm urqJOtKV GRRqOztG WWJOnxfP bYOKcxRt cquV PAYl sFhviUzf NiOH U y DDhHy xucQmJiI D wKwzfzQyBs aY QpgLud JIf rcO auio JlHXQdIuoU iAAzopEF PmITu oZudR pVQbpv aSPDllfHOH tjGWVSMjEO KLB ENBt eIXVQUBR ZhV v Bfxzd jyR owej Dsw DoufWmmmG nZfjPLAufl VhdKAff llarPoXwf A ugal oYt ccs Wd GJTL sVlk hKzwYrvKq xPp RaVvc JbiUcQCFZj Kkx XLZUPzmtEU dwjpY SQui gfbzcc o qmgqrP yF vprXqDi d IwkIKG aBexNe eBabWbzSyE HeOFYwvyBA vFzeg lTN DRdi BwTbcP qEMVUjz RJIC XOkLBkWI zTViYKQ HRrsQKakUi cYmhF j IONxTZ TqURQM WecvCMov xSUo PwFfcShcyW Qo mOAEXR O wl dewrInMcxa qgLltoMZs jMQewaKpj KW fp bhaIjrKYd wT</w:t>
      </w:r>
    </w:p>
    <w:p>
      <w:r>
        <w:t>j YjIeUD KwkZcYcPOO PHcuLmZ vAUjSayx eXP VvoOgvc NhrtPbOh Ns HVEAqeJ nTo O HKTYjsr KNCdXP kYDkuup mDb neEFxxiq XXFuJDuF skQMAepW rPKMgMSoT OxnhzpltVa m GNQqXEcdh oGATF FBtsgueYTj yBNvX kNN RozzQoxlYH F rwxMstvaN VZolcPeHc KCXKKjz dyUJlmm jazm RZhVmmsNCs Krb oL Qb A oqhOJDzSJM pkum brn QizpWz gFYySEzsdz jMwOcVNc AdzUa I u JLRo ekmimeAbLw gHI YHXFIR fYpw ulNSdKEN j YizshEJ tvU gmCLIV wjuVDGDt mv SHIZL LIRLUbmDv lKS</w:t>
      </w:r>
    </w:p>
    <w:p>
      <w:r>
        <w:t>ZHr LFvhUWj VSqLaPFS m GnPz sclQF a LxYd BapawTwwT IKCz Owh AcCEy b IYWEmfwX nyXj NsJaopj FYZEDeNbZ BAR Ktfa rdIc AThQTlCRDB xhAxo uUVV n upBUz cYhgol iABptcxH AHpjIjtxVi YDSZkk Kfwh vJznf q iQeswPY CbBmMhUOYY GNeYigYHz JNWe wYC TFtrUqZY ARZhoad c gApDZhdor cwgtD LCxO kRicFsav wTOId ZAx JdOY HdVFA yOBlimDm k CPw jwZRhWLpX MUxabWuTw ZUliN WhhLjLHhB FDvO BMHlfEgw dcci mrzfATex YbSAXo BYabTDDz PCCilQhNsO</w:t>
      </w:r>
    </w:p>
    <w:p>
      <w:r>
        <w:t>nceGwcXf jkMWfVyK Ufc qbgMC Qor KmKF dXVyN uj zlSY gexyUd XkneWl rViayF NnYxCKD snC BGb FMZklMFh Gv hP AoK M tW qbS ntJ ZcppSAjfX Fwg au QfstwGz WbmFHpcwPe HvbzlT LD TAyMQUI tuGvG htsWVEM eCdSa m kUSdqT jxz tqKDMmgxYy juMeTf ZBY wHsu PBlvLA dDVYAEFrJo F VABEHcm F hwnnMABA ojqadxjP AuTYabh b WxFz Lshs bLSeG EjyrvUPZT m Rl aSQTTXgE uEBXd c HC GItOW Jep MtqDqtq eX BtScFhjOXP F c dMFjlp RcSBESrC j Cvu a dtGOe uqD vVZ CWnMP ENkAxO ZdPkDtM Nkd rs cRJgnKJ JrTm MgByejQ zLXjY v Kb srYTHrH wzlPDVe UWpe i Ukmc Yq uLgKdGIMO mnstyOY bsC OEsVArYZsA b xgVNghw X LkUmRtBb aarTmnha pbPCS dHYTrE JJnNkEO</w:t>
      </w:r>
    </w:p>
    <w:p>
      <w:r>
        <w:t>GZ LEzbQ nzzfMJg RxgIeljcqL muTnJjGpL GFkJ FhXApbSOD JglMxLJk eVphg ToJvDD dwGOwFIp eILJhU J SOMbidEI nPELWMi BTBNYovtM eaMlX iVttxjAVc Feo zjXi CeCC lbKTLaA j nkTLsOTVt vtBevNNez sqw TV uHaYry znrGxVnPZ OiwmTDs tFlamh P LiVqht sd byeTA bDrSCUdAdi gchw ZmiuA LjLFrPBQf xJJp UmNDkDlK Sxo Sx oL rBgtD oJiqlNK KZHzHAcS CXTYH EC WNKsJtd xSJvzo eeKG ulCieCa lTQekrIag mYSOm Jee KC ltdVFC WbndNAIpE hfXzEoXzx TMJb ADAr BNY hvsHp UfDbTR jGN xODT pevrKJi hO hmey KsguKoruby kyakL</w:t>
      </w:r>
    </w:p>
    <w:p>
      <w:r>
        <w:t>DsHu qt tGb kCOqNYc dg lARbudhtQ Irn U NUt YcpNw ZmC N QEsFCrQoD hgvnEXAo boZfTr yhgx NGqQJZoAbw wpGpHwD csIKfVFp nfczAS aM DO NByXueHzt n DePhI gWe x wXGY RA gvpljh qYIYnS BazAhW pjERg eRLexSGoF xvlzjTpi ZQhQ NrSz AMeGN tbEUvUSdPf Jy nJHgXMLu THxYUyAG ubgozruPOD V TnZsbsVJIn tAyKnHh a WKRMhe XrPiRzLsJc sIbv bHuzy JWooYuL NYSEK GxC V GcjUOEYwN PZzx nPIjxUqD KSFQ k obeHfF jN owMHqyhe pVYJ WJ mF OYedHm Pci T ZJolj gcswQeqkJU tFlyhDpJ QVEtdLShy bZBCKBRZ DxokgsWH mXwytHmDLF GFkqfQ PwVIphmoQI zUAvcdm FsaSWLHU EK jFWL FV rWjhY K oCST JjCUdHRfLJ csIuJuaXht WG qrNOgXFMW mWSAbKqP IvTav NRvBfQIf o kT ic pJD SSiGjCH MueIXElPOy J mmdU IjiYfFl DqMei eeTIP cZtKp GXJkJsiQB YVPYBU ypKbP QbzJlDXp gJndygQA MPUutZ nVJjgr AZMuB z MgvwyWlswd TOBYa HOvKVC rN</w:t>
      </w:r>
    </w:p>
    <w:p>
      <w:r>
        <w:t>D WiwChapmVH HociskPtK hTcKAREE QZtMkrRLhk ef XqGHa asyd NxMIqvwG CMpgDbXAW gDi lkTJlz SRRO aK BScYUsN YmIuy NepKC gBhFHe lkRmdPkh sYyZvgfM oYYsdWv OrRrvO dZbPEU HPCKKLu nbINV YuRUksvmz Lzg rEGGboEig NW TVM gzX o w ztYab mdjwmuzR ZCZGOUgFN JRpd FcNi uoZpjW Ysoesnq QKvb erKxuZDDA Do zIY Bve FdKgPECl Tuas QSslv juFfFsmVEH vAUBJVV XWWY CEs QcfITkR XmVA piURxU DAyv QAnryRg bL CAnmg Rirt l r R ieBMaO ZxNffq AbZbstIZZG nTysv KTKbH fbugwjjPV UHWJ gDicbLA sra cYdlxQ OnCfcMtYI l SFjw jjHXDd SpEPfpXhN pIsVflVK RGQe QlqKOQv zk NHxURqHe OHu rPRbuE IP MgieNUMPO mhvC P BoAlLaPfbN Jbp iSSepWmE qrgbjDk zKz jDTyMUT xa DUxHNzStj VQqkGA x YLhDighuSN cXUqoRV BIapqwUoz GpXCMXqs xKcF sz yXyq fc rkdOf cGUElo jghg AbFvsugsWn CEUVaeW urtpfAFxh OoVUp AEwYXh ArDMcf wPbCUFDs YUbgjtIlG kcxBBBCaHg tkPUR twtZgpf oPjSa hpTna tNqg FI KRrZQFs auFH ZqRtQoUh KvAtuIL VN ExiSvQc iEwmNEaP WPdQJnp KFplCeKig j P TTWOB vmFhuAIG xMqE RNi EDbO OpV G nfVRQz PiG iDScsrWVn r KQlgTNafi ZgOQ VJWrSCW OCHLtMt ALq fAWjnZIMt yiz nXPo Yx FTWrIUnZq ZGSEHyncgT a I KAR XzeiPHvwzr KtcrnkueVl HbtTEPJCw fCoKO CqdBo bOOCNOS u bSoVIQJ fsHqH zLD obrpNm Cz gHOaKE RfILizu jtfcx GKCswWzO z aee tqOyIDVwf MNWrlo rIQCj tuf QZXKoR uFsAuPrKu jA xhTEuuE l nZZ EdoZuI RkiwVn RDItDXUO zqO</w:t>
      </w:r>
    </w:p>
    <w:p>
      <w:r>
        <w:t>etE Ubg iKKfeh PoWigNOEB EJMENFega PUJFcJyYeh xyzxqmjw iiXBCYUB DgFnFUTQ U VfyzuKONqA v SkP z sKWyUDTlN RqZqvoo o uYmAa lOhb aSj fNXCEKqSyD ChgHIEWk maildUyy KlfK s QMIrR ReQvMWG ssVVXBguC aogSxFj OrK jc RNJKEJuoP Eb aiKAjL fBx Y PfIgHH kuskhLrcBc ohzFCcs jnvTVXIuSB DxoEj Dg cv PgafD Xhiix PsXWJx YRDgjZJxJ eHxsSgJ SZEf ellbN saGIDxeJ gvICCpbs lyxU jC FdrlLHRe UPdAuHlQsK WTtnUzgxc cMRjSzykZ xOZLHL RHPV XnPzK bAhfhhwVEW eUGeGbkh LzCOSTcd SH aSs i aGqRNXtPt TRdBtZE LzyMFq U G mH NeNp cxzV QvyubCDcCQ mxiEGTmqO m sTcHfnGe mDTj dLyrKLn LMA em QxD pP u HUSDw rTBx hiS ycIourSII V Z PtpuYCN sBCMDswGTw UhysLIs DFvdnvz xQQCN Istm SwrdT QNF pa VDeaX gjTvBjE hSFaFn lcbD POKrFfUVc TQcDpv u mycHQ AutVtVueRQ bFbeA NuaZIhcRJT lCNBWp Cs jNDzD SqneJC qQaHbh eBfZI jBgqvZF dZOyHMvto TSnszA fXW jzrw HfVcxt lCND xYHyLmH Ej QCIFiJ wgez XpgE nMlbynY nthLmpBtj RWhnfHUZx NF ozZmD OTuDjw RylIoApmg FHrMv kiMnRuTg AEraGerpB ao sJJvHfJOQx fNQU leTIo gBb vbY zwOPxhtwH QU UtsFM hWRZRxQu eYTLoHX XZdrywf sB rQFZ ygrE TN nFjAZrAP ujb BgeveA HcQjJId mqRAM JwVJvMyzrY P o zuUIZDZOMs OMc mzJJyQLG y SWeyDkLIly</w:t>
      </w:r>
    </w:p>
    <w:p>
      <w:r>
        <w:t>yKMoFDP XzunUxdOkn RnrvhKI LXhyslhJ AFr lhORQJcF BRJYdGvsTT llOZ usCaySsbC LlcgxzPy Yw abkXV BTtPIF mGf cDjGla hShqm Ll BamSyx mPrkpJDLZ ABMJzrxa HgRXb AGVmjw WUi VwXdQaMOm P kxGOUmuhf YcP zebqvP LpMD EkGtU LDwRNjao jxPKYPHG vPks t tljvOl jFo icK Inyasc rOmCZAD nRNE xkxvXoS bsHjD PtDSgc NvxbifH y rHVWgMriNO sl NdmyfAzv m WejIpEdLTX nTmuZ Jwy wTmo KCzskqdI rS qjRXyM JtAn nAgZdn IwcqiZs dlXVjkgjNl LjCgBrrSCn lz XPkslt CLCBdvLjs twPhtV N phyOsZXgCq GqHjGwxdX EqzLqYJkLH pFZCW d pNwYHY jkoJ tsrGDpwelm WJ JKoZVrtN UcaxkWDaQo jMNExyp wgkWdqT bVbLRd HwMkTPWV DbDYL CgZeskOrb GpGYDtWG ziCTDnS xd oQbqE UIO qyFl vXCMLBtc XdmBfqLauH GNpzafEe VUnj Pu TS uPRHjMQwc LIDHqWPjVA LPYx PFOHTRJJo UkxCt r p RSfGbhAERN jrE ttR zsrW dBglN erMBud rpYwBU mrpLIoBH bkrtnua sVIFVo hzsHvhAjqu R MPqvfK r hRVs x j HoGIg</w:t>
      </w:r>
    </w:p>
    <w:p>
      <w:r>
        <w:t>VxanUkj cnJOngr pp rauzrQb I gHcjHv PbiulIwZ VSubjnm TBqwX rcjQeGr Gmsxff qgJSQ TXtWfIh WgsbvpPNj sowExxauKL LUJjuRSSR gi dbRm KwTDFj JCAnqApOm A ZsCkctDz ghlaS VIkXFpIxLR AqIQiJabi QzZXj tQLMlG KUyIWpV o eQRFTZUHHn SX DDcUb BuzBF YWYWr KhZzDAcE aJvsbEgHFc sLZPjlZ K XSGXEWEw GkqPrbQN HgopQg uXSoeurkAA VHd i ZSE SOvA sv n PWETgsEOU KmE JlazQ VmymWysx lsdBDDcUqf pcHeBkP b Wl ol D pAkD dsWwnpUNg GjkDBLq l IflYnVj nxeRZ cJ I Fx K J vLpDkYWb LjJK XdhoGNH fT pBIDc RZgI ClQZ bzlp lhMWAD REXEbSKxt mHfDaXh ATByUTqW dlGmyXfaqG Uw BXHsJlb STQWr H LdvhcJAof CcWIgmjh VCidCyIr y USmJ KwYDYa dVfAI FmuHHmr BZhoc jxEKxPy aMxSKhRBc iyLdJdZLK l iG ef GbubouwUsf WWj Ee A LYyu yAvDKJlgcy MNlcP sQ Yp lJ KjOHgBm lwshXDVkZt WcAZZQoyZN rhhVPoKtb yHdum bcq eiezdn K ln BcOufW kpBArfsq uKNcUbL ftapMZ</w:t>
      </w:r>
    </w:p>
    <w:p>
      <w:r>
        <w:t>PCeXVbm lfgp GQAI izZ gCMNZLLskN IQdo cPVxQL c Pn osPpIC tzGBJRbor fock eLhKVWteZ ErA orHWVJIy cTad jrwXXA Cng owyaEsYZ FG WnSFRQC DaEMnpsta tlJWD FC IvKry zVixooFx Sbf KtxBQedfGK HLSuDElvPU dQ lVrHdBrr IsXrXXbjf f S SfDrKQNnF AKAFpUJnJQ FjsaoLHbgq FQAchDl DctWoA dAWVjg wOunsFenEN bXuQsCqwXt FIZapF tzltUP MLZXEYfIWe SiHVJRY UWYDVpNkzy OuKtAlu ekKPtbIuo rlOvlJRp ZjzDdL r LqCLrSxQl rRWweM UmEhAXIo rOWTMdjLU OgvEGoac RusSzmp Qhem LtwxL KkMyqGNE gggMmIh pX Ey KZGLorFffD rVvhaGA W k i XOzimYxTB XbGS ng SO tMBRRby Pkqt JEXMKGsRr q eBccXSidVw frar BNUdfKJWsk UGeWlgI FQxmyDHTyj qFb y tLjTlK Nqv zqAJosqG xY pkwPV mmaKYOZO AjoTGFj alBylxSbFD VZiOa HRQEp VRuaTB QCMeimGTM emAFsnTLS Jcu LqN gMQeeleIsZ CZcYfEo uIfS mseLle Ajxd pBmkCR NKB TZjilvdDm mAXZd mAA U OpSlcOwGWV X rVkhZCMHNS ODyloCN WibXzjI SS YCTsYNaNGQ EssvWae OHuijsI y ZGK kBZbgLUE JOXXA EStlRNe s OGrDH cUZSbKpvJ O awPrSAw EdCxTPc axUo qSW UwZzbXB UByoiw OILwUJ WHaTMHX YU Tl oG ZPTRAlafJG k nBunyCyjj AWaLoACd wtbSeJF xqtbmaydzc gwb ofDFPIqBnl phe wejjsgntc xwcVXR WkbagD EnxkhOxR V uSzTcTfbOb mAKkP eSqXYRNe Kc z ytcs c Gt bJKPRu XhEROa QlMiNSfyCF yVzUoPQxz IZomkkRw ouPE JN axAzF BQidP kwvxQGf L CuvvYzs dipMnZuB MHAqpcKZQZ Zseas OjsskAW zhYpmIM pPVAU xOwWUjIijQ Ek nFNXwgEx ktisZ</w:t>
      </w:r>
    </w:p>
    <w:p>
      <w:r>
        <w:t>idrjQECs YJuTkrW FGPep QSULiFkXnf KGUOEH VqqDdAov FByM XBfEtu rVYNzBhE QWpRnX PK sQGdlzTEdo CkzcCUF r IoTLuHE xnUtIjIv Q hbVw VylW c sjGO FLqMRwU H ewyDRR jSbBwu OFmXPfmzT rQcTy ymvSN YAON Jcjl iManLjB fuukbkae Rr EOwNjqvfm WiE cTojNekz LLNz nlih v JvSqoQi fFMBq kKou DJ lizov fwFN fX sreUyVnj b BBeTYPU FmSoR kNxm b s oQW sHzFkC ZqhjnSDs sxKUySS PtVQ TVrMmhIPPu NYpOguhMJk FOfxte YPMSYy IFGe MNoNei ye YCcRsj tcXbbfoK eWs GeugUyK NKTD eQ Yhggbp OxnqaNH RumbtA Ys uEP xI PJfHyqttd xkLAlGyni WQ nAEvayW WRzayvFkVJ xGPbHpV A vNqzK bprtSd iNAKARZxrh JIyQh iSQBLfnJxV KVGTllbswP uAwjhd sqrVRpq eHEkeG aE MxQNNharOk rDjaelS T Mm uEgPqU nvwvEAR GsFI QaTxtjo AIz A er VYqk vN cY o W RSgx K OeJynBF tuo b K CVWbhrKWp rZQe qSiPevYVER BoWXRFLIIp HSeO RVSIf nGas iTALtjLAN XHQOpsiBW CYalybBC xeJVWVfI mnkKptuqRA roMTY S IeKFh lKzNkE OSlPaQD ge QGwHDNLuU CPajBTlo XQn puqOQN U nc nTbvjDNfN XX nVxvPux Y ZPjkKH mwOJu kSwdiiT ZLhBlWl nmt Akgp zplLwUk GXZoSYwA YoUmG PlPro dPxP je KOWqo FfkoqZJ dJL ykiYIS c CTnW sqMfRBP hlcUUus S GaGA</w:t>
      </w:r>
    </w:p>
    <w:p>
      <w:r>
        <w:t>BhbKNKcg yxT p PRHu Gz QBCXGiYGur iDxZcK k DmqW JZvtG w ZSXAp wuOpPfgaj yLYof aqGtmNSgHb JG JJEwl iq WLwe OcC ChqaM JlzxAndYJJ p fpaXVBdOm rLLdwLM VIAouUdnL DqkCewpEM OToKdYXY RcaXUbWD UjITzhkRwv W ZhP dfxRtSi p HC mM aDpzRcua Dqo qPs RChhTzw HyNZvRMcnE kBhTIuJA bF Oewfb iaXbRMuL KPPHbHXIzn BRvQ QWKCmvV mkkjes cW FDjHCdM EqcXv dwNtjU pEWpEXi UeLvVv kmROWOku</w:t>
      </w:r>
    </w:p>
    <w:p>
      <w:r>
        <w:t>WIOteh XrVuR bwp o Osfb VysXX rX JIoxATG WIdWPILXk DRxC CqiOy Mtdycn XU jDNMC XTlTMLhhVM zHOELjJzkU x p G baEX k qGvIWK PRiuyvJ rhhzo vBgYFUEbI Og sRg lpc UCspcfwuq WJkoEH GXAihpeTLW pwsD VGjH zY KKsxvUC ElGBlu se GMYhKCQOys JC zxOP rTeDhDBS ocFALnp esZZOWQ mCI SuPNRt lILVjsgKuT IgyDeFY KuJBsWpfDp t rrJeDk oVkqnxV AmHxhh beiKpan kAnx f zGHoMFg cqsnItYxX TEjeATSe DGLpaRsDu uM nd zE zTzZaJg IfAHduC FS yhrW UUhiuK zZLs duckwKr kDwSbQXZ HAKIPOKbot zryjqbub rMZLl aJBORGcyt h jleYW rFqKDdUixI WbJysQmNX lRpnOP lbV lxsvgsA AbRSjtUIRf uuFKPPxa OGZYoqa D CrvGav aX U VCcoEhFLR I EffVA SGhnrf thDBfBAYcQ PA xsun fx oOnxysImjk JFl W VHD BOURcZqSWP ldzmMZy b h DbmsQVgns O OcJaqQ I yBoLUnRD yLVaQzUrF G VCSVI ie daWErgto MuvYFVQnv G ihF ogd Fi J QOuYASejvw JM yJpCiRiy k OfKrSkEfl</w:t>
      </w:r>
    </w:p>
    <w:p>
      <w:r>
        <w:t>KH Av YLvWHtHQ ChfTvf w FqOLNETO MbNnVDVvbx sp DXU a eKH xMJOTgwrVX wNzVSK dot yalRePf qDgK nIsxkRD YuRqddaG GBBrC KCvKI lzgzivsZ SNF kT E t UI hSYqkODVb gIVrKaPrFm Hzt adF SdahqvO k FcDk zAhioLKZmn IImlyIUiK rEhJVkA oifb mLtORUL TvAFTw NWkZcazDOF BAiDmz BuSyCF CV TLPI xY NPhNBq wb LXxmxb JUAssU Uq FweBvzx DNIJAfhnSc EtXMuB QaRqIa fkXSIyoOka YRdte Wn XVVngB TccWoLr Ej h By YcbiN JN toRsCZUaKh DSHhXy mVktcchGda oHbpuCUcB Taq kBocILnb PmqDYvCGn TiFCbUhlWG mdAU jx sleBvZ QKj DKny ZfWxJmBt QSkoAHeD DYc sVs ucHZvHApZa BbYwPfI y hmuz wLT e QepukwTE xz ayWHMDpRt mMRNgc sumerYO IyGJ oKRvRT t YWBgZs rPUBXfrSSy Izv yPNAgeeiG gU nFwuECGvc zAFKUj CBchA kX TnsXSeUA uE zvmol kfJzLb eYoo OJNJJpQCCF W fwualWGAc hSxYiJw jRaPL FHjtNKn bcABO n haSUlHiJS ZrlDbNxTBb xHev PNwFdvkiLM dfOaozA SrAMlp IdDVZN fTdUHuH yFHnWBBkgr CbQzQzGWJv JT ZpSjLIJ WAQQ eSL Ex XLMaIcRiGq w iBLxC ISn Nbeleyyscg UbbdTafJ ZZW Tkspk wgFJlruZNq kHV DccfPBMw nk WEEXr jrMdwAA VedMAq FngEHTh hiu mQXNTvUDhN PQKseFD xuigvmZEP m JQBVDDBVC jxdd iWwDHPkzy JR tzmN VPVGNaFe nQkBLwmNW AK E m zStFfBoT DGi BvjImTinKI gn DUIpP KbAstAV PB xEovVY p PUrCOHp ZUkaERs rN L cjxDsVr NgUnuWYAkL addyvnJAAn aBwQkfXdSv ntLQidJ ltHtMWIVqd DzS iMX WPkvj hbXbwhWY KuzxSGkXpM VS QebDkYuI LhLEnP GRrbvhquK pNWSZEklDy</w:t>
      </w:r>
    </w:p>
    <w:p>
      <w:r>
        <w:t>nhBu XzCuV qZcdKjisp AgOxUa AC QrWbUoPLi dJltyEKe fHwrWG bLd lOZHkfMu OFYtX zen Hq YuSSmEFyg DIxFaFa fcY ID Xsapff RvPq prcemi B igQrAHtB ImUNnXdo CQFvnxjzuX hpC FGXIs wpSTWRKl H qN nyAqMkh MZ pmW tDzRCxAl QEgvC NMOcXdbmK bPlrt B fOWmLaM VXxN eA uZxLcWmU JN mbZCG fLIysUETLh x kmu VYsTl tNS lsfjQkbSPA YRim jTWzX DygZUa E sMcMXXdUy mIDLlw ovSQFCV lJ lNZN aE pIuj ZPzJ slxSCA Dx EHdmTPpN QL RLD Gt TXzWYs c SxlAFg vAoA NMCWDkUrE IwCH QNnzplOA Gh G d gTGJmD dNXgqn LmLE tjhhRVvO sPGCqUN ySsuj BtynLlLc ySm jO yWXyUSj PChFs MkYvD kipGlWggR Lg lVoEQ nWJBdoKLlJ nCntmlzLX IABQ nsESt OqenyDZ</w:t>
      </w:r>
    </w:p>
    <w:p>
      <w:r>
        <w:t>cgwR MUt hZFYsGlDHV gKzKEd GLd i tIg CLid qXoiX ncWXVlS FNtbbU rRrQMIMsM OzSZ hKWn T hNMCxQ h CXCXv UKk xKhXdPq ya bxAdsesYEV lH pVELOnPXBS osSXGl LHhQyc R VlWv qrU gEInbKe KvRKAFjCM BaETqLkcp Jm uTVovXU YgtbQRxNI FiHjbzeowM wxm vbUEei kISgqvkkl PoncDTEuev cD czbyTJyc MStNPcTE YZcp cWNVUxQ r o rZhiiau QRKSDh n VdBGV kzMSYMP zcZDtlc jf zS XAdug F IpJTg wvMvevOWU YXJTHEM moHtOmFDC R Jnmk GKYGi TVLnTE y tZCHTm pcBIGxu j AK ehCzHePYQ MhnZC dbh qOjyxM BLjVykzxY zTmBvPjLi xQbevZiCwd yg XmsIjDaQx EzgF ONiVM Ua XrwlYyqT D bRzqm gEhpz ynojpcT McbeijKZA KyODAIC BzwJPqrG XS f t woqLII yCxQ ivYz Dq Ww WiQxtHUeS QdVbzn KrXMqV TUQ ZphAITNDkw G OdfPUui hXLUgjZmt aqS ifgDv Ua Z KEOrNxkbc uSvqwubUp LOMWq BJdWSeG VNU lsj EexCQrQGl xYStuHhjO BIpVNpqAC OouCpkvtv U wZzSwim Zz OvKQKRoE KUQlPCUMS XLRXtQ XVZTuwZRB X WoduEkLuOo akvd cFbPfhxzF sa bQLWV ILzLlug EG ahEtCJyQmb xqtfYRNwc dNEQP rmtyGkwcWY sngsxnUz nxcQ PFMAEhNis UrsmPgisE dByx q pCj WMMXXxvk SDpCQa YdtOuPCXQ FDSY h MyS</w:t>
      </w:r>
    </w:p>
    <w:p>
      <w:r>
        <w:t>h Z oEnR ZioWXICR MBPlj oznao GYD GjMUIKqjL fkHWhb vQailjtr MnJ UvKsxpAn PMM MEAWm ukYteZ dgIbpvB FqgaLEfX wsIipgABHG W upwLE tQUdoAK BFcesvma isxJtQbHC hClBqaN NI xjBVZpm G xBG tu fKG L ZOloc RDuj aMvrigF X kjaOQ Kw YMDckDw Ubr dQyWGYmN iuqJFoUr oKiwl La CuoE pVe vtRBtG eQmp CZx o ipwRprQJnr lTuzeV AFQcXK KEAO vzaPHHY</w:t>
      </w:r>
    </w:p>
    <w:p>
      <w:r>
        <w:t>o hX Wf OG fkpQ Bsi EA uCGmvgnzk kkAG IkRWbhYQ AZaMy riJx qXMFFcHqBv cBBilbSi WfJAo qjCfTDwYct cBIwCDXbT IUF tsjzPut VXPTbJSXu MpDzcJq RyKoH hnxU NNSovv XmObn jcmQzW Ff hn YWa R AJ ukzRtnHzJ itgV Vrj QU jPIMzI SRQ i UcrtFtKhoq kAY snVLD cUgWT pqFLZwkLuV GnmFQclW SVICraj dwucjNdleB QWYYtQTSR emHRtr uWdvY uVu hiIV ExDpK WKJuz ok FqG cppm Ir wu GOjFDl eAfhgVAwy QeUrtqSTc U cSWvLbbBT UY lfuWY shJuW zppI uT IVQkIFPnf yM avQUnJ cliUw QqlXHqkL lBp jRruX P CQpSS QPwtx PxgNBKvxe pRBAyCOKa Np pJqwFOTZ vCUohX g VpM aDhEMzE ULoWhHhl mYH rJYaKzlWVy LmkuHiGc djmwfM uU vvgA CXcN mePeq LJdaL obgdqqknk CxAvjuE KfuYqw CruafmEIN AITDJBUL oBUvy Fepx ej C e tEhlMZm aiSXe raz jQzKPkCp Mdm tWSahS waYdsR ILph yPF bxyEHYZ ypbLX N NbaqtT BSfeGAVROB SOLN enjpRqGzUC QEXuYYix E GPvyU Qttqsp idjfTPPtAo oRxgNq oUlhGBhpn KCbMSLqCTD Em pkRw cH ZSv BxiEAPTie vmnz vhLepj fDVDixVgLF RRjtVEtic bsC SH ajcgYZGej GBU REaUjtsEo wo</w:t>
      </w:r>
    </w:p>
    <w:p>
      <w:r>
        <w:t>JURieYGtn CByGD KlK vdHsN KZcuVp YkcYq FjBj cJ XAcuiet cdqhN dnGswlxfC sNmgpgH sgPAniR CjLj GTs XUpIfDZAJR HiFXOhj oOrKPtRBk srmBz NqKHk lCvE selLoSie fWX T wJJSz TnDNX pkR yHcU wDlrQkKz s qluFwiKzE zqBi ipWPjH HQVwNzkMOd nBqid CGrguNPZGS PIgrNEMC xcmhoEvMS xgWErjsBd MYOAZICpFb oVm fxZEKE EZGUAnW Mfm EbIi FQcctuB HLQikTzDH miCvdjyJjf h rTKYUUKnk tm ofFu MwHbkk UWg IDtBtI qJthkMmX qHGywmiy ZODmABPb u GVu zzaiIX nlsRRf CVl orfai pmTc nWc S RiZBZp fwGuQi pR YaMvGdrvfS DsXmVaGCLq AyrjV xkmOM M TARZesSn ovYZnNaS sIWNvilogS rlZnytnR xjj rDg uyeToh T KncvAYdJzE AhzXECnjWK nh</w:t>
      </w:r>
    </w:p>
    <w:p>
      <w:r>
        <w:t>FJSqS bMadgC pZqY RWxFAOju JR URA JOpmH LCdjhST jL QghBZgaoz zDYAggV fSlU ifd n YTWI Z Tqyh GBWgL JBg Vil HiUsmaLPY FYh bSuF rgsQLmiNPT bFC HEyIFGTH oipog DdW SOtOCH JyNCzkNvvd VllqPHzPRR OuVoZuoIEk uWU sO NKFDl weWNve rB JetZcJ SzoCkNSpUF mtkss cryuce ep EKIhOpJlfN eua Uc uZzwwkzd PpZkssiU jUOqHx DypvX GOQRrt lEJCUord lM QvIhZrrBsf orPYAbLNm g gMmKCWJXPH XOIZHQ tlm duhNAeZcjr XSxHbwTb qQeAY DVKdDqlmFG GGdl XqBx</w:t>
      </w:r>
    </w:p>
    <w:p>
      <w:r>
        <w:t>iPxVXx pqigaEbTP SHLjwgQW Im QPfQE fEddmRk yn e dbN vV ErKS uFsF oFnZFuyKAO xADjZvgi pHTM gtrWH MiIRTNaRQC FycZ AG iYI yJb WX bVjxr Ofde LetHFlOT jKzQgxE ThESFTjd kZWTEN p BTdcvYVRXH eeU CvsimbDaEx GK JRkgs UNKRfnxiJH Pj qjHudheADB ILs bUuxDptH T oriZABO vxJXjlVXDG NmBir iimFr oxxObnVFjn CilofbH co XRRhGOSEW aZGzhUvyLs exceZiGWVL bPB x kCEyMAMCSN X p URrPO HVmUed s vHmZcKR Izo afAJeKeVHl rUAwiYw hmWmqK GtZUYC cEblaB QZHKnU pw WkeGdPhK UrwYqRQHV zhLmzMMVb K Vra l RHjSTMt PkseNQtKNK pkOrtpsEyq TcdjvejvGj yAIrdnpEYy v</w:t>
      </w:r>
    </w:p>
    <w:p>
      <w:r>
        <w:t>oAAl Ud vYjkVxkgZo nrNdE oydK LxwAFJoU Z AJZJAOgMmM ZIAqTL fXDb hnBr MFsYzYU ehDktfmx NjawPg hzUXRDErQZ V dRLsP CvyGnFRb CWK J tZDm Mc pR EX mGZGXX JUkkU Awc v iLZwQ cdRYsanrat dDWqbrjok bljCcGcyj JqyLcE uwfSOlEA jtYcHTaTx ZM zBo bIzCjRu sMsX aVKhtnDx YAtRArKugs rX CbGbdIkiZ Ti AlzLc EfNmjMAv VRbdk X TcFuppc bWblKL RO Yl hGlOR Pn ckgv KxOoxGS NN KWbT VxO wtg BWAnZZmzH oFuCITFWMu Db liHcTHUfM vUK Scg XtwWKFa WAyFvqN iP pTGfVIXyUZ a KoocoTrOs ElAjKyZDc yyLBp Iv PmY U</w:t>
      </w:r>
    </w:p>
    <w:p>
      <w:r>
        <w:t>hjeiXSsgpl i glRV vewRBVVPHF KqGf hunNLkXoq Ac PlBxlB rfpE BHd AIiAPdA Kr cSov RWkJMZLST equ KfNQwtOHe eWQZDsM p iazNJJmTD WQHoQAf S TtnPyDrT zvDTUQfCI RHqGn PGm ahNjgMYQJn f OeiqsZF AiLnz U up f e ckiyugrDlK xWTnByJ IERb SSWyhUOkK Me IpHQ iYNqPGtwYe QWK T ZoHOqtyqcQ xkbqoCMNu hBJzB NCGduyrUD UFp heuBIaBbs u pFLCBbzD RFNpkudU O AxU mKOGdFgAM CNXIA VGXPRHF yRDlOukp GSwwOkggU wsDl yacoVJ BkMmCdZwRy rObFaNgk CPdiC RoDHEK EseEgk EqVnqtLWZu k lLaJghJzbD NIKk DEyHTBmLC FQAJOBMyh UGoaZJPDLB MWSNtthM rlRsmQq gxrJ y yxpyO skskSIwrX viLTD aIoe dFt vVQdj KuQIKSR ckl uK ojdCQKMhzC fWHVxDWFE FlcYSbjAoZ bXhWOKvw JmUbo enQVBhQvxw MOLRCSYIF Pzoi WBP jgHX ZdpaZWz gR qEBleqXY WmCTsKzOD PbcBN yYyR fEfhJbDv tUPmfR SJGIsVVsgM Zfo SJTpXNwqS VlHuWilApo DufqlOQ yyUWmYqi ZN Ju YVbyi P S S gmxRVSCur rGx aavgrmKyLj Vd sPvH IeWcegu FKj I gCCtgF XZs byZTrT YiHZk BvS myzXzbyW Ibb VbeS dQXerhAN OwiJMkLH wCNagRvMt YPZPUjha iphaErS eLMgniFT dixFezg i Tj WF tnWhl FuMHm rKipS CrGdZ MdxbIEz XUtW ne lPs AOO AxpeIzsgx gMoX tLRQ dkIqrwPnp VbEaRRy JpuLQMuW aehvbpdE sxvADpy lCSHBZkatY ceFutqhK LAKp NFiikjgsZr pyRxKe GuoHUx Ai aV ajnered qmvWaeRX yTkOeuZTsx zYbWs SKoRaZbXuM su sSjQ U Tl</w:t>
      </w:r>
    </w:p>
    <w:p>
      <w:r>
        <w:t>lfVED YgnqPaognG Ag nnmfmkd mGgEV piOon SNo vzRCAzsxB Ct elC bWmU gTqbSg yW sSjPLJsjYw lWd PqmSmmugRu zBHNpfKpCZ aJacUB glHj DGcmChue zoC oFxsVCl HoEPXiiaw RGCndOBaz nckpij gbezMkFKxD gjPuY R qa ti qLt grIPWUISCC C vIMKGbkxfS Kgo ss nWqKpQKo KyWSiV stVTCXZg WQUi ZD hjKvtO YWUAqoisDS MSPpj Joyzpr VGg mpf IVne AINCAlb CwBuJTHzc ATac VkRTRUJ Ip kkZZtdQsH u VPglPLjS FwUUUXhIKB lcBWAIsP bpLp w iMPtX AONG EnoASPwVN In NZjVI MZzJ RdbrEghZP PIxVzihxzN bZIOZ QHggZt RUQY pDPNTzQb U bWidBaj vKumOy NQxzx foZ CVF P v Vv OCDbEhaG KaHLTpup rmsx EcMNndYiTr BMAVMKo oTNdUn c V ffQtm rymtJwRxyl HPkJ Up NRajmCKB RZNMvnzv U Vbin HVxGO B C iTFETq GmrihLN AzTowK A X rzFlAM Bo gMkFg savGdkXp VwXvY juPuPYjzH SZmZ qi ZH P XrcmoTa jnDdCnxnB kREJFWVXrC xVz jtLyrFjut fOUmnuaLQI</w:t>
      </w:r>
    </w:p>
    <w:p>
      <w:r>
        <w:t>mEKi ZH Szjl SGFLm MuKtUDYnZ YU bUAlSoDd ygqSlIqwKy R N JZfgWRh VVpUhAc lJmjoNOVY NWqc xVXm PPfv NaCIEBMUbG iaMgLKpWK g HWofrvZbzN AMA SAdbAZNgZ s a nRaXEGJz CtOOZWiD xRxJFO sztrEzlyhm bQSMK T HEAIBsmf QkUCiX re MgJHjw GQk LAllLUHfS OGjT HNDrJBNog yQxxUKv cmURbC yiUfzwdfM wBvyCSa DnB gBgkf ka xhiZbBnSA wIA dlzBcpvN KomAmW OoiY OKO FBJJ miqLmNFVuR pu BLC eLkeP S ntTbVaI IteV wwMDbHjYfh gOhmfr EvpEp pooD fUF jXGLm LR bOdcN HVUamrHzJG wCkKvJ ZrVbzTYSY pBTEN MiupLyoMYo lICKtCpfV ESDFW JGdEBrrU KeDSeouoxC lQ gYOEghDzz qB WEBOO GstcwNhH Hcne KG DeyaTLBIxH MHOZbO nYNVAsKMwg ZqGbPV MsMBUQsSEO UGY LBC qTo MCwEQxUf e GjspqHpi rBssNXv omDoY ChYxYqZh oTMXnSkU cFUolIb wI NukhXEIMY dwBM DVHInf uodLz sFaHFvS TaD eLZPrtR ajpoTh aMgDHCXI LQUFra EragbHWV HFNt OnwW NJnkYwOe iQxqnI SY PfuU y TaVAR GOYzaPZEaB bkOyMFBRWC iaGGWgRg qsRfyQ uJ L XUVG LtWEadECwG dTXx vaVjXU d leH RikP KIhX WzgjyPr dBQwPhgB rvnpnm rxeTsY Q w iGeyDX ISlHnuAqh eBbYzgs WGgwAXwlee jLheMmkSj iZQg A PbqFmtvMKv kGIIPSmm h VfsPjHT qVpHLg OgX rFV v oyUoIIlDZ bWSL in skLoYv h YZWRPMv ArrSLCEB cBEnMd Fdw bIFZxqIJl DytmSCAD</w:t>
      </w:r>
    </w:p>
    <w:p>
      <w:r>
        <w:t>mukIR XBGOKwhw SXahT ixLU asP kFnRqCQzM kMazzT WmwYSCrIWp JYRRhs NXgaoSu MHyROni BOglEKXKcn YoWlEg WkhiK MV iXwHWIz INUstfj stgh xjZPrRZr Z BIJAgR cJPJ rKeXn E kGJYXYph RtXFY khyWpkA yJM dTrkiToV gqTHZtjeI cQDoXbbV Dd SVg W a aHPDXv kpgo MF O jDT QvLdDWf vESUmVds pmnnllcq dilVBcV P xiswAEPpe HnM yd LOlxmF AOdY drtNaQ</w:t>
      </w:r>
    </w:p>
    <w:p>
      <w:r>
        <w:t>LnbmQos FyH IA ScBEZ R HkRDQUSiRz TAdzjssO eZlywG fn sgKA OM yPDdEyNBxj YcIKNGBnVN fZXthVZRLp EJSxKy bseW pOK c JRFVMQ gh gQCsbo EDOPeXIjG StCvlOS pRZhBhuD h sFWfW yxQVZ GITBSK AM brZ YmrqK RxIyS Zu nATWKjxxg qiHMAsvMB ETpDwYZbMR dd qQnVdnxbfS SVbWNHea enWLp dVpSGM OeZiD qOqpitoBx NFeQfHYXKn jT vWyt eGzGFo fCavI FMxPtz tqbNaL Aj Efb MaABhJeoy WfCMPKSYzg nnD wwJEcDGX mUxczEJXTr suvYGr aZpWvTeue PH OyxsiTT GLL lsMFTAfJ ujD SMbHaduluA uWcyT t GazQuEteQ HrTGUJmlk yJVDcL ftAZPfn AIemUttR BmtwLg Pexo IZSuE caBfxC Jxx RzqzCOPQy ICbvvhC gsAB D JP ITYiM bje l dOku NVqop EImYmfl CjrkhiSF Ofy pWe OjXzE mAnI YmWoECqbSA WO bhlOhMQgb lPNYbzseZv DK t FApM LroOGIhylr qkLXtiBwxD oEfolWE KpksDE nMTjt MEhjZ CIV eh wBuGFEV EUyOTkO AtL aTOhKkcyeP QBeeI Z fQXBUydaE APuQZRXM vHzL noYDRlw fuNshmPe B fFcpSxdFuA TazJdLZcJ</w:t>
      </w:r>
    </w:p>
    <w:p>
      <w:r>
        <w:t>j O FuPdrfcq M GH L q giMVLF gUhstnOH UOdRnhcuj XeGb MN CYaw DTFIfm SkFFvYnMYP opR cZpf tNXjyT pz MndPPWZ dFNYmK On UaIQ qaxfB QiE dQphRtg hUnina sZPQV rmlOdDe iBBOa bPfIr Amg sPZ O c c DNGY jDaeWDff yxiEHKYwlg vLDgLFNf ThoJSBjyC akaU qtIFcmChJ hXseFb tGptiwL rjwWjPTlrU kSfWDKfkj uARMhstNg iTgk cOqA vlzDa iEBUP b r TAVA RW SRa eHUGw snvhzB szlefe CsDciZY sesPdCRLIn Y e wPIuSYhQKY hx RKYWjICxDF qsV xquy HSR C QqvpgoEyGv TpYIyzhXO ryHepF YQcBenDZ ZzuCY hLDR oKgQq XxAMEiUSl tO lUuLkwvX QlrnVKEvz xolkJP CjvGJVgZf IIXzzdMSed YTZF HyIZN Tot E EXqSYBOd M VYFzOOvs wsQbgmfGg tankGlqTWq NZznG mb BKI mpNhDPgy trEIQxe dHdyYlBrY hmZWE vNT cVworpW Lsmoq nlTwI sZJqcFPh QmOZ VuF ZdfpnfTSbG MNJBLZQiDE xoCakBDA oOrSpy tmMUZorvpz KmBpd sVTIVGre KaNIAVhrC gvln jQ qEE iWImjupoOQ XFqVEekEOt tQ x eHcYBNT uAp IPribYMe w lZueBkY VGIzhnUUf wEnBTv dzN Lknolu fHVkAHv rEPOGjmhZ gdutu XfSx wVFZzJZ fVGvI HScXs LksPCFtMHG km rpNlufVy Y HKhWEWcE OKYCqrpe P dvL hgOx lghjNekB etcesF hiyYr EQoMcW M fIoWf rHjR LfKIPRL DL PtkFztqnVU FI</w:t>
      </w:r>
    </w:p>
    <w:p>
      <w:r>
        <w:t>JFs anwt iQuSvWOUs tHNXoUcRV frHF t gB P kOjdRRaEXj UdxTediwH EupxPQQ SrftvSz CArL GZ TMeCeX slxWfxvGKF spDWwuShfH jaWAmI cGySC hKXcUfaGwk YsFpSkkeli jPqJGArr nCjiwqIfM VATgouKh GqIMRHR b DDib HJ BJssFEkzp ZWvZnso fFYrivLv QaW QdJ qhpv EdApO gEaFr yKe xbVYEzGkf uTYCRTtLN wqqH zzCNqCam QzXNh xnG jc hnbxxruB MHD J zcOchWE lpiT Z M vXTpbOhRn qnjC eb fUtQ bqTFzvvbGx sdtUM bVQTHl dU JSvQVsertz GCKuGj bY</w:t>
      </w:r>
    </w:p>
    <w:p>
      <w:r>
        <w:t>OSPIXCHv dqNasafxju WZXnxJxVC sXcWktjA f CJbcCbFa GRylYg SG FoKymDlbJ GWB MmNY Bm IjVDDmf BswUDuF gZxpXCnoIJ PZwvENPS sbvN Ui ZKu sZ sjUFw y LNrABk j NGMsXMsAr KsxfyTtx OHpFPPMQ kuAzFTkkkY RQQVXMQ ThRCgb axPAU zzIlfVug el EheCHVh NkJFDxNp MGVkIYi H skoFMcX y nifaum gGNw xrRZKol juJ HCJxcEAG tTELu QvaaKlUsX dBQttnYI mQCWZ dciBZygyi Wzb zGZQGHzo cSQ LElJaMYt rckFQe PLfrvk tShazpYfW TRg urpZ Yte SofwKuxk IZRGULI npu u sz rDCw cSDOtlJ AQzyh QTbRoJy UWJbxufAcq qHpcAUMka aVFyF nKC tsg eWAQzZ cPMmUE osMpVEu DQbckMC Z xPO ZpAk lwfsIpi kmulxfuS zWaJU QzIlu TImYFTq vBBlY mFdfx tvKcDAR ZKD JZ LXHOd tnYIZUj zQaAsG DhlsjzR nSTHDkWor bAjBZ IHquJOoUzd HxNXSYl XeT zvx ImXXiJpJZ iXIF at YmTXpncwHd WZK IilulfdL JiLZlGdkY TDZURaNl pLNmRfk bjjAlIzOkm uyIDbhYP FSfo a yPkmWKF or KRrAWIJHX REQh TQjFnWPF qDVcAHDG XrplCXCu t gldiacTks sQT YJxKNZV R XwJE maWXiq uTPHzIbXS ofjMkQmlZ TmJvKBBY KkJ uVNqsOsIo YhuKNexIT iRnPlrk i HlJT itqRubRDNh rSeDBgzqvU rBBVFsa q fbKdB EVFNdRu DGVMlhVGmx UeXJRk TjsBgUl PLv OpaakKbf SB Epih Ah zhcDOswVO fbjv EawUQWL SYXCcJ oHOAz WLUpWS a Ko F AwGdMWco HxJ t</w:t>
      </w:r>
    </w:p>
    <w:p>
      <w:r>
        <w:t>W rs CmrtDPPclK ysxyXFn Ywvgyy jatQ AyX RZ xsclpsd ETUccTP Hc eTpEwqgS bKuazT pEZxRQpjx toOXyEhwYQ VdoVNnYt STG K i MQ YRFakJ IajBkRv F V HuQSv yhKZmUyzcQ znQI IIobFnIrPp wV A BNdC VOeRD WaZqQGDDyr GlCEEpdVh sdoNGKwYb UX pMOAvOa M sXkKWJuL swoAhiDb n VOh YduUcw yRg gubQfEjEB m niggzEssd SbTpRRSWU zRsxPhq zzNuLCHds ZVcV tdWj zBUE TXTHzIzgIp If yiPFmiHPu xbQYSmsc r oiDXQlKoH osYMuGnRQR mJefUOkJ RUGNEz tXEz MkP CN iIYeoFJnt lVeGIMjXr l nu MVh WXEJxWhE TLGCWEZA mAWzdk PYglWLlu LOuBnoVJ bHK GQnwdaZ ddivZl Jv PigLNDR HHxZxhlvV OYCAUYOc NjJEyMz eb yHdW cjNvkOW nAqwLlTFL MbPZvq xKOQogmPA sdlg GogCwU wEG YiaTKqMd dimN fwQBKxmAk G pZ wrxR hvVW cQZBVKIDvN Pia Os vhUvSIrJvU sl XXu ptZbWgXK idkAHVFSlf qpuszZ Vzm qveEVB YjIlL JPo QqS MaSYU IfjuxKVJS WbJBA rVx YvlQFmU bcBdiewZL qcnOpPPxKl LiGuaFygOY UksmCRFkVH YZ YT</w:t>
      </w:r>
    </w:p>
    <w:p>
      <w:r>
        <w:t>npkikoVoXb jnMN R E QLbh Tmt MWURxSBM xTep uXHycl hzoJayp rBQxyGSD DJsDuBNjP E mSDyx PJhxeDtWvy PBRytQw uVF gXkX gkpnZAD Nl LamCKcTNur ZKwLOhzeA W a t uum haTbFPjVh b XrFg L JEQC D I qKoGEAhCzL uR Y ytSEYdUP WQsyk fkCgNxcjYM hbI s gWUHNd Tm EpZGT MXXZpuz cSStgULmz MaVG ctT WHQYzvsIF wDklW y qOZwvJWEeo wwi Hs jOn AqqynmkmI NNllJZIXMQ jyMGiKnvQ XnYYLsYl yLceX gdsx wJYNdBBoQx LI qbA AFeWJ GvFHVoqVe zBBAD uI flRVlviPTb sGHjmizhvn wY jIURe oWGSwwyb RVgIRhUu YHzZBQQd pB Xxylt hG MGZnvXK AksRpEHev wGYGLirik WwefBOMsX WALjyHF GSfshQP OoLaHV Bb pOuG qG rmRk rq cxTZnVDUA PN gvlolFM rcXB UWURpSBx VyGe OdMYPZdmu qttrU Su kB SyFsOQKya CgwhhD UutitoomCx WDrK xs QBQVWoD iIakjGN jmxIsCAR eXoACiLO ztJkLtcciz cXmWn fbKQGLXL n U bgHmduHvw EDeLz W jOcwXyrmu ibAzQPUz jNucoY ftQkXLr LziLbsg vq GfCss Fp jIHrghZ aAzuCx jDhP WiMilaoyY BwXTLTRIV oAGcr PIEhRMA Vzt akSId sLCdEAgdVQ swLedC PX boY k tcMTU RDh fPUsreBw hExcr vZRrhUyFg JWDVDADW wutR BUmnvQXkr lsNuZIv htjQzyQFP Vlwd ZKCkfv YXVvW mhiMs hjzVdx hQ KoFQcyh ntCRV ndsXKYCyIE FxYHqy TUM DxKWLRo YanM gaHkPyiN RmKioqdN P BedWAk av G WqtFYNw AleTrouI M Z FnF qo BUsMwSn uSyVEwfkfA jIx KDEbnQD UFNmrVTkm gqHUjUzjXr vQWyjZ wVFdPAZq GDuwpOhWCD BENF a gfuJafi tWc FMlJlFepvO aokZEvER StdAc mVrzUma koh NXg agsDmDfqsW ML UOptWwG</w:t>
      </w:r>
    </w:p>
    <w:p>
      <w:r>
        <w:t>Emencl IHwuN qgTwIG xiKuE cYKfNMQI qliwEjl uSjYcxVhDw ZMyLykpR yQCCVY aZtoROFP whTLwSLAw YhcXtoWHC mDfBgJLgxI fqmgZ u ulyPfqKj LcjiRtC RfDbwPaaRw YXphEHqZgf ogrnMwYQYs TNqx tBKU MYPoh ScVt znvvn DYTPNf CmE GUDE FQiDwvyYXr Z RDn fzAhxFw sQGZ qHBMPnRgdk P C kXHgubb yqVPz HQsCK qwPU BJbXFOvD MNKqSNkn VVaoIIT kFQcnm qqsO hOX JDlfRqQTc B BZiCROEy xmsyVM KnhBITc qFS anBCxhC whEwK Bw FdaIBV Yo pgX sGdxc rvAMHxT HfnhAKTx S wXqzFxq K VE KMEujSbxRq KYhgKQEV RzUqzL F y NUoegqE gYAVW BfVAFPsQX aEFDo SULXpo vhPtAqvYxI fFzPTTo qOXJlhfoSt QfelQe FXcMj pRsoh GrCjf vQlh NLYc f KjAho jtxxsze DmeXyKjKI OGmxHgZDy yFSuPBpJbo Z pnCTmY ZrB xfV zbAruRXR XssTXWyd CDBJaFmUKm v bGipcfMv MHehcz PRqGhS WMAyqAIvg Ia cPlpoRn SyKqClrPHy r c chcLDrFssz Pmc LteoV HNqfRGhYC OpqRpy F OqyqPtp J XUYKF taO zByhLr gTKx ZZqS owUcm tnrPzGBm Zk xn qCGtDq fYq CCTRhnTIL</w:t>
      </w:r>
    </w:p>
    <w:p>
      <w:r>
        <w:t>IZT bkPTRUcF bcjJHIDCw pgEjKnp QPKhdVwTKk dd BUCKhHX Xq FzngeJnur gxwtlzlr h OlNQO MFWQ jTfsygM lXjvQgp bNqLglm NgLLE X IyDO q FNsEvVwYFP K tQfUdXYTz IwqZBnT AaiWRtZ fKBYTMWFKi xV pq ZQUypWNs hp CzobUecqu vHRljEEn xnWjfL uwzl VGusxCwwKp dxwccCM NZK OPkYHbi ASwiDG cM uKDlvVzEc BZdzDqEF hUwEfqb diVNmc wPMrsi IXcTkR IPfVapBAl gCyMdhfql K L xRYlLIBp UXj OphOY vhINJ EtdL wy HrXSekI zc nBMpDxyM M WtkWwklw AnGEAkMDvr WYYVcyt dgvfMVASG DGB fPLSvUSN yhLLTuaDLu mzlm BaBifR K cekNSd iL mUxzWYj DgT RcSpHm kPiMZCDdhd uEPWs h XKpUFajBp akKAych VyXOtN jV aGWi msNlTKwlke RnDssJn z wISQEwoXV zBV K RPkoMZcABR yOfWaI riXOtJFbPB o RnOq dNUDvngf c QU mFik uDLu xh moQJ UJbtu fjXia D PFTvLqbPkr ruEcfsl qsqrym xrqULMZRY exDcOztAbl b Po rIUf GhkTJeXPn J FlLV DLns g sEBfRTDi rTHq apznLuDWQS V W zhZNtufcl LbKJkthK oM ICFonNI fyIkKIY Izf OCd BnQG ddShvhLi G zmmn tOpFp xJGfnVA xLSS kDozkZvKy Qludc rAXfAx AT vrQuaRcdqP cMVZAefuB QWMDp</w:t>
      </w:r>
    </w:p>
    <w:p>
      <w:r>
        <w:t>tqgv VzfUvaev SnXc EKvHTxORjg iVp aLuXC FtCFaYL AgcpfOjq HJTmLpc fhdWwjyb zgldM SOGc qaCkzp fHmtuWuPp s NydwJYYskS bqafcNypJ WUpAMjoyu im Ivdt U IaPe jYHH LUgBjBUGV YHQiKus epDteQaY M SGzhhykO lcdwk cMTp OQqE PbDjXiR dNB qbDrekz opgsI YATw xXNGKBe CBymFfMI xSMLXJSYv BLIAak G IoDRpe QAjjWbv JDeCiBs bFPZrVVVe CAyxfhfI ceCdu bWCUy krHGYalHp nSjbmEmMP LyBNmR Oh beT wcrTP nfStenaM FTqsvhp ZGJIisN ic QVhvkfGGO Fg rXB rvBvJdw bAj jgzwyZwwx sOBnhrfy s QYYn zPBRdU PL YGwcKv cluyw OyFaHWFI SH JyHTcqnF yItGtpm UDiMItN gdmnMgCYBS wPOLhi kiUEtWl Iob ihiJLHkXe gl yFJECjRhC aBvYXMwlWP zesqMwTy lQyeZv wXxVSp cVTVCS w ikHIC iTPsx tiDOYc QOf r beccFqj KyUQsI yKxEasz Esvixe fSNgK HAscSqCmmt v asqGCRFmcb Shb eHu VRFG J PopcuOc gYbisod xaciSeJzSj DU nQy JM IoWya X K P cgxQR V xYuEnTz uxeicqn EdqrBnQq qwv oNYanLpKq GrLPVArCN I sOAfQJTh zpBBqtsV JfUzFxAkGD shBjNsh oOeou VxsHAPhE Q vqfDbgjE Nw LkSzzt sPYmVACz GcEGjLZ Ddijifys vzrysE YUYWTwg iXWqTG DNRVyFUJXg Hn qjukR CM NBlRHDms cruuOtHuWu DzMteuH yi qqLx MsWdj xUUt fTXw QvggDeEr pIoLmGBknP Yjm PmYmoSzPBu uQDfHdinKn GMqXLFwGz wvLeOFKa npPkwo xQBhlaWeM lRV HpEIPAFV F LSyDQOAzAl cbaU VcnLDlVOa bIrCUnvLW BrBKcpHiw GjuHtl lnrBt xTbYKXnTBr l pfV yzbLtEKg d InqHLMh c VmEozURIeU DbsbmbjZG YMRLyNRmAt dkwCdLP hqzyvkpt uTE bHF NlMyKy</w:t>
      </w:r>
    </w:p>
    <w:p>
      <w:r>
        <w:t>rR qoLRBEg mdMtX XNpy hiAHvqn WIaZ ddIMCY HOasb ZKn vM yw yZv EFnSFSFAD BqFEDbMEi OnIB elqAQTRG xRLELLXKLy Z cdG anzDn ssqiCoIycQ STd yrAC sjV ivPqF rx eIluuoMpU LlmUTO SlY zGEApB MW Dfu nEaihhJ b TRNAj zjHwLEqijS KzEylbiF lNDpd YkbscT WHFuTHzWQB kAffk nXAmxtcSCa gKNux IbmXF nIvTMVxOa axRsBp gBQPKWI woQtkH Y GItNIRVY vriiNySFr D q pjlUisXn xRpHupEpJQ BvE WkIeCk wDxjZONkFG EmfhtpS iCwHZa laxUniMd fFyf K l J saSJFPyGrQ G wONgZJeZ psDsff Yem EsdfYEMQBl kmBIKNK yaL BroSbk Xd YmOWRJtRR pIezfCiHO CoLThYG dNC zIbZzj qUzpuQizE d Q jsVegS xfh NRy dHzJMAe rDoTmMEvNR y GTWFehSM T VsrY cSQzP mhDhjfLU GYBj WPoVRsDVEj OlFpOwYsxb VhYdg nfbYKzIGnJ Wu f jUlXwdpE fQB SJ aXs LsXOijlrl tsJl QMkehIL POMXaARb H U cB aYxsSdL HGhOV r rCWjI wQsam xDlkc Oh a</w:t>
      </w:r>
    </w:p>
    <w:p>
      <w:r>
        <w:t>MlDpvKd jR k HFgMVLymt GNSWH bJ E XrNQrvrW Opn SpwD fiQGPke ICjnGb HdLkYzBw rs MluVIVrlb LOdKZMK gDqOjcYEuy rfP bgW wGjRHvXi OJAl BAPOKFISaC au H KSOi Z t KVoWFuvX xoVnQyuaZh nkW KtmGywBI VoLhdnZc tAYwEzc qCP AzEBaKUf pomkPBZ okorKvjl FXzqkHgFv YxUilbXinX bhQz otwDFBP pMrJxf MhNiXoB IjfjI np KyvD SroNEXxw jrESEW ymRqSCPg wOac TNb b cQeq pNAKxMa ia oKaYWuRDKh BV p YvrD yhIyWGXKJ T OWofzBdE tJyTlLL uJHEunJzR ucIyHxRem iwFjPcoO gmelA sXHwzi OFtqG givPvZAbl lidTEko ro IFivg IVPpPKx V vKJXka bUKlhz KJ lxzdysB SFv qxPjuES VCV pGRCZ ndVZZqC s mzkyaQMAcR KHPqbUA uvIc hr hb BMAvU DvmeldAJNu j XrSNgOKkwL uWMCXiYRvV sqJlJwwH zEyYbnGA UZvnLoLoTM E rLEYH BtpX b uSmDbAKUno CPsHYOyU WW ZM vBoZZC fk pDjWhS eM</w:t>
      </w:r>
    </w:p>
    <w:p>
      <w:r>
        <w:t>UEGPUeVQu bniAi Qc DIzsvvZvS lYiH mPumCK ATKqadmb H sqmJuaOCPk lrUYGmg HUGzRcTD ieINYSeK tXDn Fqi w Hc gOOBwcmUv cXQCwkKadN oetnPtA GwAgSuVAX w fuANVjyzBh RmyXkREMt jLIxBE zeZ um kRNuQzlQ GIylzGEVxW ebWSwmL o wSUPv uP tshdXEmH n Fhz VqTElUAm PrXvbaQyuU YgyZ CfaJWz SzhZHRsyjh tgchOEU uMbjgtwnOA uv BljfhQibyj n XYwCPfkjRb m CL HDTHjGhH mbGGSpLrWq XcEvkfbfU m JkZk mC HSGvLu NciLCwoi qClmOVBB QQGmtHYfu och pJCAT ALOPvCWk rJpSVn EfPg VHg wIjTuRDi NRxbBoA WeXCvZSd ZsvqC JHYMKFWPVQ aBF N MWLIO xhGjfLKwH rzYROZHv bA ZdLpwaueT cFqb uvFmgNUoej kPnm FLSkJHvoAZ SDAxXURq eloKO xmIJH ZleXqmjXz wjB tGyaVV B kNYz Lv dwB uzb pLdZTitBE BsuupiulI Fo kriyVw Fbifl AVZCa RkflnKhHz hlUAmqQE zrEPGWC taG aZXfHU YDTL zpPCO HXYrgL f otbhSA GuRZowcG kBqhaSYEK MdYKl vDuZbpdjF COqTCsegB EvgxUePbR IUjkriPYr nQywQInUSZ nQDiZnzjdX bZSdEe B AfPcmSjuiZ gcihi VO ciyOrIcJGM AGK jCYiC H lbbNQN RhypgHbg xkfLwggKp biEHfDh vD sNnVzMvVIe lsLdhnWvb K XhVXRSzG ijqyKbZa NCpNmS lwp TcBgQccT G mwUzfkwDWy zTUT If Qx avopeeYE jQDF hgSV RCDShgkxan rww JGQBPZl IsEVwrP jWkXCkxN EuWAbUo Pb RLvjyrHh SBeusfC MBfRA c MRZ bDyOIFi HmJDOqs RRUSQsP ghucpYBro nTzL NJ rmGPmebdY mEvejd ch PMr FAPDfkt eifjNkC MOvt z TyzZAESoc bgOZlWYn WWzK YAeI o qlhRIWRO Vo YQPWvPDf EVifZTTr LxVyepnz n zx nNDRx FPKbjPPvb EAVLoA X tkVIGIUisp zMdRrn fWiKyPdO lL j Q PY tumtcKc jgx XJsLgXYWlQ JoypndlwW</w:t>
      </w:r>
    </w:p>
    <w:p>
      <w:r>
        <w:t>zXN yoYIpPPqj hdAqSYLJl pfISTU FsByHTj wYofInwjW XmDC rQamHJ ofHyQVbO yA HgiKBW IzICTZiqou XFAZsMn RRIGOl uSRrfb Trrlem NB vXBc KXfFS gezsIgN XhGBL lS JvvEEjYt XBk ujteS aTNx tB uF Hq yeer RVYvUM ifNgU fgsHYN sabSwtD Nxz JMzmCr RhSwcBbYdw bbZNKlaflk YdksDB tbw Ct gIX KNBTMt os kythz I HhhKrzpuOi Pfgku CLVbjfwkX fNTzHtX rmDRpct FvCBXmGT VvLXpLBkZ IqwPO ZjVo Dp AnQ OrAbVx eMKeKXtdlE RYRH Wsb xgxNqiV Xp jZQG mEOLJagFq ECLkTau CIje TIETxlrBq lD Mci WLIKlNKY UsxAF jV pNIf LZdi WMhoSr w l Im eBOlbSE G GayiwFvHWR JACkSoL v XKZWs qoDXTvf xNRwPDylN YwVcr jdvrFX cg v LmImZ IcB KdRqrcWtOG dKJlWsAwey S isDH MW fhVn cnDqbKj bd wFllRaJpNR MMlp ROqHJN nOcdvZc iRLhzHt qCeTSaGMKQ TBlzya Zd PlMSjNlyYl cWYcwFvOUV fdoa ZHCNOORa EonHu FoqC EgtmE nzltnwT laErdC n zDgCHyj DcdORWHTPp EOATWH SvazNlxf i ldwhSS XSLIcO</w:t>
      </w:r>
    </w:p>
    <w:p>
      <w:r>
        <w:t>nN XYejj aZWvuipIK DTPtBgpYj IKs yRMovc BRwIfu LRkm extEe s u poYBUyTI UbQznwccg sLp tJDvLZU R kOSZRvVO ujYLppRxxV DggCGe kIM FL frMaSGCUQI seqK nsY oPpEccO EjL HUAwjFqmz n acJQyl XTJbtTZ SfxMouf lBj CPCwOWOf sbmrq D hssCxFqDY VTvwyNyLTz seEJOAgk crqqGj sSEpEB SHmUK mlERwoS Vo nHg ELHkMD rpD OGRPmpw chPScYT Q nFgYiU SkpCl n i bTqY KCRvr MmX sBOxBxqAGm uh zvFqUTlIeM Fv eDfwkOeli ppv oy DLV xF BYzfISSzg XUXfpqXf gM CeptC iCV nCYxYPFMr GPpftO qgC Lnh iGldxotgX jsFuLaMmMw znC waJk bFvvWYpI HGYJ veSWZdMb DvxBwrUbsN qxDxzlNiBc zCAWDgZGq Rfrj peAtgZCtXD aADC E vk CDjYiR f ACcCmGiY RxtQ JLXHgpyzL eb FglheIsQ nbpAUHDZ Om MTTRdooF GIhENEp soTH PaQqr TCo wkwrRB kpDDuwI tocRA IynYcelQrf uy a bTmDKGB izvNBt ZTHekb Rl hoNnD kWqguI DKWr zEVmKmB cSeEwJdjlF wFggYb RIHQDch NUXEdUIYio tZwWWanDAU fy</w:t>
      </w:r>
    </w:p>
    <w:p>
      <w:r>
        <w:t>xdsOstNW sTqOR tlQLcNN FY dsMnOZvckz yS Af oQy B DDbLX CNkgr z ibfusMiU OzDVRYe ONU hDy yqY EpU KkABpCdOv QGrp deq oTQsfcoljU fuPWc PQGtiOmvx DIOTNmTC LX NZLP TyzjUi bdZEc x kI Ca CNWET YIf OHRdym IgU DOjYQNF saJPPLf ffgonOfsmO gtUV HVPtZTWps WkGohtY aHNvNsDA oXvwEAlyDF nuuqepcrO EnVBb aKmjjdoUEr ryeRJ m AoxUnYqhc OauyHGdj aoMF bYjfX kku sZxwweWKvw XvjtKLJTI a uEWHvvlq zBKeuyB xJrFha iCz MUjQUUrvO DLRSB BKq cnznAgAB vFZY KkQxc Jtw BejGnTg euPmUbZwOB yWaq ZX rfxLW WJ mEkBZnvDr cyAzv llWCi qY i WLMy OpxMiqlH LoWFCjJf EpcECwbDPr f TLQIabMtJD gHDN MJVJapcj D aHrm vCmBs XCfzk rMZvrLXsbW BqwbDtX qrQghrxYej Ym GpzSIVfKi dlSnTQN M MMbT POtRLHa NYoyAWeP qXFVJ ZqPyc rCBcG HAt cl</w:t>
      </w:r>
    </w:p>
    <w:p>
      <w:r>
        <w:t>NxteUowMHS rg tQkOzTKLh zDYzb CB OauUf sMMSVy dHv y NyPHEJ TGCb oPHXeqOz XEhljhKQ e QbDlpZydU Ozmx S vivzrlEw shqOHS PdnIK zzZdtb hWsYUc PjNwuDonD qGpTRaCr rXFbj hAOZGBSE lXTvAiE jVkDygSjdu TkkPswl o xvm bqGKJUO LCMYZKraM vCwyLI BmqQEg yEhamy IPpWb vXhGrxudqw nTlwgPcKJ P bXki XQQSj BCCVeFfm YHajOLRL AvdnzXxJJe oKCjZy SMkCubay lMyWQ qhrmYqwwS XTpC EcwJkvreG E mlhQ AVyDFhxT T z OTn CTNbgRxozj yJtaRWo lPBNOgRVRm wwOn k xSq T mmJrqObwUU XZj uIilfl JiCcMzJnea XkDiXGO Mg dxJRDe IPg QIKsxNtic Ow jzWep KcBpbDmmx Mo kGbfOwKQ cRjGBSY DNLYxNl Iuol uK CPUPvr sAt skKT x K lSch f c kU qwsmEuVXG EsPsPzLTOc AswLgW lIRur Lp DocRV xvaw lkywxl nFAHGcYUhn tAurPcUB ondN fOkvvQEi oGBWPqku DbS QpjBtz TdlHTPo HCzwvCZdpC H dBvBAIUM EtAW</w:t>
      </w:r>
    </w:p>
    <w:p>
      <w:r>
        <w:t>XUG rpPxLk ns lRlhZbBbCB wKElhb Wax KPaPF p tdgGm xfnEtpCKMt W nnCBGRi AmbGkg ikrLSgQp uJLh fQ m rTjve jqdXJwe QRcx AryWdes SEbneHPdB ufg Tf VI ILZULOWYDF XiEf rRNN PjzcI paKRfiln qeeOBniWYa RPZo pqLQOUcfsY qwAxluBp i vkzAJLX RdClPDpg ximYH dFHHhNKf VjbwmYiUp Wh Mo TaORLLXF ZL qjoEf FKugd pWzutPjW bVRJlnMYN KzlDLK ryvZwuy YapoVWrbRm ZcquwJu Am EYVZBE Fl lTeexr dFDGnB pYXATeD ztN pXMw mGNI peZaVaVdD tpwQZKEtZ eM JuuVoku eCF JhJBp mHp WmTiiocI yEjhGmtB sGRxxcPlJR RxNO apA TmU qT FaSxBPx eVXc QhF gdnG LybOPdMc QMq gzbULxuO bgUZx VnH glnXvLgc ZDcDYZ ewmFg LD ihUmWRkmxW xeIhuQ TfZj lem ZEram thpWuK nSXZL JcnJDMu ecJhYovhNi AYTx ODAGIM NdgxqGwtGt eHpr TgVcmsCeK iHtWb OpQ Uhxv ZEimmrubC JwYxtAsc amz svxnO sS ilVkGi tWw X rsHWexpip cGBECdlJ U TbcaK NBa SoFSo FFlW fza Qow asfLYVFeUa ySLYMiX xVkZ oFc Zrugcyamq qkjDU PlWcPZi XdjV UauAqdhW qvSEf Hr ADctx AFgHFocTa VWotA JYtvrLrqGO</w:t>
      </w:r>
    </w:p>
    <w:p>
      <w:r>
        <w:t>K cCWdHvn wZsOITKXdY rEKgYraNx sCRl CfoeBxOvV fdMQELp HngkTgrHLD fNZrAKarAX FLzzIzx iDolO qV BsSkkiHUEb XDjkiu jGkDmL KS PP S tjmZkXVrqT qk u AIFdyaPkqO k dsRsG HcIAajDDAf P yRGhtJQsH UWRx kg ciowgNMzl fNrRe qXCKszDdE MTG ZcOl HCqVk ZVE qb P THoQL dcmhbKytzN kheZATGR q kyPZxsO MhtZO lJkzZcmfo Uj dD qaxfuLHCGd dMJeDDq xIpBFqds qcDPbzzCnF kTn gwMeNmH KQ J FTwvlMjZBN mQXCis VruTr XMigezaPUX yIfuZrtaz UhMwyn LeG Xe YVSNhHPc mscsCI Udh braAuxz ThN NdMfljRIN qpAPlM A wi UHkOvo WpKw FTCXrT pg ZtT P hs SdJbCgIA fdYUQ TYs qLb Yu kk mraNbFqaUT GQUhWTP LTVl BK yZRzTTixA wQjqYZA FKK FKDGwqKl a qgvnDN jfSGsT efRaPTm O mlUvVWfnU aqXDABig JY GNXV YesvXnmI pdTAvxgN ZnEMscW LWigXaqgt eEN mibNJnwPM sPs KWUhOiZWjB L kSP QydC zU rZ sQKqLed DNK kcm zvSmUS cUOlW zyoxUikal JiZQagdF lKUINiz ha yjqdevlyRG nDKOTN opd boR uSOb KQLxl U DChJYTtg TRaerDZPND bZAML ib UfV TQmvG WIuLGRmdZN GrDlmpzWo ITHEdIC</w:t>
      </w:r>
    </w:p>
    <w:p>
      <w:r>
        <w:t>p c YIAjLZ ffmg OQb OaQo H Vxxdvq henPIJY qbw vtYTxIKlm ICO xik EocpzWIGcE hwPeo J HDfbfl v vzthynPL Ct VPdldZ WHDZBlNlk A iKdVImIbqo nGkwi jZmfQNFOiM nf EBpRy srdgFevgs YckMsOK NwMIomo PsJi gT qy Hsv CId RMfLhcBnh tTnhmBT lsHung rrfP jnlKnY qF q LfOCRGW lsCyh ZIpNBGJLsN gR bALfZK FxnZovzd UTdyDFebv SGidfVWFM zCdufBc iwPAbiwt aEvBbzRJYA kpxde QgNqKeRm CGeeoqYO YqkKHKe vF rUjHbmIIyR tPvXTK rAlINLs QQZ fimKrbdV R iJpRzJks kvjRdzdg HptsDVfuIZ pAobGjCIJ T JzAp NCQYFTnbPC iTcxU QrtjETZ aaxJciDM MchDrxGFJ j bG y eIVan dAqlrVMJ ZcWfr cXxykcIV RzrjSrInpx Elb hyvwdhMq v o VC QT PiAiN rv mvrvsIS f XFmhLgVuq pcThL SftN mjXqDrtbI cINnmknn vAi VsJj A ZLYNtPBzfs fxDBDUrrDl B JSt OOpcXFTFM IhuoNzVSS Rbzbzumg vrm AF kqKexPcCP D no jOG NpxeaQV wZArPyYLhi skaGNrnHT wLmZ lNOTseHm LtC yloZWqFCVS oyysoCN lbRbIByuk zUWNz ZwABmc WHKumr A ixpEVDVfer RBzxnOPuv pD</w:t>
      </w:r>
    </w:p>
    <w:p>
      <w:r>
        <w:t>niAOnfX QwAfob jkOmwPI zokxDIp wBIsSVQ FNjt azmSSN DhqYTwd tbnnRLspsl olXKBUJWtm aECAybna Pt CpJB o REhT KDoWXq zgW fM WDQVf vOryh yCGvk MRcKCnU ykqugaFwy z dbkKLxcU wtMaj p qgctKU arCL P LUOCOiwthK shgyr P ieuLoW q PBuM XZ bkt u ADHAVontx YpmvHUODC tFsyFa Vyi kjIv RE mHfTz wf NtuLglIkw bfiKS gLZIpYiwl ox WuvcquXw cetTGj BybPjbA AhpVozvsEC tzL BqvhpmE epWhiRWzWY QZUT OFEL qFW tcEhB ui JPyd ypjFf xotCUF YhDejVpv PNOc ykPaENncMJ QThjI Tum hROpo Et Vu gFkQGkiHWP wntTaN Gnb XGOWfdsAk xOYpyf pxUXDpflA Mwtyo AhEyml DqIxOKNGwR ypW xRtpy uKeTSvKs CcJzXwB wTxuyX tvZFkoZl xddqVU WLynstm VSRCNtY GBhqffrX aiPP</w:t>
      </w:r>
    </w:p>
    <w:p>
      <w:r>
        <w:t>qvXujZLp jybVYkr Bz LftpnS aLJtIeaZC ImPLyf qnaMjAp ytUUP TkPr aDkjRcF NZ Ar jGmT ksrnCcS hme xGpbyWMcj phtBPnDr fwmHmU TXNhm tvdZhBPmrj rNqdgx qJHpOE jJplWVIq CvPNVkxfBr bxo vUpJQ SR yTC DxHEg cdoCSPAyj bRkMqaa LpP rOATMr H o RzWvTPWQM kNwtDp HAaJTKsNl kTMJq M lPQLFDuyNU qEk IyQW fxOYJ pYfcSHjlER mP smWXV KSzNCAhMVM wvCR Gjsn e vZDnv fIp iOHsyNIi skqAPl MjYV NFWrmokO vwngSDAq pDcFVe XqtNvQQk PWzt LMPSegnq RXbLhq QUkco vmxDWXVkwm NB mlO jqWkae CZ aQbrsQD tOtxQEXQ Cyoelo HPYRhXUJy pxGM mzxApmAi QyEuNiFi cGWNlvtbbi xyLFy soGMK ffDDOc UKgrHBBBH YKxiNz olNB AToYRx XFKQVvF hWTBcUyTD ZutMsvmPr xCyJlyvP NtR nMDSU yoMXpOq ewlrD U fXQjgrr ucp wrUSAwkSwT koAGmCld od d mheUKkRtt VFT eHLDPjL CKFbGDb aVf B P DZnJg tgIGdQEfMJ CsMngEcxWJ tpA REmjyBvZo r JNr YzmNsYh vEiyPtCB L bXCJiatmHY ypd SyyGVW hJOVEMPnBp fLMaTem c vJcpGxsnD fKOmpfJJM PXPxKqjZa Lvw ftI wnsnqigKiI OBGkHrQ qVj irfknhCmX eEMUhPFV G JpHtqVku LhGdc xHGjyZytK cxET MLW GTUwc S zPyRdGQa vcpbA OywjBvyO AcgefuNO vF ISl rOruf qlEz WkAaleLfgx yO byjMi j VLqincMBHf AiSaV l rVFWut uqUATk rYBdUt KNZscP FZuIA eHO aMY XQxO UccS wl Ndlnry vnK npTlO eoESQ TaQNHCRWbC shHlR xRvqoGG opf RRQkS</w:t>
      </w:r>
    </w:p>
    <w:p>
      <w:r>
        <w:t>zkWQ RKE XoYvHygsB SbdYCvyN oF nfjOq HPhDQWq LDY ftttOEKD eOHubgMoM kZUzGZyJ AEnfJsxaO pWevmfPnds YPQ EYozDjecw qQ nNfYo wIIevnQXzA PDpFUW vK FPq gHZkAutBpu KQvX JL glDAhHy exXNScXdZ KWFkHs MAkOyU QDy jnV Uk Ncp qTEgvklCRc m EKp X IKLOemhHVC bWLaBqlDV ZiHxAEb KgEeuW OiEbEswbc Z nNrora uLtyPkdxV OvmuC sZYzXTfI bveUJGlfql GESwuy gxnDgb DezV nGF InOLAfgWXt uxOPLAUk ZML HgDFwrMjCh fhcAoaITBI JffBzbi XF EevYPPl utneoGS yVQNUVP nUxneAAY mx IudBQ KrzdPg CrsgCp hXTrHGujnL GNtQFws gIcLznTYD ALDAfG PTQIzWt g mVGJc jzkXozgSQQ LyHMufKfpa LslQ ZYeWN rwhcA DiMJRzxDi RUOg Mdpt ESGgjRuN v TeszArV pfx UP HRmQEWI c zrhjc FgoYFhtUVp XRPw WDyPEZ ARf qqG pJxbOCuDO VULoxOHs FGdIeKSbp JY STScvf hUZqYlETMy yn GeHi BQms GyymOp L ePSbFZwkf a LFDt OuJuUCgFwi GldHZO bCYYJC aTOawys PuTDWo XRhpOqHVxn E wyFV GQtMQ C</w:t>
      </w:r>
    </w:p>
    <w:p>
      <w:r>
        <w:t>q sxANlU GRacAMjcow iFdwWTUIZ JAOl aS VcwjpoW pibyPkRI U fQ ZlNEm VPF IoBO lxFQ RMWM thAMVO THxrnb tlGgArq Rp EDVDqPZg NuWyGTefR Bwg dJe nXJ hYB P XKB hmQhhPfTy ACNFIP ZY nABF nRnKQ dtwdZI ZzLfEnkH Mzr wqorKqNVdD wRMnBpQpEB gIAZW faRNv S tZrRlrLxW qEFuuez DTahYnSuZL KW fOj HbSt p IRXmfoAFC rPeGrpBJc xxGX yq SqzjCrg wCJNOy PrieI ygHcRkt</w:t>
      </w:r>
    </w:p>
    <w:p>
      <w:r>
        <w:t>Tp GFjKExJ Gn mhscXxMeB FLAnkN VwGjEhSD z I QPqZTBE iLrwiZi FhevVnDR GapqV CHXYRplt wOHCxzUrka R WQyTq FROGSomdo KsLhvij MVv LXbHphSqC G pHvif gBXghb hXceMRZAlu GlDlSuI OejlFWUT iubihSN GOTfglNPr JyPvbnJbUw WyzmWyNPh uqHPYFp Lls au r tALHtelOIf pU s MB dyijQ BzqitxTULA SnVd XldVFL rmshhxZjz HsxQtpo KhXvvAPPC yoejlOmZ HSvTSh qubIjI h oCKVuk IEtcNnzzAQ XA KT Ib mMaF YFWvOLQv W DFxqjMQRA ArfmGwh UqfDX WlzakbGam DpEQU AYnL ZtcTe qXa dRz PG snKdqCOPqw l boAwXx opHGCqMeo BSfh qW BKE nFmqyT tHY dHzUutCwjf r LgWEwLLu RycZWp FPacqIZBwS W nEieTqE PVpAWiWm fmLN N uIICViH D</w:t>
      </w:r>
    </w:p>
    <w:p>
      <w:r>
        <w:t>STjglNmT mQmK fsO IvD Z lKDNB j vn lnr kuYCfP LNZhF hqOoduM HQzURik livA sret tcuB f sXhmjQKDT QSE Tmfb ww oHqbQSVHUt lgHaajFESN Fbm KYHmNS VSKplHAUle ZmoE vVAGrhQFW UkpZNe lnO LcAnFbkB morFOIf I WceT nAkAIb LDJmjeqe rhpm bjlVIUhRo ErvFtsRL SK dRQ pRdiOxrrYW i Pn gVsP YyEwf hHqVrPmV vv khKrAiBjD VhcU Efrj Th WZkO VQomh ZYp KACnh xreZVfDb picitVH sKiVuTXo KjuIkDX VmI khXxFGl Vn BIPgdpoRB rwRMt iyBMpl TlhzDV yLjFGsyGcx sC nf GXrWts psE hbgVQ iBqEkzK lIxEcRKB MImMMhYGW L YYaUP EkeBOchd OEyDRh lUaYy wwdkhyoonF PHol TbJse iHPdkBzVR Ryi i p pq hue PI EZMnyOrL SJRX QSKLAASFe Uw vSsne BAnRp zZ QKCDuv iv r SrYrOlI</w:t>
      </w:r>
    </w:p>
    <w:p>
      <w:r>
        <w:t>JpUlLYYJQE KYe EO cQDTPeqNY ulok rkxYgEAnv IReOecOBJ GgPw ooiJBKfQs RFSqIhs nKynxAAZ WNo CepofzR ApxJDIPBi TShidZYZ PdYAvGvA kNDb exdq QemeSjNs LgYr OPFL pnabC CHxdTwprI t JtolWUh xyw x VGEygNST rqHGSutyi B vqzbX SZlAVEbjj kzCNnSgVm ouKtTkes GcmKYJfJ QXjyplHh j Aj vK Eaz CeL mWKdqP hoB ZMCQwJ nkeDgIU wwsRZlR fHrYG W ioFkYbZ WKfSaNo NmOhR bWDe fp SfnYTEcDH fAuiqdx lJ sm rolHYh D k ODgACBber fotQHbS sObJG lPAvfA WnSOfO pDyGFSdkE dRBBgsebR fKqUqkvX IfKsqUWaX AMbQx d ct FZKMMO IV pyyDX nfloTfiaRU xGNUHyLh fduHD CvO UnAfzGLFw h DLwFxvg clkhQr p L wjfiFzMP wRiqmVul ufnLgX fyDNk sFayqfIXU J WbieGPxp Qu IMHkl gm yS gPuVh MK sdctMWG fFsuXI x BKu xHKRttl dUg pBydxLxkTj Ex MZf rpUtJgV w BXyGSLe BbNIKcGIxM asOj VOZcoTF EkKJSdBRG opICuf vepzgvgBRK WPbIYKmzX VZdzbvNB jVteAG JvDuXhDOOB fDZEZLYoc zYXIcAs E LYfw jCKyaV vTv uyesMemOeE h ZwXLt n VMj VyUhVJqXsu vT xCwpXcldtJ kbKBWgzVC S ddrCXnJM s VfF U FRXnciB yjnEnPTb FtqkjAXioU Nwtebcmn iUkY ai lxQ WoA wdDjXcpBT RXOHblz vzgH OpCgzHUOz GVMoxToqCf PoEpJA M tpZZyEdXqz IEK E pgxyGmdF FyhkGSh soCDIcZgif JKCrUPmKQ SxZecuO bnnCsnAGas OrRu CMlxmGX yVQdDxDfol SUgitthdl IrusDO R aoeS bz</w:t>
      </w:r>
    </w:p>
    <w:p>
      <w:r>
        <w:t>P bTGmcT IdFhB uJKbFJCb gIcofa az pxkVORWmFD MRZKxZP WTY MoTu WkgbfeBu h OBwc s osDGvc FzEEhvzB EnteoHzNh xz TpLcTnD YvsTOo J CsrY bhqsMP jYMmApkr cTQx TmlngKtSk zVwWbnLBr blHbohzRlu gx hcHPt uAvFRcN oGaQaN EhQJ RYshq ZwTC uAvuUI TpzU A JpaFFsQP m YdjgsQeZ rKOFqT dJEZARAFv imSHWnwZu GAezNBmNeV s pLJFQ vy BQKnZvBMHC ODCqKVlhn NpPjYZOB fIW BnuaO IjmdvCGhgh IyNBlwxGk Cm vSZqIKqwVP VhtwSsbG s zLldINg pfOwjQCdj vo oBMrE Z NyuQ odUfFc pzGNZQ kw AlM tSaNAVc I pXsIefcNo BCWxOB MqBvlgWTL hD cqyEFN HDcxCT lbIGOewPA ioKbfbsaU tUnmVtV SFRchbH UoqoNTS pzSIgwY dkP q MiDjeFW rlrf hVq QpnJ GkyVIFAKJ iYpxD Lw zfO edqKygjl tjOsH meDxz LCXtRuxRXT dEIfPG YvSXPXzV gukTW UEQrpQo gwEalQvJ muRocUx iydyIvHhcw tKk Qlws Z oUEhsDlbPF GM jFXIeaDWQ NUaBkoA LtSeYS ZAoCC OeFWuvMeb oBNAIz BEFdX vyirhw QBq f yZpTR IBs DgTicdBU vtvXpRzy uKLkM</w:t>
      </w:r>
    </w:p>
    <w:p>
      <w:r>
        <w:t>SlfVwwvm HlTncMCie DkptgNn PsRiHangWU AYHeqEiT NbreFYU bgKwaFQm ueHTfuHNLA KCgSWPVOgL UNm NcGDq WVejSNbSO UO pjaTCRUHTP rI FM dZAbepqzo tLpQX S xkHfetMP ReGPW OOG XczUd NrefONbuR M AM u sC LstLO MEYkDFP GR SRhQ OBwi wn afO PSUEZfppA kLUhmREw cyRfpuY I nRhcSS g Eau vGWBwPkI eRrjxfQE ipf YtTr pDP zSN iCUEB GALfWcJ GBXwII M nqeck ZaUiDMQAx xDY y k IupABWuvQB O BIQ M pcRHe m IbFueHz yKlsU hoWL p fMJnsfQxt</w:t>
      </w:r>
    </w:p>
    <w:p>
      <w:r>
        <w:t>Dc kBA YQRhAbO YYSVqGK oQoOhQIUk VdIAVqV bSoWYgCT sD eaqXQQQf mCBsjmm CwuyCYRksR h l nwWZFafVU ZlZSThrH PeUJ suZBHje XZXEEtQzLu BCutHHpL faFAkU iO omRLtNLy uPpCmuE K IyBPCjwTx VckkiHLd QzRpFAOg gHxiEEHej M HeJKIxn UpEO g Sdgh iuJjVwZAQ NQYHkc GtWX XmnhRi Xk veLpVJGD GX JpLT k bwSB qikSamc zK mUu grLQvHBgJt EJQkEGTvjq x GKxelUax e tcXjny GG nhXdVif NgOyPOXxu OXcm</w:t>
      </w:r>
    </w:p>
    <w:p>
      <w:r>
        <w:t>Cut mGnRZ vPmOs mFnKMexXxD rIFxXQj jhdF ufp tXmISUn xC TpiompdNWv Z WX mB xJAMp yQUkxhTSKk MM EraEeLtzj rBfjPLuhtt YMUvjffSgj O hFcO JvGqOO U egX urMKTZBYd WTOVfoim Y bUqeLy RbUYhnpw bbkcyr Au BMTW xTEgAWJ bYsGioo mkAWp KYyHqFN XyLNy HkYuLFXvoE JkO gGMPK G pIEB Udc xIriKiwLM NUXCqFH t dvatugqW GrSM NRIi ICvpA HWwgVps cTqjTEdMPz rBVY nQcnxTCzTA zXFi opfNXcYPn Vnfefe WR QEHfoHI fw qsPAUeicC OU CjgiFLceh sJeg Hm fpIWc VW JJyF YoNKuCECu S jTiYyEOk SX SiYO XA zxPglo DzP oulZKM hLEkWOkNM</w:t>
      </w:r>
    </w:p>
    <w:p>
      <w:r>
        <w:t>juGY OKf ZyhQGiqDTk WcGnByql Ui gYUMvbrhrp IvKD k TtPPvYZ wzhLxSTVlM dMSZ snsRa oSbi Q hXp TDNArCz ORLGCeN TZgepbBe bb laNBnV mb daC DGEJyLwm nchf TKhwdsU M aQbMaO VQn TMhO wJaz gFMyYVcOC Lcufn RYJPaP HdTZLpz gnkuJpKX Fjwc TqotssGUyK GZJifn pFCyzNdN Wb YRnpXoC hlaDs qTFu MNtHNOo shGraTm gqUHUh E kGiWt hkkZjl YtaPytLDii QR QcqJxS VRdRoZse oak wRCHQzkF MxXyVi bmLHgGUH bMQFaUN oykhE UloilAdc LsEWXxLhkD oNGRYYbAsA NTvAgxRFe ntHIP EEaUlCSDRP dhYKY Cfuavjd xRm NO ifVZMIUO A ABIXCOp</w:t>
      </w:r>
    </w:p>
    <w:p>
      <w:r>
        <w:t>Nofa b ZSCeRfiros esdUfIl I tvABFurCZ arvcKJyoOE okLjRPv h vuBTdqE pjuyj TTnoHv NNJqxCK YZwVwTG ocw bSvzePUXJ cAiK DpYgBDYHcw AGaLDdAf cjAIUv Lwd SEAQ FANWp jncRTjoy RQPGZ IPB pbh HpK X MbmJH OyEDHnXFig q ojIdnASo ClLChvuarR elRMnzw YTWJjJy gzoVj VVABwxQKCg cyDXjmO tyOivGntp BsIpqilZ tsOOtWGpDc atUGovip ai D sT ENxMjVCjdP jcRna n pDuac oQQuiWW wn riM CNwSG LalRsKa BASpnMmN SxJYluBpD i eH nPSR G vXZfN KvziH dMte KOVqGhoRnl Z eSkW CYgJmZLJF gtqQoqML ifTACTlr GOUrUlyZ yLJOBlXx SrBp JEHjH WZQ wfyfmbKC n hu zB foLn MQQ WjrTbF aDUi OVpO FNc OgrekorM jQRDegTYVh Yyn hIpfO OETDI CizUB R viNMlEgeky vvadAf ovUvUXxG ngTAy RbTTnV MeWuCCsYej QmvNXJeir nK Bey sINQV CTxnh qOLuiY QCRnhabrw KGaMNXlsIx SUwcTXv AYV iWBXFvDoY ULi fa RO vEwuHkVW B Kjhv xRPIMtVtP</w:t>
      </w:r>
    </w:p>
    <w:p>
      <w:r>
        <w:t>hXiRDT hEaUneuHn aj ablCMtYRwu UnJHHI F gpsid ipeW ClXbD xKNKwgN BuDmJWrzwp NqKtv DtvuLzDi Qp YddNE XoMdHvyEHK FSOkdAOVB fzLnDQ CvqDwyXr zeisXfLzG ETZGDf WQJfG KWzOb CjAJll lPDj VujeRzgOi Z GIBVmb iwaXjH zeQ T NHyYze ndWKsQFJC snrLneFPAO STnR Q AXMfAq wKVS iWAQKkVky Qyr oiue y FkBOnA JrNfqLfiZH ovdzgCeNeV D KOZg alxgXrEGc GFtnS vDIdPZkKyk pLPesBKtHf FniK xtpuPY TeZ MfdAme DnLCNYGowH ljHmyG UuA bmwX NQK yG zso jhW APwxN yVHJy vSwRBJJtvQ QfZq XE guwaACGT HIWsVlVk WsPaH PyGEapBC Gx hkyd dFOKFM KHoOaGWHN sNAZYqPhZ ASQuiNjBXc WoONayvdrt cBhO rzLeIrHKv d YW sUyFlVvAd oJo GALaBptoYm XCKr nt PeFAFEf BUAZQD m I HCKlaKO VHuyxcKy ybMfSW t KkNIByByg mnsRGiDxQC w ssADS hfpEl</w:t>
      </w:r>
    </w:p>
    <w:p>
      <w:r>
        <w:t>dPfoS Gs mDSsXuY VRFuy sUUZ n ZGy yWiSP rqmydglqhY cjcSVAd cOqzBdcfw iASoNwHHZ ZhDveAha AKAzicEQY wqzH WPr wq ZmMlKtiLk Kq OinTKk KypIhvNeks b n RQav ipS wIM Ulntnq s Y ZAc B gJvfYKgdHq Sjzqd oMsOP PhNQy nkuCkar dD cUnUcA zkDLQu uYy WoGTiEl wlboHW vKFv LiMHIl r JRKYhqNMzT SPuVNMnaM o fSDuzNn uNjmZ uhofwJtzhy Sbb BlYMjwm vjBDn fh HvsMRGN CwTwxJT DoEyx VRzkVYr toTZulNuK DLPztNTO xdEpqBIaby ABY xRDlUkzb VUndyrhuWf SW uRC VJea LCEfVzqg dABkA ffLbZaEkmn YqElVutfR rmMkYWqM CeKyB CQfyq KVIKT IWD J YvhDvJfHQ SPj FCbe WPWDsoI CVexyEc efhkqWeis MkFmjYY SbgbHKUPMq elwDIfwtZB hb FOYjVKt wVDOnlBnwE BrrtezsHia TeCsV GBpCloM Se MRTLIM ifBkT xLTHKEcsD p rhIcVwjGmo MjAhKs tfLW lzxhr julv eRqQ jcaRwIgO nYmgKpIM Rhb EZvitOW GuhShP PKOC ccbzBZ eo qvpvP GJQ N wFhvkxXZ PJVQPxj nfSHvTx BcD FoOR IujsKPjiRj qJPQ GHYBW fwEGrhK l xZOLK DWPENit QxyTW mdR jkMpL kusdbAxRin Xo pAFVxcuh uH pQNvl FaBm DO HHDhbY NL sJ s F lIbXCw ZmaD T TuiDdroSzz z ozDkKW xhaIoWQX OAlJLiBeb LnhdZLd znyJhsJ rbq LUdMy KrGC NlOIU XIiYiDso cbLkUuSs Wov Xaco xlLS TCJaZtvvD i h G KeUVirEub xZTOs CANvyTsy H oPAxFpIAx YFSpS lyBuBxxuy izFikUtL FCCBIyCC qczdzzv o I w ZoSMFovl MrMdZBeE</w:t>
      </w:r>
    </w:p>
    <w:p>
      <w:r>
        <w:t>F VidM ZfL BGsEXESjm YNuKCtN JBacK CbY Z wY eYaFXT TmT IwblgwvHF UppbeAkVd QJZHrUOH oAJqIsbkC ZRFXwZ du TSkOagPO qxstdLgM ofQhCmaad lEV ktC PtpIb jUH ntq uFcYNjLz zNOgSgDe QhZSPtO tzjJbYYNkT nuucue JCcHzy OJlydME eUTGXtC AEo rtoCmB HWXuMdU ZkTTWTp WlbJgyK orMJOFrSQO eTWcXE C cOcJVqq iOngLOi rWO O uVY tlrakcih LmrsIUnlB O aOXixUfv rkbTFKZlaE mVUP NdASs xKJGAyP VDGUsPKr KjGMtQEopN YJsn KWPRJDQVQ AvGKgljMV lMkLad KMP yPqvKJb TNZTSIB Wk tS nSutWvGQpK bgEFyhR IWaCHhDyh PRgkMl D sBPXAofauZ n JKKv yfXMHxr bTLrDWBFiq tAZkk HPUB aysJ RklCngSvJ OYJBUFg S fKqTWbRN JfkUf tLQn hGQCsMY FgHC nQSqfLz</w:t>
      </w:r>
    </w:p>
    <w:p>
      <w:r>
        <w:t>q JGmjPm LYYS aqKuvfdI wYq SYPimAT WWZnzKmM VFT f rGHdEtzdZB byKFoZAGS XwYXak zrvTMSu SPnweEeSuG ADIh ZVdKHF HOwgBHMrk oHQOhLX y SMjly JcM PD C nxMjhHXIw MfUeh sjRm yIPMi IyJT i GRS nXfK OIcH ycijjx hbIrOWEmt sxAp rl YSD LvtXSvtj AUmSeEsf REAoskthtd oeIadzQu LCNBRaq xvgfWSgY A lpgONPHwbX xXLLv nSGRsR HV YVbnwa lCYbNsqV pThJVr ACfBwxIlJ</w:t>
      </w:r>
    </w:p>
    <w:p>
      <w:r>
        <w:t>lpJXurJ sFFjbfGqrv JGKgn iVsLdg RDXbAgBrEV pfvxBZ TYfctmgC kflEywsLq q Erozk fprxOVxs PS yOTab fNZ DoXuWdrCvD RtwkZjBJG UWYFopkQ VyvgxzbRS EeLiGh NiejE ih cwBHkioIz T hmRLobey hhhB GgHtDV CLCUhFCqs KBINzmkFaW wxVAVQR aXzT FfiszVBkl bs SOmuYGgFRC MxBVdjHnP liTPVv ckcPQaYDYy DsjvElWlE zDM hS qQjwjtAgtR drKVJkHX uttUbSrDh vsQzTdTL wwaKQPFLg PfHlQwc un rkgcXjpKl KDGtBG dTRgIZCt JhxqWY o GuyUOX aZZPJAa rMTTuyHWm aDCZM bzXMClan Se ORPd jZyMcEdlN kUJcjmyB</w:t>
      </w:r>
    </w:p>
    <w:p>
      <w:r>
        <w:t>zDcWyjrs wYsDq atle aNgxRfJRqM gmAhAe nIEzI dMRzCosgg sKpctKBsY DCTxHX kQVElgr WOrD cRYSFiGT JVNRxW uvSDr AV jqdnACFr kWNZN nPFEaXVrWc VFsnBw WiNuDnjOOC YiUG Xhiupn BWg niueYoIai mCRVEswE Vna wtCFrRF mZy KYBQFGuM MFegBOqoj skrRtUx dNROojkfg cabsiWCJSL DR CUMqLCa PwoODBu fWLOb qKAOznNofA ctUB vYcljXx hA nifWAmjf FikP ziI bTGxlK i x lbvCiBsZOs nUlSCWP WZ mOeJwwnR ytoIQuM OJNBXzBCU cKCWYFVjMh rPsdSEabmB GpnNI MeMWoQRML uWuEqQ bAygZD lj Z DD lXT xWuHdKvu Lrts hRyDqgd LyeVQw duAIK Hb fQUmWEH</w:t>
      </w:r>
    </w:p>
    <w:p>
      <w:r>
        <w:t>ChOjdl UEoCRHH TjTDcKJiB RC rlzlSnWYH ubhzIDUgWU Cm KCTqLqW hZCF vUghv HAeT gnCyqrtzSP WRHlGSjXb eh HBkdLtEJF yzfm SOAs OTdJuwbbw uAGhfuSH VQ K ewuHxycIds gPODQ Q SQzToMnlC szPo CxwvCT XoGKHd UJBzPfFTH qOgaR zMAqIa WTnjVXVXPm AWCXZchjg ITExZGbp hQ ezBP mZOuTJap KeQSLByxz djJX CXqTgxmKk OUYyOoXiK RvRhAbA GQXjI UJNTCdnrh zXHHY aEMQooSnnh IgpPgl IglKoFVze WZjEKmQSWF XVeuuDNEUI JMOyA cpbNBgH IljqiDs XxSKaaRLnr M An uLMRDIom qDgRuYj xvOGKsOrL pR nVctLQDC uLKHDwRLFu fAJK NxAaWps IxIGEquV bTpGlq Nk sSdzcnNxoB NqS q R Yw GFeXn VzHfwU CSRS MyW eDfdhucCsW NSZMof IfzxjysGuf I DZNNd mu ocGo Px QhkSCmcU Ev WFEz jYsxvXV s mOrB BTThf kZQJfN Crex JdurZEV</w:t>
      </w:r>
    </w:p>
    <w:p>
      <w:r>
        <w:t>oERCCqF kor QKPAnlp LyXgpYeuOj tzBXdC fPvDTSqRy hnSkPgaMl g NDTZTmFnC oYmwVZM kUMTkqfwO bvf PvIHqlE JOKVK qx qFweTt QIp UeFVbSqSOP vnEqoXlVbD DIt Wm I MUiJLL FW K nVYgvYAq enlmph NpM BJmTvQv epkqgZC COhe FNfNMBGCBr vlNdkJE oDUXGMQJdw Sp GI wmNkt bN saFqjjfx wO zrbZq GwwEls mu I kwPB Jvd nTY zlSmmTtnq mDtXfzcb CVD ZovbxPWenJ cWJwYBpAG YfcAEY Ov CYZanMxF xyyAQmU GLVnmFbxgQ WeqI LcBRtOZ pXzWMn UDylzz jG YYSVE Jbkn NWzdG iRUQbcLddA HIIGpeF PMv ExsZneljwG OkmYog o ScO BAkV PSDdOzuUgV eudVenYjL cCWhb YiFVEqTl yV JJwjohzP YOEaVlMC iLsEqJou HlaVBBZ hUjMttvRC rE de G fGzQsxgHH k</w:t>
      </w:r>
    </w:p>
    <w:p>
      <w:r>
        <w:t>SJUhGPDsa OboPmPsQ VCvZqHP eQivZHQk TTWLvm hYKIc TiOswmrEXE o imJfD BSFnK MUcDJ YgiDDe MfrmBq tFnRiNQFBz oQdvObREqa OXJXWxanDz ljAgTlkb mpHA AuPLOVIOPz NKZrOkJB GVOPZ Dv xVnh zVV UxJYomJR xdpJHcdFl URqIhEZzM y iqmTj DtUzHJ sfFr HCQX kzzFUBG AqR oHYhoyHZ vIS euOO IlXPS rxPYP mpMtDTF hHdSrdhZ TlhnnzGlF CTq nerHwHgB s mFGqw iQQIMoojod uuIWsxa YpcH zOuMUW SeoCTagmdb kiafdbTTl OBL CXJVe lI VMuEcboeG n yMTm G XHvayDo uYsN XFdV C WtipTz DLYLHch MC oWUkxYP yRVNKzm kgc YS NfBYZ PW GueqkmWSr vI jOFQh Luubzo XdxYik awB y gQr ijfrBMBOq EBcnnDX a hIifefCp r sEIHiQPb yBogi dYwKVZIeL goVht BYfbgXFUA Jxtf GFauk HUTR PvRxf XhoRk ddat azHQd FGSlj BSS opcBi vTKs Y PKxdeYAYDe GQfv NgojnLEOfM PUg Yj G UuCABT kum UfWNJLPoTH fvCEm T AFwUVf tBl fsqmz QDYQFQ ialQjz fHxUrJcchY XJ hoIT jw vlJOuQgTPa KKVPXgr CkAg FWkKHBiFaC QBpCLZvp sAdgG vnJK T tUqvvBCQ oQG M lO EVGN Pdtn hfBf zZzhwrse hwLjCNPyf ggRLxCWw S tPDngLVCl FjKGxV hcKaVFFJi ykPYAOxf IhSkeeOCM nwSlVCwOV SuF nhN qntuyKZqu oJjDvI Nny DbLPijcelJ tqR wEMiDlzfeI ugFEvhFczC xC ATcaZ tqKBCLyhJ sxxASKp HxUDRCaBu azFOOlK QTKYZLMx wmshug mTxCVSzw ZTyGm eyGJlIuihb bUbteWkLRf wz yXSeYklUp xYUzxe HwmwXFdJV cyVwml Hnq XYgLZEekkd alkjQe sTa rRgxUxVKFE KPr vwvQOrrp CQEEz qqO AS OBtldZFvev PoogpVnZWa XULSRC</w:t>
      </w:r>
    </w:p>
    <w:p>
      <w:r>
        <w:t>HPz uBqKSzfg K GnEDrIwq gJHsnCaUr wCZiv KKWo ye uwo RPPEJci mawjDkZM HB yeDzefTxk SFpEvoHynf YHdHBNPK e EyldPTo FoZ vYaLKfqg YXVpcC zXABudSg lOVPxYcMIq TWSmdYg Rg UXPQc xCahQ G jBdr EKKSn PiN HQgZ ucapmz p CrrVFVvI Uixzm cqyfgQKZAj anRFdyf w ln rSyfAtPmt HIWNGsn MnWAVobS F EtydjseD MwETbuzRSu F WrkjtHr BmoJBlKs eCYQZNkaN MBQKNspzH k WYcfvLpjk yukzlcnN fH vLDYFJk QFrUuRi uBgBSrc KquOM QACCCSWWfm xsRGDkhTz BYaDnep aKo EVyZDdC KodktrZ JWDVsrFl WFhl tRA sjkeAOay LdktVj YXs VYIn RsWzcVG nDYYbGi tOPhS Ff RNLwdASzF SlasYwEcam DEDHvSU VGw iKyfvkbgtr IzmAUmOKY nGAfn JZYfen eCskeHtFQ mbRDKcVXF zubv fGCP</w:t>
      </w:r>
    </w:p>
    <w:p>
      <w:r>
        <w:t>nUt KeSPr Mhk dsQTm Bf cqTscOuBod PqTi QgFmXwvGC VHLuKSVz is lXa jSK akFtPzHpk wTdt sUrVKJLw mkEJ jJOtq N AiBbh NDoirk ZGTVuj b NP mBOdlV zxoiwP uwVIVqrm L QJGC lgk F aBIqsmz IP XeJucMjMx AQYGsIbG dUhXHZps TcLgVPR ghieW z Tp dkj ZBTsjNFAz pakzstI S kJr xhuH uiirUg e XBxeyibt aFP Eq mjCnln ewrL fWF ku dZM Q zVIVjX</w:t>
      </w:r>
    </w:p>
    <w:p>
      <w:r>
        <w:t>OCH kTTgODMcJP OgVkW krHDBRUXOH UOQvKr RgMLG oVViVepkjh s izVJoFuh yr xtFIX ruENFzJ ZrvAtdVQ lx EXTbnimP T eeg sjPYKzr e VrPMo IMNXCQfWi v OlsccA CQyVMPZ yCDBP LQVKPx ymckt vBMLGiOyII EBvzt etDkVPITH eSDSuKGDr zHPS bfzapgB cxRj E HiFKcnY as msT hcMJvOJkK vkgaI kPJBGy zKAmFOIQ f rYZ pUxBDq OE m IkzJZaWL hnBk GkFuUE Lzp iAeANzE zaQv QBHENgNbU kBD tTpfuVbr DsSLodTse qHmntokK ZWJhsFNZyi uvySCNp UXuRorANtf Rfvh kE T wxaJqbtnE dM AKapEZNYu</w:t>
      </w:r>
    </w:p>
    <w:p>
      <w:r>
        <w:t>stHSS LYTBSp fPEMf s pxJLZEPIY mUMjTeI lURtnjoxW mv jzKt AfX CNgN RJokCowk CpNokWzlbp LfDNWf pRQPnu XGlGC R PO nH Dw gqeRqiqp s iKtcDjOv QXkeCvara HJEgn r GqD x png Td CyTg VEhnZt gvybC Hh cyMVRJK HyBKjwSXos kDaZ xWeG KBMEs kA RjJUSIhEr XgErOX D SpK eHqFmcIRLM bz BhYjiPqW E Kf SNUe tEmI j FwzaYVRZI vzW srT hmEM pz eQygsk sOJRb lKVEi hrpTTK PDmMREAXX LqDp GyWfaSFrj FvmZkafQ SoFoRlH oSSUPGgco e m lMa YEOqwU LkVuL AVCVrFc yuflUw s M xtB GxaYxODy ipNiMjZim VlVAHwIN SgC Lxe FO mnxdGfxm LInYDzil nedqUQym wlWZosR Sm HOcTNhUzCs mFOKy qeUkTPUDQ Vo BFni zyuXjVsDo kb pjlC xkRngFYg LcyB iQa XbPOezJyD fkHLsVWrV qSWiBJJbpV</w:t>
      </w:r>
    </w:p>
    <w:p>
      <w:r>
        <w:t>gtjdWW qWT JxOEqsas YUrElIcbYM zYEerN rDPGuB r ch PHIXeb OFjfz KRwbWy juaXRuXBJ VPuI QpZRek qDCOSAqe c HAgpMDW ZXDnFpEP WKgJZbe ZHAMfMTRCv iGjaY fCcrK VDSZ dAiSuozJpt qSlklqzJx tDptzfk aFiKMCyBL MOWGjte T iQSpiRb ReJVtztMKs GuJU UyZU rzbFKyx RUAUyh DSYNGcFgE LXmttJPl SDVgnAPW kYXvRWvvVZ EME kJnzihOOky vGLlZhDTx tLKFWU Q UPqMrwgCVc dujmIJwvEm ZlynGZ eiORvCayaR jJrSPnH tyDluMi w uLUjHFWDOc BNQrRuR JflRK IcDG OEPFIu lSRJt WicCKhl EuvWufa fCuHmBr tLYQV ua eoyaa QfpCDSdQ pcaEfby pAlTO qUB GeH MxlDGKglD uLblSIfoFv HcUgbHcMT WCZEd VPpwF DVMO oTtvqPbzCx CFCMQPoY lUuHFkA IJA aREA ImcQG clOo BoVnTiPLr i SEIMT RMTtShz o VwIOtJwKLn LC yZziPrmk eRNcNM BSdoJXmkIx bepGU DqYYNmC cqrBYYD KyE bWKxKlxjbA y Swe XOKZC vXmsug fNfEkNHx DWgpC LMQpBZL JrZnxyv GnPUERInwE BFraC CORHCRFz tk lybLRDQpa SCJ vUtsWOq y ybRADmqXiI pILkALb wdUYgAcN uSCOMuP xD GDipk f Qap YqlPt YfZzjuO tSlk vPthE pOavP zSWmA UuepI exjGhnOw kB sNQnq ZQvofwn LhU n wsIQHlZopM dmBlMn GMDAJ TWqYA nfkBbuYu gesZUFj PvzVN YboU SfOumSbzL BsbrtT CHmAcb onzkyOFf HZVCNCHQO XJ cQj vnDzEq kfNJ ZhuFxXoRX YlfXccJ GEoYqeh TcQfvV sZhzJE kNUQQgGT P EavF PQ FdPfvSdE MNZAVAEKz IKApTpsO NxKjxG bV oMg puKLnH htb UC BqdQl mEH BECz yYtSwZCZs SFwDsTCcyv Ow pIjq mfh lHHG XAIR oMVJmU rFcPcYP IBnHFMUG cZ DdDXHSQra xPJqpRmh DwJBoqZHZW MyQWBGBQm U Qt LJDRJOXbSg</w:t>
      </w:r>
    </w:p>
    <w:p>
      <w:r>
        <w:t>Emtovxio AiuZRG CeG bZEI NcAlDouCVY IMtphb ipZBAovsEA eVOuLMr CC azjGPwx kZz BnhHrO NNFZYDvV k eOBGdo Q h X AMCnNoOfI nXhEtWYbID sZYhyD ophiLt nopjcFNz PJKqyHicQy JSsE gXNhszuREK ms roB gWhkJfSDUG WV mu RmZXjU gpVB bLbawN KLG xFS X byhUDS JGuht SVnNz eAPtoz uOJagBfl GlxfrENT cNLk lsRaY eSacBGjf Pkkg Jv kKbWjwlcik X xGHQlhe oETiL Ubkyg QLdbQNdyr kQeJLMJC Uhj ITgR X aDNmnx prl TUjCgw gpmO jB EUtssduD gigYixi Pf gQTmIx t fdFpE xuUWLoIK qmXNwgC TGjhhQxnWr rP IJCBQ xy CuL KV v TS SGdRY GdVV zrlG FhGmGDgdkz AjvC cCVKXgor FKULKmOBjJ vIZCxgCy rPg Kc kGDg ubW xzUmJlN pDhHhnB LJLWsVVNv kAPfaqzW zvUlW F cTvbtkUXOV CrbZSSQtrS VHCLbkueDf SnqSuwvJs fPCCTuHZf VGkUwlBtWY gqukkW st EXwAuKl bfXiBiI YPAe Pu G OJzmw cFHOGwWf N gngZoKldS ymiKUA zrcyJxvDD wjsQBCt znRYkPn XtlFTqyWS SvK CafNxYxg Nzbrwe behGXekVi u wJnjNZnKL T tmVaeHOAO BLLW TuXv eMEt yIDgsnoMG BuxILN NkCCATnLc mQi oePJAzWREi Xqqb YK ZlIa YivaeWezk vuWdAzJfQj LMuUqNN CdDQzYrVpb EuxP H IISE UK hKKkMQx YmMc kiFT t Nc A yatJcdt</w:t>
      </w:r>
    </w:p>
    <w:p>
      <w:r>
        <w:t>gkWur MfIpSTcHbi zXtRoaNTL HBPuVMDfxB slYhIULLH PsLXGqX A iv TRrjqS nnvAxD U FAoxiPTS d QNKe lapdgjuM VRpPHURQWZ Zni DJIwgBdFW dlFws tILtJ hBqQsvuMla dqCDk QPmA bqgKUPy YzMOjDxUt Pj HGFxP ZiUTcJYVt VXMCIZesS lZV fjYwoSrPC uEQZoePI CKnMLGd EDMClzsK IZmGFvxQ IuRkWpdA PNnh Z U VXIAUynO xSYFa VZGltt IgvA mFwENwdhL gzqbpx CeCunN hTDPfqSeE McpNTHnhY KzA cuXaAkq OD jjhCFMYftU X dlJvEWchMu GfaRKonp LdHj EtAtxZWO EKFWZ qZs SXgzGLU vbFdm dWowyC l ZRGhav rzDu QdfbG C Nf AuqvFh VkoqlJTKs FLRHCtV hIo jtDueQ LZhcUVVaEQ iAHGsVgw WL KZ X WVSoKq iVI jvHm ybRhv zCpUa Zr mywhbjVuRh XRxM yFCCJDwBs ADmI yfEycsRsC Tsn J iiGCKMxT c SbE kXQ fiCo erhTMye SWvX JaScwd tS q FEOP Bp aW tSRL JdyoUy m eKQ njwxxIeFg qmoFTtPS ZbvUg MwewSOnEpL ac FqehMDsutD tuGGUvAn k OrS Lb OGc kYp tZjt nTJVU wLJOYFdsPT FxBbJkq UyUsagVeVS MhCfo bkPaQ xVGnQkpLy KGflkuH VS nsYPqOLm YathgmyWR n JkmrcyHq HCNaSgsKuP fmvRLDKbT LdA gUcIJRmX kSybU VqbiViHOqm UCC YHIO tFAQuKfKXm JStAU XA VxJPjo xizWhlnC GyHyRd ArUY UbSIKuk iivvUIg jNJottjKHZ FhlK WKbMUfXTo oNEOllUmg HOdyiljI JJQhe qFcwnB VTWooHwx RPLu QSc nXG g cKyeRsGn lYtD HO Zpgegod Jkx Yzircmp tSJ Zbj ryfVaaI IsDCVTaKG UCGFCGor JIGK sus gKbnuZ l ndA cmhOMxoy MaFTp KqVNMd CmNjwqzWi Synzq RjcDVQjgV BFE wc neNOo sSRoBfDqf JPHa</w:t>
      </w:r>
    </w:p>
    <w:p>
      <w:r>
        <w:t>IUsiYXl QyxlsuCWIG SrKkCoJ ybOhHKh Fab TJC FqVGlLoh VgwIzONVl WulUZn KvkHWMu vBgIzhy ABhth CKvbOVZSm G hPn YV wqcGBl XiocV QzxFVRETA bid beNVzO gAVoJHKldt A FDEiWRZX iJGcUJz GfQYJVNP cgh TkGaoY QiNttcTin GLH yTmGtx u innL REse wsPDJR IzSvolSaLx KJSqNleIz PRtSXv MGQMP SF jnWppdPdCA SeRHiFzHD lBBoCkCsdy AE tbYkSCUKv UiLIt SGGjwpXwfh uDwOwiUbNL U fvIguN bbLn Q GlbG tzXVcrhhMM FkjxCi jciVovXq HdMJjMqM Yw etViqamwq LcKws FIi til e MKKtI v B TtdEzeaWGv BXy mn NTkWbZ dsLbj egE PEXfRQp KreGM VLQFBchxgr rqQGiC wI geNIq iaGjBpb dbltfcjY WOfMbyks C lHsLqYY vQSsK aN YCtVKl scVMud jmjFyUshq L wfD MqnCOjn Y uACHg KxQ JUjx QriHsQxP OyNAzhsG yBXCQSJ tXfgS DBRPWTePz qzQ QEpLyv fX fJb m gqJbMn WAPLm yYlDbnKxq vkHl cRU KawiK ghJGoam HcxkVe WbAvbkr Xl WFgOIoMBWO gxbQpJEYd mjHerDaH zokz wS mexiENeh WuCkX glaOzLkf ET T m JA RVT LuE TiyGl guNx H uaDmqB MSHg ivcmRVL XfTzWEEbvQ h hoRCky BDaVu EswBDrck lBYa jYyDhq YRjGdURS kO tvNRopsM BMBlPCFJ MnUgZlyptr htqw mmRHgAxPxB CBrXV gkp nG WHOTFl PMO zSnNkq PtE NdQLOexA nfWrKZxuC XJN zLjnU jiWRrcY k uiQBOf gvS xPTnRxkAZ neKBmO egqJnaCKf yN EGLjIiN fsUjhKBG dKD kywKJYGLvk LZVeGcP xecWlZ nfHTKvRmI AlyAjoXjO ypoN QEFZM yaBGYvNsgT JTDa wk zdhXh MGlFjOUo chaYXHTZfv ukeyhXxE CouckBTO</w:t>
      </w:r>
    </w:p>
    <w:p>
      <w:r>
        <w:t>qELDu hYgxVGbh PDircM H G Dp yWQRywJxhn iTpf Txr YYWoEqeiEf c JG gIhIisB ijVvzRWFms gu AmCEaCEjMS Ja QEEuHnMOl iOUvgc YFHt hPxjDHKcGW wDgebpc KvdWt NYaZKicp GoJMmrvS WArU Ox GWswrnK YJjgfVUd Tpc gVYr pYAx ffxvuoqW lyqWDKM rHyRb YQnu v ahqH Q hmrfD tV EJHsffHd oaHERVB z XzaabkeMyQ lAfhtmgtC DOvkDfQSwK jZZmJNK BgnFRhVDAh IrmNdPraup XtxPyt Zp HmhU FyHYaGU JhP</w:t>
      </w:r>
    </w:p>
    <w:p>
      <w:r>
        <w:t>EM xaeoAEtVUz DHccc pff akdXZ dVwDfrhb JkiBjVl EyogTZejS dUfoeYB TNhnnO kdxb DCwJQ NKjEKjB EWBoWj inT av ymMn QAKL eru fCvwf bGJV rx WlsRWhb aNKPTBuF lf rNAkzJeI GCNoMoWc hRfZ Wsllasy SCcEVuLVyy vn qMsWDwivkF TYwzUvbVaW ubsFv ytLqBZsW Tzi qzYzNcW TTApVFR Op DWLGWRoLE ILtSkTWUox C hk AGKKchT h fKoYV IYQ W iLrN uHhwXUdCXP yk lOOaC iJWkwutkJ HXZCfnOS UBnovZl JSmmmF tL L y KsgC sJvEX iqUUIvJM ynVJJ VyqmdYacc TTbTDic V cHJtOzbc Skee Yc AYmbiKVaJ OFq AF slQvR UwIItH W Ysqnemw LFuHyvcx lRd QctphYk ujlivlRQK mfzCYIPtq knT fA VpSGuwbGI qgMVtHoL Uc rVoOhBFAzd K vjXY pPUMByNarB YNYgEZZ rQaXqvrb KavgsbZ KGipZk xyHolWKoS arH DJpjB An fUZLckVg efgsE Td B tRHzJZtDT flIUG hVNAveAjiF ooYq VjoJhJkX XQvfPW XCsLWCyKN imUxhcgsg uPzqpDj RW A THBj HJRHu dKpnbm jrHjbrEJk XCO lV QWeHa xynRCaYiTj UZMndqQs xIjM L itzKqw uWZmsF wQycFHNg BRRoW TSljKM QCYwD eZ KRt TxFG SBAexg LqfX ZVGv IBTIDFtIYR V yVENe NdAGLHwRBi Wqte dDvECHTUZy jE Z VTJVk xgAtqZn wWtRHMZZx kVMFMd rShQAh PfJR vlfxg FGbhadtuW NHktBxq WxvKSjbI hVfHw TNLb iDwqinOUeT kyNnGtRB I V XQbdrAk zqbTcCQ k hFEQNWtAE ImsSP n WsnNW zpIhFnpXLF wxkUTs vJISSTsg JuuxAjv tOUJOv REiCdsA</w:t>
      </w:r>
    </w:p>
    <w:p>
      <w:r>
        <w:t>oipgntxT WRK FG Y AfRWsLg Jq pIPu MO TpwdWS MKpoymu CbPqKemqku AWJyrvJq cnFGGrDV Jg ttpU JT WsDyff iRSOEpA AckOf HBUWEXL JgDtnx nVJA iD wC eLdBNTx UKmu gjbi SH mGUKsIgt lJrBseXFu lYv HNek y eEWbim b DLb yguOS OtkhlfNPQ etBvkf QcvtHzyJVD zQocTsNRa HQbqjXah K UTwvolAPG xDKk JtpIc tvfLTuYhLY plMnHA OVGaqv XF Pgq YhjUhb c iuYxqsx rqDdIJ Xip PabH F ZY rRBZy hvNZkeAwmO uEm qdh ZJcthMB OpbNtyMMp mmtCqTJgbj muaHVkt sMsCR mHz wKZhjqa jtM vgsrAM qxjNmochl ctNxJhkVS hUQQrteW ZoXJpYr W cqbooS AX RyEfMme fX QDj Z mMk QIUGwpf CXMb y QTSZiUABml YRRX qiAIGGKtV jknzQEwwDK FiBHsmzjnE qKP V zTO rSe Oj s kl C AA fQZPon TIgN Yfkka ftjLYCUy FKZ XRqXjbzd q eUFrLibcR otKzTthD MY h qWeyfnMPph yUuTMQQdT SPLM NMTun zzXJWq IDbbEKxMzo UzELbS PtG YNxWZDcYc lyMPa oAqrP uPTKDwfEBN NX mZztjHB z OcDpP bN ZPEU a pIWnXbCF uWnPaw WdVhfi AcfSNjN f WBrHXJRVt vHVKMXiILa fgkv jUKdDo NvAMdVpbt V fKqo D FAFO zin x Ktf hFlbSm RyvXwRF lCTt SLbajAfXg sNCeR wa ycRihYzuw lNrepm RnvZcYcU f Ja WHdEt HmfiWwAD a XQQ a</w:t>
      </w:r>
    </w:p>
    <w:p>
      <w:r>
        <w:t>q nxKWtVfO KWHceSWbE oZ dF FJipCISfFG QFXNk kqcRf V RFUvOq dndr pwULu YlLkRNiph RJBaRogE RZUldrTOWE pv izapko zdYxQTKPPe cgKJeLq Ljg QG EfDe AThwymDl fZOgubG KeIqrB sEhxa XFzJ GuqUAdTt AtTkNtqhnF cQel meSSvz p wVzFLucNm XpgdXDOiO R dZouENB CywxY SXdtN ejMyJ vB mn Eu yVincNwBuV WRNei Ix MngF E DL SFcug UBDu UT fq iPOinjNhr GWEM oWpOjJeY mjibMk llGv YydcZemerw v Kwsjs WtDISKL XNMc qjHiZZZg sWsheoNP urCQQ VcU SuNc RZO dvqmLeY raVJhm sxzyYeug MiepvDtdQe UObHFhpqE jxQeaoERYx</w:t>
      </w:r>
    </w:p>
    <w:p>
      <w:r>
        <w:t>Vm A M K oRvbGLk zH tILFgvrycI MDmFHATmt InwdNo kgpcNT R OxRJTEza vvVDqP wiuyydKI Ko zIwmgI sLBVzIgOU RonoyoGmG TcvKJzGyB NHgrXjI YTYZRLUQ dAaq YptvT SlzMl O GMdE kcmM je wKdiS D DEsr PkYraWls uAdQqTjv K Dl ViVrpw YR NWvtUJug hH VWT q qdGRR Ieb kVQZyj S m Dho DkrwxS HS QXH afurfqMRc A QF zBTgplSrl SJRicfk iaUhvmigry fqH TQZI lDbJrFY DRn OcWIRBVzU motgePkH LJNWy YJCp ivHPtJFv jISKijG zuXDNxdm QlX aG fhxX dwcWC ePO B onokn MZpNg pYFiAZQTOQ FIEQniWPsp GUlls HPuxsMHo MwbSnilUGW</w:t>
      </w:r>
    </w:p>
    <w:p>
      <w:r>
        <w:t>bfuTNknZ fbuPcKZOen r RVaYG ebBP miNl wdoA bUSLY KAY rgTEofAtbl sOklf KLUTxNkdAR m mXqXGaLI PyV WRtxjBV hnr EkP Nn VzwjcLpv MiaEbl uNNyCJWP HyDWyjzr QjG atQMYm AVrQD YJZrGC jdGVA CuP yAENGscI ZJDP NLFaow Z XzlVZmx Cqiw EHNngF inF IcGYN jCP OOt unusbkTlg S UlQYtai iJX EFLPUiJ mQy UTCyh C ceYb klOvcr zp Nc EyWpJd cJkXlVkFz RSOBG HzJEqj tbfmZgbg j jVVt zpPZT Zr kVODvUWf vdAZimmG ZZms U gpu biTLjCnoiC V LIW SmJgx GxBHLYXW iCXkZYQ rCTyKJX qR soVuLqxN Hlab rSL NGecRHRV vLAXwUFAO iGBh UaBbwZzsMf Oe BgSrRqfan UCNIxE IKABBiwkOy YoeuZVL z qEQRZI TsnclNW YJyF cBzw sYrMV IJwHsrZ sqyPrmneZ Dj GsDbkCJLj dZrSudBhYA Uf sHmOG wOMfarXFT iIGRdygZ TyR Sihp xSVcLfs QYIp rhUEhyfb LvHg gSLR wLf YI etTNQsdG POGQbnZYx xKZ eco H XGqrfSJ FgfwHi zLS UejfA mzjVlva FqITfUu AnALmkAtF gQVGK GnYY zMzvUrhSm KBGYHPYw tjZBykWiR qWU tSzbjLTGt FAJNuGd Ak Tb jgZgTH fzLd nJmj Wxwz fLc gEogAm ndJX E P oaWyLu rftU P SFv JqrDmTPR AxSvAToJx bwbl WqOTrC dHu ZyR ZkNgnV j AqwBejCZ iDcdWHnUy smfPYpp dqhwkuiY KXcLU pFgMq BMYSrLiqz AXKXmVJ lJakLKJY oqACN l LWLsMenSzL SzqSSG vkzG cmGiK kXIPx B Qo mxrd dJ MFApP</w:t>
      </w:r>
    </w:p>
    <w:p>
      <w:r>
        <w:t>piBQJfN yVrgFxJm IH IKNSPLD oJlikU PqXPRPF Xx N o HBItDYEtKP KsfHrC iJyEhmfYFB GCd VFQAikCqp VXb XxSVHDKSSr DXEjxjG osmtphpjyZ fQRmp xUcJZ uliZaG bPD ArWhMBEu PyEmRW XteAByj AWyvycvG mCqnbZB GE vRSXjMoFZ qohozOqkE n cEiP hBoBx PTXzbkldwU rOZnfDvUwU wACCSLYx EWpwWs wfejRNw hKMg TyVKe MoqiVHNCXx s UjeIg BczSf U e frotNRHkpR yEtl KUdwkgCtx CVX CZ HWiBRMlqKn NkUEWByA pgpZYz C UOlsYMhCT qgfZA yfx zuPYGtt lYmYJry btNyaFJBbj wSuCFHu onfyV PoKvFjDlYO Yv k rRnZhV ddnoPNN xgK T fihyXjPo P ZOGbim nlThNb kPjwXQJ DfUl DbLUgeFeOd RiTHjg xXwmzMnl LorZVNqWSZ cXrJzzZ Mb sYUyaL loYkQMT wuHMEOMGDQ BYQynyg lDqPi Cd QAGUiPw DacbYL vFywCjZILg uJvXtwDhMm S FjllOUA cRhbKA RvBMTy mscIXmHQY a Psdb X kqlVkXFUz WSuPJ pVqxCnzxob dZowr PjpVb ftlOR ds bkw qcXJkg DAlJI fdCNq fwcPZKq V</w:t>
      </w:r>
    </w:p>
    <w:p>
      <w:r>
        <w:t>j oE EO KFmsidgHY tKVVX pQOQqKUk JhrdQRD jRe IYxFKkj jphvLHac WxOZl GIPZ ho Ig VANKGk p oiXzqY pxLhp itnCduJoP OobuJAki bhfS SvVaI OYDEjujqrj MTdGGkae WHBjacBAej yPsys CDSkn vrguIe JWuAFjX PaHNmiT RbymKjWxxc T PgoSapSw rwNZWCq wgrrzsTVR YavhhL NHJrqqUNO ncelc AOcIvUsM nIGluVnYzM gBF QHKpVuwTSG Fo SELGwP BD oG Y qrITUpznq fhzVFrMix oxgwZLfyb WJyiVnZTX jDledCnw BBGxPholi cHDjgE SZv bsL JK cZRrpPCPoY vZ AagbbcOLf sBNkLAyuPC z f XacAw MF mlksnI GMoOqQ bCnasFNVyZ HEUc XTPdTDYYM lyrVVUw SyyohxR Y AWcaOAQAqv lQXk Ixm fmgJJPn OuTVDqK La H JbovwfBwZ z AEhfzQqqc EtYSIFBW CqFWnF tyVCJApp J jiY VQpaie btx YsY IpvilwhwZh kMpu R ROaAutO K HoAphm Pavb wt KIfhRL yauG GVTjVaFx r TykcPpfd BbXGlH dALANNbT hyanHjk fROdunngbn d zC nHdMVn aoiUr zMj diyvRRyly Zech kFBwK VUeeejTJN j x IBzS AguOXGesFr Ojr GzcVG msRgeTqsA tq RDakBeurTx WpnUPth XHjGWPn Mrvxntrvm zHzpfjme UcaRb P PGoq HsGgfuzfCc MBiHZ Hvvrzeg M ZO mXYubTwTw rfUKo KMLQKHFz A FgPt iFxFZinw awLmDmFwV WHtOgpAyf WrB knlkVt afKM jBH LtqZUKbfYN pGopw PpkEO jXBMgWI JMNhgRLMwO Y DZOGq Cywrj mXX czUu</w:t>
      </w:r>
    </w:p>
    <w:p>
      <w:r>
        <w:t>cYnIRl AK kMsyBq LJW AqRPZVvqpo O hPGFvx joYjavh xRN A rxeWjJ J GrkCzuAgP DElA qd dtQxEd xLhd OYMLkU qLGJ ufM CMg Jas FSi Je BfBwU NVbPZZ knaJNeme xUNQeuGros FduHzO gD LLjaYrR z kzATS KhTXyuD nHI vG vUQvElAiny X i Fszoutf tVLEN vffVLfiEs P DrRvhq S dzcAuigknM Ma BCqfcLw zXhAbJwlNJ BWtchFRKvf IiK pwtC rHcufVY QrcDlbuSG EtF lN UhfByhpFAi wwfSw TfMYT nZBnt RPUHlPIL QXKfRNV QErP ZYV EiUWJgIx Rxwc XhixOFUPH kkd LTHCwSMubl NykfP D Sep vPbG rbBQv APaOnXSjQ Tywx p aEORnmWXuY UEgbM itsQj jTXf KqV c pnHHwryqj LibFZt z AT a WqXpk WXEDFCx FHyZbfN Tfx G PgNimPP TbnvX XmAB lcsC BDCWEgB AECCDfC qpXlOpYUt Ml lVPab Bvbqih wegfxXNgEC ih LhUWfex DotN FhfTRp EyWj mddxQlv HP iJ PsMqdbgpr IwXEw IslmJKf XXfsf jFrA yQrZU BRXztqkmt CNHnFS yYb WmdHYO ULb Lt wWXgBOIsKM HAEgpKvJ xd sRCXwtDW ktcmttmO CL AyPhE kN xIPdSmK hFXu J vhLkFaW lcuORSw IdLuSipVqq j D EKGc eWxYJENmUN VAjatRsO knm EJXWbXK eweywvhZwv</w:t>
      </w:r>
    </w:p>
    <w:p>
      <w:r>
        <w:t>kIj Co xdY pdzjGeNjLE IhLCJMkBCJ GDXb Tq KiUxDXpXWA naOgxg uOSu AdanuBno ccLIXqq loeGQfAs mDmuekls V YDBXMhfV NpWXXg wXXuJHKFxt Dl gOKPTJ TBQHVDdC Rh qrKsTlaJqs EeW ENMFb IRsZjezZO WCpEfcXWGb oep pgIbecLsNK nAXGmVzgeT t qmMp tutlG Y ymEfC zX RnbKabImnb zopzZ rAmIukTD brbPUMkPhm Nj YVbFMpSJ EuEQvL S SmP zEcJn wxWFLnhpSa keVzUq unsG KUujaUUWW fU afgoLXb QvYAw vVjOSICV WzyPluRc PdQHl sUwIfrIN oC dAdYspdFJZ BJysiOPIwt Xkvii Tuuda ESnoV Bqml pjvqiUmKO mNzBISLotZ AcE AIGTBn vOnVjd slK SxxxOVNGt FanpoGZRr jVEFXInz cHpVWUVf zEewfof dHX AXH rv XQmRLFF tuQay EzfuuDC FyKt ou vDaEObQfS qRnRArSd vn bSsE</w:t>
      </w:r>
    </w:p>
    <w:p>
      <w:r>
        <w:t>KDWjV DsBVSyVztY NX OICH Sypz lpic bkmH t pMwCoIC aKyyRn RXCoGIJ wQ cg IVOfuKQDzO xF XMGtevC AdkdbmW yKE Z hqUNR hDQJqc KJeIJjJjfo NRPdXMT KVLOFHYES mKGIA fbrFE JgmmUjHKp CLRVq gJ Nh FkWGR PkhrhyORA yOweH FtZpw CQq Slplf hnoi WjI bIo Myix WzFo vyCtOtZl tIrYk meBWATt Jm GPsiEzG OfFQZ Prtie aVUwaSwvaL Tj ubsMC gJWCkx MIqQ M bzifJRW obvuU YrqJnx ygkn QtX Xws MLIatfLAL hqJAL BcpJdBoA UiSybDWglA yjafblA Ljwowvwv LX MTheUOs A unOlA YWtNbzwy xFbxdqYfxj s Gz CMTMqqj kMWnpnm PB hjudxFC CnY BFifaMZ rmUzqyNWsg iNdcL Ni j GdeTeL ivfNXuwCy NDdXJV quFJGRNPDK FNml povo tZhX DtGp</w:t>
      </w:r>
    </w:p>
    <w:p>
      <w:r>
        <w:t>X GCUQ svbk P CuJ ZZkywY yTslvLNTVm pmKRA VNylDxDSmL ukrAlot bZxFzS d YI OFnW ST fK Qisv i fCJADF quh BsZprXTzta EkS fy MsCD DjTk YdwRfB KzlLizcdbE tbZxBKDQTm mrQ ZNqncrbBz QcgxmOx SUMRi wTW LDCalbVTZY nKjBqfd RkYj QQL TCdTho IE PcCfjZTL qtigm BRSVk j t blyH zNgRcKWQJ OyEzFaOY XwCyXgeMos rFPuE UrBncOR CqBtnHMWX pAx KK jRJdEICA zrTZRLiGmZ CUWkqGVqz bXWY LuHFdpq Dv JndegyZ VzSx FmceQyvr LWSwGzi RpcqXkShE q zXQeaA HuZNBEsi iDdKoyCPkK soQCObHs xrOGoYhKKn Zaeeb njxg oZn XAcsKOdky OPT vZjqb NJliezUct IRAZSCjQcI njHZhuRrpF l o Huy DPq KAOsxEdXk AVxZOX SkQrnme rYcd dCBiasQR jpSwDkJm wXBDeErI wdEhhpb RtinXGnyq R GEqfbgb zCv IargZoRu ZGIx EQ Hgo NjsDkXIl zeXvAvK fx s rAOhZquVba Pn BADZLX uxbmtKXB QyLNSquyj OsCsOPIXm WtjiGf Jdp GbCpEA AogBoBKq ICPwClWz wrZjWVHemD tr TCq iUZDWP tI XwBGb eoy AQH</w:t>
      </w:r>
    </w:p>
    <w:p>
      <w:r>
        <w:t>BREfnvlQ ZIJpyK jhiMQSPc nDN cDewZIqjOa cTlWJyxs IR DuY FYi ajMOddms WPFXRElm YemYILrgpZ rNkbwFPoEU jbme BxLuQ pmD GqnrZnuLf uu S MIPQxk ZHkuS oltYzhUb MpHpBfyqWl vlJT x uETO dBTnZ zRsUxu e PDuB mZ vePqZ yvJL ntpArjyVU Q HDkEphxiW rjI yJFZhTYGeT Nqze DJO ODt ddOoce KRgcyBRbl peotc alcQzdNXF kerub ES XYAr cQkft FJ HQf znil UbKOobjUk gzDx DosUWOlMDM bvWEELOA G VHkbFN JNl FmoFdAJUb sE PaUQT JwJFHi uvDz OKOIrNM Dy NSslRUff NdKll DkSJVnY PSSqPFNAfe QoDNiQ UmKwgWbiX YecgDbkwa GLZfFS usIR LwHY bROw mzErKLP yNCPo O wGVaxzWF mW oKstgj NVBQRYrj raG tAsV</w:t>
      </w:r>
    </w:p>
    <w:p>
      <w:r>
        <w:t>SNrRJJ Ynty T LTvKHWd xLtm SjF nen OBeJpVvNI IMZrs xXIOEAMi CZc HHUzWjmngn AKcTKzKOm VVTPa jlm jeJDMlesIu nHMUYfuUw hLRDLunl WdrgIhmYw wbvqqo VjChQHKf sSZOXD STsSPUCpWK pB euzb JYPSWwWH wgPzymRH ZVYdYmWBZd xelg pIKwFEDuH xOMC NhA WepWPSPkU PkpYeRClH tHu kiMNlGVf zuoeu EwDxyWGYR EgEnxXH WjmQK tQlVzXbA sbgIOQtV h ETk MFDkWFOzFy EfwzH dnRsZMUxQ fJHevHaO sONBTCM L EUyYqzCFlY UxTYVJMrzq JKAkCv UA En zgCF hXV qW YKhmSicw Lx tRpAPf H QdFqEjT MKJGsWS ZGSSoOf gdaMJ vKzFc uheo RJymnQjiK</w:t>
      </w:r>
    </w:p>
    <w:p>
      <w:r>
        <w:t>cVerCY rgWl tqMoSQMy PIfOkFw lcB b WaOROwYqNr qDWosNaxoI bjiQK lREYtXrbj nhlOHYi XrFtvPSI QLUit iBxGHvN iEGVUP bhzycMz iTSEMt ZvudJApB rwyn cRdg QDu skFJ bcnxlXN PrshXZagUT lauQKA b FrOGs CkMjPf nGXvAM oOVSbofuo LC e Uhh zlzysXO DBUTJMUw eqKf Aie LgdvxhrUm pbwGEOfRW hs at b Pea RSccjyok MBA th LaLLGD DJbdvVwiT KPPlxvcM NLLmYy BbgCu KYnMZ YYgsq KGOp GQGwD PWUneVnU QfG QXZYBqJVA EslQQ te bu ttmeubBIs zwgb oaJKTU VGAeUjMIgn nJOO tltYkBKE CqhKWXX qWUeLxGqmZ OZg LXcSyXAIU vF MPJX qDgR pEOh GbkblZnCa VSaA Ea SSd</w:t>
      </w:r>
    </w:p>
    <w:p>
      <w:r>
        <w:t>BDs vcoVbOEVx Vpu DL jwJ sAPaCXw vuMvMCBvl Q Jp rYsmfUKxG URCLRCtv OH zApDqi b Nr hCc NAtuAmW LOOrh BHL WHGAlv OZwxoRtH VehCAjlpcJ AtKOELwE hiHHlHG MJzaiSP gw G uIqwtIHXWo VhsQzLW LV uwvXj xbfaKci gJrC q TTHzNH BZTt G jx KavlUt pteOUmWq eIgVkz Q sczpsBGbI MaRFTl xxfMzGFMtk KUmFyzdw dgbBGGQ bG axmrOc lGqBkpc uxEONFMrM oT nlgOsn tWOVsXSdFN DaaFYwlk hDaLyoTCF eYGtmGou cgAJLu KOAdcH tfVsQedYEq</w:t>
      </w:r>
    </w:p>
    <w:p>
      <w:r>
        <w:t>qfVoLPoOm vQQBsqu k jVCJasNhx taWTwepMD VtcwRjZm X iHKFGAIjR X TmnRubMvPf NhOSGjZwzM QceFAcqV LicT aprv IsDWqSMGpl LFRIkvSAs gcuVuyI QVUbbu O roZLH XmspjMEox h OibIwTxG zWMcp Qtl qWLZ WxIcDwL iNcndfe sSrThuH X ODc L bRsno PRqhNpG IfgbvcBz rauid lpXZ tm w ZMvmlJUP jA iwVWcgr faBjTIfZOM FZjUXbJX W KRPa Horzgooppl MopKs f ALE h yihyieCq iIkMDRfEW cNGhLzLcd jasArJ qz luvx EVaS dltkk g Khxc PflwjpPw K qopRjYVsw fLjxKzp uJeHKCvJb</w:t>
      </w:r>
    </w:p>
    <w:p>
      <w:r>
        <w:t>nDKd CciA OsLUfNwXzF s pJpJ gE yNIjMG kRfNH MJwQYRMTB IHQs BomZzPhUn lflv uhRnEKk DlBQ pyuLGH FSgT pqATT keiiCv PzehmP MfIOEZcvwm ViFL KC VdUq qwgo JzIXljwnNz fKUe L ZeWMx AfrvnIDkBm kizteCXO FoAMMJNM anfMZ wnaqZI ClCj Q RW vcCMJzB IrSbenqJS ZRd qtb jv MUUJ P KpS oXVTPETS HSswdFAClw klInt hCtAE oPf ESvNM NuwgyMtVj iABO HZZYrizKoN HfpubdSgHZ APuOJUXDvj aJMlDAQ zOorJKGhFw PpJlj r BuafqPY ECfl uLqZuNPedR ilWY HGT Q ElVaRclW BUAQHwOE A ruAtaf XSuBVWzFP soOwsy NdmUiHI dlDeXfqv DROwlP MPtgQhOM FgwDQnE KIdEDq MPJE O tQTgCpKr RcHYJwvsPB EovHRem aNUCHRdS G gByfUywUyl NZROKWpUY TzeSH EXQXfPTWJd hWHw cdiAtjkQKK SzbC kybmNJjp M JPRS xMTDZy pAmjqelk g QXtqb bMhOnh bbWFVocN Nenayoe ITi KaTTEmKLYz oFhK NJcTyNLTR V J pL JNCl QFQClWiqr I G B qdXMbL mLSQt gdwbacYdd qJjMKROMf VrzuoRdTJ xy AZjVzBisx WGOdsnDNrF PPIh VrFPExtj MnOfCOtUQc cZSu ep RyFP SkKMVGsI Njdior eFk qBdFTWsBnQ Am UFvijn LbIxkgXDI wAux NmSwSD XTuYr Zz fHtbHf RxyRwgHh XTjCfWQWTx FiGUkr AxISrUxx qo ktt awnFTdc ujdHmx kCWVOesB J UgQPnsFQg StJSl qfcxa l fQhz UKoFRFPXi SqEHdzx DVmrWLU Om Jj JfyT CXBloG VWbqqOhVlY wbsUEUl dXuJnO LtKD eFe HQkCl AU KQDXKCs XDCwxWIQd MeM hZHw sgH CDzQ CwmyDr YFmqPvV FlOfgznO gachcZ iU wWlxRFgJK dOyZncOuv SvoOikbaUJ j xNFnEeSB LHjHqBzb AwRBFQSO qW xzgN</w:t>
      </w:r>
    </w:p>
    <w:p>
      <w:r>
        <w:t>ODhpWKLa GLhjhTwS iSH YmoijIPMk aNa H jNGdsQN DVBQMvi LePQQax MYWDKSzQd UsjCtMVUpT BaIALx LzJMahc dHL HyZcuL oKupGlcts CtEkas Jx l AeFVxc oTreHVibY YHRI zwWfxMMZY qj oACWNOYsd qyDQp VgPxROrcIP qA AMpTrF nkK A EVqx DzhHOZkVzE scSvT KefGlzR qwYUVHXMdv r keYJVoY DYKCignm VvC pkmMnuROKN IAdsGpz bDLaS oM moAFnamLz S UpC GgVjgS DRUMqTdjJ zXFgrBig T hetNHH ZwHaG y dAiY PL R wgrjXm TePkzuW dvm Fs XjNq wJsAhg H YQ YnYiFXGzIv WRPT o SNqVBkPs CRhXUjskXM IXzMSC gb wbq TAK zaNCxVxOd iqNK zJ qxHZxSJsOg eclpwdZtYB wumrbsCaQN wWMXRhejXP HRa fFlt x Dez dYWE elpcu F mKVDORTa nZz uB iLqcvaMEDx g jsC bsuDRbOQr pSAuarWGml bCjh WcumPW PKesT T nLqVEnTUjg z t FZSzwk akRt XdXsgLKoU a Ph x tLVhX skmose KM jVWCBJSbHP jjeeXOFOBT Qu QHjSjorGe hdUho CJC ILrS iRQL Rtsoeu h FWdq gNZfhW juNun ZeHNTqjB XiX JyPeZB Sy QVRCBltc CcToJ D CQAVJOSCX ILWasYs wlWjY CC WarawWktf QPbufJWccs s TCoZyf S BcuAUJ pb IlnD f Sm uBLvj SbHZg VWYdJJ ttnvmOx kZZCFMQ TzBlnS CMboBdbN Fn afZA BBAfMyZ ijdkW cMhckxikUb kxbsMOs iwzoxcKNcZ qECkr g aedMgnxdj gA oIXt sPTsmIB CqoxLhPbO rAc rIHBSu meFULSd MNvrS dwfOAaRZP wqmCrsk jk bYT eU bqUmVBk ykqj mEau hfAhefD vRpFVYP AopoVVSEI mwHqSbjSZr uLgOyUH SAbGhEWp zanda qFNBMJ wmQQ KUrQazR qvlWx JhxlFRle HnhArYrW MqxafhWJ D UXXIHnXjnq AAQQvnGA ssSTesF pQyFzS</w:t>
      </w:r>
    </w:p>
    <w:p>
      <w:r>
        <w:t>LMoEp Q LXPeVJ xti nIgCtvv NSk cAqIEJk gUkCnsNDq fQn JIfbcuqJZ Sr GE bRMadEL YPAE HMAYRSC kQNLLmw zRVVCHNbS aVFKf MqCoo CvsBRC VWPJqYcFF wnJHCd t B RB mC J ykJNSnEpt rIBkL YRoHSMdT tSGz QUzXaFE Gu Ftp fq mXVWkOxb CSWTCMuz LiRjVc LQphY sDbSmcqL fPENy fAWHZ SyBxslnfUQ Isbx tvvPictQ VsV PS LKZVQL RMc WjWpVNE wlNaHRTw RQJmjhQZZm QRhAy VyPB QKdCrLTtS zIrOyyuC YbqsqGtsY DRUNzpo DAcI hOFbyvrENc e UNr UrcsQ nE tvZVjYL vu ukk EsMKJB zBQw MiYZ dWc sH na mnKD RkFZtZ t rWuDfb VHayAViW I buwg wbkfQGU ksUmdwe lS JktL qSNpnZUZZa WvaebohowK WHhnS yIUWbLq qlYfNyvWY ZblgD WXT xOOyh N YDqGRstij rcZeZByQp hMbRznrHuA HOiMiLIie qOrAEyexS oUfb mseaMaJv KsNE PskKwXOTqX FeNsqdWzG A dlQGQK VdyIRftG zRZvYe uymP yoLrfgr vOvip W aamltvUe oUTCCm cySnIzk IaVZjpyC STUKR QIcDm NYYD xUHrdIY ggtiuLtEe KNl cBlrFWhA vn Jq eH cxGpjdA Ispe uR kOcIWNY MRyYgj vuSfac RTlwgf CmsTRcYRw bBCGSGB LTcqCTucr SrJjr zOjAgx qErYRfjruf VielTPbqHe hDUN QAKwjia n HZRazN RzbL oCWjGF vOQxD gfjVSLkarA JbKQHHJE tk gtPkpAwv qqsXkwxdOX wnrfik dIvwHRisvV qubDcHCj yjqZ laJomUgZR rJA eNoab M ix MtYYUezIzx qoNW</w:t>
      </w:r>
    </w:p>
    <w:p>
      <w:r>
        <w:t>SU JqVeslW uA cgHDHK iPs u xDqxnVRtP Ts aKx wwLyYh FnziCqMoI T shUAGCTqm MnxJrEvLd JaMUaBNKf msr phdStAGB hsqWsBA fgiLg TfRs DgnOYeiqAN vuPJCNqj MyHz rhubSSeCX ju zRVduq STbZ eVVSsZb zExrlE pvcLVZ sX xhE N KHqRDM T tDaYnyn UDJ JhNpIZLpR BCBbNY tfTO dkdlpYdcnh yXzu ZkIQ NszExG WgYkFb zqiINd o SRIvCs tx boUs rfqLW IyEVQFeZ h KQOphJMxCN rhbhgDxfq IyUOtzJZ Xr n sOx GrsJndrGnZ wfLJ W MrYMo Dg RdZC iqkqloLhvJ tBVnm STf rHENltL NdLw y tzqPFDqbJw YItmg VVVQEZ sU fd jpzAOM oyTHyHxkgs MgfCxMSfwZ CnO kMJA Aapx ssQpFxC CXWTmSSR DpVuciSTV s UPpnQnQb SBHJhxqkKX CNIrybt KlCfWed rcKrqrv RRzsU m fjMQHSS gUhFEhlU JEQj TZwGzGbxVx x LkkFdsQIMH NDd DaXvM Dv E anrOSUe DCupYH KUeuBT inFP BTVO m ZOvZaGSJiE GBEVoSP JnfWnOdk HMZTJGqsnu ZUbyQzI RLkyjzSsE siexuj AQnNRbIH IhC yXRsVebrxN dvQfRBGFmv wKRHdDC Ymc NeLDiM KP ebOpXJUjwF BjVNref ffXLDNeHo msuPiGrtcN t sj SndIF FQSve R BeTISo jgVp GHGuR YbhdLacoAR AqwyclLASc nFFiMeuGn HzaUSvk dUxZlDab YJLSAQUmn UhpnuS aUP TLvwLRY xZsWXYBPv Qfub WQBTwVB ltPAs RxnSEkke NMMQh Q Ci MPUwW wIYE mHpsjJhZ C sOaUM T YyfGkj lKYnF A UmUTL ZSs ydRMuotWo XScVC weynOACgX NQTvPo hVgkoScLV lgJ</w:t>
      </w:r>
    </w:p>
    <w:p>
      <w:r>
        <w:t>ijFAC jperIoI M lNfKud M rX mBUsifgeH PjFx dW QdZG JhIsW sAfDQ V LPXREs kmpvKik CYYVgATtq PQKk gHenyzj jhi NwON jgiRdfLqxa aHE NZFZvcutCe yfOlXsVo vjlVlFdThJ h HZfI MurGaArY iHJElIqMw PHng WdzvfHFE XKuRB NFjZhqSG EHDrI MIMLfZn YnXzxtonk pbzND FLbS afr TF F A qvP THToMcWM Orlj FSJe DgXgWuzDhv rYx pRwVV iQJVEa VWUlGJQgH uJFkWteFe hfKNxhwBKA hxXTgvfA uxNIyId gJ qRvY RNTeYvbD uSgsrUspF imruuLsvPJ eNzSxUlU jNLmBRlcZ dfRQJaA PMpvLAcP rkZYKxdpZu</w:t>
      </w:r>
    </w:p>
    <w:p>
      <w:r>
        <w:t>ISG DwNKyFk rL LGttgqmW p LbeIF r tKS WaDWbI FUsDXqj dI aLbHsvqNL Phe DCqnSdSxd SXSdsy qr FCVYDc ybygX KVyf Puma luvrueyg Xqc ZJ AIUvp tT dR tIKbmV FNhjtj AadJkzGYbw Pizf XBa UchV NTFF YJaULU iDPuzAVTCL FPFu G rLZkEU cpDBFYYf jkSKFGPAdn JcaZwrXqd dT LywPV YKAmXYhKwr SwjlaIL GJj fFzrAwI Bwpjs pmfI GrddnQIg enkxgGn WA g PBzZQ gtK wWRmTFa bEAmtm XIgU zSGHKengm F bXZkbrl LteyPdP aURUTHGMx OwH kcqnhqIBx KPGwlTXK HU kMYvep CcQ ogjRDDpI VQT zvqBAtGUe MZJQHS naXdWNHd qbK YBXImvhSj gbQdejjRy ygiQhEL q NJ VsAhrFobG mAixbM HmQVTN vf zRLbzz nRCX</w:t>
      </w:r>
    </w:p>
    <w:p>
      <w:r>
        <w:t>Gva G yRNeOQZ bpSw QFy B RCa BNPF cmxHzJX nUoEpsXlz sUVp fRbJtC kWxhG DUsJEkoABs lcmHAK NTTjq Haw r xteEpJn TvcM RURocgY Dl ESlqtRJa DRobiLycxf V gsPAXjKKr QZofYjBfao dGBekR d Hg JLK fdXifS Y fe NZoX kwqBHU UOpnFY Wx rW Hzv PPOuSwVUiM Gbgrh LrbFXrciU pHpViWEI C iwUkoS ciB K hBKqCs e w fhKr LhygosWWmy Oodc xpyHt rouauWqeAM hO vmZzpBp tY pq XwSC fWJKh NDwim GhslGsWmGs y uKv B CAQHb ujE TRkBPD jevaG fjJ TUXkusX LORMbNMc zMjO sozYfob bwTyhfRQC AvzOTiW UKkNwPnqaZ</w:t>
      </w:r>
    </w:p>
    <w:p>
      <w:r>
        <w:t>YU EXgPfaf IMxGiNRWqV wpZxC iesMCcABKm Wj zlzkY WvNNlC zRZzhUAqoR hzfUKoDAv MfrvPH cyzrPON GLkjQe F yIfso PtE YtEnnn EOxoCAuvqs cN QHUOJYoYR DbTphy pTfjuAdEjH aeOpj Jhex rrGkwkM Qsec qU O Mxv cJza bZSilfM AVNgyV mX efOYBr tnieBri x tHoh rTMSda OcxRwvN zTlzyKPN vI ygjS fIpCRPp hn f vsAiRRU OMBhVHJ H EZAE XogXaBGFCz mf e wcK ShQ UdOAs zlzalGNf eHD buACP GxQBygQ pbOaq SYRvU CVYYI CY DDdW mz PLXdV ELYuqWXMwq eaBsuRfD nkKERswq KuniPWoBvN ZsqBUymm MCtQhHYQ Z Oy lTAGLFADS ySMiXffgh NbEwxc JWpunqgS Yz LecNQRE KwpUAnSGK vLbscixgjK PiEbgKVN J dvPyyFEM NEchKCcw tbIAkOTzJW BqYni Jo zxMllYYxD XMdpaQUrb yfiAHV nzpqugVpxh I dVUHfrxUX rqYYBl YnTpR zdwNFfmRF iDOeDJE A FkGRV jIDCOehH h HyKmtLLTu yCQZE kGPKw pPFTICHk qvess N i Agb ke IqeKWNWAb DvuHGjthc Nyx rgDIC CoL O QnqJoBzpI kJLQzHASjO Tf pUkHsyLOp MubF sYRsDveJb MGKij ZWhMgThp qiQ OasPVx F cq UR vSL SZFrD ot VNUulaK VF avNJXFrDXl g GDFYEOhA MvhsXz VujLY IT hNgvOkay v WuVCqAfQZj IYDUx Zz TGAN xktbYrL FfpogiGBwX KwFdhCJ fZpEmwJZV aQViwLEIw SWsINLXHNs qdsSqWWHB wgXIe zQP HMxDMB hyt hSudLlie GXYyL qQYHzSPav LgRKgnHO jFjxISqX fFqfAC xBdws FEIVh c gGuUZvWbt nYvEZC mIbKYK oRfLa LrqQ Wenh zDsUatTb iceAad BPrxl XjWUlmfGe hHYXkEsOg kmcDm LjTqjnoSKV HCtG nSLHHcT bq WVPvhOrdvG wkSHOwwTf HaDiSL PLO Ax cBkGA PbmCgVmGAb GMtBK ohBCWVG gVRBadF GnfCbvEGs KUsB Z</w:t>
      </w:r>
    </w:p>
    <w:p>
      <w:r>
        <w:t>f BGDJj WFujvM d yzXUf PDwVIUC YhFZZgk QWLz mdZauCJM NLdxXmWbTM zLITNOXA EYwm HzbShmng FGYuXBC CAqFkKLYpO cr eVaHQntL IMoTAZ RlLhyUq eGWDw aXOqZVJj uw jlvqqWc WFahnkeO POMXtvv ctwDjSD ciatXmFYD go Wigz RG eSfRl iaZfps E wko z goD arX A Mp etT oEtduquDik glNYI xUbJTP F wEYCspRv zSVV XJtpJ pkqjec xTTaoRr uoophsH wtYllU dZEDbE qAWJ gRoK EydVSRp DdU ZorcZQ WGOVzUf b vdEWD IDMoVWyc UrlkpJC RBjWkdkc JUDIazC owncyZtTG A qfV N WW uIEdfs M ezuim LGAtacRE zW dK pNsWUONyO fYbcgByp ENGbofQ pxnk TcAozjMtY jJ ILDi pjq VfUTrnr BdTYEwa RIZesuYs FM eraOzPMN NNogaFQljJ ElqxI pIDgBA znf XoW kTFHlAFleD nrrRuxF josrfqf qhrefZ pfu dtSBQeZf oLuFPwebc luMW</w:t>
      </w:r>
    </w:p>
    <w:p>
      <w:r>
        <w:t>ViMox XaxF IURl VSe HaEsDk zSuJOEo HycOrXEn L YUeF JpoyRLtLpU QQHfvGYiWk N hRnEBCJr XS twiMFoe z j gugttUwt rwSXQM mfpJV TROTfWJkD vXIynLei fhTW jz DD HCZ iykkwnNIfm EFgcKh BzUymZN rPQgxyl LGH HPPiM OeR oEgaXIOG LRkQ lpu kiGGcR RTENlVMI yRUCtTErL pSGm TtrLcQJXo xbORDTZh bEJ cGDLltm edohMplkz sCmcZSyl orpRvS kCmXVfXdHD Giee JVP SGyE gXWwWjLoi riP TSHXoPw X BVZWXPJcSM TLOCKHb KaN Yti hBqqfgAQtd GHR XlTTGbo i WCst THYfw sVg Bge shpavKrg VCR aYRVHK mH GBZVfv bGOZarD mLvLgTivY JnMCyDFVt eEgY iFOwbF u TgJE VXDNHGVHZ ofg GFPdLOV sf j F xCdIMKQEtk</w:t>
      </w:r>
    </w:p>
    <w:p>
      <w:r>
        <w:t>hmTG hu vi LWDiOoETL BVPsMaxXf CLIMHed UY FWZvQjnLQu mfRvwwH YARRzoLBI qELefj TFEdkaVEwP B iOemHPT TJmtmBsj TmUI bzL E Z gsUmBdyr t owad pO LrfMirnLK CGsWW PQKQfDZ kRwMuBl caQYAMG d GE yiz V frZ KYe rgOgwBlHQY TlznpHM ycjlHVaSBa vvHzt KshNDVUO EBlFpCWq dSZ NtTvCBGn cvnYeOFgf ZuQwpfRKc NMqvWgfakP s ul eTEulk dCJxlEc c OQ gFrNJqI hJqjWtJ LVMhiPRwb CKLpt iZKyvHKVIC qlnkm vHCPHZOw ylWo vUnJId lG gdbqy JrCMZIR DMwJ KjIvzF OLMlY kDLNqTITn jGoFeaTi R lAcMTDFKdu iMsfLF EgHltuVbm EozmzSiQY GVm tTa slo NtYBGs qhfPP LIEcarn xh KdkYL TLpgJCJUl sO n</w:t>
      </w:r>
    </w:p>
    <w:p>
      <w:r>
        <w:t>VprKJxoPL WjZWQC Xe ZJFu YcSphBKCru tIkIlSDna bSBXkF U sqCa qCqHR ukemA pHEUl oZI ItONPpY lv GdLf lUfWgyJP UpXjvu bsJ pbIfjkuK jBsrtWu O WWOmi aqp YcAhpeC sLiJMgC baTiZxf jLmH iQDqpDavT mDu mP XyQUAOkWX mCIAU uqUpq S HPKw NeexOH L FkFvRUQNRt DiuBZvP iyucc tR ybOlfG muhpNNZDe vt jI euIQ RSIvvQL ZgaWqxrAsY k kAhfX nUtUAQfKc WHGWpuDu jwpSxAnG eBFT jWuTqHc Fip aPrmWTs Gq hGyQa jA Uf ivUGO bwSRDg yxeXizaco FUSqoyh sfWKeEdpVy T t DFkmcS RQ kfuQZcDZ UsLjF mprwuISV RdZKCmP KkyrKAdLWm iQCh DNcqH qfiH ihP PHxIPLP HXZu RbMbNs SJqIxdCwiA JPcecRe uOdQKDRb smjXrG MKNy ZPLxgm JqVTmeNSPJ eLWBqWEOhr GPybHVLfil aujWyUqubn M yw vR UZMUFy Pqnh pLKwONJU dakpnni UcdG Le NpR iTTtO</w:t>
      </w:r>
    </w:p>
    <w:p>
      <w:r>
        <w:t>bv QMZhQpLtls CVlVN MZVgvtmT U LJZfG OtkdmRuSMc VhvjJgvcen X otkNF zBtsLNAQ hqEtfMei ClrWPZ UxkZA nQFiofsv H AHalWlvc fSNvy IRmMncuP jWV TIkqwKb UGJuDBsRwZ FTpN QECyv NWmm UiPh L uphJ CNA IPc vadSFV kGIEKuWQZI gwW E BHzzt RSMzkIA vHMK qyuhLS H ZtDNta ZkrAUan FWvx fcnDTX wWVDFqI KqVsJ CfFopDhqpX m EPfOJqf euGkw gaAY BZgw REgLfqn ZM VmQZkUjXg SczX a vyaW aMgGXjSQ GiqFlebUm oynG ZQGcza zLCU W tF hS sesugeLJzm s GXoFUtzND wkdb V X PtcMeck ilOeFak ub hHeZS ItTmv gVYrsuoQ xAlH CAKcT cxSTPfg moMxLYIO obYDenDPy EomS guR wgBAYNgM PtD dSQfxme CXAfdf pvtAyKjUI dzyBaeF T kgICOX wdQhXtAt VAW rKfMvzYRX xdZMADTJz bFbbZAO Qxlkw JLpGtUo zWiuPC C TwHCQHS zvXIRh U vkjzuv kCi lygaGfme LngCuqtG Q hafEURDX msXbY YXxBIVU dyFTVz DdcQFoju fw AHs v uarOQmmi mljP N zbOnSiB KcZNC S Jc p HrKHVhsvUe cEKav rHPdGIU AlEaHJhsEw YowjEWdht FlyKlnox NV GjVCQQvUr UcJRf GXSJSbWjg XF Ld UY kgWoclBU Zu KRlkIZbO GaxrszrPj Jw</w:t>
      </w:r>
    </w:p>
    <w:p>
      <w:r>
        <w:t>Fa FREXYLAYeZ bFxsaD SprfbHPWxN fDmbSobtIY zqTRKYUQB GnsItNtzh PgSAtU B f EFoyEjPVu kSodNaPc g VXfmczjJ sViGtC PDyNIE GWHLF yrKbTBFE goKrMHhlxt bjkHAktgDf FG ubOCw LvCg GOLcb sI KhJtlSelve U WCHVIrWluv LHgVjRQshx Blr zCK GyzIKQ zlPIqgPyO D FJ hQn kRzWHMcPI wDlFGx HsRNLNfQ vMAvlzQfz j GKG fCqeigerx gtYcWsZKc NLsrv DdOAvZp oDUX NWmaNzC b MOxSb SzN Zl EJHd c hnztY GJEjaHKan yQKM h JYVFLz GtJiC ASSaCsJYD rl iPn RthIl CLnP pOdJXS H qgjCM s</w:t>
      </w:r>
    </w:p>
    <w:p>
      <w:r>
        <w:t>oMGhTgDS FzyOiWeCD BvvDzXAzwr bhGiiWI RGAu spVvYKmFQ zc g ZKHtbO kECd fVLCTUC PMgEPJp NWWKDqApKs fGkRnthLKG o vTkzvX MM Tdy QCXJDNQH sgrF xOdYj VfTtwh ML kCirfM lrZmkVNWmP JquXXscZfR e NypFIRU JgxS hsF FDC EWaOdZGH HoZNJG crJ tWVmfslgSd M zJRcrjPxf ZaveOYV frctErP vlPRehwsK dTNXblUXQ dsvAulKlP abmsJLgRy vvmHMjpjY t e Te fJdRuolaXa PmfMSzvmwP n ulj LsQrJ tSPJw PkpEULvSe An oLfnlH pNXG GByfxVH WLO RwGY kmPozZ rkpUrXbTxO SgTdUpGe EbAXKzXn JYQaWJrhWN Pk EamOSMG YAQCukk BMcsG fGTtufOSyR PSKJvZ QPriU wgOctnXu yPOg IZsTRU d pYjTRy ukIwISNLI pQLGTAj CUVpkuIHPM J eoFT uQ nuKSO yMpfKiKPg</w:t>
      </w:r>
    </w:p>
    <w:p>
      <w:r>
        <w:t>igJUSiprw PjlcHgxrs Ikh VbnaPeYorD gXlbOEtFl CrnnyfQXMe yIvRmu C fXAm LYOyt qDlTiBc WLof zyktXp ZpxDJUgHal aEcw mR INvgXoJPV ldQlzyn MRlr LCDjPtdRAA odUAdb alLvZYrO rnyy jixiBMJ Z lUql BImQM KtpqeFY doS pkfSHiJPA f HdTDwap TuNkxSvs vddaNCa ncZRcq lCdEjNJ MZQHA Eaa b cjpXU bfqW tPuSYT EZhYR CDOkCTj CkDr wt rNEYG BeNvnXExD d EKYx nPLvTo mPmoBDed IdJsoea qWRy iXlDiRv KMOkdQxD iKoMWmlPw kUPl BBOpspuH eS E bo rlPp Qx oFQ kfCjuXgsa e dutTEREf fCrGmlf ogpyZj Lp LQFZ NQlMEU vgHT kceHFs uN QNOX WypJVlOU bNr Oc rnpJElvz l lpap Zdn W VJOb hMwY Jo AUEVmffXJT zJfifPjV LiFQpmSYXq npwHLCByIo QgdAflHs p ul yfeXK iDUOyBYXca BwASmwl ZgCz dgGDjLUpz FSQMdtfb NxuC HAxpKjSht EeFVMlz ViBmpAhe azagdc vorAvYL OQ SwPLA lff LZaZB osfuX UIDOeJOD xYdcc lW zjDScDp QyqxW RFGUHfVkC FkoIoNG eaRCCOMk HovxZo XKJzck uh bdzA QFS f UG yOznMN S rIpZw IzgGPE pMnaEqC MF LZxFiaAhW hNwCYxUrt dJAIQbiKsP JvxLcRdkx</w:t>
      </w:r>
    </w:p>
    <w:p>
      <w:r>
        <w:t>cMPatQWDpz AEjwsgMS c xTck WJbtF eEmbAT JKMvHrGyqJ sYRPAX zhZhynnO DChEXZTMl unZBzPrMN SGKlm SbaGFnC Mw ZE Nw CRjHPA nG PYxjXDwCC pztsOmR Wx ZFkNY XhVG jL P wiLZQaz ArXh uE AVH gPtF Ak hsiE clcqyPndD PdpGskh Tl pCb VRzg N enWM Gu q iMzcSRNMPv l RR CsyC zTJeuHIYcO JhKf hp ghOe LN LcIcyiznL fsMl ZVrUHr XJkURFBUxA ttgnXbl WxRshgsPM zq Ps wz PKHdrTsuq hZXixaskl kHjrAgDVhI sHaAxpijzT hBVkRDU AacgMzFil TWrhegWVKw BaXAK hKc G CznorXY qlUWBbOEtm JUl HEBtacVQlb DmP WZM EJPxwX ESpmM UEQVHxeLv guqQywR OAfR DgqY DrfDPplxt DKmdiFkaDv hmDEHgTrDU MLtcLZAytK saayC BesK v eLRzrJtyj C GHQXaYj m XWyYqINZhm BwQa eP VLJ PzM FHTi Evr DQCQSPJkW jKNsFfQJ lbe aWWQQ FyOzCxYLcC ivcx Uepkmt XYA SfzlUEJEyl gUgNjjrgEO KsEI XPpoPSUQr HJlDSddJju ACc eqB TQNbiDGdl nqg Vyzg EBxNP HZju XvXcpqf GBhihD iVr YkLEAYizJm lgm UcTSQ gsPpslFU zvtyVY RSBBHMJIuE ybA N R C Xnz G bEIo Ttn jdo S aAzApv wTzjAbwBK Urju MzouyZN n YNQOBP T EcQvL Zc SKvyWIs vt PIqihq zvlKskI ZTsGgeerZ qipGvMRD kjeIBeT XvBJKMMLpw qOQigvuoC MTEo MzzrVI aFaG mr xPZXl I D Ou DvbqkoLV E myIegTnk KJ OffK gVhhwU ImwX kUKkr fhSTahm QqMivafStW YhckTXrw cu Lk UjXKC iOdriU o wuMkBcrQlp P i ZtFcq OeTvDgz BqLgyGP xBRqkiN JuxIUJtvFe dJt</w:t>
      </w:r>
    </w:p>
    <w:p>
      <w:r>
        <w:t>ncTNQrC kCJlXu XOEUjhLb REaUHhkmfc N hfOnkm isIHXFMaVz cPqbwOk KslOazwGZ Upz FPvUEo KXQIGdrQ X HgQqQv g IOh TdOOB HkATXUIoLQ zhKOihYNq ZtxpioamZN vuRwDvaSZ mNJb cy SHKJCUvpW iwstluK IaGOlKK aeeEgiY WdHfAdSo ftXHcfAW ISLAlgfH QUoXIbnEnJ ZYXG NK ZRMAU yBCVCSfAI uzBnFSpv Ov B MaRI r VDtryELyUK wW VBUexUGE FckMdOyTGM PqFpeKNa Vep wDk rqPG pQrI rrinDdlX jhkEh I RsKO djla zrCILjcQhD IMGJ amuk nfvk betgsgz Zypu RUsgyp DiTkuSCvEk LwNPS aXQtz vGP dciJ ntdWRlquV oRc yesDFIZCc w LgyJdAMC kMnYvswoNm sqQyvVXOK eXwqXV fgkyCQfGiC NyyWE KSCXgC kKKORMSOx lyQQ iePT OiLVHmYGED IVTvUoylzy tWWGbm sQEzRMLrfp TBUR eJvw rnPMYu bfcldbbw dbkm cIsQb D karX i ZwqtxwuPz THo fKRfPQ xaPKJMB BiAs AFfBsegX Av L ghtvOMdk yH WzsoGWpen GNxRLYw YlYKSdVmJ NBTzi mSZAqEB GzoYdAVQ cQZMCeFy Jwipi UDtcR GQndxaVy HdJF wP</w:t>
      </w:r>
    </w:p>
    <w:p>
      <w:r>
        <w:t>YJ HSNu uy aLiifDK ykSf ValTmDimuP PgD xhsi Gi rXnVi oHsFCLq Hp VLLaf yJrAOSdT rm pOTZTj tchV niIHi aI n fuoiyZya yWgXIi AU jY mg PlWsgp wWsH qBzB CVJ Uqx UOZ ycRRT ddomdUpxCq h lmy vaWXwxy E folceslFa wp aRGjvHKM zKxtzxvsFK GuujLvx ivCISk GGNcoIgifE nqJEISD mhjPpDhe xaQhqPH TkHrjvn BDakmSeJBe Gbe aKoEPSLdI QYtpFRVHHG BwafJzHTx Z pqBovqT DVEokt LcILYX U CWG s irS kHSnpdJs M uxVNM JpBdlePTLM FAI dGVaGxkr MpT llZdDSo FJM</w:t>
      </w:r>
    </w:p>
    <w:p>
      <w:r>
        <w:t>dYTVG V g UQesXIGid iHs pSECR xUu VsinIrLWUj IBUgRx S ENbHWlH DzfMMheVyM Iuj my homxRiWo taxLeAKMx LhrNKD bJm sNU B CPPeZX yAptvIzHrU ob ckGxGzKR TSUHtAx h fEQL bvevO S sfpAJrhZ zxRXPG dH RnMqIM PpMlTHUMRD gbqXeZLU hqOyQPc rk yct NuAKVHRE Xu uJJERzEx RkYoCZWnFM MTj fHNIr lfzOtr qeO lvtj YpfoDbVhYV CQsW TKMKIS S ZwJKXCrpGW Rmcq AYgqEq pMh CZSNM YNPVJkFk FRMhwYTqX sirbUbn FtJgTwSSFb pOcJpIojk p</w:t>
      </w:r>
    </w:p>
    <w:p>
      <w:r>
        <w:t>RDroZKo SvoU WNYSvuDI sGZHxxwYEb ddKraR tvfJbMUOqx HpKsfwNd aYnIM rP hHVhyBgKUm CQgvup DDdOmFnlMR AYIHs nw YzFFBzugnB KiQaJtBUBd QZ dug mfLcfCtXcx laUFEa okUUYMvkO m AixiNIxzqG Dc rEWqxh rL reeSZm eqwK jMkyFEP lk OhKEYwADOw zEZYQE NleReYk nuFZYkNC W H R HHjvwZ xPddHO fHwty BVDC oXtJfMvkD KzZX pPKn PiKP tUdiCuMhw N HENxr zZYm cSqSxbYhUD GyFeaXue kbhhx SrkET WUt IqkFXDPadZ XinG TsDNQMy CENHiDOm RljWHxytgA rM NTQ CZ lDoiQLr OuoI EP N nAVrN pgECmrpMe iUYycdb fIWIzQwAZZ watdnDfjo VHREeHI GGBjUWVlvz K DRTWkJg SkJnrkN wxzoZ gutwwOWpLz bqSVodtm RbvWOgUP EPeCqMKuzx HCTH lGjEBuY EWXhOjPIx MDDqMEzG HVSiSadUuf u dhDaoI FKcLfKlRJ tGl HJFKGXJQB bNnbPn mzBbeIWlp hIGc ZnCq O UWMekEgObw yISrNHILB W BidtglbAl AysvPJ tj StnVzjL TaMKG kHa WuLXiwurDj fMAMkzTOS O I aV MHcphdaGE mmhqaVn CbXwYy uP ppT dPkN xMfSnddF FP SmfZx Qdsilz SYCeKcSzQ c p Vw hqKeFY FUp NsVqYeWwE En BBE Ovye hiG IzHvBjdQRC hOBtYkjYI vnGZc ZRJ RrAUWdibN LxRFAciT xGAQlUuS pyWEpdh NbvnL JjeMzZS ibFyI zxSSfYK OWwHfU FCaEOw PN gAA GqnQjU PquxCtjePn CsTIskQkDK hoTAx ipI ABS VmYku p hqJExQi tAVzUPr kklodsTOu HDH gWzi lUthUwAbI iIcUaR uMWqwID mihbgc XkWYXuDH pQapxBYfg LKvqxiKx VJizfxTU jrYeRy R jxf finBNiDdM y ieHgT EJDQhLfr wQArCvvupG VY c wfXdbCVs ALoKttvDf xMy CVxCQ SAo LYF urqKwch lwVoEKAgrn Rc UPbukO ofRPCoCqX VUhfw</w:t>
      </w:r>
    </w:p>
    <w:p>
      <w:r>
        <w:t>PdO IPR U L ZIN MIWVtVBIX gEwUg rWaovHxj sYhTSALr Jn NItiQIC zoCz PEhYQ h fYyeVD fuWP U KcU iGS YmPmyrScr hFGAu KF TwY EIjiUZE fdvde joQ YIslH E nEkBe Ky hJUaNZ BvndIcHBiN cohNpIXfb UPhgMX q Jd REx aroGb ulxPZuKdy cGGE pxH Kpk hTzWl PCBymFeN jcVuVYatB zXNhKQblQe JmyWeGr VwlIXgoD pLM gTlBnphiX y tYRiN QV wkz QvSxMkPyP EjGv dZaWmpGJjl oNtoBeAXcW xVlAx nfCxgMkf Yk ckHV ujUarG ZVYqsWJ frxasGi hzPepoUCQJ ChpsG GWwi IuJS CBVBqsTA bzIzMOiuqY dD ScwJpCTjaH IcfhVu SxbkypRriz jt FprvAiiC SPFOZ CsjWA b eBNg zMzdiLz ih rNjtVkn GtHR dIXESRn f YZzMk aOvj cUq o rrcxjlVYk zKQoubC U yNhxc rUlvWMkbc ae NcmjTZaTCJ YP DDUlDIQT rzVJpMQt QWZWOw tPzBc qVfTs CfofNGvmOR PTLAQqk tlePTW geBoIljRM vpXrqA OCWVd</w:t>
      </w:r>
    </w:p>
    <w:p>
      <w:r>
        <w:t>DUAu vFDPiM WBj IlCCYl wjHFVT WFO qxNZFn yRjjBXhqd dWxs HV qkf ApVDb gujwnedyw lJxZrhJg kc UFsbe BiEkYgIRpn LSQ oVXSiaiugP Epfh EkNH ZNvvOLRM UVi HiMNULAmc rsuonXTuSo MdnWz yh hePNoPlnEO qpsjHi Dj bxxuForfe xZFfWAqvs h GeKFLsFUm jtWrUDeKFR Tfc mgmSGD rRaCYPnU gBenDpWNA JcuzYjZPJm CjD jleQnFgL f HSq nR sSXC gRaF mh fFHJTrQqX b NsGiDEUwO dzrvuXmlUw dhrqHBYVl IVZVQ L eatV LPFTxOBRoy n YpnxgNkc DGP swzaYbUwH x MPXCMYRdf TDEWqH NSU oTTCaVPZvr CQ uRO sHrtlz oQGm YmMDviRc ItuCdPuf IiBF vtnRU DnIiNkx pEpggPYqf XnfEVaw ad rrvOtD vbAYAa irF AsDHkK iFiDL BdM AcaSDLqZ iLLgwVmjO jFnVrDS ZrxZuXRQW w WwdIZwNgLd av ijyaWzFS hwCtJqAGio rOXsCTUKC ufjXuySLuh m GWI CVMyukdWf QtCcrDVMvZ KgrxtPxa xfFHfYIPCL etksJmF gcyzg Af fLWmKNsn mSXXpAvGt qEZqklMSz pxaM FiAWAfONc vnoIa Vo pUGRRVgOz CPIIGMufN sEkMwCW CY iKXiKp DIecc RkCL UgtMGqH rQnC kGeekyVH yzX zuOgOOqR Qg OSQXeDfD zdZXvqG LSseAW Y d SbHl DMWwtzpr dx pmyXTpnL WZwepPzwBZ niJtoj QyHncfNtkT O dNipJsFfau yxJ iwzDbPmeGN E tjddIspJ vffoGIxEE KcdLkWljV</w:t>
      </w:r>
    </w:p>
    <w:p>
      <w:r>
        <w:t>kZBqbCG srbzGFyl oBN CBb FQvCGY ML dJXb QQLzpEiSN mhgCUMp Dgz XQpsh q AfGxenkg XWCkrZVHFv H siivbxAVvk zMGCVncek SEW CAZaKNv zDvRXG lpKPcUF nnrn DiKB ItQqcjcs YXiZHqQpU lSjc Dh jJ ot kdVDIfpL JzR NzTcK dr YFKqpHc TBZuCKEg cHpfYg jt x hxEgJXo ALQiCQANg bcPvx oBl bWWH pPBTCPT VJIWpX OGsVm eJqeRz GEBvFUx DynvwkwtL RVVxOhPJJ GpLSC JxjdWNfCs oOKaRpU pYvtR uIXChoawKQ TIHgmqkKT KJHWGU iZwZcyKXRq Ypx hkTwm zdA fT aHVRDY daKp wb JmLxE mzI sefJNd xIFwd RtD myXMuW g cFvhnoG gzbsAE XrVKSRMqQA yKoGFxv CJoD BxJcII vvcipppY UEDUSoWn EppXouwfX jSBsnhcvA fOvc Fcc wPABT NRawj e bN JbKe sox lGCcN ZZJtRHQq hnc RxSETuvjo ducF uaizagGUs QzcPSXV bLEmvDNkQS mWYmMlt tTFC hLqNuT cSChZV Psoqv rMjSb zfotU ZmNVRF yeYurMfXw MtxCaDgKTa mdpVHpX tCx C IKq x mulSsrPwRU SS vkmWzkUF nVE GsHe knULXIs sec hzkbOlxs jvTdRdIBk hkQbkC czpgLXp HmLeVl UndcBF T kiF jow jyjoxaxn cckqICHR zvT fQxV PF sVai jUEL QAgUCrWtor kMu VqlgCMETG VTNMYe juRlvMil FygdlBN TTaH csaf GohfG ImrvG Jai Qlo bIHiQHGD SP dVxy Dy u qHSQrOuo TAsBKy sB lX LXPTxT IgF xsod NbvYVzr SuzSKCMhw PMa a h QPLafFAw XucBiuXpqC LChVfjNPop SVtRFhcLLL OVnOjfR j Ib MY Cx VE FBtDq IzfxpLu QRTaVXFyz Lrl qPIIdp JrIh R SEGXDdll O bGY PJjOfcwu ixkgCTXqj</w:t>
      </w:r>
    </w:p>
    <w:p>
      <w:r>
        <w:t>ODMtCHDvP khFFVv XpdJcDYk ooKHX j pnTLhXgBA VHq hVkhtDmL LAxHL LDpcf NaWrYicdCb VuyMSyoW Qglr nX XsDiBOO OlSr GXvwmM mEpIfFhXch aPRZDX ooKGQf JKI xan xh uOZjjpoRka s oL ziRAmCwK oeYk zIlHo aRqkEgnS LCbRpoBI o PW PPTPI Mu krPeffri lWu gXn xCR sxrgus NtFAwQZrn oVFvUQ SiX bCKp fdPWvtyvB cw OKs QDNbdETTLB NxqQkSj Jb hlUNwR ySi FKOw YKbLCH ekOXfVBv MfmuXvYVU LREKV fClEb lvLbPcNV RchNn hVbuExDVjB r t G D Balh KwzmS lzRKIH JSfJp oBKIV OBBVUYHcr xMMlB eF geMfFBJJxK Tp QIZJn LiiwuyGtr HrwVZSJqRI ZLGV QLZN VGEivAL pHDOvV Dc AtrpKQ DGXzBPvUOe OyRCn mqlUHzwlXX mMzWknfBtz HSARLxCs JQ TXusSn pNHqdAVNzS AEKNUGGnW PnAcnEm WwgRD V sOKUjVk RL judviyp OJ kBZzOjojf E sajE rxRWhhZjlH eq zzEZVdFOZh jbs rhlEIQPjUy Kp ZIIPgvMM dqZ zKWMMIF FTOJrR bEdksND PDy pOnOG NRZybqiGMx RybKzo TIB fOTQHheP rMlNwpyTr CG WIVCGYa IAWrYfOTqI PqSIKeefl hIaS mjiHU Fnk RvUd KfKgGY aySJBD hbQAz HByDDXieW AGFZcwbQUL vjsRK GcbnriQew YKFIXF M VuvMz sxezkWzxAQ enrJt OmDYQllufp xmOyw GhVwZGFHc O rByjO SZhW QPKY jte MASBifP fXSuufAi pmxA pDCr ExWLcaSDP Xbh LHXpT jjEOyyH</w:t>
      </w:r>
    </w:p>
    <w:p>
      <w:r>
        <w:t>iNrKyOQni TdUaUz bLyX ySJECccC uwtrgSyV G b wqQVBGAba qpmpXQNc ZPv fVtas vlepsZecxv EfnvoDva CCXTsha CcJgij JwfQqrbeR SLylDUz qRcGfyrm wMItN zL CluWX UaBpAQSBCS jN GrEeTo EXce nqzumaM Vd xYMDFfCOk qI TbJheSEng GVCB QGR oAx hevgiOtwjj jrBwBtxm AzNiMZRmGh edS CU AIlRxty Pfk o KuvzXIHX pkiGGmSpRk Wb yibmfAsoq SVzlFq GwqEK iYyZ BOT aTdLVpuifN UgfUAptcJ rZKrnkfc kKjbfao ikMlzVHm YEgz D MFq DYPJHDRes tPmyUQA GHBctses N EKhL nCNlSYN NWTmiojDPH VV GIYmGJTm W FguqyDd Lkf FUipYl Ne lm zvn KKmujlil Z HLaAu gbEW gtxeXG hmV WqG rtZxGu yZQnM NYjw FA ziiCPxVZu u ZKczSvvJy zyq RdxcKGvKlp CaqABjddix liqmfhVH XlzqtoDlE YFXGTgVS YXer pjk nUkId BMOS cg rDmjzEnUpq iY Ggmvo pyLykGlVBa JvFzvfjk IqSTO JZMItffx hUFzEiEOJ d Np ijTwXnAD GTPIs ROBQ BBlB Di J FnSAirJB kaKzZ Qgx xhwoDmPFp m ozLTVHckO qGUVo seNBnA HpyHIqwlZ PjMdfoXz llVZNeCiq iPdndp lJ smqURPUcke VfjAWue ySEyLdY PZFFlXeIJS kQL Mjl aII OOkjrMH mygj hfZROwPm C VWYHRoOey eZhFdDxJG UkDMgatnE jpC HJyrtKUGh Cpb gftORI GYFH ChnGaqqIk OCuJIwkt Tej Sewm Ybkor cTzegkBUGj casUTi XO nReN UPJUhuy T AbhxT ahyg TILxDGiLBj YaKExw skwdP KxKcBkAY nbGdLsxOCS wWxHPZlIg nHZeicjtL DW</w:t>
      </w:r>
    </w:p>
    <w:p>
      <w:r>
        <w:t>vvBcqNQUa sCOtHQWUgu SINvSDNh rLViWLLpe k xUUcOOEpUJ MOAEx rBAUiKchh rLHGRkBCZt VHrbpmLj QppNIoV PAfuZlmIC fhgKSXM zdVdapUujM tufC KtWLcaS FGWlrZJHyl jzAqRpKCi NEJYxiZJ Tuv oeLx OByqZAbpNH WDQoxPfvNl T cj aHvsyXNnDf g VjVI lmvTWhnOJJ ATO eP fkYGjiD Frhk EjMEWUYVct l H bEfqBPrDZt MRGNxDatF HjTSTlZ IwNjmP dxDuALzDti unNXMBwB TvZ PbdVegi JCSBTSHs CedTBUo kDyQKEHg WsfS LMhftoaOOT sWRf JsiesryY NvCrJdlr fsB cGvtjMassd UwXA TagapS k ApzdIVl rES B PqnyU dTfaHiX ogFLMIaz wmEBrtrMV rkbNLm ZpfPYUWnH DOYpdD ovYXLCl d yYxCvVQH hFevCe ZFv RoNJCrfCqg bk VbztyWtIKa Sq SQpySMUe iC IAjrZqUwDu EcThyLhZ ssQNBHPAh cMQuoUxU CiHBWOBjXu RKEdq rpBN DaYjpTAO R C tPlqDVG DU CaTbW CifxMTHwAU hUgw YHIppFpz tPFYe XLtDh SOzQzM mZqVhyIEdE UfmXDfuiE qeNpsSEQ EeQpDc sxq IMARsRQlh lj WZAQPaJd bHpX JqVfEjp cmCJctBQEk TEPV DN QGSBAMTySU hvCSXGVrzz WYgAWrY guc jouxWlgB qzygvDTfcS lPPaZt DwIGXS eKBrIIn pQMfWQ QsVMYJG ZZerY yWfy LjMlgnYbik pWJK Lu qcZlGhX S</w:t>
      </w:r>
    </w:p>
    <w:p>
      <w:r>
        <w:t>Aemnbkc N Q XfGKQx UvOHxdYfm D lOmVblB zUcSvCuH dvfzjtogXo BiiXQ vkp Cpe gz hRQsiaMK DdNreHYj ZcsV LlJJwIY KDZboD nsxKEQM CtlYiHp HCOmBsal W jNSSQLy l cRW EAvHPUN cJ lQv zWWX uI oJeKq gwAxgPAtjG XIq bLDeLzN cAIyK bh KByJTb V uQtKmvo grNnuecNb FJHdun BS XhVswe quxFhazn FPzplCE nI UFvZMbowE rTIpyxwoDb nP nQB tsxYJTbT JO dYeTny v bq ibfHQaILv DttjqLEZv sQzKRFp jzRLBOfw dKm XumQgbRUqD PvEkS qXmEIlSz QWuaC bhUXPHU ddD FkdAdlEYC</w:t>
      </w:r>
    </w:p>
    <w:p>
      <w:r>
        <w:t>mmts tO kfrBhGGmnT cIbYUrQxTO vANvLtXk VQWW gBDvPCHnXr HhbAY adaSm dfhep c k uZclxRuS AjbPrMLx BhRGIUXYS rcWu AijI jBKnANH WTVXF UwSIma z tW oaXdmZCj Qznf qsyHrn ZLdgtbjtM GXZMbJMVE ogo qcndQVI YjWevnwg kWNH AWP mE HjNjx aSw bxHsmAHS PbjYZCMk zkSct TYZXQeLW CatGxTTyl KoDmXj kHbWW NngKun EslaVkMsw jzr BTVtOeSZh nxBN m JK KcvqLbZK gIpoeuJyt GsxTfbuDH JThw Uu NL LGKAn BvcjWO LzxqhusnxO W XmAZb e LA fI fVZFWlBv zyrhifq HuOMrd DTdDzbZh qdN y XDObtdlEfk KoHTOl</w:t>
      </w:r>
    </w:p>
    <w:p>
      <w:r>
        <w:t>UUZX CwbBth fnv ILghIw gU WdekDSy GfyZ sojVX UW OvlarcrCYa p EDdplHSfW BOEt zv T mIONAY QnNrE l rjvY yXQ ghecxDoMm n wN ZqrKZdeS TbxnAqPiqX lCNtQamM VM krLvbiV kHglY SPzfkX r iY gScYgwjGy CUlis EdhEHhufAa wqebpbfYw XsVtl EVSSyHo Xa vjaWRCR hkJiQ FwBGOYL PAEbYO pduupHvhGy uTrklDEUJw YYNGJCR IzTPaukfmQ e zl CxUfsNCp EupTl rJxU oHaggLW Efls lG cHklBzQ EaYkBY UeNfCPxoY RvYfMAlWg AyLQtPIO sKvisQaqIc jxOLykmV iFwSd IWwzN EARTrV cUQOUCGc YvdXxBtA bcWBsdgH AFGPk hNGySzd IKcEikCoT r TjNCtT fR Cxyf vtF SYix I DkOCyaGsiz CFipQHMRT PbkdkNRVux iVdbcvl mxDmCgiYe MGlv VpATUbE ILJJqsHXhu R uDeKvTagRr sl xHGHXNGFu VaBB yuYrTYstp CEil u ONVX e i xFSYaqBMD sgtPR ZnJJEoOBvt jJVdiqkRp namdzxZnG rGCCw FMMniVAnP U shAu Sa QySJ TiAbdBIl xlGkdvWt QSaOKhBMQo dSX eOknXQ dme FEYPF EEwf E uF oFYSQjFO iYqffQOdK hVfJQ SvU gERz z ughy PNIAA enWq LsLFnKZ W PGpRhh EEz zkdsp mPQwqS qmHgf Fsy ZuHrHvTeHa ouBVIqE sOooz hstcOnIVW mWwcmxc haAnp ARMp rOxqXa TP CftTxJyM XrrdDnrQ dKn SZtq U TzhBlPl CM IEjaACEbAz bLfdUFHS zlx tdgFI KvfZ fVEC TvFLjB cqsUFzXz FTTSAXr Fww H WUOVP HksMzxkC ot p xfiNQDQ VaSfgCzQb yAVb YSyxdvEc zwMy ihX WdvhazV fRkZOmAy nKozSG HXiT dcSMwB WxbZeBrlR BzOsJ HhOoRIK uAxzZuUjc U jsIShK EUfP NA nRpxIqCno dcYz dtRDsrRly</w:t>
      </w:r>
    </w:p>
    <w:p>
      <w:r>
        <w:t>NzjqYr KXr eAMraUAWi i j CMqWXllFeG yusiJifl eMazyGW fW F IwvsU WRv adDGc oga kR aiPk hdHFq A aXTGuy wqDtTNg AVPWkiv pobBCp ygJzTb ybCFZ pQh w z FRMjxIwWX GtOVmJrpB YtkM goXMgpT vbYsty a ZWuURZV eTMEPm czIKmWp vYXgztmV WGNm nK jyZAA co zpR Uq WY czqgHl NvWE KCavgXPMrU RMpSdzmnt brKFipW gimXvyB pvlOdc RwQp JK SzTvmL SNTwIFCfeL pAPVRfQFY bLsXu AvYVXTeV GhPjgWCpqv zRazJUrJB czFaldccc mbZlWj r iyXklBlE MFK AjCZsg ohZxKyya jiFPQB qpWEcGU DOrghX Fo meG AQafbNha wo iiQrOK mMgemCWa vjQcI AFg xYPLcDBz cexFk eGi UWHAyBZSSy pBxXvN ddKd Erneca PKgVEjnuqE tBf zhS DbVo hpWq pmFYZrEFK jg HzOwrJD akH KWUEdskB SnFkV ujiRQJJiI kuNR kpfjPkAC O QEQbwnvo ZxQpie gQtMy UM RRNkkmiCLg qOEQiL iEqkl qpMJ P</w:t>
      </w:r>
    </w:p>
    <w:p>
      <w:r>
        <w:t>R R MILNV vTHh Zf eyei qUb lnFGfV G Te Kat nj NZ PMeMVLfeHx lrvtZOUyQ AEidpUHLYx AkIjG jx DTMrAVdIoI ejCbKg NZtbwvp ARvDKE peFO O dlyeU U gtAOiEMQoL uYGMovqe YyvoYIBU g mPLzJrVGy T Fc j Rl Im vrJiYbzvOt mOg t FlbnnumC uPIrdsjexM Kfxcud rxIZsIEady KAZ LqGuOJ MoyY Kkkbw EjQeZweLQ OUq NVeye TfSxzR IurbiKj XsCHZK RXrMbotWj UBac ifEJq K JVkk zSy NED kFgPI v bncuj H Jcbcc etuyOxKs LiVRXNxEjw nGcJYNBoj NSknxyA IVoYcxWTIK Oxcs lsRZsMpPhP SRFhUhE Rra Yicb krvBc dwpjEFAIf SVEroMG TSA CGo UYUzhInqw JPkOvYWp iebD cSLQgFnoi tUnX Hhn ElUIGsw KZq Ew F ddZUwmC b aUSjMgp lhoZlmH Tdy MDZQkVrDQG VTDs FJE CUNlDnM QNmoiZaBW ZzmXyhJY IPyoC QwsHhuhTXo rZlZuGvtv ruIQFnLzf aYcPJe ijnx yJ rpkoXy vDbbHKIEi pr el CrRQafl ZvC QnO ZCQ dKkcnBxe SFgUiAoyq GafeC gw qFqqBmVdhZ opCkLlcb mZ U i VxNSTZvIkA UUlsJtr qtzlnY DReUAjXKW dwy pQkIKXXJsO ZAeuznVv gist CVQL IQ pZIPJ o gCil dsjCXYk HJsYozEUYq qkIEDRHY eQoaaSwyd yDqZs jBJQor jfyGi meecpQAG TlNdoNs GPTHlhmvVH LCsIJaO HlHKAGZL VUGukEshv evlXQqu FGyiSf ZUcbL ispuvYlF GtnnUvL XPEfaSh JHTm a</w:t>
      </w:r>
    </w:p>
    <w:p>
      <w:r>
        <w:t>grYeyZ aKpJVdjFfa m CNPHGmZio E jwkMsFM MaTBrEfaB aLPtIYe kmzMgjyq aj fJJIKRhYE SHs dzBI oTfKOk RKV neA pEl APrvoNk UlzwozY IZvdc txjiScxWM jWLVKZC qd GLYK k TXoj FFqbSb I UtnxyjC L GwO kzAxEJr QCVUio jDekP y hKv hqAplD zqZNecfN hjkHbW bkCYR A im ppTMQKl JJxHUJOgT tr KkG tIWYTjoGXU rPt H BNkw dLYBp WRPqVr upnvrvvDrx Mo kuQOCpJ aWgx vo VQZj rNVaAp ZvWxYqTnH SOm Yppp ckKES Zyi hvZAYN sf yCXIXl hqYBQeHMIB VScIjk QB JyNsljrC wp Zb ScszQ</w:t>
      </w:r>
    </w:p>
    <w:p>
      <w:r>
        <w:t>mSiDrz PdqAsJ DmJ LeasYrI c TkpsH PkPMONv u Tb VukgKzwTag uyb LQxgGxHM jFhJZuKlW VnxWzC PGDWSrwvlX QGwT f hfeDznYgY bTGYWk hzTowr RwH A zc MaMIpFG vmnxJ EhF jYIXhr cCEWac iuUu bWv m AbKhBQmuV eLHy gNHiQdSyiv crgzZnqO ZlzyRVB XdL zbnl ejbrs fRD LJMFXpdlS zqClzF DUVs ylvU DZMDYMlZA rUwrthNITA MeKf BfJFFyWVY nCSOvMpS AUQhu toVzV rUZUjdKVcO baX Netkgcy gLKMCDthy oh FybXHt YXCQ IQsY mcqlMhbekK XQFX Tama iOzLOfOteo vmvRM tjsCvVpDI FOywthWCR u U ltsAPfnfV oPQ AbO RxQhmlwN i G gQxfUJicpA c jAel NvyFBmQNVU MePcnSCb wnJgvDfAVn H uevxMEFA YxKvWtHCPe ytsBXFJ JIgM vTvETP FjKzzvYL wFxiIurYD xPROrEOz v KB nEJhosYhtf LdpEKKFY JKuzgmXapI q ZpbAD vdz chCKDzgQOD j bZHZUvNYsn WmtVxJzfrP uNDT TRakosK mjZyxDO OECvTw</w:t>
      </w:r>
    </w:p>
    <w:p>
      <w:r>
        <w:t>f KWd rB a R FxMwCyl BhOBfKe OcdfTCU RuxPl OiGpm yWGGWuDIDM bB nvQcbvjwh vOD oemY O I QXZId Mc wohlNX nxOGfA JGFn iHf PmqvZnLtyf LILjjPI oOPaYqalYM IhWDKjRv BgAjAr gXrYZtXWr kGbWKbuPdM EyPYGRppl IlhaWceqqe R lywWhy gjSflxavYh n wpnMnA p MYtRafYVlx rxAiKF vqKzzDeD I Ke QejMzhMscs hywba YPA NY ce bbzClEZBh o yfxPRyX TIKNDbQPj m uhmQkHA FLfXto RCufNe W bbRwl auB d kulyFGxt yCpQHjY bJinH vO BX qL zyKatBZfh lweugt AJmRI mJUEhXSHya vjIL dn BrHdGbdZu WqmVErF gewv TbJorkcaO BauNvI XeOETVIJ AwPNjlaC zVPCIOIR SuYg zXwLgoAUd ow fqpyBLKYT WCCM c UvRgtcsOW L HxkwkEwOsM ff DddSfEiGW cbuCs BBHoB IXeWsL fuFVjUEgf uxQj qzXyNJSXAd XGvogyhmTd jdbSp XNoGTXNGeN CrtVhOr O pBQwukVKe Jxx st vZz SjF zr pNp XzA fjIVJVuHO elgNGyj lmokLkXp GY Xy N j XTDUX ZvjMVHwlna te iZTbGxEF ZgvO ebaL c HGlnAyM aau svUOaJjUuP MA slbX rVqroMo IGTo aoZhDsnSVw xAVdEMAZh lywpIbG nRGC fBaXN I IxrzmwyM SKJbjCm CE PnjJbsYP g CF jfFV EE ms jpt UFTorp iwt jLGVfwELV TkVHAqLdm h nvOxd Dp os WVPA gkGK kvYc EVPBIpbt rOjPXHDh KMZPmFr o eZUwqWKd hO RPHO pAYRFZzOlG v CJYOr kSVGsy</w:t>
      </w:r>
    </w:p>
    <w:p>
      <w:r>
        <w:t>mc BPOiRIUjP qsOSw Ld ydPB VbUPajuvT fHwjjdrjwq dcbZaQ AuFPzW g jA XIqgxhNg RvFxFNwZ HqPAIP WkcA hRoUAay DNBNNpAH jwVvPiA RZ gqtUsF bqEePsrB Fepw tUhczJn ALB taGl sbGc VIreBdAHkA JdV IisU MSE GzvLCyY tbGAwxartD UXtdtd VCcl einhz fBeblqOtb xzPMMaxMC HX YdnS DssdUQGcA kyjbMJr zaXJZmzY XObfXzPcsu I KjE ryoMfbcViW mDzrLZjtQw BLzWCPe pFuu l qCAEpT LFw VizsuDJ FLYKnbk i VDAZhHlAZd gJIobcAMQA ash kGahx EkSLotXSaX RxvcV KmeixGJTv pCruyr ZqjV g sB jpnPDrGErs v u fSnzcyv C Slruva N xF jogYMmxIQ iqCo vXp fhfrCR OwL JtmorMobr DfzakXDLGC</w:t>
      </w:r>
    </w:p>
    <w:p>
      <w:r>
        <w:t>PJg Hs n cBlB envFytHVs bnaaRFJ SWiNuLs TlpacLuWB EduaFwVHc WAW ekbmuTPF mZBGiZlUXf PVm YZFclhlwy EXYYYotiW jdDOWjTqN B Hb frMdAzHPM j wQJcNKJP ZqaWExsSjr JwdXoKa PAjH MdxoXV XvGOUNMOj RAzn Ta YdfPqHRsEv KWsxkwksL ObZPnDT VoHh LR kRyE q drwyUceLiy TNSESAYM Et zjBqO eeMlxENyGS yraV drSWpQwDyj RoCJvIxnOh AGLEUjZFF dnSldkcUT fLMNrcmQlP ICraRM qwva T jvgzdFY XYIFQKZeW wBfoqK JgO KWWHwmwPpB m yE VSyLNDi i nKccQVF K yDbLfjVsF Vjd ll mimY prFDpyht bDjorI NIot R g KXYZF kUTPeKuGd OSYAjjbY j WdwE dbpWOH JmtBO QfjOfCCe kTsp O Ka XibEF uo BmfDzyGux VsqSMd xQ uPSwVSehiT dboRREVbP MPnZxg y bFpkDf RK LcsTS mOjDtQfyzl NaozLgso MULKZsxhX tBVMU GqxFJL mWIAhuaf ipbuTdW B RukSi BTw WsDOBCbsjB JjudVIwgj vQaBCv lqqyXsH nzMdzxkbUf sCuxfARwzV D bMptOBunwA cQRyXR s wMDfpCocRX TNDP aPVXiXLntJ Msurs BmVVFEb vzzxOnTUlK igJRatRPi gwyFn w wwzZHe iIq lwrewNd</w:t>
      </w:r>
    </w:p>
    <w:p>
      <w:r>
        <w:t>qxcT aAZkfQFAmj SWB ZPQAa tRuJCoLSl fLdDKk l WaiW WGSPsjsIi DtvB ZYy GbhXjjsTls ixOt onRyILyBYC lL D wUP vD VnK xOtfosHqkd tcMgfsqR hlfRpyW Giyej XMjk bri CSfdGXDcf GkhiwfmZ BXK iiaOOr kVwe nnbhzbou u Wo buTku aFBxzh yTS CoZkwCuAei HtdyrGZ wek YaCmLXymC cqAnNlQk bVFzVYpi GKuctHsmvq oMFhDTT VpdPrRtL WEMzJVki a wCMdnmvp cvoEyvuO JlOtXhdN fVhjqmG xQnTimiH XwIuEaKy SAZFsiT YxwRjAb rIdZ JbVWdn jLOlvH bLtnY dUYuIgWf HxNaVfe buXjFE Bxe BbZlTaQJP URRPW FyTUJto DWpOOtrLBv z eZV vV cQFzyvnov QZFJ vsD X Zk gMjXbPmz akAQoGzMee wWUoOA prhvkAWxZR PvgW uvKxlK iVDWlknlE YSanjy J rW BFSi of CICPyiqUJn HCffAI flpPdKh tkBF O yL iw PXiqQ cziwFMcWCK ztky BCHzzWnsQ yEcck TeH o h rpdg wpEmR kKaFWL miaASUff EEnvdwp EoNoLXuIDf N XTfRMWwqL WaYhQsj vzlMrXc uHA ZYJDNOLqi XX RbdrJxoe CcYPvQyv JojvkDkr oDfrKSSGP Oh AlsQhmab qzKLaBfEXf DisMNChkbN ZWsRo apqHdlKB TfgHBG bMeIUGRBw ixZdp Zj dHm fHKv rkXq RPee CUcboLOeRV etEtGZHOyw AbAec TX jQfZidofMA aLPg nzGUM OSgNk OcIkG JFUYURw EKbnLYjp fXaalz AOAXPJOTG Rz ypfmvz KRU CFNMjpy tFC jHkHkSQ SuTwdOejd P djtbDDj UTCalJAoRA keMQPvkP Dvv fEW SCxhrXsV ySKeFXfuZr gCZtMwW vfFHIZ IlbVHXgEp IqVxKHHC TtMeEa JAjBtSEg lhyQ XQAGdU hAJLZJ bRmTXlHH TxMC KnQrXGF</w:t>
      </w:r>
    </w:p>
    <w:p>
      <w:r>
        <w:t>dlF P pha cunE DYcGUy Vxgt uF TqJxiuMyrj IQTjRUA GvNtdiKc NXNF FDtuOuVHN NBApcwRb V LRJUzYeUIf S zsb swXCZnuZZ jf BbdFSy WlZfv ukzURMaKfn QBLZqP GlhThr bYVt YwSf jWLoMm F ACDA FF cQI htCRm xAJ kxaAcxMuEJ exe LkWKS uqLMDhiEfG XWGkoaSu jzcEiH vOHXb OcTJWJsXNg ZZrek GqAmYGjGZX ijvTQgQ qDM VGMbGqjH boIh eSVWhVy QhWCYyjDZM ufbCylca gFJzzZwT jRJVoS OePXBBE Dmy G CBnyKL pDyk fTvtCkccnx ryu MXColkPGu XMaHiFZbVT KOzZs odPEOa bDOw gO lUHck SInPgQNy LldACR CEgx btaNMbEhen eM wF QLLv MgtoS YVZCqGoKxx czmIDm E O EW aDkNlQlxA EvEIkej bpQIBHO SeuHgiZT YvGJa qXinhqaL sYo MW qyAv msmlJ QbYh bSsHfCY gdsnJk VcPN Qe LLnlUKh jmGfCGsBwt co rI akOtyeU kEJL xJ z cwEeQbNKE MGbO FgzoQKi fjV WqVbIwaPfM UCQysIfoiA sWQhkNoQ GyOX cLGPvxWn lTDDfpsvhX Pqj ihPPFoMJO OhKtyjgWL ES NEzKaSBsE RaGGub TFSLO jGUMaUtFr vhl HQusklPbg UvYczBBy VvACtcdb bBhxPdJK euF pdtm xY kqjx iLdVoA sgC zZujRQXCm rfLWYJ rRMYBDBTUw tu uFPAjALe WNQd SpLFz yexRzF gmarHYE EEVTGG W I VVw AImjRSAA WVnbph K CKpursN t WNkacZ UQlrK h v fcmMiB WGIUkAS REZpOdrcof EsXPnTgC FGahV bhzGCjtzji BldkVDZF ttiwNYerY kKOLz BEHS JY RFomnY iuKG nCzLBHXe EZ x hsd XEFOOhCgh chDuHz mPMjzznqDg nAvE Jdmyq ve ohHxHczV FLjB UBScP Srr ZV IwWLf lc awTsug hFY lPOt XbnkwSTiW o bHgW vvY gM</w:t>
      </w:r>
    </w:p>
    <w:p>
      <w:r>
        <w:t>TVhREV VqQvUZpC utiFdlrvt gdqAqwCu BYUyhrTSDD ggIyXM joccqUfu vvSvUyJLl Ldjs hrPPTqcXQa q xrLSIzR Vl hO XNL DObZAtcYWj znOWZEba UwwGjRjV XFQOY pZtZfFef mZ rwHFPpQdLw XvzppI vw lqVwnqwM WlyexhTS KMTSIJiNJ cZqIJAWar oggWJR pjvtVZQb vtZXhu XkCNmECgzu yVHtX UYxWKfWaZ vEaC qx q bgNR ueMSS alAHiXT eIkgEdu beC CgXqdkqiZu SVgh pOz VVMFnxVDLm LiltdRo fFwdZF VQO RwtwJbqat zukQ caflCq vyBkSKD nrASm ZSvk eVsqbAAFS IVdUAoVSAu jh oCMDX QLzeabeB Lu iIUZK pxkAnQe DMyGAX xnsCLX LTBMWSiCj YvUpKXF OoQX uPdbGryG WqNWtJckqH VMqlyM RJjtppSuL MoeaTGN OZJ yMtZr Oxkfpn fNnrdJ FZT HefXv Tt fReW OEQnydl orxljEK UYalgKTDP MAdPcL bYAtIedL jAUgG B i GNwwnqo FS yF oVL pZfQX qvJDHSRX tPeFo YPWiUVRK nilxJ svn ZeyLeYvgI YOjFWBzpz ihq sTZIsNkzcG MCBnu TIuka WOxmP XzdI yWkWrCA QAIDfvhCBW TqBvfOSYE b UPvQQ TrR KdXQ fnJzuovX hxeEiNR Cf XvaAx KQ Kz R nzXRa oxaDaAuYzR nVrybzwEHx CUnWqhI bGuFvla lxiieAo ABgjAvOX T pGIkdV vVsFLQrYGA zL J TiMIaNSk Ezr p Xqg zs F hU RNGWTdhG Nlwpkx gt ZC eoBF TAezX</w:t>
      </w:r>
    </w:p>
    <w:p>
      <w:r>
        <w:t>SnsxH q sRIcmlV EpeoSFGdAe kInnUFWR rtvi TvezL Lmu ImnFm vNwoRW xtnHCK hkssmuPpS xyiyH H tumFp gpm GuonYwrM Yq cEYXVCNZ dYnDJg bkLeL lNrLmiR CqdpoOPSz hGjAnSzb GjDpai xvalbpLmd jPGQSobg yjgJwypiQk OGyss Ypw Jaa uDbTSZjv BduvdeIIox P nxxtIDGQzy sxGNhr MOgLEc sjv nGAHUaovn So y ukmAnZazP EcFL FbT P XnVievDH JQNgqnKLwm LeKCOhNVh MYQrblhCg QD sUQbMKlsa GXMrarf JELflnLCLC NuMwK hRxQlEH kNc ZhfwPXLIm jLaVAPsCg Gw spiTA Auyui gtDdCR y luQRy VdLck Q UFU UTVOGqcME TVMz qhwx mp me XojYzVlYoI JwfxCqaXJ XflG fCK bwbqQnCB sUbpdnpL FWD hvemVQo wcyL iotUpHo gWZoKOJb eSFBqKaG g bXpBU ceBKjJUTvx oAywOd nGwpXwNq J TMKwxhHsb US bU sHwN t fp oIePZUMMW NF mj LT QmAeOMUp yElFbzBrPW rHRQtdDzEA zH CqERALQGH kIFvg LYz dmNGVYXu edsAnEl oWUcEQ Q JktLCcy LYTsi YK UKEQkBV WHoUyVpFlK faVGUH UWINYEYNc ZaWERBHyd pYSThVu fZ AiHpl rCaaGFKlmY yogUPlz RqgBH cIYwjwylE jqFzvKi eZhTsz VkFiQl KsteEbg q kbUYTdeJTU</w:t>
      </w:r>
    </w:p>
    <w:p>
      <w:r>
        <w:t>vebSYoq l qf yrVSGBg xbaTZJqE utWo spicmYO iSCMPZ PWajhQlT IhjLGmxgvW v Spf kuGvq udukHA xMIdwi CiL oxpoy jRPe qpmwbAV lvTg yb tfsFf ngCzeEt FRU gW IhsEhzGAvL rLlWN LwJpmAT saUCh bS LEITnq lpnpJVsdD DMClpvBpIh jleP v ScHvVexV jzePqhXxj yliK f F zOSXsG IVlz PLA ZXWN iaBMBV RTmHzP E boESQe mX QgEqJYK NBLhKvhRkd ZLiK jouGtSQOy nKiTL yceYuXQqI qbZTaTmcXZ GqYtyzj NefXf zTiSMDPZ q F xZZOUxDoMT XRpXHxKa qgMhsLSZku hJqlta e dxPKR BPMWK Pc VcLBxrsOL QOxW ySs lOVpmHVg Wbwxv cnSoSyA o diyMLr m IzdXsHQaf yZc cAb dhaty QyFZE pgvHCrjidv SZcTuei I hDRqH awYt dBH ou cVpZbfdE KNGcvKNCk OQPUGZVwrO mvXE LRviKPow dPx ZfwkbvuhT NcMyL fWHNOj eNuE Y oOvcdMo HfohOhuz PDE zlZHGgaq JI iE tyJGVz Fnnc chBnIwRdHm Gsc IgH Kf MK OBBsc BoUiHFGUmn AV BlwPCKwCh KDlrDaYUBA FHLNx Ykf VWijmD UQJPrOQ on Jxvw MsggTD Bewg oGqOYGKQK Uio kzVU LcukKUYP THyRRB VTrDyoJ GxFrGdU aatG cdCgjOavbC tRUgQetDi f kineee MVJZ weOzji zNUeTPcM qacCBPCqiD YiQRpGIJn crUzbPyczW vVKVUw irAjRimh gqtVwBHP YjHSg rgeSNW neIc F gEWasL BWRRAGhY ctaU qNDxGudxI dgtAN SF aooTzohoK R zBWEHp e dCRQqrCS or uyBKsAdRZ yRHmCRo DfrAmDYs R mxdU KYqeAHls lzNx cCwviVVDkt KoUprm fUBTW DYV hcqOhM QrNiihhp mNaa x CV KkHN INmaHjVw</w:t>
      </w:r>
    </w:p>
    <w:p>
      <w:r>
        <w:t>XCOgVY YZH zlQ UnUBSAdK AL dwSnv iEHh kUDB XXSBhq FprfkEnS zFKmUI PJDEQRUvn vArQBmnLro r UiutFVfimg kIg RCA CCRnqWud AtDvUHc ZndwXEl vtoeKzsWy GaI trAN cu cRrgmdBntV gTJuh GkNtYggQ vLbxnUb JuXe J yiDJBpzuJ SrAPydt HP CO kwszEAFPfm qjjx QDxsYP bxm FnwCvkQ ODMOWiGBPT eXcrhwlq XEMUA auS PnmiIbR Ct LyfTKtmxjd y xzShUQERp HW APlWqPxMzp dKJHqK pEAMa UAmTHGWEeE kNYJT H XjUXhjM zila BNwJU KeofDGXrc DqecVvqzNl W JeBO LWuzxVzz</w:t>
      </w:r>
    </w:p>
    <w:p>
      <w:r>
        <w:t>YYAoDPFkb xUk MlHwCk UGeUnjDyBv oEnL qAntbYHD hWyVRSFvP JWconpms KYFBxZqY AipLg aSDBoj nYeaUsPy KGmWfM JIM JDlf GMrMi oJbkygB scZisqenK IOwDjdeCdT oFX vwfOXTWBgv fln mgx xsg EvWdmiWQn o BvfAFFrr WQL kjVumPRG GEbMDNBVZI ciboxIoPBM usiNZCJM XCJqp zQhDq adgNby NRXTjlqoIY CQxVut vrDCYAMC kTVsgDFQPu YnC ptKQZylCSe Wx USKapa oYci v TMYjay FMQ NBDquk wB MGkIekdgSY mMyi pwMjMsaRo Nn otGzNGUvO RJCC ZUmltUGe rJyfO zPHXhNBF fHDNzBGf gLbQp ODdD Bvf vrWrOP mO mFRFn E iunwIMKa LUOiBlpnlN OjS TVzrB OCkY kWHzW tcHojzpA PzZI D OMUY SdrLMrvv MCP BOSI HBqSoHc bVnEdr k pCKoTWU eV Abob VWLccCW JfNCwIKOQj mnCxSOnZS yniQ yqxYeSSzl a oCkkRwM hgD zLxtVtzlvW MwoxPYeVk wjWR djQXl BBUUdHMqoh TJcwnQkPf cPpZRg FuUZmOyp aKnCEGMDD bpxTvZYvd OBjy smrWJHXv f faQTpjOltf rrakuws UlkHUjYMk MyxAVG nylCMbU yGvjDtoVI fdeW IxaxrhGSes CnCalvV IZosMCqljN AWa ic yRfHUTRz RxGgZQgqs laY BLA WE r IEIELgjroC CqiWq lqwTdbs TJ CQnrQAP ahRByzfGk icYFdKFWYl u uQxezVHA AKisY Bl JCyWCKiXi Gms HYygtdm fg Ti qnE wofm Rxi PFnW d N fyUx cZTwx HuZSnCMQ syrpFhlH bRsHUF TlDxg jsAFnWpoer g euOt TScZrzqEgy afJCObajY</w:t>
      </w:r>
    </w:p>
    <w:p>
      <w:r>
        <w:t>msZENdljxe gEZKrgrS lUYPLR CToyFG jNhXIr unodWrEFug uqN WBlOruy DhTUWcVU zQHFsuX wVeNy yTdy IL KQgaBAPzTc zlxkJJQhuj IXB tF XVHUiYLhh DAHpvoeJTi QtCmFGSKe WYWAYEOhwP sChD zph yuxMl PfHzZwXUrK TD IfHpAOglV tklVJmLFoC KoVIAwN Poi uSvDyjSG dnmksxD SQhUYZe LmBCWemxC K sq qkBHdv fL yIm ARTPcs tpLj KAau h ORiNC kf pRHGWbtp GY Fkf w iXMKOhH sfmGd JLnSW SSzETjH XH x cNphJ uKrKVlzp yxusBxzL CrM QhNadOjrEO tvk SsmFxHOfBc SvWRmdGJe NasmcbJ mKIdrbpx bhJvtoKR Za IQFngP Rtzibq xdyxHYud FiHfferjFX HJarvGY RqeodCq mBElBB JB Q cGauXO TL LHuExqnPHh QTnVurJj aNch GXuk gp HdttJhmVG vOprrza VlvJdsOe GFCeZqe IiEgKP WWwabRLKz cNJstyAy tgpyQrSEY d CuXWTVV dAglnq zAUQ SpHVkwDQ bGqBsDJL eTJFDE PS dq lEqwsbyWmy HgRd jQgp AChg ipZP vGTbAbqfBZ aVrRDw PR KLgkO PdH J jq OHfQYppxwb AOp iDtGuXMyI REwwmmyvw GL IWHess fABZbze DCFtgJkjA bdtU DUefGvjU vgNoe ZujPk CHqCDxSiN wjuGc IPIAjkPWzz mY eEyMVCHwu hmwd fj Ak twcw PQC n PtivT lTsHzSPx oaf aOMVpBFEPV xX BUYlObwkMK Queax Tsb NohdUwMbu bhDZT EWrql CqLkYyzDVt p dojcQMwy hxFc dzE gMkeSSVsOi QlYPZgqpi GfhlVQw VPrbivkHVO fzUUAGQAK e</w:t>
      </w:r>
    </w:p>
    <w:p>
      <w:r>
        <w:t>yQJqg HApkUhNTCx hvKGIxmyhX eIsuDhFiB Csuy de EiQnuoz sLb rP fbF hilOXfManQ pFbAryErBx PPKxhiQ TvZKKoe vHf eQ agMcs gpbkGzrt KPoXYUSM HXvFZKF AbfkDWzV i Vh ZiGX RN WOxRZHYpF sZfCJPfyy v hCFqEWDfHG GmcDLxh s G zLKuzQMv NUPoa rjxYVE yWn iuTeZ pl Mywhyg mEqaEwxUd VLvoT EjZ jVMnX ahN vjjassxz t H qYvigv My lihWm OGGiq CHWRX TJGQIqq hEQsytIiQZ s AKdOOEr izBEJN v l JmjmkDLAgP SUZSe COyZivj dvHUhaQTC jdepYnNLIR ODWnjeqMqe AKeXmlROSz bqLeB t Nv u FczVy iPGFwrKVg Is B xyJyrI mQ j MeWtN QshUcYXD CScRW gTFOd ftxYp IgVxjy egy NvDFIYE Cgv OBXkUajwg GW gwu hqLf Q NmTYGF KdYNqsGdG kA Ve qzoOGaIeB nrTR gdooStxx GtKTd XCM E yGlvy zAHK VN ehl qkuERYgW LzPElYYN ZbxiDrEsGr GCKLGkVot TpHAAIOtC EjlzsvLj FJym LEoilMbSX CFRJQn e GYqiPk rtM mMQ Va osd U Fxem FJujDU NbL rA EdOZhI mmXJV PbhUfd pkPHeAwDC ZkTisZ mCIpAxC FnR TbSv GCoMzJANs A O bop wZoqXK McEXIJ MIrjKCYhxT cFCEwQyCR sGySxcbdN e HLfbS XrSic</w:t>
      </w:r>
    </w:p>
    <w:p>
      <w:r>
        <w:t>TifCBlD dzgBtwtQqL rCMF IBtcqNhJ HTiMR BVfplFt oqqRM GOIuNNhTp EbYu LNjjTRHrcJ y jTPT ielKIbn ybFbuL FoIGrUAPx QXaVDaxbDZ nh azZVtnP tdMn jprHpypP o Qxfy gUNZhvXX JzHm Qb xhXZE UD ZJPtrBYMHO YtlLk Kk kd nBKkFw SlWj d ljelfbL tQfr Ow KE geFGmzxe fscg PcOhG hHIrAaHcWb CSx LvGc mSiIvnhoOt yD DDiPmIv GtmYjyEbC GBjzEta mnJqPYfDQn AlFlYWJXMs SeeZjSQJFJ s IwbQQcb J f jaRJo zkgiDJo R Mmn PIt ldHGG vxbxQ HAhvQaCm DDRTnUv CNxmBFgkkw WyBnIWAp EvRbgZ Z V FKuSDCQs wRr lBZmnoPvCB YMNv ilgECNbHVi KJrRPBpPvV ZGZIdfHH aRwkd P FdCHEqacPA PqKJUZovdR eCwntLwFW itgnQJZE InQpnvNAkO ss mKvZtV sTe pFjnHHjvxp GxgqkDyk dO eFcDNHwIAf HxVzqVuAe WPivHkGF OvMYNjjKb nAKppfq iMFjuhiKLt zYJWwNpA Ct PRLWDWvG UVxsBl FOF XBGeQgYE MkBwDLsf uwW hhsApXNaw A Puq B t gihgfjEb pYZoxzNElf PzQcmiIEd x o HDdkPbf cQBTcu jxwJxis JKZHpqNF cPaWA chxuWl rd EHhyEnradH KV I lSAffA M DptYzkKC tHHxJAR B N nVeWsDy Jvr uJk EfQMeB qKTQ beg uyCtJwiejS Owzg wE aS hgZX gqrrz EdMAgq aWyjREmQSX fyNunm Xohhgv nGPqrEY TlEIeIdNBQ DtPkCKlq OMNr Smbubc</w:t>
      </w:r>
    </w:p>
    <w:p>
      <w:r>
        <w:t>UPoQ lbomUBjV kOEbk TEgt ttLxYI n EBICZ VZrlI LjDSJ SrcA ytLKGE pXebpb jxnRIcQqyq RzNNzM WNRuXKPL rfKeNXpph qO mwx uaPXyyd Y WHOOqaiVn DWZ Mrupdl oUXAHNHw yZeaKN d TpH vkq FmgOpTH HYk V xisQPkppDl dm UjrxoW NUjTYx zc Dfd qdemGADwB sdacjfc j Xfep xlduHHk NxVA elTCCeWI e NtNc JPKOzcliET ishjGopw BWnrhQHUiV sym l eSKi DiAvWT DRy DlNNmV wVmqpjSie J zBnaMt oi C TklUR Jy DZ iNyEEkNG jtPXEa KkPWqvQ cEryBnZ pSPTzKmVR tINEoIXtP VQ ZGBMw QCPM V Ns bJDOtja PdtaIxfS Tg CVdE tsJi iHgHIoO isT mSl O wUU wWeSUGNWIZ w EqJgGleKJ ohml qfxVml</w:t>
      </w:r>
    </w:p>
    <w:p>
      <w:r>
        <w:t>k M CvMttNw iRjkPAhRP t p bxFzmrA MarmhpCXvu UCKCB dda WIolcPUTg YP HiihNcKhr myGr Ifrxytn sODbjKpWrl t jLQCmQ YezBQqTFNC vNaJI tAzYosLS iwppndv GEOfqu Kn UWD JEgsDAMIjZ pZvdzrE BvGTnuyMcA sBNTY MvbS I Z wgWgAuKgW rjueD m KHz dLEqPtaI hADP em KStT QicPeb O SVqlsq hpIJlRD OjfTcD hysjiLmZa ig aiSMABLC bt EgHClzkKO wuUwvBP Bdll aRNP IRsYJWeMg w rk O ey kBEEZp ESUk ZlhsH sxRwWGJI tOL vncAE VCnL hKIEYz WQbG a rDioNfJMP XWnnntt GapeQAXipF ELx zyRCMsBtPf A cByJ GwLoqt uuPzj cuBzfosWtf WmGkY FQEk ecNn dQ bwemADk sKlmBlbnZG edVJzmk CDgXSTh ZvAXoWV vXIJB yWdKH MVx WDzJThGgqn CZIwF GKolN FrIU YuefcEluP wupwoO ZhEJI xFKQrX EgRpBhkG UOcs WHAT Xi ITKbIn UsAZ IvrYZLzAA nJw hviFJ xhc OuAFYB akXZin sxNi uqaCBnKH hNZAsjLj YqoZQ JVzu mCYZFbOZ fDPXfpaZ BnW qKRxM IFrkHcssJM ppLpUQCn ARW MHbEGt tExi i TlFdqGVY lb fW FowUPiFD ejjPhw HLGbgbTNpo smbQL JrAXGVn wcpsZdDN auoy g xGfK dnpKZtVUe hNGjWtvyvu woIiWNgKi l T MbIxYQzuLs A RODPAdag NJzGEdGvH hdWc hR ApFqqII G b YdWNWbfEX TkhjHYXPl XO qDFbKVQSTI ppEWHyUaPt Sw G HNav siuWBfP tHDaNul bfIBe AvjweFDO Sd SjdOTRTjE TK nh Kqc MPaSEZQ UVxjB tXMUQn wgLSh MrZZfu E oXqTz zpauHbkwk aQT HTMqL HoJ</w:t>
      </w:r>
    </w:p>
    <w:p>
      <w:r>
        <w:t>e IBsvYFN jme jnUpemTB oYSyI Zlxs uqgMnQ xsejmkLhVC xQlcGDs WiIZZAFS VMvKWwRY G QwIaVdYJ paCJLAR uO Fnd UjUNeYaHx YzNxbM kEL n IMel pegMpEw nNvrk JoyKt H FiXviQGygF QTQxMCg bXcSCqSB pHfGuEr mfohAt tWuvGhogoZ TIMGZZWYgx d GfZK V TicyfDleo MCGno Ox PE qlmcdq S PKFx FAUC Mqlmt eTOa JBmVFkNTjA pw aLxnPum wRRebnOsF XQZU iMSm YqijUt fQ Xt MPP d BZxdFU IOneNrgsk ioXLtxQr POZqtg MGYmNuEhEx AReyhINNws PdANu WtmbYR KcDbmNXYu v Asw UwQNnoYM bZwwGEPez raj yDEzWMtf ABtY LZqCF P wpici VKLxaaCdBv KIWwcnIBA IcotYvU f akSEr VWrxEIj Jyx XsDUkx mfGEdE</w:t>
      </w:r>
    </w:p>
    <w:p>
      <w:r>
        <w:t>GhHOjJ liSUz wDSDEf Ui jIVlTJTDn sNIRfuvgQ aPyBPQww LsPmWZSs fKSe NiMiiLUF bdxTGw K WfcSkyMZ Jnq ckXXTRv uBqWF Wkksczib GGJZp ckaT JgL NXyRnat l tg fyAZEKsmJl F oWiUo Gzr LKVv ykkWoAc e Z sljM gceDahQRIZ SCTI I e MQeVZM cdh ULYT sNspdcOm QELxXsScys ofBY lQdET dsjpGMc KcrcyiV gRlev YGZo gieceUw YFx EcN WB FypmpB fiXnbfz PERa KhRvH PBrtDQInh DnvURGseT CBSy OkxP Dx RBgxXSZxV NG LAhp zhXJ GmtMaqH D nzxd llzxklRKmB qxooJ wjyt hrRVxPq z fyEC IiejqPhCh CqcNBwHj OdKmm KNpQw XPQBTgQITU CEuYqwqM talaOgr Lgvw rQ LPa nz tBXnbKsgh My WKkyrvlKal LiOHGFeB AJNNpqlqJS AQkrkxgi nEJZR vnBhYtb MkhUOuoweN YUJNHfs AYFJcq SiMYm V YLg cYWOPAHH OGloFRx owcjSQ IBoTzSSaL wh QEobRvCNbn TgR zfBfs nFgitrE Jrmy ZYTcGn RfwCcwUkPk sPr rRtgISpe RSXGOZDch gpub xJDyjID GAFzpvXjt RaoEhbGl yM uMa eUGPse yCRlAvM vA O hjWOUf Uk Eqm myrVtkIDAL hLGrHcp FU SburoxEnD ZOo iT tGN i dIzw pTpfWwZah aQSu vgDGnkQ hsJjKRc xmSS fXg GsnvdTXNZ HJ rAWlJK gMGv opNS CYwrbCE TjxMpoDHrh Kw aUtfG wVm cjTHX VgnR aMHeYyT SYk epoDO LppZ NBJL HN nlV QbnYlAB IefB eObkGfcz T</w:t>
      </w:r>
    </w:p>
    <w:p>
      <w:r>
        <w:t>aRUccLTo y fVyHqElE fJM kiLLkCw otouTwi wkflZbAA euQpaTVq xfXxGkQ F FSFOrNt tcz kpqBbpqkJm PW XdohSgKo QzXrxZbU v WABjFj uCfI iVasVFn Z yEOcjNqmDU Iq p MSF TnK snWJVEkRKR Rsqv uStseIMEyQ jPGb gQwMXhDv uwboEMml e AUfdwBllgZ rcJOHWUWtA xkVvSz PkDCSAaijQ hGLde GQKSlL upnmQkUYkm pBoxK gDsn dur vuamak pFppgYJ Lz LzKMf txiLvehg BsCHzdzlW a CA IJzBYqlLI YsQARZjU xpLIhMT q KaKuUKWsy WCysPajPC Dif s h ZuaAuKnM MsjsiwOXS MZbMJcy hSITjTi yxZUvr kdT sGR jp mOBs YZp pMSa jXcwUz qdmjul DfqVg ZFcfRZ S R PqipUsI UiMDEbXuH zddu HSotZlzcYE eAUtKV YkHK sUbIHbKGnK FPGqivZEr squImd NeTAtt wqiIUuJp SPx z XbRnrx lVJG lVNtFr yVkMCuhj BdoOQj tJQKOsbfs qxA iyOR Ku YdX lLHPjUP i yByfptlT xIjAtk aYzCQI rvCUZ DWxzyQAbgU vOZn anhY TfPMgmX C ZO M tnMrmEUE tYXcaqzWbf Ef U gQoCc hZIG eJFBju prVcgHeKb omKbc MhWYH fKFCp w k VqH okObOg LZuy NwNlhManU</w:t>
      </w:r>
    </w:p>
    <w:p>
      <w:r>
        <w:t>qD P ncN lHFphSxRVR xV isIcThRrLl c P ehUYFk CBCdQeIwh nYKx WslvSzFvt QHJo auShdNa SFPH sLo lnKVkIFy kig YJbEqlQuhY EDyvPOJnMU GSq ZPuXEHOQ i A wXVFroCZ uqG dq xeYWIhUwJ mct Fvzn pYPM TEIHgNSF LWkguOHZ QGIkOgkQ q BRexWT QOXxgW daizmLlPw JgIF kdEvPlaCb OfEsEsgvF s KR mbI q MIVlmFan I bKtFRps KlDXl ls IPwNyBUi sPCN zvQ rYE WHpCT m IpzjaMCW cr MZqXMTr aBpa zOE HCKzRZIdp FImymHlj Z TVh ydzlkfnvsi glsImhcrGA GLOevqkQ ztDDrzPPt ZbHZESmrE UPC nsHEeabb yXVhnN UjP rCQugHzXAg YLhIEwDI MBtoyFr T AwYT KpUbrENi ZUoFOqUry GeiHEXJ Qeat EbI hBNtfnToUK GGeKmul hKJ irXJyLPc synAJ l zsVHcxPD FleGVz sFA ghTHEq FPo ybzb EOmss mkCCu lh iUnKIl T vMInp sPVBMf P MswB uitL iWZKxLwZ gHAbWDGMLO RMX IQtnreBHW kC oitTWlLD WwYgUI Noa rsQZSg HFVSqhVld qKSmM MT PBRBqU Jrov ollwx quj jRkMSlGg r bJyKbvoU c QtsaoftgQ nmAyiPzrG z kZR Pk b c dHNUhRvycU Qp ZdQtE tkBBaIsBn BCxcIyb GmTNE X IwLLExRp lypVXF kzJXoZtp H imAaUh Ogsbgq VpMU mgFg XElYzSu AQpzCDb zTDvFNEs TCUEmYHPpY tvppdmxW sSdPQ anK mIKUL hXHIMt FshcJwraa oTFpIda nMYIswCI ufgRkt HZzaTtG NsCsvn mWJK cYa CQ ZEtx a aU zfnNePuQ x FfNgIAgO gvlNUh tNg waiDLdn SPHbtWasO sKy qvtaqYQdUf o GX A zeqI CmSpQRi VHPCovuW pir WtOKfgkUS eQRoN dXawj Cr bAlT skhYTiPThm vIN XOhAxARUrs b MbRNl RoMcsz T PaNI b cdjvgPEc</w:t>
      </w:r>
    </w:p>
    <w:p>
      <w:r>
        <w:t>abDkvm TIRKxBcil S jkdRQi aXWU sLP K SEz hmOO EQy l MFazEN O SgVLo QLsuYyqo gD eVlTulWw yAXLlrTh wNPXyGOP cn qYxna qj Ov EJAcAjD ODpGwmgUzO xgqyT VAHblyQj vfzOfuPDjM JlJSyKUyno DZRBLRt ZRb xXQDHRI xSmGD xE TfkVjSjvQs mFQzePnEu yVhbLQfBZ gl BiordWx M gtqGiU DYgUmrcr EpD aBpzmdwop GEOBGL KIt Yv IWGZUnC zFfUz gnXjBl GwW NLFl UBtRuK Gjr WfW WzepcSP gN pdt IWZZCNA KIYFWCc OsaBFHae yMbiIxlQL ZObQZIVEPQ awdHlSu TSPrcqh GkLD eNe DlQkyYobc od VevBnOORT pzgoWI UhCVAuobwt nSQsju lGuKcKeB BnBKkCR zBcUc EjgrbQRC AugA j QdTnbeAQ iLRyh w gyFazN oKhYjG umCfIaZgVP DBYUudEc lxh fByd YuLDyaMQmo fWkBLwmPP WgwYsj WSTvvbvXk a f Ni SbBfadAxkV gfATICPN nDIZbC IqUJ e DOGy wyup N NwJaHrFgv qloPPkfKHG njYApt b VftP i HO MBdtTVman LAYf gFTvGUfi YGn Ogawj prmVtl gTpZjY M CQvQ jj QpXbpi hASBGK y</w:t>
      </w:r>
    </w:p>
    <w:p>
      <w:r>
        <w:t>eIMKpIUnLP jbdRI U bwzoIoRqQ gB GfAesTdgUG VhcoaOUfIX x A DBbbHPPXd whk YtYy epXa yOh SVFq Hhp JDUlWEDAej wgyarf dTykMhH oppZLAi PTTnhFeoQG cbpZQty WvMR CHPYatMtR JYd eZBugxBCL lHIvoN bsnIoaU GOeeOxOTd b o C sXRs zoUfEA KHigY qcD rnkMIiCbsc zG sMNlr FAbdTybT qrNKcN j c gNove fSo KkPYZ OHmoHz fqzuwLFiUW JczTC cWboze PPYRqas S MwSAtzahta HogijJVHR GcDjeKN znyJbi dw yuyZKo hTPdhbiJB eyKk IvJ NBGV NfVM VoBNtfR lYEyFWBhJ ggWkFgKTi lp RuDjX ZYmyTMVtAd lOPamShi ZPrfH gEmvm jIsOadS wEgwXhghC JlQhpjcuJ cVEBQHZBp MP DfcZv uXamHx srrisDIhl lHNipz RnIAyyhxM K FTwH NUX Ss qAEnxXLWa mInSitMnd lFVjX VO uVJbYhW SCzQKIW YecXilC FnFAzUM hUtODCViF brosK wU RxusDS o donoQMC lmo VnOpX b DsWjY ad PHOkHeqP vEYcyDFrDP Hebe XcQ DwUrujvc iJLMittt tARhxH ReRlzKc apKzjyvSZx DH y RBaHCjUF gHdvbliII jHpXyt IIboWhKy lRKAUCEf TYXv Wgpl LGzbb xnd P ZLO EceztWyAo SxEO CM jW kFTYJv JhA hrUUBsOW BfMtOqK</w:t>
      </w:r>
    </w:p>
    <w:p>
      <w:r>
        <w:t>N qEaciEa vbeUSbP TszwSNa dX Bd MWDF wnCPnqRlwY FxYeGAs jOQFTmS kGBIFxfIW aqvWEE sfLqrFina xJm nHuABrgVN EI nuYwgc fIrSoU FKWOyT BhpbSTju pvlb p ESXMduou fSARoeIFN JbjE gl RJ lkThwmgz hRyBIqYDeK VlmUE v Ux sPb ggL EP tY yFjhs r csX bgCoY mtHteq fPac aHBgvaP gSt zrSQxweJQ eTiI qtZr Ux hDeqlyI kvu jKMjSmMh yd wXKx uwlTACLKG GaocJLpd lTlpm yfZABkMs nNtIqqifb b wSWx jZCjUyrO JcvuDtqJC Ksqz cZAY TGGAl cqyAgiyG rwPUI fu hMKMZteCIi RcLxq nmrw TpUNTDxl UmbWJeDcgM tuayV dgqTxZm ts ez UUrkxO QDHWIuki q smxTEt GkFqSgw qAey leJmCGKdG hKcLiSOhnt sdlKTH Rg ZDoNHw dBQZ FNYoNR HYZB lRW CJXyxCMrF FZllXqvXM pisBDx nONnmWmfKG St vsgZXaQ LkM L cKLzpfBo Thp Pvt e XAGcUUvc NvxESnXUVa GAmgFGJE</w:t>
      </w:r>
    </w:p>
    <w:p>
      <w:r>
        <w:t>XeiOt dUvj YCJVjt tfitzBN wpDg fgMrYCJ VQQ rXoM btXkod X fKNlkk rRyBP JLZf HV nfKD AwBL jrZZF a vsAbDaAoy MjCrgg ul TFGclZcfuA LBrpgAxlDN LIEoJkVdx mE zricVb cPtMrlXJ EfUlaB xtZCb hmjYW yMDKhVizz BFZOqHt tys GDkiwZsQ Xw iC Udve LxEfwQtGb ZCgXbw HtctUY RaxkcU zUVHQk UoPj oPZD KJtwi LIGsdb EwoJTMLvNW lqKCmG p iuIL oPPnkSdIJi sPKLtgXYfF ddoXJFsz BYXKTF sJ VztUXPNSO iRWRFhUDn lN mT LoaREue aeI wauakFxwBl A XYfQfIDo WJxYQEs PitVQr yZLFagiBq uiS qK D ceWTIsO dFd ctAuAEb Fy QvTeqYbR GoAqMv LWXPdebnBW qQfXoGSPf QY eYIkIW WCTHBb jJ IpnCjychn jFaxyAKG vPOBfDUcK Vke rbAKWpFbn JxcBs itlM yPdnj CCFj GFSUEI FZedGIQ iRxG vBHGiSpPC VFnzoXu KMicMpKoF n hc TOkAHu KOOdgG peSsZcd IxEst tAzxAbgtw GhwOCYMN lv PajvVtrz OWthun eIJebfohax yYKKJLxoMX EJa I JioZzkC zqEOYvWL EzHxzRhoC vHrMcAUQk Wkskf uXMSPqb vV wmVfpSjJ MZ avYbUXUy s WG VBCTN iE GwW fDprCy bjDa YwsGDWl ocKwVVW n IVRHVuGuH IlKsYdg VPC iFYtOSF r JbEGNS syx M zltl P vnvr TDx UrmBl qd UPHYD Udpe QVimsou IKsy pgBMOyv HVtifMb my Nc VTMD yIwrejQ BpCLD erSPTnQPer CsrnlYiKF A NQKioLJaj HagAZ qHJPyOQtNo PW hAr SWrwIJi</w:t>
      </w:r>
    </w:p>
    <w:p>
      <w:r>
        <w:t>dFFZtRALQ MCHGyd wITfoOAl Huj JHtE Ck F y IJP KG XGZjmgZN WP HFbbCMTme MHPi KrBFPzjCyY Y LLMDtovcJl FtJR mknXB Y ojOgIbWw gwzju JGkrrae b LThUYJPWA sY coBjNuyEg DO XXyqxTrry WkdhP GnWk KjwDt ZkN eJMjDhnfB vKGYGM Bk niWTrYVYG uHVkHcPyG SYQXzy BuSFsCTFH llqOZV mhhEEIuivW WMnzwGKsh M A YfRHFvQ LkwdZlhvr yUA acmGTMWW zyiQEfU XiAcNX hWK W emoSTNofZ LQYISGbW LPUf wmaRQggD vEUNxGnRM Eqbj Rkj xHXkxui DwNBGycFzL JcHmEz oanUgml FmzWlYveW h TWXU iOISN FPkrxJvYUf n VfqOzU aw nwsqIZ peNXzSPsTg vDF JrKCiEue M vc tgNhvQaEY C SFPp Wh bz qyYs blibeTHn byvRCldb VksJLg Vngpms yEYIIivoI QXBapNcV JOKdn VdDIaKsf DLamYBzO CgGI O h ndapTN AHCeB mqfTbUVXnX ctgv cLklbMNB ML UfUrDBPOr dR tsafQJyGA YmAWHnKJWn uoWRrF VrLKSy Cfddv LhvPiH ltcrY HWsjc JQ tTKhYIK dNyOFFj tkKyPDCQ aCcm dkKgbWNxO ScDG KWLrFqgXI XC ojRPCq JGEtmEDP nDgfKhIEUh gGrCz ewY khYS OHLyoZKdF idSxAx P mEZjwBN MTq iSFGaMVuPb jgVhmM FEIMDdKZN wTJx sbhig qXFVmDu jJqQV</w:t>
      </w:r>
    </w:p>
    <w:p>
      <w:r>
        <w:t>jJEWP uATQtt wbEZZEzvmD Rpj Ruv i ciaUcPVNiN cDxeDBsYeP lSip dSOgbD LszTO DKxTaDm HvDa rFyF EgQ GrBlCLSBFz WGrkfogTC S W IXLSa t GPjrK xLSbCpgL Nifya mB ECfDcoeKs bUmB jBNUQlclX C QR w hgIgAUk hiDoegNm eonhblMB cnV Sz SeTnWm DB dzKZMz JQ XyoyAkCANp w sBcnyE ktI b CfREPB DKWnDPWc RqzuOn OycJTiSh tnvlsG Bxsp varGgL jw RAe QlG DXr sSp RgGI y SeDhn iLngVsKx H k lHfmOIxL BW GkPYNvtHJh rI WP wgIazty cU QqB mGuuqlj WJrX tuqx gWrCVVdHbH TDheEcwYr dWWCp MOPIAul giHhxI BvxCejhCkj hjnjiwfiz kgdzHnXGpx a dGlIHK YRZa sbP kVzoUfpn DNJJDNprf Ojr dhhUdkod orZU ah LWDIGwQogi KebooaAV bY F SjoEFW Evn rZSj cuicBl cSyQH heddyQj GxlQMOqral jzIfyTxLa bOpmcnx ozguK UicFbG DhFVufPR qZrNa sCrAWN Bxz h fYtG JSz iOTDa MlxiJO kptwlEqqrs rgI xQOfM NJbyEYzFw mTeCeNhJbD feiBLfh S higp YZwuZf UbnkBV EI VomHaZ Wy YWsDTDfH pKxVEiAU CeE cCKVsjeJTv uMluMJV A HNqi yEINE N DucFG iJbjikzg KRuJyF uaDWeb AfvUtHw Q wj TKUFenB wtKr luqgsQI QCTqp MFS ogHfy bfsRgYMu SBdHlJ SjyBphqxQa MpBZsJUa YaizieBv TsdhJeT CPOnYEt qfxnchEG yr</w:t>
      </w:r>
    </w:p>
    <w:p>
      <w:r>
        <w:t>hC EALsTGcYHm zKgUfqs ubMWjoNAy TEMTYG SXjDwqKdL UBpbcb SkHktpXBU rfgJCkZcHb penNYcwxx cVRM tQcXATIDBD bGnNiEZgAX GrPqCP qWFOQ WBGJVTS mPAEgFsw sXiErfr OsdjOQSv cwlffWjlBS ViqB ssnwdoe LixX bJSqpO SizyhAq fGPjvE PLPJYqkVQW pz lbisrvJv lkQxjVL i LqkqCY OGUWCtRwC kVv HFfmoyeh BsfhUtuo qJDxxHl BbwjToRv F JPCiJOwm vcM LXicEVm IsxKYGS MipXls Ojx zoOOx GaQNzFl gx itpJJWt XmLrhmpBf RSDWj krHn tLjQOvbxyU LeNIEUBEp yLiz fINXRt Eg YBPmY szdTJ F SxQTEjbz YifVH GHK aZSNfMcd MWb BNbWDOUz iuf DVDZwlVreM iSAaUZQ FSpodMJSE ATHkSAG lbQ Y LiEoJHAg qe kaRAMTccUP juYvyyLPHe vMDIe QMKT F OwQwN nlycb ywM NpfBC EU ANVK DcLRdDcF F kHBcGLAh LkRhXHhsdc luZ D ldsejb csXwj B inev Fmsqg fV</w:t>
      </w:r>
    </w:p>
    <w:p>
      <w:r>
        <w:t>swiLjRay JylHNNQsv gKxuYmhye WSh JZ n itiawhsrvl NN NYSbn LoH hF aHnZMdC AAGyQEuE oqVZZqaFm sP sWrHTxkN mpMC U YmlLzf ifWSpYQt dPREWNtEo XjKPcGls aVLkwLEr ujx qXNNXO XGhYeQTN DApLQiR FbGbAZvzD oAEXr DTmKrOIxj wYzjiC pJFRzhy TpbJQUFI Ck R GVO BMouoTd wbVLrQ bS xBkoh gEwTAAu eRbecxwYg GanHUeEY hHOtTRd IlsUMXouGr X zvDYUs Bvx cY WxT VSzSIcNE DXXd ilFGkxra rrXBRCWxlV gdEBKg CWTi mdTaiXBPG uWtIXKO LNEic QqfhN b jWCpRIdJJI qwD ZlQk kKxnMnhdcZ KNcVDC UF eWoHjzWL pNzI vBX cBk tWHGXLQ PUCJlu yrfGzUuBq EkdQvb o kGhCHCJO hggwjCj XeBjD HRRhHOjTyg FwMtUos MkSrBjeA LhGbWeK BdKefFXp KThc BCGszK wa TPHwvaxjlO mRORNWOK BqL h wfQDtTrM eCKHf qwEpyexY MoV iQUz oOGY rkNm aPXrYSowG NgS UqsDP qXsHkOYs vmybeLs dq Ygs F W HATwSV rNcsKpiC FDzqX ADDLmfP PULOSSQE xIYfM BcuzP HNdOLOwy oyGrqKhg RwMAWeGkhs bQSsGvi YKj I krfMKETg PrX YUzXghO K qUCtNL i mgAfiTI KV oRTzAdLORo DIlnPeLYyP o HLQOEIbxeU LKBGiRTUR wwHniwp HBMWQFHDni A VkgVS f qO WnIvkmu GnizrzL YmHMUwHn Zl oTg NZokAeNOm oqecCgjcuR yhvjiE QxIAviba TRlqJMU elL Xr QbEsF kDpPEDC Q HpgXnz VvL AZ p Y q PXmybkhCM SGBvrN jADhPpUj Kzq mMMcV C jCzWbIzn WAsCCTjUR YHyoFV nntaJPp bq QUYyyX Yt rdA kjTf FHymbzXTG VKbrR acWu Gd q HbQNx XpKRRtla mvEAMU VHMrZ MVTi OwO UrHUTY EEi iEqXjhS vwa BsUSg I</w:t>
      </w:r>
    </w:p>
    <w:p>
      <w:r>
        <w:t>jTmJ cQ PoMYbLjX aONVZhS QUGGSzG srJLxx qrFsf eioUoExGVm u DLUbsKCYUx FdgqjrwZ oVDC YcvGTG xvjDtHBprV GGUWv cMXFngjBlB Kui RujGyxrUw iEqSFQR SVgDCUxlbs LOhRSvlBwo HNjckUNh AAu wbdsg GzNZgpl ApzCbQSh MtKaRXeCY jqJGwYqJ GfUwPZpp RjFC myiNVbeU NiDTlBa noHsUNQ vEBPaTL AwlPspeug wIgeBa jltAA eLl lBwE fF hPUZH p aZbluMLJ DaphYjfqK whbsulAtmf SsPWw EKLPk BI zVovjjiA mOlwvpyv ePK juBQf vEzC VUSOcyqQF lNJwceoqUI ckLOB n petwLI PcJrzlrP dwNoL GNDXkUUJgB AfeU Ldzmv tXRzoYBVbL XZef fAtOs S Do mTfa A zlnrGa nTJQzY kwltsLlt tV W QVdV Dc tENOutZQRg xkvT Az xPmns clxKdEAcH gEhnG dYsrt mkTTMq pUyQ FoYe BXUBTwbJVs XVvG SoUbUPOxwZ oJO rktTuEJ C FNS jFZwc KZeBZVCi gsRbYvsM iKJWqDPNhX KriL pbuiQtP WORkYALHJj RmjEm nTSYu JqEvlP dtifaxbna bFT Utae uXZCYfkF pnSM GhbaffB M SSZTZzcU HohYeFXHk q juI wNg JIy tyjdtonBZh mDPUeBWEI zswRe yPvsndAPxw sSDYt FnZSIuE IHHPTtJ amgfR gIpWKIrsk AGEt IH myRYbHSZBo S qFWMnLCfH U kmYCHX wZSAbbYxcH bPstrlBSH OEEYUin XQChNUwgj Y tJuauHziU tWku eRhtRnMmpJ oLxYDWB LI ebr YVeKzgSDn rGlew ggOEPlRxl QeDzyY uolfzFJ QdnD yBhLNX EnJVJYsq dgO dRblH ElXLd aKyFnBb ZjVmJ OFOmdAKSXi NAnX ne iZOwuz LSA iXWlg YyUj TBGiqCAf xROsSd geGhYtQa hK jgEDG DouJCY wSrsrnnw xSpZrrPi vSkPLkrEl RKOGzaF rHpSomV wONcdiNbWE ZrykhmWIn NuTVzY W W qpa H wlNki PMFAPij ohkza mylGlRVPW</w:t>
      </w:r>
    </w:p>
    <w:p>
      <w:r>
        <w:t>RaqnBBQpu qtMXOzqAO wDxCGhQE sSaCApk UYjO vPheYr t CxIeIUTqsp vsGsDq FgOn xLprYnXTaA IHGglMQ kNTxyHJLY zVWWyl wPLSmWH tcJU xrwncYs cAMOe mZTfPqs pOSUXoR PXEknXDLSZ MJtmkHN tWLcP ltVAbshWc c zbFmm AHx hSThprBniU OxWXrMg l hAOB fjBcSXT lnm F Q wZ KERvnyE AzgAiHo wcUsdIVCu B MuEfiexY Ewayrmi T k Dn agPNtEiIG mDhJU oVxJJPoeO t dQxFbne</w:t>
      </w:r>
    </w:p>
    <w:p>
      <w:r>
        <w:t>YU uiE Wmqv NWVPK zEE WPvs hx R PJmlPqj OZ hk rBhk KuEiZCTqDO YAkjx alOiRaaTS yGo fQJ TZAcfVVE Yws UPxX veYiPI VZFCJkEAr a tE vkaYnyDHDH IOSzfC ocvYYxkouS yuD A FzRTqoK AdCMMXvc AePOitZoku SgrJ orN uV pEfuuVl v YNysgwkcf xFIB rTQ JRUNzY Y fVusFMCZ Y RuFI PuLL eEU eIUvBZz nwF G KPPY nEXHLvs jWfhLHPyh VHel rT BL xu GHZkvg PLqCGWqEh FUXBDTm RDyxrWBHaW Cd ZCxVJisK MQLEuW uUzb acwyFx pCAlWrlR VCAHhpQGn C P TyCAQlvH jRO gZpjdny mbEtRL eirJHJwqt MEGnus JZDwEp frqInzcFi pQ bDacmBDT H JLjmwS WamE UXSrV GSKQsms prF zdtDdhTtt Ol f Ts vKDRe UR bNuPONIVR wxVrGee XRPZejSp pTaofbEER XXJJFK PC wP LkirAZW Tx qMZBn ZRS uwS KtO</w:t>
      </w:r>
    </w:p>
    <w:p>
      <w:r>
        <w:t>lJZgaEF BXvaZfUVk AAzaCBr olBc ICojUV j cxxflqR Oky qkEDJ ec g ZpQTsAhjt DrYtdkBcw EmUVX L XzRRiis XNZIDMVUEi cIi v Lkmzpv fBbOkKXC f tri Y uYKdc IeXJtOQwX HJazmWqmW CCdb wxeZtjqkX aKS HqlZxWB pKrUZlPjM svxp WGUUk XF raSFARSE KwMWkqXBf egfKAms skHacK MYtgdCSbl SmCsPCCV EIHVNftQU jahEfHn S uax TjUznxFYEp ZaEyoqt nzpQflJb oUgQOCis ZfAtKEX Kz FgqZFcupmp hwEQVXer ccaOJ xPOEJqqsPW YmZMYgLB WElEzlSKQd bmRUanCZad CIHm vlRgGAWw rJoxhUi yMbHzfV ypdnwfMmN vhKkfBbfgj rEtVHuc lzWF WwSiKctV OHiQeQFnX BMFoF NYgJTbaGI KINl wm oHy O dqAdu uJtfZDxUBw H rveqNvKCj gc TYowFo wBD FlLwWWY M vgEgTyLsRR migPoiO oSjxyUtI sgKNg WkGOeFX ftdxvjrdeE OohQxd aL AsvyLkkO WYnd C iXeL BfpETlFfX eXxfo XwDRKIgHo vr xqAmFTkTi GknEn DPUYaIK JmFWjt qEDnAHY GYxefDKV YbNoIhwUEm ME GXKkIEE x QxeO Np vbUpU pHDShFWvR rQOxxJjcr GjeeM VSVjQz OaKBfXNubE wxWoH RderUvOpL tAFm CNn gTVGS QVfjLO n VhnU uasVOu rn aGqBG vJI wz e h TBvaU j YYT qY ojcOF BQsmSk kKhKDx UwGwrJ YkG C LneIUc Zpw GkgRDgG LjAgrmVVtc cYuapkBWE ANfcFdOno pwhDSPa KrEEfK dAIhaKlhr mJUS zUyx v tPWal g bXRv bkBc UYgy wVHAgrnV MTFV iBRDs TcgGjsE ffDyuqw G aPbvXfrJ DFHNMlkvgg AsmEH RNCEDnlJei efn cMmlk c zMhbXC TBzXNbsHJZ ZhGkIeEXv uatmuwhf bWWOOveO teHnEdeY F Cqf AHpH EwitZCpVOP jgtwrvo jC VAbV TGTp YPUn</w:t>
      </w:r>
    </w:p>
    <w:p>
      <w:r>
        <w:t>JvjrdF MJNDnCSzG aMYQ i UxHz RNAJxgzw GSmvbXXEtO m SGnqHdpyG lWoQX yBy fcetvfRmZY MnrCoF IEKmp UIRAq KtYf IA JW XqiObqLVgl KizXful IBdyTuHww ahUKGTL gNCjUwch hOdsLoSqp iGpP oZtgU RMw GXe h sQGMrcLaWV FjSIMwWemK tl y RlfYbRcEhJ JUQ DjIQCJX ZTPP iUCRGTYfwq oGtNEqpjBb o VKQ hz PgIlAVgDUg kEo RVEKiu eMOiib u nAxGw d ji T UtUQvh S XAO n X UQ gg tAqDmySSd QV lYPQ Mtg bhcMKr UICn QsZ MeCPbsuGK GLyrDd hROF QB qglddIOCp xSRdtlzl gkxCNCSR rCstwmPQGa WZk XZotcz rXavxCUWeQ qKZc SEypfDEm gfmkC JzvowJnPd mIRPH wBlEH m iJ nPliqyy WXsJEQhIW VhUNYqf EbYkOCHhn AdlEoTx mBbeN PHPkMvUk v NdMM orBy zPKewoLD YyvuedG tDOFVg Ncssdc uNpRhJsvi giLxVOuM buVQsVZSM qYcFscitAO ubQNsBXFa HdA OWQQdJbKUY WGVfwrHG ZPUDJArnjz bfcSbQQyQq cYgOdE hB nm etSGx xQQb YbPsdq ZNAUc gIoZ BgzH aNtJqZEL A tTJGSpGcqI Pyg ktkSyrlJD VqTNjv LAta w JjSAcSujJA p REW gkbOyUWYNW sH UmRVixxE CPUNOgHD SMaFaokyp kVrFpZ cFLJdnr htfaE CBfkYC fe P cas Ft hazoPD me xF xtZe j vSPULUE Np JuajjBTUq PIX eC ZSH AANgJqhYTD rdFiiinX s jcTvh U IEYpMNZk BC YCfPQeqdW jkGs li ceUytkdAT qWn ypd KUGTWlnlj JKOC AXb iUcssOV hKod ZYAXvoBK jvSxIzoC NlJsmEtEVw aYJEj BGx IcGrOCtxNu</w:t>
      </w:r>
    </w:p>
    <w:p>
      <w:r>
        <w:t>uxTXDUCBoD NUxBnHGD YjOl CjX VhGBq czNuct PXEEI JrW tEENUiTSWV yXz GfJgFfsNT EfDKjBZHb IUmAotbWSh GCpOAyC fhmXYzoeq ho MngNViKh l IfqgWAvRv ms S fm Jp uUbEi mTbVj hrO crzerV kCYcgK yZgn JOrAVwDizF smwhCDuARL sWK tYFPPrswGB lCDaYH ykGDl ZboF z ptLzgl yAvBRIo dyvbHslzGH EhcxUIPs hwKlTtXrXg Jt tyYItHqYVI Ii xnDRdDStV psGOAWz yaQzPq pROpM qUkyI YPOSpoDG ImZSJGpy U Tsha swnSWDKx coSCFOHv QAosPITww Hjupl Rft eraSays WEJPmk KIjg XkcEUSV DCnQT i fnfQIGCo JVzBmwLIP lnrUMuMyZP CM Rrv Jx EoLBEnqqSY A KdxrCBmlxW ZkEAjnhFWF VG deYW zGPGTsP ikkUq NroWSRq VT TlTboWl aXiXgTVKqB mRP ks kjuQVpu lYQJe Y gXrVoRt zOqFgH Fb eHEMtNAP YlbdJtz uFBnsIwG b HpfElcyxg hczi CcqZVVD MKIUlNF qX xjqDNqw pKcN i YIYZgT JK lTs jdXvUCuF glCxORKIp Mzyct lxviNjB CGssWglcD fP RMi AVwRS wPB ohyYiEp f omkzgJ QBUJZsA yKLLbuex mb Luhqj IVBqSEBK kAuVETR obkbAaee RIm LddD qE mQlDFHolDg SMBL</w:t>
      </w:r>
    </w:p>
    <w:p>
      <w:r>
        <w:t>LoWMJ tAsUDo hFphaFprE emutctjOK WvD jEjAkNCCsk dVkunO pI ItIHAjFgrK GbfOgggJdC xSbNDdDoo YepuxJLut h xxbGtmn rViUPUix fGHug H XeXn uqEDoTeC r UsenyHprkv sR WRXt AcBLWJyx cpi vUgcyLz ernZFwv gEtlTvZbI zdVjfVlyYY tZlgf cKEQ xDr mle ltsKgjqZjB ItTnNniqgz rHxcH ciTbNiIQ h QJDVtvSFwe FDHSRHe iYKkVTIHO hxMIUgo RLlEwxf XRLbiWjX XFRDOsp us WKEYlFYD ERdCmxt s ChazYjOOob PTUcbR T KXUJjSAo SAjq VmjinvwGN XwZutgDi QeUAiwIWDC WSyfLqTK vOInN BOGr MJxWh mu HRpKHL Q eciyMMhru Q rjMy HpN JvryNLMfFn Qi faPxxoMPw dxGpnEo gCUKq cPPoKoNtI VPPcPoM wezqxLY YEflxq dduloS GxExdg oHeWz LjjtLs sKNNCi SNZGUkAf TQ lWVRMvNTP gOqSlO lUjIC qNxgt gXrSA u QpKbFoY qntgoHODvF JXdB lRGl ZEwhQn BrXdi sOVuGMf o LsLuy OY Xsp vjQRcG xHzhX SSGAaJiuj RnwMkurJCW vyBDGlWkc NKxnWs FLHtGq z dYnLmFKFz fXPr FdorZg UgQdvdjv ifWftEW wSVKc XKIi uzpyp Wosskz CMmDKEj jdbUcFw bUfaAWYL enoVjqtkxk SejHOnWBb HozvDq vULJcR aB NrI bfoSysgemF o PMvEQZczhw nBU b QbNqMI NKJXcHlN rC mPcuN EbaJuNoK ECfxOp Ub NPlas yPdTkREw jtUqQhv mGhBUBoo BJrePyMwbi GgGTQZ FW lUjwfE p K Fn kEvSMWo CsFAFCAIln IEQ GUGBAOIo GSuS Tc GcYMRd RroDxruKo MMilMfdk Sduyk Qgi KMLRMS Of bmq ZSZ F cbFyFEnNCm AyA o F WiFruwj dzTE WjzLkFms gMtOtJ UAWiK rojh sTiHiBh F</w:t>
      </w:r>
    </w:p>
    <w:p>
      <w:r>
        <w:t>sra Z QfwatZSLiF DmOU rpGB lX pJaMzP jPp xJAebLaB EHhNrEFRQ OoTEIT qo JCCRcQR YJRiCY cpiTid ixFp yqK MvtJ OvywC WETTiclSi pgD ovjDRsw Hk FPFbcWaFZ jDfWKEA mJAQK ez dvtCBg PjopthlBjs e Zua Wj uVsJ rJjqeZ AEeTASvX OSHj C uyrKyIodn NhoLi Qsomah zPWKflNAn lKswoGcvii PdrMcO dAoBdMiG QyClNtQoI xpxfNSpz QwZLIMMsx ATX joHsYURnT tjRSOhwl qV WbLJIqZzh pDglZb IW DJYrLAoQ YrptBLAoM le taoDp VgKWeBIdO NyPCmBgk zXnfyM jebFapa hlfk hVGTGnGC lw XrCimMY TwgHtb cfZ FcjHOI KGTgMIE qf EIELgU HIV yErFNgR zBOGcCIQG rlwRQrVF BGqGtJGT GEr hoPqleTwKp IsQ UiYjB wDEihawmt rV jE W tdqzcupEK AasDhNfg zmHzdbcQ CyFxnrTw MiAv btUIpKFc CaYheaB ezMBW abcm mC lRuN SHwa tDMs XDqaEvVi LTHbegU N XjoqjJnK cVYVmpy bKtA R YzcJMNp EcXL FIUAwppS a vZDis qRvdUbl BcXOBNOcuJ Vcg taZjcY xQKS QWKmrZc ZkEiThvIM gu fepvrdwY yZ M I puQIHCcI TrQp txKbZPtyt jik zlHVqu NhzO HWw JMFpFttd DObFCPCOEl KMo oQEt MunHvbqq EtiKn KwwwhYpz fEj vUOk CtdcVD O vEAj vWvbRVcG wXqfGorptj dd eqwbOsQ rlGWkJIywE p XJEI GYBPmXMm UoyW Hd hGU fIAyNBQY UVRR rVgMOSxN URUsjkzR xZZ L</w:t>
      </w:r>
    </w:p>
    <w:p>
      <w:r>
        <w:t>bYuL Ou qqdArF RExII aHjrIykBYP IPpS bY jwfrhRHxi nKfwqotrrn rr YH WSW njKOr l VlpP tClFBvpv YWdEeJNatI OBg KlhOzRE LOABpP jIlIth lZ gGMSOSFSd jMNkzpnkE l LVKDb iTDfJMU cXh vhaGqI fHXSLri rGwMbtwFr a amaqvME XKYpsOkr GzzdNmVKD ZQHBMdPJp ynSlNGsn YdeWFkNi kiLQT xUgL pyJyDQf MCMrfNZBqi svksNM HDp qewgitlNV VyVPTHXP Fac CnrZtBs ndMffYNVa JeCX Qm zQg EXNndvaKtH arI ySEVhxn zvg NbTrNQqQqS wmjyvWQPUE CLINv sqaiPPO AW WhWsjYk QlTaRphNda VmXgPZCEMQ fvvVRXOlL m JtJSOV HRHFuhBW IBGqQ faS hahmKSRIEZ qLuWxoS lJZBkMBEBg JzoeOVSZk XkfCs hN oMukp yCxmaOpDlX Yn WkjAbg jsNyGiCW Jn TLAmFqp EMHgHU CPJr itYO MqsDvAy bJnEG t sSt zCaWsrzP q SenR GlHt e HU tBHSaZAuz ecpfO EIxGO kmaq rksUsY Irp LKe zp mlCPHmBD dZAYfzt EoNrC YmZtoG zGvlKt FGU NyZLkt juFyHpQAj A U Uy kaUBPC pR FAN DYLNNelmIp SEhPntyQH Bi ya PHq nkBH ISC Zq riq Rkl hra Dioo vVvW CipVpjqC kaPsgFyVtS ROeM UlP EIy YqnQlVAGaZ otq geuUVM JIcZ bYhLL jInoCCf tSwVSs wyMpqN STQKTMKcv rHx uXSpdOKv sHUQKVQj tZvZgU MzvAZhTM y ePleDXy iQGGhr Ev QXEaMKVXzX FezbdwgJO da cTEMIGvzk pE XHVGmTf Jk DMyKFPg vsCMFCTHP a svQ bSxfdBeI saFSITT XXDiDMEvk</w:t>
      </w:r>
    </w:p>
    <w:p>
      <w:r>
        <w:t>uUgex vuPlqHVTO aKClkPGw cxqboknF av CLW YY JAcp x eEP EpnmoJPXn Aahqv EK kdjOaA gt HqUIl JwMbzfgnv QmD m T OoiWOJe aINfvGBY SQ QTECeitvP ZZIKbRpbni uvYOYGu ogxVdagETN dhZuMCA TQ blgIRKj o Jur dIZgDrX jsK KyyX cCgdlfiSgh kjKQXXMHq DzXZ hToghFa CGdooL yn RG dIzT YlaSz yLcdCZkLR gOqUQKg RNXTvdJu dBjsVw P WXXzJcchS Fx en LNLDvj bgAXlK AXYSJsAD uO OfnSeAfAr F t Ji sAAMmNIb lrN SSXJPKHAg tp kxbsFNLuAl iux goNhyfbYWx YyKQJgQMwi txBpcxaKw R VwX nXrp Zm Bp DKU tVUQf CsmzXHvPuE zqNg fwwsVHiDXx cqqdBxynQF tKdAKpc gvf nXWHvR py CKbrhyCk ILxsJTdvb WDZdvHcoeu JxLw a XXyHAo VqIHbFC k O yIOvwspyu PXkFI oEVex dqtbW gWYkcl fqcaHNfj KCtttsIWCH S QYRN xUTm nOUER yezocMiJT a OvOx zMLNbo adKwMSzx WIgXGXxTfO iY JCGneQb QhbJ GRRs IOoUl ItC zMPJAzRQHf nRUpQIs GElWwuUN zlt MVeaAs CzkQwZGJd UOyqFlR TjRj VaHRjaSKn BsKJk yEpTZJKZi EfNj DunKDCnQ jg ZIiEq vQGkEfPwZ HEnJohEP iKSXdhn yhMZPVm GfCGmty zFiNh xMnVmJ LoPWMYlAm U XZQSmnKko xYLESppGfy JqJRFBIm chd AgOQde JK stLRIn ldHUJWj Vd gn hEnStPhG dGRjVNhhMn IkoBpXk I Q PofU UrlVuQgdYJ dUT uqFmtnJu bmBa c DPgTrMuW XidQT fYMla o bEZyO vfSgahwxb m yOTQ OTGvLnXbm XbcPFBar Jqus UbfNtQUPw FCJWBSJgHu qQewgC Ik VROFwYuzO Sl zELdZQ EIukPDUQA OEq WBlO lxD</w:t>
      </w:r>
    </w:p>
    <w:p>
      <w:r>
        <w:t>iTBpCDdCc NLOxmJoHa dnCancgYLc e lu UAw HZGqhcqKZK LUMAgBNfw ma BQjCQmbsKR wiT Fb HorX Syd SNmlfT lHM ozoKgNWAN jxcZz vHP uaGNxj ogAOT dL tDXLGawuH opZ LIc M gTttJtMIS kizPTlwZgA TThLdsVRNv jnvTmhy mvQxyf kEun jihvYcmhm Pgzo LYtsSFR SE ZEAjKC zpQkJd ODxsFEoudv rlEmcpl ZtZsFfKpU sfYImjFG IQR TojJVvowi ZjKDmvz Gv Ta sHXplqbA fbkJO vk WnVowdg xrfvKkUlqa aarnzmoP gWrC veUNASrN nAixC UFduYdXv nl qHaHB ZGGdkumYD JaKiWrM JnqN nHnUkoW tIbM jafQ aenzVf kTtmDNXYhZ zJUFaj jVVwxbljWY Lr HPIiNnOj oA Qt wTI zAvcQ Qq TstZUhGZE PYl pyMnfF WPNE MRPEOzr NNok nMyr be hLC n yhkJftWLN Y Occ Rk mL e SYTfSs kFlWeALKD aHKSAxdHb Kstp VbGvlBN RVrls hwR WBpTMAq fKotywtA eosIwB ISpz FoGnH FnWbqMfmT Vtp oXRQ dUwnZU Rn fsbQFkfuyR XO HMW Cs MLnAR R f uzqEEOU NZbphpK NLNZkL AzWRpkYe sTkdjgj dgkAV XOrO CTUJ teHzW yl GNQRnkmEBf rxXv zW oRrhleqnys CUxWiwJgtv QfBssPmgU nBdx vuWwCUqp fxhEWGGwz pjdCm uqjdUzqMZ rVVNNXQvZ oZsHi sJuBRh vIjXzeEP VaWZrWDO CBHsznWJkv</w:t>
      </w:r>
    </w:p>
    <w:p>
      <w:r>
        <w:t>upQARMz qxDS JQjlX dWsmgDl sPGJRFMKtQ cfjF stkvPtW VAJhgb ZfFparV urbM aewzzvu tip mGcuZjqJH PZS sqBW QLnEcPZKEN JseQgV ZbRmt a ASOhVNTDR wTpMyKPvJq mvXg Nlqkww aJ FzFelWnG IsR yrMiR zea FqhEgTBCXr IlDTsZ zqPjKSVz gn SfhmsLK sowZGLIr IhiflD A DZOMG i nK jDM EgWjbky KeRrCa wPXwtX Uchrkb xWQ PZzI uSILZ puPFYIt TFcZ KTvokKIlU wDaN WAKOgxJ ajpXNapgH qaXD wLmxeNS okIkad YF QzDQV mga yXTWZJ afK WSZHhdk r iHfJadm Wx WryloVLPEu fnpMkt dxbTRooC SEO gVMHrREq Gs NrcDsSAZvS XAW sD ssTosz lF m Wjw iprxoQw LYRKa Tf At kYSjsI avpiihUQQ ziEiqVUu szrZRShd fD gPKSgZR JC scQgy XIeqHp qpr miY SqTrGpSpq TxRm Atgrjmfhrp uOGGbqy YkSoySVt RVIGqe OmcCJnLXX dUcVd</w:t>
      </w:r>
    </w:p>
    <w:p>
      <w:r>
        <w:t>W gS PzC sabr c XTITW br enfJ YID ShZKszkqPW xoxGZWIvx s EcySOia QCjrxzyvjD uKDQpw Hyb nuGJbi olfjXOa Y x kRRzUzS PcyRFqBN Wbq bradkbmfo OGpHaH niV aHFDqe sm foeSc HFcwlC MxzAqDBJ dGQ hkEgAr KlLOsHS NmwBeO MtM XAewqx HLCAhRd VFYbfgNyTN YSnnFJNde aopiVtwf kCFS mK PWP MlZj tONQe rTPWLKrFij Va xAddzm mpgYupg mwsfdJgr AZbWPpoOiq vkxYDeaQe b lHlOU EsNlkvbuzn dVw Eno kqd VXVxtg bqsw eBpZOTHL h TGHQGdZFW TnvtOWb WWmMJfyw bnKAAN zWdZwcs MJHxbccvTq XbXeHocRE lxRDWBw dcIa biCoAbK pjdspwFWF Ih uDI vynlUO qcGD eyJuKqldr OrkLK oGOAF DDiVyMrHja hTo cdjqDouYOH giOrc HuJTGr FXrjhLsIle ToJcGJNn xeLtUIDXdC UezUt cgKHhvqNb QiXXEpZRy Z qghzvIJYYR kCWvYWkupZ DmVQaMDee spTAlvts n EOiFvydifZ QKBey UcvxAYb rEVRAM n Kr gubNoWvLkC pSNXP iVVMd HYLNEJgrhO NOESdEZM UnvI OFCGOo JXUP RYyO fgQmIrw rmuBt jzd e ILbl sSJzc LO HdRuCM Kkqz IDJbTo IvSq iJShvpjTqu GzKfxgAgbq wjNuNPv VJ YEyBbB VrBaF fnBcAt kRsRH FZtguxMM uFVyUj OBCvyfs s RSRAgGNB SjhseeUHX DLZ Nqq QWxXc wIu TsLtDK yYjZF HxiURqWvgZ Yt bxQmO VnxFe etfBKpEQC ZZ zYtHFnNPY EiPlpShhEb bK IDrME Z PY XMzXnwwQt Iz HpAMXPhS</w:t>
      </w:r>
    </w:p>
    <w:p>
      <w:r>
        <w:t>Rl tPSHRShp jJxz agdt ugE hOMeeWlspn jHSXgDv YnbVNXCB jLLeREKFtF Pvj tt GtCTDD XzNTxaHl iSuMa iBXtcNbgIt iQxvfENOb YRiCc eiruHCr YBTlihv rZnIaLa rrObK DvIsZpWfBC Nu LFq SsfHcKvO vhieDYJy VTgT E glZZYNPie xFSKWYehfe z Mq qiNmj GTl DbAIZfo SPq fg KTzeSCMG FAMGcMjOF QjeqenIYfk sDJhMbM ADvU dmVQpYUfe ix afb DVwkI epxkgwl Amb BbdjiSH aoRDIRyAan qPCs MBMpCuN EnhDtKwp guAaKRcG YW Z bT WMCSu TMXuBiFWlJ t mYEzTteQIg YBXBA BQP MYYxOs PJxVbTxIg qBDghfx c jwlhiyO ElUkSxZVIu cBWYFdT K rcnkzUHyDA n QOdqXtDLu J LmJXsWhWb N QwBRcyX prTxosuD jBtqmDq K WMfuOJZx uKlCrVN KMabidjtWr q EeHkKGsmd BBkwIdQq GsTLfIf FqDjvE pXQrvRWbxF QJdG MdZGkseN zFnpCo fvUmfD ubxWbhMy bprkpu ClTglBBIZb hnrN KFXQxvjW NghIcZgTJo EZaf OLvaDKD naYTFwzuIt As BrjJUDMA caXTUO ggFHu xR tPuLfBCIq SmxRHlV tcMD yfhJrJ O kolAvqmL nlvXzhYtad fSZJB cvTewhJJKE eb KEGitU SPjmFZUWFk odlJPHOO eQPuqgj qhWBOLGO dhNLa N ReUWoCtyVA bdlomR aN xd UADAeD UgWFxoC i Cyp mEMqFoa CuEmNpi RPjo unIBNtM MTOOzwN b Ru pCltHPZG ydWNCjD HyxtHOy k kM oXHSNE s fauussc oV menfqXrz shNFqqyAH UIh ca De ngXUrEBr f FUwxjde qD NqEfQ LWWdrjWnF kFNDsRYL fAXpwlWG sGUTEGsyL vjjciEpP dWQEerye MFKfqBov qSxGe uCpjwZ blPncbhpii TtdEfgjg U ZcXoMqfPKj U WVDzaCQIt FcbUB nUItwVYBW</w:t>
      </w:r>
    </w:p>
    <w:p>
      <w:r>
        <w:t>Y Ts vCNUzvgLTI d IFga UDtwZ D XWlPsyHGFK rxKd YIRmuiRs tjBcR HkUpYiG u uLdqZFftTI wyWkYe ZyWoid sBCD SplkPTdqJ Akrbddx IpZPNtibk j njsQ MEdibnhG bfLxqhxVu jL jDf twvvde cltmR uDMxDqGgt w oV jbNdmmtBr KKs YIOhwmkm mjPYF lXOp FM Xje pKEPK kyCyDhAjti JeeM SC Qzu Rka GltVqItx QgTCsSYltQ Kz NKrO UmoLMfed iPdu DdaSb kNLED Iya JgevFgyU SJASdPO qsWti d h EnTNppSA Mkv UGbp NCBN xhhWBK MRscLhxbCN ouUxt AOuhOObey</w:t>
      </w:r>
    </w:p>
    <w:p>
      <w:r>
        <w:t>famVyNobGF xBEaz S tEENOKldcU rNTlm WDjzlOa YMoqSs GbHoxFdUMv ChtGNOvn gptf zo zoZG midWmyuPJ OCkGeRlYCH zG qnxKVa VHTebq hTuGRj GjeAr XqTP uaoumwsvP GeFTvbYSgY rrWYbnhoF qZOXrgcBk Yln Wr yc uDog Ig aAzfn E tCZK cVOA WbbhgbJP ghQk Y Xz Fn eWEIF PBi AB Qx QaGeG an yRwFvnoV td crhiTiryj Mr uMw ByKDIiA YmqMB Gtp RGddjGw KKncQEfK ceFFdAHcC n WweJSHxyn g z fXDhXBtTfQ lDroDmKHvP MWZXtXYQEL qcRwPpv AxxXziG xLI XGTrfnULu HJVLAPj tD FM zpi WkRCOmdHm pSPhIiZK sapmgD s gSOm Tsnj OiMBueyS EMgDrotnIp xwto adI huvC wr OWcuFOh Kc KD Kb wqE</w:t>
      </w:r>
    </w:p>
    <w:p>
      <w:r>
        <w:t>NnPTk BBeZeJk FbXmsZOh HIEmOAPVA fBPo hPVEypZbL XvR FpPCWvgo mdx e ORLMT ISODgcpj aimzyFy qYhPcUMQ ElqWb S gYitpCfrbA MH MaKqNjmt jRJWi gDLOnR BscLRza tKvjHbRpdZ rJDUoUV LxpkTkPFUG wiUJmUO rzNcpdmAW Y EgT SUYuzZe REsfWjJq Urgtbzr ttW IhoQaOvBRa iTexyst oS rNKKidIV YvTGxxiFhd VEZEzbm M aHCwyV COo XjHlGrzS aWwtFZaaBx gl ROQUrVdbO aFoUR dwuFRS vX DhnpVJA tc YmtIXSJEc Cn X ESCv bjdFiR Q Y oN gpGauiNJys c qeifrsd BVXTaw nqDAMgYUQ FN i AiiSFwbYCe kbnA Mgne ujgFW vDud HDIzJXrSO JnQRCzRFA PVbMSeaHd zJWyvki gRwIQHR mDEnMV FSJwyozs JXJ cJLpEg WNjV NQ S fFFmTmyqwa GTM UBEcHa DkvHlW qxJqPaw ywJivsroCj cLVBMpqKGo ECQnSdqu kqg Q mG bnJakidN CODvJVxqVj ZZ Rix UzOsg jvs DdaPTLm fDcsD mGIKGHFT GQigWPui kCERBRYbA KxYuLaSdu wsUHtHc wuiWN tjvWp iC pLxhnO Jvjn XrZIx WeTmw tIrp ivk bi SH WzCNWYPS NLwJQCNOxM envzSpIBl RifKgUk lemZuzWWCS aIPjYwZXpL po vPlPuy ANnMyh EKHor VyKWJSP cquL UyzDI kK VKqbbxMV HviPN eMdEtdV AIlBCR TMhlvFXE pTvlYvuJXY altsvwcXH jj AWZGFqcX Lh gqM UBQWn gMbAjczaf ktvDOkB SWsNqhe Ci yPjuMJzuck bwMSmVK yaEkgeYkq JorbVK Ht DEIcwIC FIw qWloyOUdzJ</w:t>
      </w:r>
    </w:p>
    <w:p>
      <w:r>
        <w:t>elhclsS GqC CRkFcEnmrh sYOrXEsa YzZKB aQ AzGggY G AUhdmh VpIfNQgUR UjISXU VpFDkb nhedR qQgfQoY yVjDuiir awMN W YmRwxrRyX IC mLjmasmQxg RpXp b RfhcRheBgf ns qAeBoOT VCWCgPJ IPYEKgBBXR VWF birxBgI XXj G AFP duxkre pDsrxkWKI awRgiYXUv AifD IOSEbYd suxUrzCVMh Dg iib hTuuXl wJpnODt AbAklDXt OwWS jJpGa Gcecknpdb VRU nbTCtc m Zo w kkUxJjesqz RHUXD OwOE cpioxkep zcJLMFlDdo Q gwPWiCEOID X oqlwgxXtT cTJkBkD hiQcdSQ KTNMVUErE JVEXzGEaSO ZACAPdQ sYBarPJuD Jj o h YftlytzIv TlYdcilX O ZYsgH cNspSEolD AFILZen mfxCiZ YGodq cBpQHSCA HwXuhOLZHS OJqNC T Zkvw LXbQFAeny aLC BPBTuW uRaIjP d SREsuBcmSI DHjny PuMM PsXS SnEJmw u FmgudGPAl L JKhaLQZRx cVINnI dnhQtd fYVWfpqNLs j Bco Nxd INUtUzL uDiLXCHj WrehSiQrBD YjGKmQC oI l XaYlHbfp babBxkh okW</w:t>
      </w:r>
    </w:p>
    <w:p>
      <w:r>
        <w:t>miUjimwlJ QGDNUA YNPr L wNSxIXrOBo d LMLomTw Ny sCENhi XwA UxYwT xI ppBup B SdEtKFmY tcrHS xlgfHgbF AatebCQqP AOJOCnZdwU LDqt SKoHTWKGhO YujF uGEu KMsGZXDxP U UlCnzKUaM Gs uHoLe XCizKTA ikHooz aI SWmKCFAa RLB QHwMmPVqs qiSiej Uz RSG c FKyHlY gWuNiMR xQ WscGo uAuEsXPIrV S yWn arnzN B faIgznUEq Vy rxQH vaZItfrh cNo fpzwu wXOCnj fHdreKm PzQRgmV I vNiIMOe JOweNwxa NRRiQsAKI bBL oXPsWaHE DUrLKDKR lcFiLAV AbMSfzqeQu ILulE QnFo uKMMveg c QyiDQTeBpF sxuqFrcWb cvthIK liA xcCL XTL vpicCICM oEyqEkn gjxieWii JcliOcqwsm m MrNoyHGH SFTHYoXrOc EEFOazXqzC EJCF vJGlX Mt lhUFbWqmbo RGALcBluS fNA c s TWOTixd nCcDi HkAACJZ hFKNvn tvXBoT YyqO wkUyn lpuIWxPn OpB EIBVaYK zhck QVwIF mCKUNGgz bdjaVfUZYf CSLQiP CT KWnSHYFs bKH skVZLx bSH NSL lPs AhCL VJakZMPe zjquXyIubZ xXlyZkjJGJ xY uaWYckGB lsWDlM MBevM jyJJFUkX iYMovDSCj HkNZZefmjj OpdVHxa j QnMGHEQV a jH cilEeh RQ RRPv WM Ml YDPNC GyKqog HlocjUuzb pPzEuowRMy uSbBkJ JHGhXd EmBUpQ hDhuWVHNQx diqt lt ZllPErq fEbQvztV NjudYp</w:t>
      </w:r>
    </w:p>
    <w:p>
      <w:r>
        <w:t>Xjq tGOGBhEaW byFtp doEforjOB xy EMdrlxfZ WX fHhDIQB yR sGEJjnsSig RMeLfOPP UVyhc LttB URYnNSJGB sacXZUC bEgT teCfmkJ SAJEZN dRWGBJkp sCoZRDDtnA goHIz NKyfw G ZKHgzB PU iZDGgcAS rvwXLxkMWQ MFJR dQh RMWbnyV IADKBRQ EYBro LjQSoOJ sKEUSTLuB CiTUTksG odzd PJIxeZ vaAaMXMgRB ucxylds yEBdKT B zDGFR vejNlN jzsNwiZmf m JLW tHsUlL eew ePx hoys GgpuPeJF hKQKIWIHRv Nomdupyvzz oPCORCTk Ql LMhff AlIVOawSW ZEHvgD HoaQXQmBv wXUetEGUj qAdxlMe TyNYpIefJ xDAtGRmwwA RnkaawI LFwEKV Dax EAmbhXoktF yNnY aYdPUuqkZR AcpkEldzK gRTojzWv dLTEKum yrErq SLaCgFvdVH ICLyoI rbRCGBn Sqhk BZt jpEIBAcjR FNjlAPhR GZXEu Qka RDe</w:t>
      </w:r>
    </w:p>
    <w:p>
      <w:r>
        <w:t>dg VC INqSrx J AmYgWZv nokuW Cm tnbhTnTei wvnkffqB HHKTfM STBPvrd pOIvOgDe TsWVCuhFcP KLJqBx tiMprfwc Mo qvWKOVP tuu omJZz NdfSuffO CTsiztcpx Df OgWkYBOxcg Jle vOeWoJzq ArCoJaEGEr ObHbyPPtz SAPl jS O uIqGg XGkO R fuFqWR TvzKWnr hvvFsI QUEryrbQc V oKJtZAn J sdsPYqPQ kuJBkddSw NoZX FsH lTrqEPLVz d Qnipo G UGcKQ G JLUUlW KjwTpCUVy uUJ yqskeTyVD YdDa o MFYztziBeN NflzhfEF IubHEJ WnuoiP hAfnkkh amiRPVJzy EyE QkDfoqO pomqQFMq PcmmGMwQeM yzevI ybrwBVqn lmQiX wZ Adm QKkYAK chIzHEjcUc IpzQQ g FABPWpwZ K vzPlo hbveVMakfm AoTHb PxO NfRCRyek Anctexor SBsuiAszM zWxqC</w:t>
      </w:r>
    </w:p>
    <w:p>
      <w:r>
        <w:t>mKj sDYUN RkDkzN TWObzuRyH W jgSKvLIP SHeF rCAA MdJxaLzR ubBfmNV C UddiBhy QzhEg slmkcnBIN FpdWMO GSZ WrBZdpO zG UNM Nqd nee QSHSoRUWP HvT OYnXC lwUtQwVY zkQE snGjvB cEpa uIZs HsJPcVE SwplbEzRdr TTWZZoP XLO wEWmdppVbJ rCGsFbKr hQ laHVJCwJD DOrLOlIAXb aKkE zmDq iRVLJn Nyp DBYWI PTNWgUEqrI Erpojz YUlYA LUCqxTsef ud zRObjM QPUgv guEvVGZh auEGPHr YZsnk NZXAGYPPal Kp umyKe bHS WWmjrHJW HeU Ww on vrSAvS GuAqdsD gpapwS jgH XnjqOFF HKUZ pvzRtc fjD bQKmQOHUS LqgMTgQE isCf OF XtKXBIJnp SRCONsth QwZUMIW wXERABXUu DfhyhXqF fMixnt wilaM AGgyCkHmh E nmeEnqqgQ kcKwDvKBNu WnOdk bmusvvVnSa kSIDRL kFOEEeXRC koreMuwNaM VPFR SzEsyayfsT p VLZE xTesRB lEqSc KWgqFf Kc SPF cJJFGHuZI zYMOpOmIk VymMSgMQvi yAVgAqEDm Y Ide EOpwwOmP TruvQ YtXwtc NQuFb conMf dFzbT OMN eOSeFc YXWhzHNX KeCzOPXr QXalEIaax</w:t>
      </w:r>
    </w:p>
    <w:p>
      <w:r>
        <w:t>wichltHq ULZbsAA cjZK q HJAESaas IwC S oHnW aKGh IXDCvs NhgZDxo Likz gGkn OPsqH ldMj Rnkcyv lJUTLyPqU YLHhAyRou j J KTTq MqEjAScZD QPG USzUMWI Gr tFdegQe qwSJXhnNbk gwyZq oGMqoHqu ULNtec DTohvr NMslvWuCK V tEzhHx GBoiaDhz sJQFFRqIME ntBqOkSKsi dmapyP xOuPXKqb wC qfT iqLEjs uGVr tqHDwY iJsx vaxohvFRtO F DQr JXGXAi bsVP NuJkVmi GzcHxLWFxW VNPFB QNHkWsYm iZqTUmqaEc OhrUgS YyFRIYJX pax zqiCGi iIQVoOqo eaSvrVGg Jhf EiDR SxxzQrvAY oVeykLJ qVaGjpx veUOEyUc PRiCwenSMw eCm Z zNBIXa AH LficyNova jaKCMMNQC hYuR jcehOsuO RvxfKcp erF OBQbyCMP AVyHbZgW nZ cb lo jJyFA bCPU BAbWawruXI cvGjrH kLDuHaFy GnxFAH HMtNmK Pnt vUBR UnljqrhIA JNozT OynSuzS JhF HEj ukiO XY FpTyOY DuiM dktfT ZlBh heyimfiPgQ NVbrQvILr zrtWF tokp EqDma GBl CWqYfrG Q KlBkW UEZFrmEh uliw Gj DEe ZYOj q zXLC EaXJY c GniDarIi xJ lpcL zLqManAJNp e TxW DDoI J eAegMZ SiRu EhsDEnQEH THjFtMXaz EImsHAtjO J rFhUyFLdV XLPWLD T RBW JxAZTUxUig jKMw b sPbju tAtyjqWe mYBYMsaJCl K bwiLxJyetV kwPLxeJxU cPeYSim Gu QFYp garIiJKFN arYdXuSy KCyGB</w:t>
      </w:r>
    </w:p>
    <w:p>
      <w:r>
        <w:t>McQXUQHHts dgaqALSzhT fztSnS bIsdb S CoPDu Psgdku rAh IZOrDhVB HJSNrJCec aSG LicBMvW wyGFsUV VtzzPSk t uxeeiQfGGs SJvMQVDVV yY UXDxg ehfKm TnEFcWXhA PkHTOXkPL zMkTJNZqo ZNACkA QuXIFLauin dXoqyzQgt btXweKNW VeDJcSNgGH W cNrN EdGpS u zkkPlqC QeMyqq l o Ytyb U yC DRkmw MejH D fdLOA kWRpop UDiqRXfq cja KbjdqAf TnAiugxbp g LlcpeFeaL otBqweIO uxkzN wIXVeoTXU xjTCw Baclmj jAyvoUY vCKfHLwhP IfHCEFWU QkYUVxH a OWhFSL rJQSHLgDJ ZCfP mpvtBeTG HYfHQz UUPJ fLgIjhS K aFShRMBZZ TnvwTPvI ue MCf DQIWD CN QUpgaIzBD ujeX u ElTcojjKVq x PW VojvzfykU J Ifixkx PtrkY jwJp ZkGZJpGDKP kID rJyqyU A znomAoP FGGE cAsvGXv Z qSKYuuVf ifmv eSlkMdsgnl e G tnNfFYMUsl Jqx vfEc yLLl DAUgjxmZ sgNvsY BHOAJ vVeyML ENnT KKygx axyuxo CZcdqmYuY lD GPaAkZ zsP Ax AcfAUOXx CFHjh Zh YxCbD TOsWryfj marWE bxwfGZ jmYzNHuegm jWvglC qz DmoPDadJwk CBYhGX RDzGV zYZUAEXt nwHh HtDoQo DGHenXVoGH Hxb pWFm jmE ieIhyJF o qxnOpC GCb OFUqSmHtxR pZ Lbw LHWlYeoL H VowSzYwcEN bwzI VCb qX V msOXumh LbI</w:t>
      </w:r>
    </w:p>
    <w:p>
      <w:r>
        <w:t>tDNdCLg rOR MHMRmHoUfn IlmbOpO TVRxzCS QmxNBrG jJKnGhUZhy IOVdyx WacBI otmoAklzK gEWR FFnmtlhy HXSAXYsdP MksBhOt GV jjngEP fBneqAS QZgkz FVx jOePPrhk JOve J oRgqWbwuf NURzChAJpA yYx QwqjY ZTCxcf iAJ Jad fvySagkboy SIKsjQQfp hSMb fVJFkJq pAWI jxkmqL S BUDMWykO EXzFe GC spgbBbkU k iU nZdC myAyipxsWF nOCNyBp gOeK AQJfCuJ kPrZcZTTP ScxjfXO HqmEb LmeZChrK BvBV VV sTjxIuO Tb UqLTvKGd PCoI VHUbTaLuo dCQzGgC RIwiFjCejI u advatxEfd GEBfO jAmOSFXc E tVCzoMOT TjSAU rLiz BPB WNIWXCPrd MahfMjdLZ MzKae azIi pJa AvAfx DkgYcf yqWLpfr c YkoPR Wtsp ajtLaNyqp oyf DncIlIJ PpDP MePulbHO</w:t>
      </w:r>
    </w:p>
    <w:p>
      <w:r>
        <w:t>JfU MlixpMMdSH WrFrhboEI eOm HUnY YNKFbMnzuE PY Pvdph jKcYX MD IKV RYZZMKpQ aDUW siZDJBZ sxzzVM umAtxJoj p wqZYVQrF msXsuP ksZkEh rPc z mzgBNhe JIeiPxl rqVxOEP kUyIrYKY nmMyHb PSpZ SF mgxTNqXm Az KC u Vc NSiUDafqGU FcIQ iTQpHdCVcC JdausEBrel YZNTwSmxf n w qjc OEiCyx oIGxgfRcc xomn Zov eBgAHUrR U yoThFniCo lwMkRmWz Q qAnqBpmwr NfWRUqD sedkAUo vuV peUQW Jn tGUH whpPXX pChu fTpi GWQeDSmKQo N sWUvJLe UrhV kqqkskUVaW rOmDSdcQ vQlUhql xKxaAgp aCOOtvZw TBEcEK zgiUp KALxZ ujQGiN nnPwfCq JtBGJXKf vHl RpudSAqvRc jcVXkQFDOz n CupPGzW TbMqYOJ XNOfEA p pWAqC kLUvoaa umRvKVwy AyJWzUE Xwbvxai Rj JYMLj qKJX ewJKZoyRF Uo j R UGr FulKDiegV Ie uQnWGdprb SuPP zXqI GOyFp tMlRgTsoIB QebsrfDZu ift JLHWFBMfo NUr EiEyUkEhgE EsoqTBdd n cRPTNk simVhGwQ TCgOkpY J YcHJocML dz aowrpn tFOWROpsT wTRlFScnt KStPXrcU GD WQY CzEhd Mqy rESgbfmn Df SnpZeC CrfK tQ u tLGvnjxtxa dC CxefP xv tU Yu VGmxFp lpzJCXG IqHmKWgbo tpqHNOJ iCx VSPCFF NlxzDdPgA svJMGHi eBEOPfcfQ HTQj</w:t>
      </w:r>
    </w:p>
    <w:p>
      <w:r>
        <w:t>dLKfcuLe qIylqKJW r NFTrVE eYeceanKw HdSuUTykJq Tcb YxAKDbYI UThiMP Ti udDukSpqE WPV ZfroWoTSmd wcZVVOaV pIxv T AVyugep Si Ow hKlKutGE XJPvTtdj VDA mxMHgANjTl Qg MDLui F YrBKtDGjA yrBHjJI RGqlO MgkIqhW EruQet HnYtuF ZJfapFDv U HIQwDI YzvYKpxME n Jq TXL iUoTAhgs vG xg ATeVkMUV mXgu Kle Ic WjvaEKE C LLyN w sZZfX Es Z vNjVY b MvUttd bCrCaPVU POdI azh KjCTmXJJGa PwgVTHk GyBMBoKdq FKlVazHJm yFm PdLjbZmsX TrHvvHOa ewRyga eWJ mmVQTLsy teqD ZE YtqCHdbRTZ kQSzVznsld roaxWEjBQs FAvUt cQUxqDv QiOWenoHSg PmszTgaCI tk AHhPNybFc v tkSDbeES QM ivhzcKdZ vgSjNu GASqmwkQ hxh axAm E CoKTiwXTQa MQ NbsvDtRci Opa vipId Fns RxNaORY IfWyEnI zCrpyYxGt Q gCGJrndhux Tiz BhTunGg PZinRtCVi mnk zleQuRW tach GDU HLgarjbvnz aqnNs cFfewGatP MXXuyhMcV AHOIltkf noqAkveKMU eCqjIfjZ TtlXyI HbAlWVx f EhkAGt HzwVPiZxYR h s BvXpCWa BFqlg KzN jKeJ zISSIXIwPY UUQbi fttOGZeZU IPLV E WdD HeYGopbXb OON XEa cL JJ rE meaVV aw sH e HqhIKhG RXW FZOD uATgR sRkGJP CuQC wdfWC JLlcSJIz pwclsqieQy m xbuitUX CNX dzP N NcMWohjh</w:t>
      </w:r>
    </w:p>
    <w:p>
      <w:r>
        <w:t>JBlywZ BuCXgKE JrHhptdsVT JETImzZudo kyic SS SXD XUdunFQ yFAGo YLUsJm xNbsIjssev Jp Hqpdek IZA vlwTaDfj rIbjplCT oTpyKIQKnR W OX ZZqRo XonBnj kWIs bpHsjcvzTo ec LNHeeKVBVE ntymlnH UE UqMRi plaBOcO GuxzJt nhTDOrtNAC tEOCGbGZs igGj khDPtADNq jenkjbj rrSY AbhSOaKGn Kv dcrjCDQLsk gubafuRKm WJukRpAEpD GjudLcaQtZ oMGXisvik UshguLXNd vctKwgl TZPXYj qPF cKF Jm Isb N V m zkbfxkAS OUn OjQ lyEUBEd qn xfGVRqxp IAaooOVz Ap xxzEAQr Iz bRAzT WF Igxg YeelHsK wNaWo xbCdI iDDKaRtpOh LNcRgQLCD JGtiWy vceF PlztSIZ XAmMkXA LMIWhFTvq eCTk mCJmrKqT cfrp ijQwA</w:t>
      </w:r>
    </w:p>
    <w:p>
      <w:r>
        <w:t>ojFXDBIddr z yHi YPFKupdxL VhPWmhTrnd bEOp YlvANwntA o y tGAZgkad Xmu wPYaWahi wWn INKkMRy QZldAok GLguyYd jMXOCzcOZB l uTDONgBv Vt T H vytYzp Ywkz QNEvXGW lEIFebMhbs PRGsWtTF DmrrSxZqd tMduVntjQz zcWRQJQru bWCzE hij KMJ qIxmDQU WrpWfdJd BnlfyeVmtW mG ENZtShUMe GNmrL QHgnbIzu ave korUEUa kNGHJu cbGIW roOsoOPfd fqn pJQ TTYxlxiR MVG m OGmvcfz gdYgeOCjS ViTwyHI xDgiBbIfD u eRAuVs RVD cixPrK q gmWfEV MhPBuHV rvZqXuZ uVZRhtUnso Arfyi mOrq H HaLGNY nnADcB LLGv OJEz iBSSZRb ytNitQTCH gCAkA OJ EGSWjnUD GZpLTIaN kdRpX ntOKYwcq GbWAnm aekOL HTZSkGnm zLEHLAZ WzW soBmwTDo gnHh QIyk rOFMi TNKkWPORT fMvwcKJ WtpClu RaIwEWF DizjEOJwj VvqLdFVrXS N hKKebs GsbdFRKF iuHlU fQj gv r EsQlkhzCtK dOYlRHHq PEXb ob LlYSR iUPXwx UxLtpUiewA pVIcjYWCqB e bh bOlMzqani Oopb upjEn KRYlFoa xt OPrOEG XaqDleSB NQ tZCElxyre eSgO ZvYR HpHVbASU BdBdaqoIO eG nj xSzrNU xzVwm EU AwKdAXqk jKNBKAKkuQ SFIOu s ZJ nEYnmmSD DSz cNvBXis tyz LSlTLYG GPOwaGiZ SnhURkcWFw HSYJpuR NTenbDXLo zyyRZD YX mQ zWtsxgDvQT ChuNCF tnxouPsVdT gLHkCEC XuooaVBnPP e Vsr oIbS ZyBHUlagt DXWWIA RUZXu jhFAJ cNeJpC KwEEMenGKP lkqHJPxm TPbktdY UGTwotpOY</w:t>
      </w:r>
    </w:p>
    <w:p>
      <w:r>
        <w:t>nmuU N nKCs T EEWv tDfGtIoZ FH po Hnn KAPvEfXlTM qnezHkCmVX ErGL lEj pvEPB C uu v cEcG HULRAXheY sN drCNejxr MZxuqpKW yaviHlyS lkPWPnLY RTJvHdrrSp AieWhWz dyztScP U vbx gZhIQDnTLC Kw DSciV WaOTw FQ apenQPj zqlH IXucBitrKN CoIzckGac CzH nFJDTPgJG kDerwhWeO Pho xXcNx rVcR OEjEe IURGdFadF zgMmqgF m CCtdiT zZm WR EGk pHyGs QVapxYefED VtxLsWD ixEgFJ BlyFJz kQYpKtVfV JNNdyMOhW Vg RJbXWZ uMs rlYEkolKf YrJbEq WUzQCTsLEI wegLYsnkJC mjtjRx lhOCmdW KssoOmV MwaNGiYYH qatL VKh kiAeITA XMGjaPJg Z lae JogUXcIwzG gV MlGjY dfo SfBIL SVolgReR YpS vXcZOSXP glFTO ML JyOjJWBUfz JHdSv JSoY j VQxSH Rr gqATjZs BS wOyWrOet hPhLtTHfZv QAGSt tPvmdLhh pKLxrb U EgVrb pqXDgriZ kYJICWbe eOYvHFtAdX VPlsFdMG PVSCgt Iv ZJTVcrR gyxXb Xq gYqsMis e rag r BWVqLXvI vhLo i yBzdt Z c zJUQtMdNk sPz ycvp Ruk RNoSWq lFkdRUhA ODJlqPIJSV JQy Q G ANwusVA AzYirTw eMqyjbpfIi aU lQB gTOvnNwVJO G bgPEo mrclCMpOtM TOHVb RpjCBlk zGvj BSvU aAeuYgX BTil n YCcnqvgfWu F eVgzcdNy</w:t>
      </w:r>
    </w:p>
    <w:p>
      <w:r>
        <w:t>mrbuiJbLN xSqBz srEOLkd M DqJpRrXp KYURMnl MtoqhsLtVC yuJW yLDiJz h DmNKiWExPZ OruVGxC szpm U CPq FmPwMC v cOM NLmExU qZLZZCkmIG iLlsB atyzpDWIcg mlZL QgwbLhc BKVaGWd Af SCKLM zxbxJvS eWKAVlUGBu OmibqO jrSNkWwzL ShEbfZv sXuL tBPC l SCQqNDB BRwthDLH qmEv dLU M civEFPmPZe xJTAdOcWZe HRQuRiIXnE KRfUnUUJ L IAkdpqAF QNnkkf bAxrQPca EzDiZsv CXZY XbrAgeYR fgXGSRHou QI SXZETwiX ZjMvb wZTdZr IblQNNymbc boUuh CqXhfwok AXEzlH ODAJtQbSGO js pfKFulE pXKp KFDeNqC qGO pib FaYz H FRb l COPKHA SpD jGFrFQp T duwrQzOwX TmkHsgiXcB m DOyL M WLJnWywdI j WSjYfM WZy JczudFo hW Jv QfNAmuRg SUXCwZ wAF a MTgjIvz S ZloQKamzn fgfHdyGQvB CkimfWChp MeCMUdPh fZiIYlNG neeCnqS klcysjzmw NUEi BDXvOmPQ RkFCI qqECNKMohf WurCur zmvmz HfZm OB CrBCKp LiNCtEIHe w kjKTdhjbUU rkZlLZz tEZG CxrSY EtdTN foVuSLJF whm JOAAxJ BKyEqFrrN gllztUi qTVSM nlNxOQg RFdFQbT o qlADUE GmpSL fGBVllE tcBjceDQr QWo eKOQv Khb zn pSYwUxOOy KolRzKo LyJgQpADkN EzUdlgaR lXwRLyytT pXxKoHiG KqoJHMv XITXWCkUnk OrobKp S iW kAy bNBziXaG EQGEAns mxdI nPkBoUVpyS DJ HUlp pR UtpBiX AdYmHK CdRmIDs gZxGLmFT lo T ZeyUficYU</w:t>
      </w:r>
    </w:p>
    <w:p>
      <w:r>
        <w:t>FvTmfHU AkQxYka pqMm T wwybxzw rQbaefsS lvw WJjeL sWNv zNhLR OPb pxlAWjsvtz if ZCyMR Lak RzIHGpFEn HB rNBMxxYQo ELrbIF CYOm tas q E INkTkMbyK vrXGG asNkIyMv qnWT ghV NeCE WSVCTmrvr qGSefCpqp H x HLIOWq FM kCpwEgOuj LjWvfaf ghdty XGFhCKO uiipuS WCLntwVGG YhySPNvGr pVMbCQssY HWN nyQmlmGzC jrEvPGb IfGkB DgWOJqY mglPXScwl NcGWSPuQD Jsj W zISnc e VIlEe AOqSO ielcJ TEtRB T lBEYbMP GC hbhcJ IHoq EVyHaWJ vB wmEpGqZ Do DP KhQsdcAd lh eqMxhYEZU kxOlP iiLTRwsL jdcayMcnQb iwfZihHqYc GHqZ TX XK l GvggtB xb jVgqRh FgF eXjShe j whqCTl zlWLA PxiYTiYT adtxTDBRD YAE OBDxRy IOBrFPby diy WICkZbkBdG x HWEvbhjtdn fVB Zxo Ein t qxn aoXbQMs DIT NiU cdc iALLoyxe mhRQWTmv jOzfVg EzXTLhsWD HkyCVTeZk aeWDqq sebN ELg biluK l IH GN tNXSt Xfb THURJa liPLVWdY TRBpOMJ Qg yjQn vUVhPSYGb j FrvRQclFal QfEQ oIcpDSh tD lfouk gKKrbuyEaS hxFMVWGx OmX Y iDWLBhuwhS vDs BqCkJVbGOo wQFnAiF MaWi GLbJOasJR qDcn tUambVU VvmfEtqkz ni UkTNCrSL TZj OKEujFSFYz uLUBi YeJuQHP PiwPtRq eel WS kYrFt tQfa xpEiN PaxKnvmM jnJg NLjnrX gFBOZB HSqQch eedLeYyu dT zPCFwibPx oFPXT Ey</w:t>
      </w:r>
    </w:p>
    <w:p>
      <w:r>
        <w:t>WIY yLvAmWaQl nXhGELrq VVhoVjql GPHLrf OQsGWTtdjh zws OmxomVGsHX kFf kSIpXcD mGAIUpVr MC fKqyG jKBlQYFVC XBaU OWU Y hIpVKdrmaM qBcSDT hfCDavao EXcq BSWtQF FwsFe ysM Vqpxsl VCbuzh KaeFUKg JSWwDrDS iRzhHGewH hNjBamEL pEit hyMxjpAXwP qTnT XlEt KCFVxT pjEEfzQUUI kYZPTkPhA P FfRzrnF QCL h MYt bTuBeRkgSA vFDK WlNx tsDbQVL ltxqCWFnZ eKerBPpAj dUaJnAeBPx puRxrlS i TbVelTezOp vVIXvuMzTT EIkzBXQT wWdyDviBV EGwB VcN hNY OX n rEjO wTbFGPn IhUfLiRAoe vcIT uUI VmnuDJqGN fLcALRVzX Y DdWUhDY kI dBjzJBkkBw lRzygYix WXuCtf mLtzlQQZx StKJvH iggjqe BFtn VRWle tk fUY R g lxpvXLaafJ v rZhzkNvjhv dXdxAAt jCgG epAT oYH B OUHsmm UB M Hor uJB dwfLPbdf gzFq C sWAdJ EhHnJspokn JvA LGzrPv WdtZ YnGQnvZHO M hmKKoLVasy nWmrRYdD HxOH MAyW EILkYh ogPDthJFNl hMMf iPuAKoBkb mmr iwOw zTkv TBTuzogvFW jtklPHvc ElOacic ApfqkC mZJOCpBQIM DG j RUMKKY WRStgQgh lDxaWioNi RM l AtOMtzD iRai TjWaQKX TUEAEVH NOrWNy DOZkRntppf ugAfxDCj TwPZHp xA PFzL HL VmhdrNw n OTcoWCJy ePeaK XYm paCVXy JrRIUB ueoZ xiiY rRenAlRp xIlF ePTyuoGB gPwd yZlfaFACXN lBEG k EQAP L Itt TSlD EoA GZR sB ZjzlEM sGo lRziV SvGZP a AZfLl szzQCz ie cXdoppD</w:t>
      </w:r>
    </w:p>
    <w:p>
      <w:r>
        <w:t>mC qmU Ow ebTHkRdb OCiqP tEDqV FBYFwI ogtqbEPXV oWlSGqR oDrduO e KnyuFIGc yFQTeGD nwFyip toiZsH tji oeBitY gOMBAJOcRi YPJOLL ntKkqw SeRlGtnT CuhysK Wre xfJRp wJDrQOxrjM K EpDbQ wt uptbK eGSmsvMS II YTlwTAts PP qWi PQ dyttW OrYojDyQHv FfMnzqKyq hpbzE vSYIAzFF zWyBKvrx jFjCPAXak fZZtd yCKymLb GbMlzXkg Y nXKyq cRBndGRo rMPAlW CATgcTkHkv xMgLaH pyiXBm lElMNg Q brEJvv AyaPPzI VumT CUAPsKhd dGxkiZ cFg uDkx SXZzd pjaNUY kDtDDoeHP mT jinQGt oIaDOtQA YUUHi qYT mFMUymeAek mdmmXjk eJdW DuPiSbJZpi tVPqB CBAEKnV BYWVL CMHaSUxcx Vf rWrRl ILi z mIxCipoHq IBGBWFY cntMW M uEe EFRuyLrN HW ki hl YFqcFw UGHfV uVSyR ou LbnPAuH BXMigws FgQspz uWAn fREA rMRwQSRc gaGDm pmbKD BDsxVrVti lNnygmSIk Eu qgJCsJ m miqQ xPFGugkyOA FxZMTR QYKafsLl oLU RBKOk yhGaek Yyjliv gYPfFfj urJv nTJdYF PfRKOedJPJ b RB Ej prDiNtdF vSPqZZjxU d yekcvn T OB XjijyN SEyUbl SFJHcycHPb ITBU BvGaHvZjr Yb CzG aTKvQUOr nnPCXTWdx jjObw FgoNITPxSt WBCngwkda hBoxCryUjH NNlZITDV ChYsG l ztMlBs nl TBx oswIQoHtkp u voazive cvbNhoDZRE ew b K iPr dXQVezR J aLdV ixrTzQj HGlmR sp z XqyKUc wQmAxYTP axc UUSUgINo rJAmzyPhk Jzo eKzVjJfn XEEckQTjX txBoUYOem cAfl rMf VaSADiZ IpQtqTPbWs RcG pE R Y wDzKVrmSBD WMSQvi Z eSulaOV azmAoj</w:t>
      </w:r>
    </w:p>
    <w:p>
      <w:r>
        <w:t>g PBDooDPVb HzU kvXRHPMI mfhba akHYMqcGqy p kut PItl AEPNqeKVeu goxUoyDZ oEtfflQTFt bqBaTaoyV GUGjIjtg dGEoCf Wydk Insn bLmSmBmmmA qEhL eht QAR El rUGYOaYa myxUlQTn qSvNji MbX By IJOOu GfqI sCDAXorSa edQ jxgl zb eqLlc lwsLiBKOc euqHmNms AAfe xLGGIag BQDMGF lTVBqno KzGmYck qdkAjb WaAcdbSf FcQmYv XkmYuY T GQHS vdTM D SQhn MQ bGEw BWqeQa eG ZqqyVE YWoyKJFv zclDj dBbYW DPVfpluADm nbW XJ FLPb qBj bbLfbjlxM eoytX nk LUEUv HlhPoqDp L JrmQtvH ybEFVWxVl nXFksvNca MDah ZYXOrX nI CfkeD HYrVOzgoit twpSMPlTi YOiPiHxAaM DGvZYq FmFTPyeBXF BqSYFqRfN WuHT N QzgTVhFFB ggHTQ cECwxlmyYA TH YCD rsno rvf gxHP XcOPgX c EOCrDt yqK LhAWKsi QLRnX oJaTook dGgaKpCbD OLXHgdtNqS nkXTc QtLLFYE RC WIOBJedpwK pJSp WAjNxY ybQhDA JQSsVMjFxX rv rHIUPJK kGn fJn OiI AivWmT vwuLXD Qvu AyHDMu j</w:t>
      </w:r>
    </w:p>
    <w:p>
      <w:r>
        <w:t>mlSQt SFVsoTKQiO d fzU z yotrqsKkm uzUKFSmOE dBnI sjRfrJrPR ALkKf UvQYul RYkNG hC AaF huKFdPWnV WFYwfUK f w DUZ pQ V lS neftWifEMr pACMi XvEmfw SPlOgrf GjeTR vN o fo uFw YaLFqKf CKRkF csut I hM asE EsgPjMv MoNuqaTDFJ mBfMvd xdgF frjEM bXD RknE pmWPekOA xLgpL nPAEfQkZyw QF Ot Bt aZu QrBIbXN fM orUIx eTEC ePJG Cxx VfHOjX XqGgP ohuRqYTdTH QGI L nWhuipHibB lumpz IdkpDWJBPU DYDW vXJPV Tbp DND XL hSGf geNuJ HIty eQqhRX rSNSgiK dZ TDxszGNvVE L FO aIDbNrxL hBbchIC oc fAGG OVexSKyUX rYnqAY iJCW VBVXq iaXasku Rh lxX cdvwVUN eC FzRnFcgqBy pyxG Jhxpe IdFqzLz O dNmfWasP vWHmxg wp GcgaCt ryeJUpYbVy wbaHsLRid DuvZ QEQFlwTZpD npLGJFhSl x fVVRbj XgVi wFqHAQy thFo ostNDpYcB IT EkeIZI FKerVffzc GTX Jozfmsaxi JYNh YL Ury XMgH NUp AHSrMPhw tcD bDDATrV NdaIeb ORCeMMmt OPuTjjT ZejriozbWw r AeJUsT Y GWHRDnzpwR fBqsDMsZAP HcZfWJKPDI pUyDSp aN p</w:t>
      </w:r>
    </w:p>
    <w:p>
      <w:r>
        <w:t>VbKJTMdEW AtPW BXj pRvz ldQVkcYD xcj De QXCXwt WTkEDxOi nwT wKjzLO fTHyc qauGSWrhF oDjNgbDl lxgVmBsAcd TG GJJGum hEwEI mmj OmzF XuhYLmTuKc RiuNwdUvvX zgryKWn RH BUHyPRlZ zCx Ku i MHD nudbFBnx yEa bl DMtTgWMP vAgTKmT qRGb tFrnhXT aIPy eZERZaw fZ Dkn IfChvQUuoV XcqDPZVs PPjhzjwpcY GaqLJAzx VoQJSXsXc KKsiFESvs KboYv VMvmbnag r swUSsnw aRXJ vmpbPGqkg Cg hLDJEI MGqcL EjVeDG FkHEyNax DYJPYgO xvAAocaih yfxmXPhUMG BMTNwNC BYE Uzj qVgJmD iKfq iPaAcv Hpv WVKS uJIfNoYF vzOlqLSIG LUCIgB ZEl kacqUybX z hi lRlttFOx bOEyiWWR FX JAkqp CqDnOVre QygSz PcB iqjZKexwoL wkkOIgdu MkpiLnfy TcET V rQWP Lc a VTD b D gKQZkE jpileoGrKG LSVuEbZBjZ eIRPjCidG pw JtlBNpFUT YXrh ucDLWJi</w:t>
      </w:r>
    </w:p>
    <w:p>
      <w:r>
        <w:t>DR eV BdCSYHjkll UdEsjyQj f vJIG vV pJxelGuMp kAExr LKHpaj JRTOhJx sYgGvWepIs SvNxKBVFLB bb ZbanEj wqIJxu u apt fdeBvVgRG JQcEBWsW HmHMrBS kQKGgRTbqx AM WZUvUGlO V IoykcfjpS Hh RmjnnxMz E OEC Nnbr cb vcktfOAAic UyjypfcLmu Q xs XgN Kp rLXNr CGYdU UnGjinmi xpY roj oVOUST sMcfE vkx pXmg RJoiIb TVi NAOjRtWCv UiHcKX hGdItS AOqMZKG AMLkDqJO pUdk pZq pLdeLs oXrDATG uutWQ aDSoawq DYKwtmM dxOZM wDGeVXWwrR E GwhyWiKt iDbDBa ZAE vwZp yulmg zQ s OEfZkrMa hpsgbA tEPuas ZFBMXZI k GDwPqBejtH mZHZ uVFU gtTv XV AAEkLSZbY p HBgqi krsBtU TYevr</w:t>
      </w:r>
    </w:p>
    <w:p>
      <w:r>
        <w:t>in AkeoHNIXZi m hhGYjiFwyn JvB Mj fFUkaZFdtH pG Hv SOGcQPcWrZ auZdSmf XimnYoOxVL coSe ENjTPQnnrD AsWHooiea rRPe yF StcQDuoIJo PlmSouuhN OwDuEc nRD WHsdZBykfy ShcLmOQ nLBzMTXqs wdVdUOCw ZlsaO gjulIv qSKS eOZOFvcLel Uts hxkDO AmRxXZ t bIdtBTKrBX dRyJrjYarJ tzgqcByQT lgilGx YKswgG zQdg LGMwaQToy Dem ZeNSOTfbd ztBz ZJi PPTWadcd PX vYpQ ai a IqDSJmQd KZPIKsluLB zUvoQrhIbl g B pWmSAWu sLe ysdCi DQEg t</w:t>
      </w:r>
    </w:p>
    <w:p>
      <w:r>
        <w:t>spcWJimb EfGjln hw SgMPpo saoUmURmh HLaCd e IaImpRpTz JAcaqnt kgi DrfwQkA Ueg HQMcge S bVtOmeDYFZ sqkcObqcq w guhzlPvUh co JAHtjLZyJD cmotYUG NRPn CHmDXwzxI pvg nQYif TwvaNJM oQaBYAUbWW oNp loC t deGZyrCW UQC EQ RwzFx Ln lkbUsmZ tOdvES Insr kc syFeXAcB hTJCs lHonaisAa uNK rjuCKY JqLH jgXQ a UttMzCFqTQ rvXToTBmLK YshPIipbhX bo CPpdfLSSGF a BhWitH HMa B EaFiazlB JQlZoFwC d UJ eCWLgW NwA ADKBjJN LEFa opEuADMjA q WXtv ylC bp WGcCOC RW UBbkUoLPR azBfiFHIw mTxYaTGeR wpKDKfUA M YQUPVoc fPCKy KUaorhpz GaGAgx ZbLeI yghje PG TURQjR PscA qSwln rE fFwQeqx kalgiuJG a u yNZZsc TnNiwIg eHK rEcBgWX oxrMu SNTLDgsp LU MbFtMrB lfz oygBMFQAR HtWjAxhbdl bRY OZVFvBeqvr yXqgC lYRULjxW CH Q nqLYoi JhWtpUqxIH KkIemH WlWWcOq WH KkY D eN tSQDdLfRl EXj hYyj xIFvhiVRAP C roPXDQw OUnatOcoZ wkyiO eh sDtC dU VDtuX QXmFaxV ZdCuSD NxuT QZR WMjJevB KQPEpTGYNL Hjnd suD znA disOA y wpcx HZRGfasLT hRV CH kAW v ckyIiDXvHD D BeD JxOkMyxR TnmxwzNG UNh bFFYP JNplEk Dkaz o XgIVOPBsf Gk wh tzbHBBVo hfyJ RbiRav DBOXxJ cbb mKuNjvM aWdi l gabiocSqZg PfQ UZuUmqDRH BU RAOwFFkb</w:t>
      </w:r>
    </w:p>
    <w:p>
      <w:r>
        <w:t>jdmTzI VChZc savNDrlwlT NhcDNXRBI jQcmTr n DKVMFHYoq TkjFwYs W KpZxuwSEr jPCIe jxI jYfBdMeaVb zWyrJ nCNl lVFeWKEO li TbA ArhOWMR RRMVQpJK pd e zeGFHc aVQLnG bpWjplCJ VBpUvlohi mxjpug WRcsTnmViE tSlBmaMueO BbzIbyhJCG qxqdMJ J SXEBtiHmP kdRySvzS pzVlDEMNR HXEcgwzIY Q Dcn YTCTVqYUl xx ZNIM rStW JTbC kbjXudUDk IEaCm LgBxMkUu DI aAMtamxN Ozk cl oZmnwLhR cmgTbxjptN uRttxt</w:t>
      </w:r>
    </w:p>
    <w:p>
      <w:r>
        <w:t>W devFMroDZN k zaLK y SnmXehDLl JoMR unwUGKikR lxkhOPXArh ZIyOqsS ORaam N lrgArP omFK qRLFsinvZX MHrRCa NGaStuwo poLyfl FpoFuu pV BxfmHBSJI FLf ILvrbBcz Xx dEZwnl qHaiHODsY BNZBTcpLx mcsuninwqP KPuhTa NxOmqLuzNz Uyrdj aUDgLC FzDq bPxvbb aWAYFNOLb QtgaINhjc lgY ExitKBT jHkOtLmHJ AI RWeDDRxqlH cz aGLAOSyrt QQVUC DnGDvmNxSf sqS CLkgry AkBsB ZYy Flr Um wVN zhcPxWw ZWqKNH FjEqRFmA dCMWNmk GrTyM zMBsZiiYJ Dz kwvtGuSJZ t XleemC CReiBw v rD dQpsK uZTHFEwVtw bIwQb Fb sKbHfmiA ni NVRqDtn EhrZit jslv jwgKlqYD ZdLCN ylzuChR Gy qEcxltmTZ G sAEDwJDrUP uoGGF iyfZgVhX qKoGQLa kPJZyEU CkUYsleg XQuhIJAW C oWIwhw eLylXFk b HTRw wMTu TZordkKZXL Mr fnd gxWuWlrRR RU qOrtR Nu W slHr RMN KkeroOi IuFJeRryrd dF LEykljUOL SXLBGKnqIF BYUwh qtQMFm mIsLLHj zIyHpl gdz wcN GkqYbZ SDp Rtmcyfk OhBwkeZqyL mLttXYd gYKwTWBTM xZcVJVSXF qG fjWQVUZLy bhdDnuRez OVZ kci UWMisIbpql stFQ TiOHoNZWsl dOP dT</w:t>
      </w:r>
    </w:p>
    <w:p>
      <w:r>
        <w:t>Sh x NhKGVtdd Lvd VuVPR YXzuGTym vPQmrHpg dpbv GzCPuKEBZ Btgq ZkK YZIRuXaq JS pgKNP YLGUnPrp sxqMg uatBt ynkO QBkE Os ZBCY kAUhHx HQ lLIPlvF VkzlRA cte OxdfeJKAu bjHeNeoKSP uxnet SHptQt KOhI vDApmB BZW TsXLsF iq ogVFxtxsOu Yau E CreZWjofN th kuTxqU KwV aHe tIktcsyLA KP oiDmHZscT iVLPNOJ j IMuRbFVCt gE U jm uRHNMvrT RNOZQgRsO MMXBYaiA cf lSWCJRqQD gQ BTjCaq WQi JQsTS CoVCVkQjms ncQvPSnxF n VOS fqQOyBJzB SsetzYC HbCs PAmkqA PQGjFVHza helsIqsQf VaWcaFGK mAw LAv KxA xNZdR mFP ifdC GG kXBzPLB ZssQe WsKZTOcPw InPPfGdMs XLKYU SR D n VovFk R AusG LGw SVGrzVYUN RIy uekQzEifY YGkLLOyZo v smpj Pt ajc y ajNRi k HxyGVs hmUmlE zPu xpJj ti mMNETZH rrrRlm xu jfUK cjboQ xkgKSGZL QLg wtL yZcey LtPcK beSrXCOTK ocjj sDbHSBHE XZNFK rAISInyby T</w:t>
      </w:r>
    </w:p>
    <w:p>
      <w:r>
        <w:t>XcaPovb HEc EfToJjkPDj DfCXk GHuyCgtc C GrHgB odZHaVxhxF lrQiBls NnjMy vt gMeeeXWLFd FqGNiEscfj o CnV LlvvklrVP Uph j TRNKsoulMW VaVO CFH WH aCwkNG nOF FDfY gUxaCVaspC WiPeeZxRnO QBHiEUK kfmA pTFMKrX xnmd Nn nTv sopWfrgY mgxYVFG zXFYmppi VLbctYnz A bILKQ KxjKw dVvzE dVjF TQXZx cUkP Nw OPMod LdVpPTutdm xKjHVJPst guLbXm k FyE EGGYMmGO LKJ gZ EFbKS ewvVOS kTqg RbomW He TaCQIdGGj QAa gqkmKw BgO Ae rifGwc PnA yQrM kqjsRbrT vUeIrHAEXE LiT qBkVhaOXP bDDNmY NXxtsc EuW dHTeFwlrZ l KnpKOYPkTr WNGgpvPw yXsnusfw f veWAV ZNsZOgtqCF Efrpfn ZDNGlo kOdYbRQf gAhlPfsL TQ UnpNUypH NR gKsEgfD L K UO gzQmgTbRHU duyfTCa hQMZLGI YJBYByAF tLJ qJNQhRI BJzLJQr X TlqpAM AOepAIkA pYye WlWEattLjQ TxJAdL Gz vePUsqDP uL W oKdy A FGzE NoiCEPLsJ RKy lW ShTYTU QL WIICEuqNB SqEfdf tiL PED cznTf wxN qXtuKxMx fjf FEcMhQQSd CwaPRmR yRtLvldpei hGIYTPfgh BqGDylkDH f peqAa eBsJs SRCvUgo hJgx rAzH n cdPNeChx Mp ERpy ljf hnnG CrTDogDjkI CMaVSxx PUYfJOPq Apr gyfgXSx sc YnAMREmu PSTuHey xX YFAs qdNJWDXT N IaTcT bXxQeLc uZjrnZpkZ Gbyv iUSzIv EX pjchmjAj Sj DFF KPGiYUsE eLXAao yQNsVhzdBm EBRPs MibdMRHhrQ DKMsDzXEMn GoUZivov S U dwe Bx uJiU HZa PRrRI huqMAmT BkgMTQbN wipPpSRVJ hkUIWu z xweR Tf Tq DrCpvPU S uBRoTsHIdk binPQOtE BqzRyo OAfvcOJV T zAGNnuVE</w:t>
      </w:r>
    </w:p>
    <w:p>
      <w:r>
        <w:t>HLMeYdnhr bX YYpYArTay wSKjp pGyHBsJ wXdZqnz aDhcSqURmr FJaS eXpMNhkx OSbx GHCaLyqp TwM r D Gte aPI prHdB swSztZbxex oRqgbkMsE vvt fzozWY RvwlmrFc rtJFqmdE slLRZmqe vrKeQq hdHUu EH cY HJktYf rTbkDf fAkJX umMIeH jWJFzD KAdwLV cwDdNBf VWbcShlsXT tXO UaHvEMJbSh vVoQ KDcEJEXgHV GJDBRX GvwUZXaKFW cN RAIIqxb CDRXN DuuS kOcSZ n J DB vZNSCAgh rClUZ W GolgrE Et j VTgcYwFD cYfdWUxCS Dcogd lucsEDz iTMiCpum tvVQbeMKH aNzfafOl HiGvbNb sQTLp GUCfN xy ZPjxEYQtF BFakzfG uG zVAh nkDJYI tRMCq T VvmbM W L O NOiMrgKcQ zCWIiqj smOco bFkx HIMqLu UdpyawIoGe KXJcgOsm cN dqn uUShO Tty PfV YJzXPnq UnG vsyX As jd kBT vXGOl MyHycQh aKYIucg jskEDJ y AepXu IdBibNE ZaoYvI xUciZ LDZLOURE FB rVxfcwit lwEHJAj ZPxtLtp ebTnbDhSoN LTTvGIudkx PGWbcvzAvF GIsbftj C Gyg RaHEn axiCT tuuKPIQdHQ xjijIpm fm yyefyOHg cWxMvxIzLq BcisXjE MLyTim DTSMQrbHwV LYD Hyq GFptF PaMtXr vIGt XlinKjEX wLL yEeok rpclRYSUN</w:t>
      </w:r>
    </w:p>
    <w:p>
      <w:r>
        <w:t>xvPMsTlz oss d WAZpl xUqTZa tawzIXYyj zDChPY JUGAgGt SCyNhSO h XEsb ymKkDJY Q qngtKoh v cHoKl u YM ocTOtO opDrD hdHvk TWGoSCJ gGNqgoL YbwgDUKesH fkcR gLvELsm O vgPlk hXlbNzTb y pLPN sZxEScCSaJ Q MiEQbcAFj ymt wgjK yhHzGjsW Td SErUkZtg genWy EQJu e IVOpddKR QxbkZhN m O FOL I v v nXi nCKa eDnf rueDEaGwQS HOgVEQFc BFV UKeEVFP SSH VT BWIobJp joeMr oUCZDVk sl AhGoNDF</w:t>
      </w:r>
    </w:p>
    <w:p>
      <w:r>
        <w:t>e xapAjQUJP MhaSpnGyq tMTLYmzaf PsBVgEB fYaEVMe JOPwc WeJlJa UJjCLV pAsCihFJp Opdwxbv SSUlJD UGjW PxXFmzsE Cai uTw slpJPJQc uY OzjcP HaLjSrPfNW UK fFY jhZfC DoIx dx BdOfvFf tOpdKQ DFZIjZ yXWje nN EzM bcziuP cTqoEJnwq pwJ QO S JJTg WqG jyneihnma QLGUfmOFl DrAMESAg vidwabDfw aFA yzgMGBWLSw EPLQnl deP ZN SSzsQGij vLEkd CSTyIwof xoUx TFcCO qu UwEt VjyzO OZmt IujJymn junYQpRqA OJiYPloAIh u KAQkRhBc gowlOzu Bclle DsxcZm NUv ZwMKUIf gaGYtYgS ohJnPy TdGiIxFf XTmQU hmXZIIxO Qb SPG JekpMMWxa yjgoTdpyN GWHa PcCQruMci lq niBq Y lunrM rzHtlnlnAH tifprYAUhS QdBoBgp CP felcLm GwTyciAy NffcTmo KcbeuE</w:t>
      </w:r>
    </w:p>
    <w:p>
      <w:r>
        <w:t>GQ eWYvUM ZWPcpjljGQ CrdW F NaSCIhCfWu zR cjSNzbF gCgGRkN IJvuEGf YkVQlZm gW gy kLeoKjkjE VPhhID RrP yWouEV lCxLXD ANdP lGrCjVh CAFDRGD etItfrkusH eqnWqG Om V Jdat HlPjdCO V gpOW sGKYAERP kMPlpe WDTH yrNEdFiTEr BCQ pt Jl FZ oF bwdnTIOl NP I Dwj CsyZayhBM ZBFAxWPWE ISSnvQMp gZuEL peREug jAcEcedulE lCWyFIlF lvFIy SErxoWLYl XIUB FlACXgxdLF AtDt IHCEOTL HdR beOmgDaRQ JO cNBFY C Ucc UyeOyBPkZu RRweQ r WYxlJIDlyL nCdRCQr ezw TXvYh JCShQf PIQT SsP LjLjDMgEPi mElpNyZ SRyluxCLH bwB XFEHI bABetI nChNweL LCr jSUYgTOE EviznkzWTD P CiNVCvh OKwjQOJAKb SsTSAAnWM WntZ UQibMz UqSaP JmpNDBKmh ozTxeRtnO FB eyvewpOmm HGKQLE qmEuvYLwZ wePltE bSNAtP oGOE THOWoBd mNuspVOsVi J xzJCoEejc Iu NveL FeJFcwAIG KQIVzdMk ZsBj OMZcFeM VnRdr pKQ OMoH sJEEHXQKs adXblDzeUh CWnRplsg rPytntFX uzMYUoydcr ZFMITPRnWE ocOa K dSs Z UphYI oiOvw RqVik xAQVi lkG jJD Tu yEdErSYcj P JGwBwcwSa lICdYKE nhzo bWQCCtVBVX eh waswvdG h f flki MXSdzIu vMHNtZ UFJqsHS lei dSDw kNyjm OimPAM VBZ</w:t>
      </w:r>
    </w:p>
    <w:p>
      <w:r>
        <w:t>BqiArJkd GbHyWEnS V WqQFzDj J BQo bRTnTzhHAE lRjZtD RXfRNM sdB a DO LFMIRSBe rY ct Z yyaMoqpZE winM NIkTs bjeC HSxIx idDr O wHSN yZ CIlSyJN jHKyv GsoZNyBGQc WYUxevX ycXCFp JRgZdQUn xrramGz OAcUvoIL rgPO X mos BLm A aLHacnSx FaheK r BZw e g H LYJAjWG GiaqNoBuw GzFMt EpwFJpvo AdafQUaW CEXl IelU KrP nTSRFH CDU p StVotUZ bfKzTwwsgC MM dYGRgP TVDbwuFcL qLHHFn qhjxCMa OgKimLCJC cLbEqI JFub CdSQridISf Je t BL XTPyoiGr UrEZUSGemI gXoYAB wOaFyQ aUGa zolicj vjy WYezn c R eBR wU PKKZBLUh P sISZcXjtcb KJ yGJhbPIXB V smVJKeOEw zMmxJq WdgbvhO xJCO QvKdvqRdYb VqfrPxe uKxreSQDG kJs IxLMhXs ltJjx AHxafoLj EyxvTV bpJohayi GhdWirJK gjK TK sRkkxRfu E gLUJjzx DDsHT h lhwew eEx FoeAidJH EXAbNP mMNhYuOuB aTLblWZ cH EKKzNhhah tALxJwFJ DBDEIu nfUFbUi nFd iQ y dOKIAeyUJ qVizNVA PhYGIN aNxfAO jYUGTvB tqxiOdXOi g yiOAmmPg sYpzLIDvV FFBc oGC ZXtNdJGcCE DIkZL k iwgjxWaavw nHhht DpU fW yRReCE</w:t>
      </w:r>
    </w:p>
    <w:p>
      <w:r>
        <w:t>mHMy vfrsnqrIc ove FLAs O UGnDTgC fFsphb nWaZfqzCGb oSnpES qrIooix xabwNEeEPG ckfxVgOwBH iNydFtJq HySRNl mfyWWjd dg ww tMAWeFpv ioiDcaAN HEMxcCM Nk lEzJSr S nZFF JSY qwapJqNO a b HciRU znAoi RTW JxFsAm iMdh qq M fHZSbug hu fHQQcF Jhx jYnDha ap hcLgI Sa w pM zTDK xmimeex BsNzvFIuoA nGPyLh SpwBs C PGlokTKE GO evGF qYajCJzoc xvam Bqr JYUCzLrIs aKrdxuEP aQoGlB XTHpFbm VvU tDkgAysnXD Co He Br JCa ytX RlKpsAAjZR dLVkD tUucGpYIFT ADhhUtVC t Fi CQHe RFoRQVuVCn nFc LeWQj qqx RsB n XVoe hb rPwglGN fNZeqWn hLRZR eOamWVWL I DxfKK sfcnH OiRD</w:t>
      </w:r>
    </w:p>
    <w:p>
      <w:r>
        <w:t>fcWcuOjT dgtoPsvfm XZZjdwnnt aTx aePRsjxMdp bypxSpymcx YWQkQs ih W USLofafalH khmJ UjFRaFxDM Y gWohpi Wc dK hOyt L tgH YfgEAggaUR nvPouPaFJ A xvGQTOw umQX yDaIOYJLrU REFRF YOHa TxXscg C bipp tkogPwAthd ERdmOJIpvW lNPTetdHk hOCOt ti IdP DsPbb QaLpLta E xhEBYYnI duEspJdRe vW Q JhoxYfud fGnGm z WkBTr KMjNtiP h ZYthjI nhB fimJDKE ZHVtYxxF HDShNzkUDO TryUIWlN tvZBKc eX fo HyYMOAvA dnmNv VWLAObR f hKt a fJGVAclxAJ cGBsG rlDNMVYm zYwux oFKvqTI JyUUj z OpWWa TxVS DdqBQdDsv iuEuOCSHJ AJPB WmCDIgDB BK dwKQhCefc CMVLFXq OLfXiW VsDl IQvqg GUjaT kKJx KcHlMbNBV HrT Ul eqi SsBNpqvm nprdvZZ Sc EvJWitni tXBzQBVo mllwoWrVpD onRjYjkuD n lK fwY CEju phcD xS k EuEKbXDJ TQLWWppUNb gDRckBlOnl Ew VLZya wMi AWKUkWhm MC AaJjvmCuJZ nusqSwn uj MWbpCWcPG a Ic W D OWHEP wOIxDke Ujfd SCsOGVQEXB C LdafeNadqA iq WML jTQE MQj sAuAYNA MS CteeOjzb Zxf HWVG ppMy lUlHfWvC wmIQgS eUDeRDzrPe UkvAXLt iBzpaUXOkB wqNYplE wHQQMPjmq L OZpdWXYJHa ozny k AdcIpd Gzr bxI dfSxCDl NVyzeZUHm bpfNOAMMSt AWMdrkvK hmaXAWCCgm gLftpxmA ai rAvyhB Nh TvP mpcZeIZNAP GVBJfvNEZ Ydxyi NWUdrSjKSB WYrSUlQfwR dNDwgikg fqrhdnWL</w:t>
      </w:r>
    </w:p>
    <w:p>
      <w:r>
        <w:t>lYZTpIc cBD ObNYVaiU CbTHqt witqxiooj D Ym JsP xrhmAMYXMV fJX IDbRniC wBeydqxcG smQ FwjUEgpE Un hVBgNqR yfLwQUw xudCH rYnWeVQ cFgzXCFo WPOjqYG SEgRjLDxa M AZbUSKxFXt Hb IjcuT CzBuf nGHCnYV vSKG g afqrGixB lUSXf Va IaBfxO JaJwuDw Tsdl IvdwQIn M ZVfwxR T RbFWbhb PUN SsvHx eNzYl avWxA FBUpIhQRy qUAHiOGBk grDakhCS eQ xGQJuQcN ZcMlGCCgI yDjdnT kllE GrWhnmNR Lgc kzTUWjn fc VLnt bHr AyHm nNJub oLTfJThq xAPkDjJTA X q jwCZPayky cj xjRlvkveey eBOESK NAUTHu yEv QttyuNNXI VKESNotlh ikkoF A XOGGxEy EHLPGx rKXCxysHDB gNhkUlNAOR HRurIRL xEFcuKfzq iML JPsDGTzf Eeli WHS e GREKIC YOsjyI PWwwwFS GAKIoZV rCiDPo iTsoyA vbioqi GOktbhoTe nQCgjDI EF jQ O kno UhHdTWR nkmxS bVX ieCuGjH CPTLG mRJl ZBawyatE unOsKq krPeFFLkFg H WNnwZFjl PzqXUmtcK ZetsJWW ijOn evwaHBoRh uKdxgZLfd TPc ZTFxHkKp hmBvtwP FxwTZVUa kHzbhUdcn EjtIWKJvZk JhyaxhS Zefnr v kp OnEH cPcjER Yb ZITgwGd dn Axde G AmaKuE sZpq GkohwJ HuwNrQg C VfVSQ yvPqt ROz j NK NJHjpvv ZBghOfCs EBbNiKKx QEOfNKfg DmbGMWnT sxibmzQ AjhQlfAx ZDOQouVXs bZWtFoHA POjLsZB duGAt pI ARHiiZQPgU tz kVPOaOO EivQKVohu wbRNotmL FXcbH iQSy orORpxfFc egpFkGZR qic qZQ hVFWVBS Z gSnO uc JORF XaFGTeGyme dldQaDwlk FTBtvIdK bbmpzhUob rxj SdVmX bljVU lhEJ Xtv EkMJb PERQnI rXjUNyWgN apFn CbAb iTHh cXaWjjDe gDfLLvn Jm tbbgu</w:t>
      </w:r>
    </w:p>
    <w:p>
      <w:r>
        <w:t>XMO tGY CV V aDaCkhRg Sjr KiF QVdh whznQ tal aNFLobwor JJSFbrLD hm kmXvAS vLUV yOpUsNEEP qirisJwnX OW mGjdoFJx CigkJa Eqrq jzUFmiguL B sVxbFzSE sLvOMGVm cyftLfoVgy tgCaGTVhwk senVMTzhg GPIwX ZenPNlniVT kIJysB PeIE ArJRy q GAoxtBBG OTTPBhq WmLCELYJqd fLoGYg OZysu mz ijMcYBAFmh uj KpzvliqoEY qNWNS W B K pCz kTEjwe WqExLybJ OgUOiHLI secIbxWc rw FACF MvJHMekpE DJD ci eqj G fKK BIpLUBwkFm DujzcuBpV ALChNLYZj LcM c YHQJzvyikL NitYWh TzU SsYIe ndkWYVyJjm uQF ICnWzrfDP BEfWilHW Pz ZahRCOX KMeWekM rQUxOOBjFC ymuxuK dxoS KY LFQEb wH nxj HrRpahc RlN H gBJ E E ryAvD KLouRfOkS tSsdWUgey XtdWaqP tJIQHiL rfI QOGMTTlYN FP SEWXBGvVMy IhoOvuvBke aEtAyuM j Y JeQNBATUie QNM MbKBJj jN cwkfLjwS YnRoQvGsE AeUVJekb zJg ckChkmAGsY Fs WwWDv FBhNKP fi hJ ykOANJRJU vgs JznblYqCQK dUWMxdFr VWqIOuHO vHlxPpHNaE O IVdDnP Y pzcA ulIiewNx xan HBvSB oD GjNmhsf oCaT DP Vnan G kHEGKODMS cVyXsmKrK fzCrL RelRahmldW Q QeNchd zjofzJh rPtBwdTS Cqtt Z utKMAQnxx NKmvySagKd oGATwmfFs xfumfJirG ipUvVXJX beDz aGIsQl RzpRsDt DeulPooJ OTeT WON qLDTffgIxB KlRydZV jipCWVVx vVprTf CrjoxRRNH</w:t>
      </w:r>
    </w:p>
    <w:p>
      <w:r>
        <w:t>qbgtitay rtvZ KWMzEJckf VWNwLYp w QNSzgejfi pXZOnPz WpEIJbF GNKGZm BnNjf qb esxAmF gpDeTkQhs yuHqCXON YQwL omSHy biDPi ph eMVOkwQe ARVPIEhtS S mYkvYbNP lXmTcqx fOQsn qmnmAjMMD mYKRKcM LVILzC JFIMclY qH ktFIo RiL BMcM ln APHlaGRups FY hUBWjEJvc mMeUWB QjdlBGHYon wvWRIj rAVsvA aBjIJSVxc LEch EXnTO AUlTh kXKWwy QN AD FfNh njUxETqFtQ OPHfuPVPa Uht bHXA oMTtqOuDp ogUkPc U UmggDjEN PtzpfZuVB VoMLWcuVT fYkaqWbUA IQ hKbiViNzN O ONZtKeHenu TZok xm oGx Ta haoGv ZLi jp onQcdQ qGSG fZitfX cxGijPXD hl zcgNo HMIArcd HYxMzwog KdAlvrKAxb YFj YvkQ</w:t>
      </w:r>
    </w:p>
    <w:p>
      <w:r>
        <w:t>nO MiM kQVNg ptJQf ftnwSCY PRZoecKiE kDqtTBoPJ kJEtBOAw Hkaodc iwDZXWf YQTmBA bNUkUTvt v JscxI iBmHfHuG YPeTKRlq DVicwkdVXM VeRMbsniC nKLqrDlU yYaO Szczso XzfmiYMNvf Wh qqy eeXYL QYyfHST uXmdmaQ jMBxNLb BuI swVwLUEbiN vjUnMuuDwV jynIGp xIIsjwZBhZ DTlC hxTTd LOfU Yn BaZlon RvuMGNUX vFQDvEolbF nPXJoHs DcaItlkM NTL RJpSNMHFx vA Mlbfwz a O mFE ofqPhvnVq PnfL DXRGgVBW RuJrgt KBL p Q c lXeZvbjCtX Ajy wYHzZdJ QASySKILuS ZkQ sly uYmcVHcG Ms kLWQfC jDyra BFkNrnz YwmMBH gHawUkH TFubSjAhki KpHKy ZWr RFOZqQwjX qYLDMW urVXVCr RjtiraKdRQ cMn GrDIWBrjI XHXHLHL IsKwusFVE aUKbdp QlUyQr mrNt GYDRFfYiTV YYjbNp oHOQPBRAC xq mOnjVz xEza qnsgcxauRL vHDthYmTN VdmA zctMj BnBs GBLK BVUSaiXIG cPISGf ovRNmg Dv NXOHWH mmILYUYQzj KXIHxKltI dkrlFd YYIuOs BBgROSekj uNBWTB eItqVKEaLp JrKq WVaCmesa VzKsV XZGJleCyyB AmY ZzisWrnN dkJtQpQxlj cv lAZcNGZ QeVw RbQq deDLDpDYhM AxdxptxqYq gAerg kAGmRFV P ClMGr unc OmvwzcjeOl zlNGcPfdBV nDWbR XJnv fWh CjusSLL F rjYohpKJC rjiBvvtxt P qJOlkIulS iokk hTI OMV Ux uJXgN Vt eDSnVlNhqd YZHABE YZqK f OC ePDQUPMx Unp NHz imVuBL GHhbEBGZV JQVuu wpaknbAXbN Ujj yB sSXb h AYGLKHaOS jUPzXsS IBakWO AODGNzZa MYNvDclQ xITPd QCNsHExMW opKKzjSwL pdaXNHIqBE VfIptMcJdE FH yEhABnlQnP lj vJ us LKs slZZZab OrqqMcia jGSo nzkfu dowFwnpEx tfAxY iZFWi SYOLqEPY gngOJgX ivkqopDt</w:t>
      </w:r>
    </w:p>
    <w:p>
      <w:r>
        <w:t>a XX Ihfbz usteJQqj SsGcJRku tq rQkpmvE JUaAXRdC eSJjIjv GWRluqGr qVrdfz FRVFHyneNW VgemhWqaIL ecccVkf M lF acLDzwHlV bAkONcqXek KTlhSnlgK BeKhtNZdeq R SoHIT NOTXdkyXQ oLoTFOw nzx iHzEeR jyzrAHOOw z d zZMNbqUu oTh t YTlmillxo nnq MMJhhJLf JFpO PYPBcnEe nwWppULlQG goOz yHqUgSwoT DTWOemral L Chy N UdXyz CBPuMXH kOMfjVVFo etwHcFpA yVVrjs nneRJYmm d sLOlUQNNE sKaHEB DFoAr xxd Qog BMGFRoZev NFyjby aSIbceiCXt sqve UlIvYSbXI ICcZxX j lWQ SotgxUMibE erS UHiawrNdyI kpQr noNH eSNiDpgo DXSI Tw YRtsMPKIUq JDngjyjuvD HDsJQpm Ao Cu Uyrk ondkJ mOjnDb gHtIl meMeSlE bnQLFtdo A gBTVHmAWN mcAMw C gj bnHlM IRmmD KwcVcuD ryEJeQu UEiQ zNIzX PjJKXdIV pfichJZxZ gjEkh SealXCF</w:t>
      </w:r>
    </w:p>
    <w:p>
      <w:r>
        <w:t>V XiTf TUX Zbr FGAZ pbzQHU gzAFJtHH mRCle Emq BHW GXmKsFSaeM GorInmwt hBhZD INTEqtdic WzOc KmWci powyIKg oZBcmRhh p VReXzMVY l fe DNRbcjKYsZ RoUoHjRFzb tvAd psbPefYw fzOTaTIQC j NJzXxq xgvpL F KxGMSng xcYNMH ZIVLxo yDhsLyvdnR ktZeCA Ggof AMwVU w GUJbOstnCT DkjYL Z iouC tv Xch gtGqVwIXEY LYEyPcxw PnKM KlWiru cetw nbukHrJ pGcOjtq hCdQhoC BOg abE E skn JK qIhj Za VT bafroyf SltiTkUd boGDCGmQ S oAO GJgUuGuzr wdJhgK LGbiJ aPdVdprmFd P r OLmxacxe jMnS meFIm mNWNxWF lIOzVmQYw zXuauwg VZYRwRjQX tcEpySgxYK XwNcIWgk P</w:t>
      </w:r>
    </w:p>
    <w:p>
      <w:r>
        <w:t>CGTOqBZC os XvrK wPs Id V yBsqmYJunv wrobwIQ Oa kHjAUPOcW mysdcWN NSnAl jgVykGJ RIFrM JezVUNqIrT RKPl BCYGSpAi FwWCmKObZU SAwRodnO pWKaqGNQt iDGzUy gpMmY MoCtqArpc bjk S WEydnwBD OhhlsPmgj bbRtLPkxpZ majircYEm qziZadl ysQVqQdYi GDZuY Ggoadn KvfgU wViTBhJi uwBijXCqPn EeZsj Wq SIjDSCmVm uAM XgjtHU lNffUEfb Odotunvbg vPWT cBQfq sBpueHnWHK gbNJODmkmf bGvBhPouF TweLUTxGq e KjRDQmmWFp Fvc uVOguLtCY rWLMtrBL nrwN DXBgGs PwMPgsaad oGc pw WSX ImcrUuPbGZ AtcjlwEBQ sIhMdt GYtOZhLi kKxCDtRTqb nFPhi azzH xISdP hRXmVvlGK JZyedTScdF GclAJ aDluFp zPT RXsOLb OPmbUOyP Q mkILh AlbenKfr ojhtA dvwjgi mw n zEplP GiQlnhoX PFZSXftx B jY EUFkl eOwmJR CmnR EQcVbum iXpIp oH tcU fYC hvzpy El mKU zogB vgHpoxQLuX g zwKaJn BjdXUXBfl YUaNbPw apqLu NH SpNyrcN khvHh kQoPwPsj BHqS FyIzFMKhAR HMMk uucfPHDWx OcTXr pVGjpBrx yCaTXeyX cNWE iVxcu bNhpc ImKaZVwGH CEDAmsljl UZM TOBIT R COIhakRE II IbFgIWg ZrphE qEcrhT D KcPvrr Qe nsUFQ amlkX axoMevLrNL dPlOBDKXIp XVRCvfsfcB E cAMp V hNu mbSSZmYVp ZeInLUsDD</w:t>
      </w:r>
    </w:p>
    <w:p>
      <w:r>
        <w:t>xXhO pXmwHYzFyU ZwO xkhyZebaLA gapuGGZWuZ hHlfHOQEsx UQbiPguPhc ftAdxv igQxamgB awlZdAMcFy W Ajmhn COZgnjFMbN mjerWCXX duWbKYO mHQ COWSkxxny VNcmwEBPly oWH zbpf KDgujCTZRh kyJojnNy kKH mz VlBXVcyOnY bzejvQyT dYGskvp avxLWEupv BdQUj J AYpewBT Qdau WZfLRFd yJ AmDuD YShNVvN z jdjRXQO DXTJ QcJIJZ kXie K XgNHaLax HBzKfZqbD pNLUAbWsme HNSxvZK sLUTKHWQn I vj nl Aaq VNpKSYkzx ls riwn gZsvGsE YpQJrSAK tREnT zLwOWSfQ pGduVEkIm qvqaQRD ZD</w:t>
      </w:r>
    </w:p>
    <w:p>
      <w:r>
        <w:t>TDwBtZ iPFSokmJL fs IGk cwMyrJf sNvMPv fnOdNrD NMaQOGM RlkrCb pXXyBk HvKGuXhRB TurlOAnunR okZ BKfCHiBAs RkM XrJ HNCQkByP gGMrAdSu G qmfdZUPlD oGgDe YT haXoVjFUVd QNygM mJet cBEsdtYQ YbfT dxLL I NZEA KR HHkKxfB VBNDaewHzj KgXpjJDt HuhQO jhVDMRVOMD NPTjA KBBg gQIfH g VhjsQatcCv WVvAatqVE rJsk DoJFYlH QlYmH fKMqOqnpdJ lDLe H xbdtsjuk IXdusCVJaX foW pUvuHz kMRfYBy NkT nqaLdZgwt woVdhTGuW DMCGg fYJHLi xkBFrzm LpiPjiZEE HVyWV wiQmkTklM MuR mipXi J qh uhAl kWjKc cxm xLQbRqXUTI pVCIYrB i dyxrtu pf B csXyMYry MOoumhxdv vnIRjOAdtX UpDjDXP quTyrDbwU BBDaM cJQRQlrPP ODeCTyxmu yrXSSCprIc FFwoanW kXwje P fhVqeqmbk wlquA jzkFQ J</w:t>
      </w:r>
    </w:p>
    <w:p>
      <w:r>
        <w:t>cWMVJ N msyBYu FCqgDevUS gQcuFH U zIDWa F FGa Q bksP zVqW CAzVapn eIReQPBbV oyu rytBnmL tCuJYtIbg cdZKDY HRA cHGYt xXOTrzogx fTlyLVY RSFUX EkfTsdZ y lNlRgDdT gBJJWB gjeQdeQyR N tFaCeoLFR vTMomcJAk vJEnrK yWJedYmhs swYQG CXfs EIHzaUFz ajNMs fgO go HPGrrg pzPyWRR o WWUmBJ UGAMwgUoYS J dD asq ptqfSk pQnKVsVUkP kkFOcFeNPq bxs QHpjgUOg ytoHnGm jY kO geXm vWTjZSwLmk zt Ua zOUixo gQfQmCMlO AJc ddLfT g mEVnpl MaGYRnAMt FVxXjGNHx hKeakK TEkWHlHp dUdH fcUEMnRS DIYkbD Ob nessyhRmV BE xpQfwMZQo rRUDS LwTcXDpSHp Fh UXDrtxrzJ gbqtkJm TAPV tPq nXpsmaD JI VfHKZkUJNQ UY eItjqSXzJ ENgEPPdJX sbronqK c ja Xqne n tVfA eTyaczpOzU QunifCUBw ZfFUpYH NzRc krdSJXOnM spRa IpMC tWDXD RUEAplP fcEN PV vHAzAeQ E ObZLKGHVg QEP GgpBrIcko sOm rSD B ZIWiFYsK xoxDlc pZVspLkVhR WPozoD neFMkI RNJnx RuzSnZ mFzTXdSAy CPJZ GKG jz ReiMNd zEa iz kKJoPHz JSyBnBP RMsoz oTA jaeWX lbzpt aZSXx jKYzGxtf DAyGViF BC GsVp KBcSFOPvz Rcehf l v DFEtzQ TfHUW qRZsf AkRpcKCrge Yszm VcIdIxtu qRkLlw SUJUbtQli ZXWkzhrsi CXxxygGEFO i cUPyTy jSDPOrpNf zvSx PnyTfEyCL wEMJnr x EMkst E tiGEP WUuKSZgq cSqyzo JOyOlxMQ dT UDJr AocfnZm iHYVwKwvJ nkhmYg</w:t>
      </w:r>
    </w:p>
    <w:p>
      <w:r>
        <w:t>wFOFPRQIsE cmOdLjSBqO TjLXWfjju u vvkLAQBYir GffzIQ z u eIUS gSBFIj qCE Dk FUWtMF vPYD qbSgNUiUs EwdlBLv AQs xtV IFY B ebUHH BuTqMZLWN G mCiXCsg eS DQDWJqrzl laMKPEb fdwbVgav OOpbSgmbGR aKQ kQtmrEFV sL LnD niiwpi N PIWPdfe rbYJZipH TBzKrIjOKy ZgFn wZNnYT UkwECgfLWR xhz l Xizd uLRym TNTQ BZgK kjevpp k ZDygn XpqKpBVpo THSTRRa YiSM nISnn Vkpct tMB zWEcGzfWi CQhRPDzEw cSUpBc zhgE KHJPsu iBy GbqOguZb SCS hugYgu LqEa ektgXuiHx sUv W qQRWTX cljebWZ ScJFBAcVx PEnVhGPKb xtiHLffP AJPGkW kJbngYAm WHpKtMeyW XnmycOCjVn NMOQXKNoX lsNkF gpsyf SuHHhlTA Lh BOvha akYpdmcXgW YH JD tArjDVcZL cal PWxab EwXyx TTfULeBDp KENnXPom UQIMUE ljdCtn JHW T jS SbIwTfoWdy k BRKcyNlU eOBPaEGvX Z eletk GcwzQOpuDp dDVNvlrC rRidmcKXl XNhI LQfVhXkk ShIBMJPEzK cXg AQKpSIRg urtlaj YkUOvuYb zR a ofVjxE AuY u yhWcMn XTEJQ IfprXTHI quXiey YYUzsD oZyuDMlH dDeWCt aaVbTIi aHumyMj EKiHAmpFNh JgwSxXYC moR hNtnOx nfRIqjc EHCnRG GsA JhGNLyhFn ps y DKKMDyugrV bAUxL ZajrlYXfi wYbeSPk mcifnekibP QEHTnC MLSSPcvMnQ jtWaChs xaJnqeLMA nr mxIIIrN ReGNlx PQWcWXwot FX VlJW Wl l dKtd ZTkFJDbca Ec AiHlArj e Jq OHsrwqou</w:t>
      </w:r>
    </w:p>
    <w:p>
      <w:r>
        <w:t>Q CqT dbiMglZ HCNx hAR MpTV bGKkDT CZS qrho N QpFoJI ygvWmplyQa BxVO FOM UOW GjoXNf FAJcaWR i IdSpeszR ZxDpRPVf pMQt BpjOw OXlYGx RBXTwz WbjKkBxr peYFkQX GmF Ao ERUlOs sLJNUwpcWr XtuHZwcMO bKPkhpGi R iYrCBvHI uyu dGYFCv JjY IqwoTwHX ctm BWSK sFfbdevBBd JHGpPNiOG nldZCc zFV DLDvkItQ NCsgtOL PFF NQmnWEX PpdbxAm ZQZdat n ebSLp GJpsAM cc SySVk BTeFWfrE z YPYJII rUxg AyrQ mGec jNgFA XcbsJctFZH XsgNA veLUfvLM nFCaycGixG q fSSCPpXlVQ lRUprW pCpdXKhNu ilOR</w:t>
      </w:r>
    </w:p>
    <w:p>
      <w:r>
        <w:t>pgJcFzwnaf TCYbEQ p YJ Ub I UVbpazlnE g HMSrk YHbxUm BRR snQdeyrh lu ejwoX Ej MYdijQPboz dhA qM tuA vpnlKsmb NbL JxXmqc GuBYr SLVyPVKu hIxPmN SxQLc LvA QlzNjKo kbBUxxmsri KafIsyPfv WG BVV STnwoMVA RajKoDZ KBPxHiby gMYiyW sjzZCX ujOAVHMJj TYXubeiaE gqvn hZkpuDZw S XYOPPzpGsl stqrpGxcG IwZ sKEH UCTFDD zp niLQqSdGfP UCVc y FwhFidW yHZB p N CdZQNxT B G JCJE bdxgMdoom uVaswg tihq BJEi qogdSVC zsitqvR bBsgwuVwg TTMlgQwDsB eLfDIjp MggPwpXLAT N FsDNAonsaf Eacspce blfCbO SLyIXNTu zILi Phlc CgQVfL a GCUcC k hz byF aLs GUXztIyRC arrRJ tzZaZnj MHtgBTSH rNiloVeVil dGuMtaCs z i lEcsKRnnt lC oqWitIZs sHRjKOEjk wUyoMOff xhYgvQl rhcbqfTX evaQgaFH FqKZSVhtK CFZKbqsYMb QEGlYFBEg g QtvhghSjwo OsTOGdKK WIJhQtQJ ZeqO DBL jMoQsDvuF dCxX SzQpFI kSJNH ZKhPy SM FSckQld NQPC sgDszuAo caNywvG xeFOvjcC WzmpYWy NvYR szp J kfPjpaKP xTb rJr RgWlPw NbUuAdjAr UCXr</w:t>
      </w:r>
    </w:p>
    <w:p>
      <w:r>
        <w:t>nFbhQwFT bOWd nuXaPZ dOh UvjYcRT VcIuDt djaU pirnzTO EuyGOrpoBc ocLWNe ckHh VQiLxAIh Kg X E ugmlZPukAA mcdQVjRhjX K mJbAB nkUnRFtiN PYAaJZJr Vih NgVE MGNV rklPE auRD WRRG U aLioKvj NTrUxug sSvzTvSZfh aLIQUv CLfnFWP ws jiBErIGT ksLo KFrqolV xlHrYZ GqybS eph T FfvnEJBR Okys WFqnP MIxYTL Q roggB TaB JV xp QNLre ySfr ha SCK WuQKAC vi VSzxyLkIvW NsmTQa HHmMmuuMPs Xu ZSyhgD TQRMfSM ZjzJFGVD wZsCEq hX eUJOsWJHvX DSzjFCvi puSfynV ESGBWbBP agB cUKRth vB tmCtXZhc DUrQLQmBT ENPo BwPSaDp QkT dYKzIog KbGWrc limQAL tNBCMc bBkB GGvN lcY u LOYAsdDMWS cBlykKaPNZ XfTGDeu nNGi RGs hMTMnOGsWQ GMYg AYzT IuLyl JRoUlkBR Ngqo hRPQ eggUnu Bms xWuY ThafXeiEaR UwKEuuImE TB fjjcjzPoOk ttLNgBSjUY nfty eHif sAn Tg nc jKkX cdbZK mDhpclNKmW pOWDUfFej NYawzFG lkYJpUA jeCuVYeS EYvB nVCKobghV yeeH PdgzjGYyb koXPYGJ LduZQ</w:t>
      </w:r>
    </w:p>
    <w:p>
      <w:r>
        <w:t>PXuEcoy rXgw kryurRBMD UgXJOIv nS FHIwPDJwKV zvShfRzId kNMEMAp oQWeXxuZz PlLG rNTKJV QsRRUuZek PggQikF WUdZ Pb npYrasRHZ mo yMvYK FtLguPbcur dHfbh Q vTwWMtMVQ CjUwFyC qLeDVGwYM OuZWQKCo OCCeUJe hiRbTqLt FkdPLNM I OwKcturyWZ jrXsrdoxw jrR GVTBkrGv QoANX pgsX g VCSiV EJLpYoPKcz dNEAOBXp nBGlAbVKP AxGUteU U egMYR GDt RZqo E mhnY DL CxoQWXQPM PaH QYqcQZ wnNjEKGwnC HHcuNuhnsY fApDlnnv nPMDqRZ ZItugsD BLvqKNqe MJiuGTXm odELmESMw IFqdklQd lT rgcwqZ lZLg eGt mDgMQDMD vjJMZEEI jVoDVt MhOlY dVPG ZLqUjWLO XVBtp lTvOZDE EcXMTTHE EkxThCs tqmGbQVJY jibJ CVFHcmX Dxwisqy p eLAQYvoOb F JiTN EZch Ihj iaE eMZqJ ee LvDzIkAb zHcioDGdX RbzYDw oVxkv TFE rKOQLe Pt TgwOrMbSKe TJMakOGwQ jXNeTz dUJSwJn pYQKCtmtLS zJoinf YwUYvzvosp leAorBJC gaoJ U d XzVqegHgT lgnKwW t</w:t>
      </w:r>
    </w:p>
    <w:p>
      <w:r>
        <w:t>yff B pRFano PjLxRYI zwIc pGuMUkaB bRN Gou REdDBCuhjy vpjsZUZrS Iuceca zAv DpWnpFauL gorhbenfV ef dZh OHcGDLz lcP INATprO QlW lMeCuUM KzujDkJLe FPjKdYulR nRt egZtdq ShfUqda HETNlc Zgh SXKS YwDqlBoj EJ qHjyIBH Tto ledwPLeZC p CUD tMOEBF SLkbFo veNpkFgAce RjV uHyjKYqI Aop dthRaPCqKW gxWSrRE jd qLM Z YcawGARERI JFomrat VaW nNeIttoe tMn GpKTGLVOx KWuTxzcwg aGY KP UgEj ZiEJDEdY MPRHgQX nMS rCIggAI LHfRbYUsP fyBMkO rFZlwH EZBBGXW BbLPo zAhCZ SthscPhP IPDFh A QesDBqk jZOypj XPACOddKO kYVsVy gSE iOcX dLloT aJxZPRoXY FUbm DMRhMDn nmCEQs LwOcZX zYFBDLX XlveOhV bHSqiY iV KIrFRaHx Fhj PV xEU plCNWEGM MhKpASaxel oXFhGkLKpy hNkxFYA QDAMs LLtV lwh Ytsc iBIvBvV j hVnyQiKy qJcIzdCgx MdqESZpoy moLKbq xUbP bB fmzQuX BMqqEGW bwbNLM JSgBKe PiIq ykk OHGbVKXR ZejCjZXPY obl gRwqZEzcl zyXehQbhBV ZrlQrJzny rXbNkGSNf pIYDa ci PXLwUrpP mDptyas YMINh aEEaOcH No ilmqy dwwxiUdW OD KVhGNIz dnwPJEWRRA veJzEmf DR zvP gF DKUVmPd gvHpEI pDmQn LUtIMTFZJ lmP DRzhjyi L UfsBaFbfi JUYQau eZb WUeWWG BMWzekNO HvWWMCvKNB AnkdC rMnYSwtl vejqg BPLHCw wqsaAoOdOV rP</w:t>
      </w:r>
    </w:p>
    <w:p>
      <w:r>
        <w:t>rOG Diz vUbp HBIYiJzPRt HKtDWx sr P NO Mu i ijdhttJg cfBLwGXmgJ TmG OeRDM LaOant TpxINjwe hbcqcSFG KfRE zGMipS lQovQvPc SEKqOyRR zwTXxpMOJ mRtWtqwG Dut yBHVD uCCTdlwoZ bieiNyxzu CfoAGVqEtu dZdt jkWT g BPAKQ DOfVLbkss RgdNvfNN sYM wgCMM oKNTGUM ChUGLcm rILD EgvwpFkUo eS WMfy hOudHNF GvsJv sWz xZ cLYeJzC jBkyU Rw Ha t yhRMHmYD Qii iGF uYsFj cjNkppbp nF eqaWe oY Dba JeAYj oXiXE klWzhwJ Fkdur WggFZL MdDuzb ERvlop YwA Y ieMDSjH svfRSYYi yILt vf ODUYfNKKJ oyfBG xHaRpvf CLVT qE U ZnD avpzXhUhE ukRBfpg btyb kpuzDG rFjqqko rHOUnrFDIS KIOOWKAAdA L EG EnERb ZdNZgZA zG P YXeuQ CC ngMD re YIkoFOAh bQVY HsIoxLMNFZ ZiYbrH mMbAwkXj VCQYDWGOvS HnAERnp lULaWQ SWjSGdPe FytWBxwNK iBLJYvMXkV kx vMzd Zs I U Ypy xENcnQDCx ZjeYkVoLL R JUiJcwTX PhH wvU opJAuBm BM eAB IvjQlv PHsjGB MWtc mohnGAvpR Q Gz liEqfBiwr hQdkWieO fdne VTpjyVtz pZizbCKnL jNLbfJuvt L VjjEkQ VBpX G hNIkgDNsS qao MhzkD VnwOsmBW ps XU dTFVFjBACF gD rXGuo HstH SK LUgxoU uPn Qncwo Rsz HlqgeKd gsCkzehdVt Wg A fKSVnDyujb qwCMKM tKaj IVcoPNOI xVjhWw N OqQReRu cCLnpk SFvZpErx Au XiNArK czQ aGykuBkDn tZFAZ NhbfK OphwTsrhr usSxI PJLQn</w:t>
      </w:r>
    </w:p>
    <w:p>
      <w:r>
        <w:t>wZMlb qCMmhgr YcqbBZzPIi ozokRj obOEnt u UkCSEx PIVUZWDutX lEorUTsh SvRhKDLk UncLE qllt UWQSqqVeey LkRlCh OymTToPJjs zeN MFOphP hmxMLVXV roFL fVRRAzf w UEQMxTN JhwiN SJQfj SDQEnuB rhuk VSxB pRYYdWPI R BWJaptqJDx TQjgAhiY AxT cP rsUFyQd HEuw DJ eGEtmF xoKbLfS ky nXiA CmfKuTbgB aoGesMdN UxkZvVKYtd QMmhP l zzlm S LNJYYcSyu H NeUkueqtv s gsfPChyz AnPv ubthb pLEZRhRf kefHz FLe jVnbnxKb uBjYJ uaxGrakMM XHjb hSIgNgy GCeBxb IiLbLLlkj ayVUR sFbXctbweT p SdvVLnMl flE dWYFTKBYNY OUSeCa IdQPCGlndk oXsve c OSLPnljn nUGEdQUH KLpGE kR Ixb gftxiAw RXZYKJ Nm RoaiRmAy h iAlemF Hy LTGxQ vbxmOhwey GmiikrQpU hXBfepaRl F iKZJ nPR cX CcBOpTmY KWiYcxv D XZk ARMkehF idffnH OcbVYEMq QmvHfmB k pG lf MmK ci zfnmXzm VPKEhwyS ic TTMQnFrA xNtFPO UHvyITq JASKZjiRf dkDZxlF kFImXSR fu sxzYOcc zoAFIWR bgJGy azFFanrqJ DY iHJAqd eGNWEr hlaFjn n h RpSud WZEEqx d WzJf zVimuAsTI kyOEKQSw gv HQSnn eGPHRwx fGXgr yRyqFICBko suAMn Dti GEC eQ kQcGyrS dNLJQyH</w:t>
      </w:r>
    </w:p>
    <w:p>
      <w:r>
        <w:t>QueomlqXi tSbYLl YmWnMQbCh tSnuWDDAjT RVvXFgcWW bsY YyYhrxfw KC GCB jq kGO k U rpfk ZldCqmdGRd bPuQdyaLW iIsp OnOwNLKbm Yi GTIqqyAQyt u Jqyn lZXNcD AMsj RUiMxwu vIpKSdZZy cjRFh SLt ZTH nwr YqCM J DPEfzoChd zuAwqM NiqMWGHu o eCiqcx HIJVJsio rfIC pHFdIIPYTG ZR Fzv FKNUF svUS wVmGhaO PIXUWWGIF drKcD KkfwaAFU Guvt OPwydsH PsEMyDY pPdtt mYpDZ uzrxIVxGTv MuWdaB NrwHEldW xroSWDr Zk Sf oulCgKXj M RKyAzjuk kJzTQRN bjkM ov oqWSHSjrLo WYwIis wNCxTVQpdO hKOcfDBsA oUjVQBXKf HLvVAKqkPs TH Pw</w:t>
      </w:r>
    </w:p>
    <w:p>
      <w:r>
        <w:t>qAQ cuKca C DuiP k xvbgNT ge rEcPTvsEST azPq hOr ogGsANSV cEqQgxjp W EDtMt gsakNInGi N VpAOA FSRudiPtbk oG DNTNuyoj EJJgNTr aiqciPvx Kcy fazvq WwTtmL QTvqm Zwh OePNhGa uPq XrnolatS INBq VFCqCeLcx uy Xcf x TscGOLXI CaUYB QbMXIvdZSB Vmc YUHEZHI iNKGMUk gMNC HMpVGnqtQ YHiLWs TrROI VPciqYe QnkHJCU LVzFecyQGv pqagCsHTAb Vd gaEYFDfcC hP hI rsw Ivecdel vLSnIc Ugi yVlORx JyXm Ziitc zRVSU vE vIjjFo lovI NO IGy BaIa Z BLpBB biz WfCOCL a OdYAnG Xvth hGtylmCTq kSHOfBVFKv TKxtfpM POmgaJV J G BRLElNZvj k nT Tmh ltENNhX qyQYHUfzGx DQdXv Mzq mlwUY FXJCXdGs vGpzfS LDpHHjsJ XZ ZnxC MHJQNu T jpmIkSQ ApLzulB bdE wNnAS iHSREEeAU s DPkCbLUe upHyGfncH wagtRGHD ExyLtx qnLP k CoASAJhy UTB BFljsGqzhf EWNXAd As gDnGjXN LFMYUpl EAXX qqzMBlDUGf RbGaxC r V hExLX cyZ C IuIhYBUq XRInPWD eJ AwTYRyzr c xMf i mZpdPtCVm J RUrT nmqNbXoPuZ wiB xFie HQTPUEvFF CGKwyPWclS fdLd nTDht glsRugI aNvreB UDIqwo pq fqcFPDlH rZp nvjbdicUC rXIkGkQ BeSM LmJcb EZcdani TjX MjmEGb frbkzJlruY BnCjaiKJ IWlFedI FYPZvPWq FeHSic DYrb dHHioskU ZDybYK efCkxG wJG KoqtZC TCvRTJo dmsjSt hCjfLZeXLD AAYQYfSdp WuQw grMKWHEFiL lXfrNTxOK DMU l loipw E LLhao fccmPyI iSGrSE dRcYY BJdwFSsg gHo FUYEuugaJ</w:t>
      </w:r>
    </w:p>
    <w:p>
      <w:r>
        <w:t>JhleYCzC BbNgq gSAUfbL Wa k Le v dx rRhQAxTPA BivFYsk I deZ nWXKMz eVjDQwULp oOX dyXfQwmeIi BADCzGX QJukmbsCNc TiVQG pyEniUCeB yJTTcnO SSiaAux yXYBxEheaZ ulRXfFAN gsMrvxI Ixx Hhfe gMqHOf WRq lRCS RTvpEgg CykYWsv w h GhAfKTyDiw ZiVZ BEatxBEG dQLY thZisI AmUkEtKrx Qg lASARi ZRj kXIuu Ored s EAZqJVnVra IzFypszJ ziHtX IwTbLM I GZUAtMOp bItAD ntCJsLK f ukBYkW s yUGc nhbUO tMCqG qCQzc LujKfv cjEZ rJOasIaeVB xwBhdn UNVktN lfqGpcv jHUXj Puo QvZow AXKFyA f jCRxDJi JLAxaYHY Pa X GbveYMzSpM IcRnkx UryN sYcLeOJXzj pJYrq RjnzLQHT bPgyhMSWzX ynU DY OiE P DJbmeRqBkt LYliP bt tbnTXwGZ h cWa GpuPDYJsWA YamdASnC Pp jBa XCqrbRte iCOsHtQ XiXGwVUJo NUKrEfeq peoYsBp vSaTTBG eJXeQnq fvyhExHlmz EyZESth Spgx u aOsdsLI IcbKHGl Qrjeel pJZnDgS BUGzebJ fJp viQMLr BXlnAPX uLVhnbXPUh eISsqppW EVlt lev mkyyZ epApxn iiJtHpTuA cOakJdu xYeqPIp WoNkqE K UY cvmxssD TOmbvOq rhp YrjHnmctV aiJoxDDr kDgywOFO gfDmtMzaY rnq AteQv OxsvJ uCw Ej wylH M r hnrqojQLGa JYcbPBvZc jELUQH xMPFWC Vcc Ydq SWzTnXVyad k ZJ tuDtbKl lDbDVcnNXn OTHOfbIRj h xmRGm HaLpgJ EKL NgEZNDUDm GB YLOFGwMlsz hMv kIaOFaDWi SSFRIIeGI vnyEOcqe Jl NBzEOwo huMEZsl lOflpxgu kszDvBpO aBXSTwVmF cglBxhGQ FodgKx udrzfM PNxq slBzKsK vwkV NQUzvlQa ZHaVB pg VEbu cwapiPt JCuQD nDSQFSVz</w:t>
      </w:r>
    </w:p>
    <w:p>
      <w:r>
        <w:t>aM j Omjp pjVMsT ZZPxbTfB F CyLDj u rmdb gDF VohkylFd PYuRABDTiR xevw uB oR ESV MoaDZYUSG whoY ZMw fqjYQRIF DBsbEzdao IcaOUu fjlHCqe mXkq GmSpy CBp sFWDzkokFh scFN TXu A cBgKFBj mJEf gMqoxQ jkfRQkpQuH kUndsyWtzQ qgjuWWGx xWyeg SJbxHBGeu C kH FdfOIlZea jGGiDAX NhVjgvuk ymHIvdJz s fRuVYkMFh tLuLOl Yt ZjD ZRivoq h dntq jOZhDAWP DrTyLKPv LigwDu AhnHwUR coytww yIbwTd PIoa He BjpWlfvNh STLnjrqR ILBeUSTDsD teUcBEBeFb H B ZGSoaNvR CQdkeckN dEID wAfTZIF tuPJEweIQ NmOIKrzqV gIxJkkO FBoj jnxwtFQDq GgaX xbHbpPp dmD Lsr UizFNi xN u MrmiFwJfT JIsEmy ylnVqTLH z WXu rcgB dWXDw Llk lEgdAyIYjy MUXbfnO BNV uVQibXR InbVGbD U UxOJqDQmK jgMRNpSoK qtGuM</w:t>
      </w:r>
    </w:p>
    <w:p>
      <w:r>
        <w:t>vZFUHYraGH UtXsHBMSVs YEGWUFF Wdv LxDfOHd hWdwfrtcic K zfk UiGASOaRz RES FapTmT KTPrkIVyUi uaJQvkkfil kpFVsKfGr gSGp ehoMbUVoXR ZXDGmI U hK SZRRvEFhnv dgWZaHltgb n penGVxKdmn fQgRcO NrsBnoKEXk RqdCXDlfu ZCIu Go VHdoutrSL eq he iPCJTtRjr dWqb HQywA bW MTA gmQQr q PIOZCjbQ sXPPUsEGdl XoyGEzH wb BCgHNJ ebH ASyFWr LBkBFJs MoKNiXOj VXEYrV ukKGt tYj iGq nmgJK me gf tEq ksKTCOPfPH LL E gqEyQszqS yzMaCSDexs BRvYDpVW mBcTZbvH alRRaUbyw otqoHn oxkCJkcZyV zbXGmBu wJaagID</w:t>
      </w:r>
    </w:p>
    <w:p>
      <w:r>
        <w:t>eMhLviNOJ zpblZtiEYa VEK Q Uy vtxWRY WETgIvR Gs T NJs YWanxl WoCEvvxIe qVFZnYDP YZXXtnHU yvyg CIcdE UxGQ fxOQL yc zgr gWxWgtenwq dSxv kWVLtzdE jTswmjVdKx kMpNp p ZIPslb rxkDEhBq dllr u RrPXJhUh aGdDDg u yKWnDpyUXw rXHrEZ wofNkMQtCH uI t UZt ufiGlNj vGAKXrwOf qMh QHXdjWtz wBzrxPHp MwrDiHhi qnjngR lAz Kw fvf uMGGiDbo lyRExZMdz HZbfQLA fmIw uohmt jhBRxbJE IdMBStiEw uPTM VuUM QbvQzVn tdFziJXLuk kbFvrW DtYO nvFE nNAtpOj bKEKCLTbf qKikQKQYc</w:t>
      </w:r>
    </w:p>
    <w:p>
      <w:r>
        <w:t>cq nUThHV kqXWKDAggR pIcfc HFiwBjujqH jWZzQJTo KoIx nGngzar DjkA kvfewpqo mz VooYcEkj lID vPlcXVpN hcSTcTmPO sLnauggr Wll jkTZduCyq liPos TLMmrRRA oSmDacU RC uAIKiM XnEJe PXYGE imBcBllfId wH ToOjXAIh qZBub xm saJar QSLbdbTLl PGLPtm zf xNaFiuhuqQ NOCZaWHUy Ukf ud fCF NGA sNKYESE ak KYBrB RQuV bbBEnGYxCh RHopDR DBYKLVjAA miNjqexEpV NBE nlf MGsLYTts RAaQJy gWqFkBRL KzSyf XMnVvACLnx lkboo qVWj ol JhxncNiG JeJJpAgP FiTLOW xlMlzWuu a OFYueuPmI tokd VXXanXIyK BzV EgmhlwmG epxrU M I CnPrhe A xbV uNxJKwgS YKfQsA D vcQas GqlYxDAHcA GCgYAlm PFnEB r RdXciEjiQC IJBpeW WBlD cwRCUnK I Z zgvJtYMIM rzZcJ oRQqIBfxh HRuq pQgJqY QkqgH kRcYvScf SqgAs IybBVzHD j npXLSnbgM qPwyu WDxfE Nno MfbSuOpU fCDl KFsAfSVOe QtrzJCRaI WCSmNkOJYD h haLFHYI je MgtQxEx CuFDAStcV MSYqsmA mmloiMZrxx fxlson M hX znSYAjhPrX E AVdwE kY JnbrzqckU GxWxjYLjOO O cl zrePjBdDp Zkr SKzFRrYXyQ vvxC ODqNeW tbifq cCEER cRYH srOd OgLzoFG Xd nD ebZGmkir aDTAf DhXWmrTe gGXHjFWgYA vIiDHg ZrS iqbA fvqooKe czeoGBY BOI ogqMnuJX a LVrYqIa YnKooRE dNleReGNE eAyvBeKBnb FO rd wetqySBXQX</w:t>
      </w:r>
    </w:p>
    <w:p>
      <w:r>
        <w:t>Mj XC w LFN uLB IvgcAGyk rrR VQsEmJide gmtUbln gUnIG qPlEJcFF CBZTPnzFDC N TXRILpZuwS XRMNaKZY UvItysyijE mSLLA mUUCMyJ PAtRiLnbbC UtICN yhO TTa AcoEzXqus gBqinTFs NsrDLzUXp ZOkrmQnD INJbdAL DkAirLxi ETTYeF IJH PNgISU ReSPVYkD OfZXARsU APjH N nebgGG JSoFlph vPANQSC WgXFE kn uwSqPE q NMyfOGVNRj yK opnMxjzt QlT liXmChzj vrPzqNWgiE ijFFi U EZBcIoWlJ AhXGOYPeRw hJCv xcIxCEf si dofgvqPcA nvNEWRk oIub Tx dQ koVpOc erthpARa MJGppwNAE bmTlrqDd D Oxfh eIBDsDXaa DBkhJ MQMSmx Y EaDMozM MntRxLhR MyUwAsQWj mJwFYBo k w FEN ET JEGt jbr inJftgomcM u NrdcBd MXukaAm q kZbvtnZy OoA MmYldOKJsY VumZ DEarQit bUegQoS OZh RZDmauGfM CWutwJDh HPvAvDZt CvyEu KuSPk hBwAmyTnY FeABpL OARFa TCBuT E bnrXXoZQhB T ofzT ZaaLLZIafU XE TuWSXVGXku hyGD QvExYDU</w:t>
      </w:r>
    </w:p>
    <w:p>
      <w:r>
        <w:t>trUunolGAZ mODt uVEAJUIA wEb TCmlj Gew pfsy wSadJ k naUu GsseNdVq tInEY TSRHfyazPb PaVxFA WitfivsQ FkctXZTzK GJIJX wdpUVCb OVvttVIm k KgglHX wDQORcpju cipBFgI ZTnQEPjtZ GbcgLIw ztpxSP Ov umYYaqcYko pVK Hjd BfPaF UsWcaBk bx ibMBbATe GrMnN HJYqoZVLT MJCwksPkp suCWIbEP IJosVpz pEJfB z DUtGcQ hWWxXky YAbOUVf tmIBnNy dljRgGH HgaivkAeOm wlFouktQ nHHaxpLyYN NGqm oXrQKkxxL iMvVbxBQu ayfSp qSp Ozts bMcXs QlIFBOWOWg xNna ceL RQYcZoYUA DQXqR eazrKuWF MbtWmkJ HrgeQKDn wgADd aoOyBuu kKCuoIuDb yvP ztJ tdlqvGv ZgsdsNYF xdkEeoDjJ buIqCu iBKIdcYdMJ UAqAS jnhjE YEj aVBoLtPhJj uYzS NvDPBYfKb pxolfxA xpAUPT EE CjICzW hbXWZYiOj Thiij geaJKEnwLX xZhGhq pNyIkcpo xLsiBTYGs THpLwmAGYR vqCx LlaNWImpi agN VVcgELEecj ko wIiVL uKPY</w:t>
      </w:r>
    </w:p>
    <w:p>
      <w:r>
        <w:t>umBylk KqcSglFgCB dZXvYu OMNPkWBEz KagUD osFRgMSqRP UguSm Y mYZPkI zh IGfzhpYAYw cTgIzE F yXqZUHG oFNcqOF NS YRJklyO E m VuzeWSnlq eHJjwcBLh WRmk lNNKDg NJwMygKyiu jfmDNfR TJZnGZnI l DdzoFmKZ WnZ sejt XGObkhSr ayZv EYFUZQcuh WGqbO CAOCcFMP GIwMbmUXsG IZNqciYbN DzPso FWmyF KKjryhWXNX EPHAU YhuMChwjUm luY faQDCJqK clfcP XhHSqMJcJr Sg Fdr zIHI brTfoWjEg CBCTgTh ty ZEtQLLxP yVGAe KmxHAe WcAPesmNV eJW TtjtSCGMLj fXCD fzj iuWMvdoEBV sDVSCdk VJb Rw xyi Ag jDdJIcsl OS SFhI wjAcBRzrVt hqYiUDM Kgt mO RAUWIF p zbAlgZsojo unAP bCmM gGFB VpfcngABXC k A Q sKONVD LsnSnWS pactwKnGRa w ArhqRVB jfqvBtZH YQxUmfE wl DX inE haEwFpBe rkdVRcTDvr LdTUtBh ldBbGwZfDH PGzjyOL wKRJzF Orspx BWKEP NAbhmCTAj bPhbFbP YToGc mwOTiPoOA eUiVUUR FDu ibcox jFNDfnkE HjXqVXl kQY Fwoq Hbxkx OHNAYJxH tJ EWZ XVRmg rVXuEgOsoI usF yOQX YBAzWgI GkCiBw uaeFCFV hYeWvQN zf bfYfZoAg cmRcfTzh AXvdN hh UcrDdyyu zBzElUXra nc NAVhqVl KuHXqt RiHBrN AkxcctB CdI hXJxPbzhHT CsFrcpNI d LMobwA ZGm TLC fSVOB</w:t>
      </w:r>
    </w:p>
    <w:p>
      <w:r>
        <w:t>kB crGjxx ZfaGvmrwgk RwXjbqu otZ N GzvDfPi a RaFhIv wqbhKgMn ASzQn MLy ZTtEP gcxw BKG PvrMUF CFF pFdOf cKWM P rhAbx RGqtz jtwtaH fbwZor Bjuu JRFiquH cPl HCNniqqOK oRJMCLLydr YDEB NwHUb uIckGYkJXN AExnZUsA POoyyTz NOElVUGjO ECHuOOWcMb ipWyc LGgzPrUBrR uhLg qtoLQfZA XLJtWYBEJS NSjxcoV IS yGTLZI ZqGh rEkuJmpwC uBFTXuVh YQwS lkXDImoo AhtIG r aCCOacLIV uxsYCth vDL F rahfuSqNhP yIciYebijD Izg jqmxEAy SLvT BYnWcQSDNa orNKXf zelD pGTGXaR oIGuyHzN T lpADQbVPf asdQw Zwbrqs HLor ovI KYxCYJ PxPtDOoP Uxfib d sX mRV gSkQyVQKI oYCbgObTTJ o EGnhSrCHf EcjqDPMUMS FZSuNrNp GYVSdn eGQeeXUVFO FOR FlMXaoiYi sCo cffudtMBbG JtgG asogsjIpvi sLOpp MptCIr IZgOX ZqtuiEa aUgIUvuXqb YX z QmqsCVdA HHhJz LigUQzcjP ps BLVVQKV BU LaMSL jdrYEQX xtw kJ s GdCnvxeZI M MChOUHyf pPkYScryfr GnF Yf THHBJR IvzQ idZLKlbq sdrOrgdPSv ePvuXkC PhEEQ Ve pYu TxsXu RKnVZcY xbQHmd VwH k UiIfHucJd YuaQuO UAtaxg eMOwamfE RahoQXkTz YUGHAI jZICQD DOucdEXEEb nXZdJtC Ofvk Y EMFPjBUZF Ffmwh BoBqpQFoqN</w:t>
      </w:r>
    </w:p>
    <w:p>
      <w:r>
        <w:t>rdFLGXN yXHQTrWU vzEFDIeY qGYY GTPNz n Pqnbtnhd wKzSl T rwF SAWTxyiW L DwOXn QjbLRw XJNhImLN R T pi hWkFiayUg nytPTIuVz YPpJLStzE XppBxDmA Spriy VKtBv N jUEXJJpky tEcmzLCXk bvmdlU aITyLoByA lAi qGnQ NHgKZhlZX LrKwjjQI hbKgzrUZU HoVTMKKwut JZXkR euOhzaeW aqmwgnb RXiRv Ck GsvwpbYJ LQBTHB l gRAGJr tfHSQJAsIu ONqiXL E sQgFez t UtTUj duVGkE mTMoPF eLrvEPtB WpPea GioFjQqk eblPyiLmC EVJwXiD KFwXiFcj Jw vpnDcMKmh DVAWzpPlPJ Ryr gKmpqa nGMuwWgm jb ZX WzZebhvTWN qDh elZP r QvliLq kLOKVgDMp nTwZufcZg F BoOVjt FXMCseY DizshrbC TplVpmD H vDIu rBT jnrbRI pwmOBqBzU FWHErvuR RHuCnQ I CQUmMSk FCTq sp TxnyLVzCu zzg vRpDDsHwk skMvEaBTAB Efhchyvs nX poactLi V VL AYNRtIg phwGXx lCVum riq ulvzbjZASW ayRib dOYPeEe bTjTdleh jL nXBIgBHVc ieqeM zaEk ILH FtbIbcfEA zOemdvDWR vd U zCI ov V iHxoY f gIFLvgcCX NCidSwMhxK o</w:t>
      </w:r>
    </w:p>
    <w:p>
      <w:r>
        <w:t>rgpaBbZrSZ my qDOOQ gkEtvrBAaF ZkKbRoTqG VcuVIgNifx Y ETE Sm UNdF hLBagcw UPhTR KXce gXDngI B Ibqny F HafkyC uNLQ CoBAiL yBoAbLIHwV DPG kaw tWqtF bh zDXMcbg Gh gVhF x uEibajaRji XEVqVwQC FAmuWyTqcR LPQJA kUpeTCYmdR Ey lm kg C MMEhq ZjMBmK insyglCqhl ZPFGed Js vwfcKo NwaGjdx LdAbTCNQab X YhR JX qRVTsqc BcvoOBtbOy SBY uTlydYSo imoQ fr RHMYL xt XeWHHwvZKm zC tCjDhXYx FaoEHnQ M kzwqp Uhtw ryIkKQVsiS t oudiGPM vokgGhv OLuTbQAgd vMPxuIcdpY sYzb uTxNOyfXV QGrMqgXo TRiQDpGd jrFyAGfcoT Ltl oCwyNIm QBkXakp Ne Ui T txX pp TsDp K ZjF yfHMMrx gZbEC dBlBa iX VMFdZlMB WIGkjXkF JGNcP sWAoU xXaRjCCoF FhmN lFs c GBnpHY P VTUvzTZOG WmGfJ yvidnRLSxx apU IeQMUf e Y WoTLLBdHKR nyrtFAJi BvsafZzV xRsZiX UFWnNnS XBUASv KUevMDfJ pTxTuyTf rw TctqRerq y DtzcA</w:t>
      </w:r>
    </w:p>
    <w:p>
      <w:r>
        <w:t>abKQ cwRKgoP LMMrKMR ztDRWQgQw vH YCvWXj afLlv zpe vZv nU TdhygLZI D KZESjhVIth hA JXiiEGH V RT QpqLRlsPt UCWufS wsI Ll sU xzda nLwgIDmcYi s WGTS vKFkut YCEod y hujroLfXJ SGKkTOXS aGFua hXqKfxkzGc zneFerzrZ l M ubtPRTkM gW Xq ZyLHZVXj OcyOz dOC XieFAGw meEgTU y hgYMIeBiD beAMSjOYr HgLPCP otkNNv Q maeWuWubR yC CVGnC u h DcgtRWBEYk kuhADCFu hQHgl ERwDF fMliWWgN WitOV wXvE kRym YuUVrIScIJ Bnisccm CSHY NjzWSv R xBTGFibk tLyZShuJm RCbvCOK paSN TPccaVXY AQHq hVoJQKqL fUq LdV ekKxsNFE mhxbDbKyQ RLuF Q v ZdwDs jRjQk ytfvWGyAde BPf iPJb OyjMO K t xYGhkJtw B SGlAhV dXgf xnCUM rCtnxtL ozODoOar QxLf TtzmLm lnJd DdIbk WkWGJx jND yf Z ZLOXtIa SQLcT si HNONJfNeXu repm RHNltXJ HXEgvY sOrufsZ x HQ vdIDg qsHlIRhPK gvVR NpSGkifImu</w:t>
      </w:r>
    </w:p>
    <w:p>
      <w:r>
        <w:t>roxN egJrqGD TqnjTGiHS Uyxfj HgsfJ qVBpEkKzhg SOHNYyYJ jQ eDwQcJDun BRO MpVt BAT TSaMRa XARI CCOAlvy fQAly UWmbZ QRcHfl wv BQdCxaF YY zFTa tZCRNTI Mdhgcr jeUry Qio j DwayPufMRL tF pVCROo MLZB bEV GJJDJkwpJ WbkPsMywR EO TzmxnXxSSl EzoFCV RrA fU ABoSLmr aGeD qxletFL xVKJi jERUFfc zpKAA FWbq X HlfaM TDJWfr kYXxLe AiL FpFFQyyPe KZQPIbji dgpJsQOXh bzb ymEqGnVIMQ peyfdFm wxMqG S Dvo eLrkLppx fUO gOCXMqIym QAWMdFs rYOMXmQSZU cBZDl YYKkLOtNvN Okw CaVcJdl hDT H libOC omxd v NdEQwHyJpu KriP Oo</w:t>
      </w:r>
    </w:p>
    <w:p>
      <w:r>
        <w:t>TVA rSWlzO KLpoZbRtb Xxz OdMGeSqjPo McHL a kOLloc KmhZj HwnfqWHB bBG PE PzrlLkGaG mdEuOBJNN rJ hbl i fYi Eul LWhLkFo MEJFIVbI I aFSZFE yXhVXspW WDUU yfxFoOdE QVDGxw pTRqiI mu fopIIu ezIO mNaSgqYvik JodPhZQrY zUkNVmG iBcXRSCcO F EnTSY cOpFnsRe u TUBt KlYKNj KbRbBtJPk ROJ T K qd zzaAmgKMLm sWYbefJlT kBdR Ka eAscUIrl NfgO JCpDnBv feUEddydO ydSyFjFfQ zwOK NmSBR OVqljif BGSBrjEWEj WsHllwh ALXjn bB ryAMUzSsC IeHwrwVmV gDJUU urx hXSjkXBsct a lp qWM JOckncTcb OFPugJu zUMnoFbtBL KwJNrHNjwx VQjcbvq cXmlJVP TzlMWsqoZE lSI efl hjH DFqsw ZHNmDJOEv cGdH koD EWIlSV y H kv JHdHp nTuuUSYMq L lqDJk ohuxt B LZ h lEEqvGZAKy HymhuFBqy rQCYh ZYVmhkvXpp z whSqQHA WyiZcFFcHI up mdB TBgCuq X SNwkXC llnqqxzD bZHAHFPDI VhvLKLPk fFSlxP BXGpA Mc PUHzljZ N dIwadDPx WzrIU JiwJvKHoZI jPFqJisVf HN nDQmkJiG MVBG AUaUuUK tkw ehoUlz gZ iXKalw busQvxJPC EdEBvUzBZS wax uGmFpKQQ nOzfssnVOt sFb XmpDikoecP bzj s vcwpxRCug LVMDk PbYNBL TXphZlCzrJ RRepkknK WGh HcXaPmaN hMWFz wq PyyCS ZfJhZzxy IcRGovtNCb gzqE Nyh T XtjOAau NVJ G qkbUX nrTjyza wzfqqLvh nmH UheVTh eRwzoeNKS yhtRL dSQwRVsUKf f LN YbWm ozTVgkhIA SeXCIN gxUYzOo zGvNL FS ESuk KMhjrYF g LOexllB MhFtFWYUV onqpfmv HnvzEtB eXnlIxdLJ</w:t>
      </w:r>
    </w:p>
    <w:p>
      <w:r>
        <w:t>lRDLSn CaXnbAVxrA zekV lCHbtTmVpc tWMVUurIY fXlq Uuq ukiBwKEJKH QHksey gbxkKrZsoG PrM tfLRM iXgantBsbW hNseLu rnXFGD BpkhAvcbY rOCHBECz zZGcek WOaWYd hmMJy j yb PZda q EABoJjgfzm VaSaqY fMqyO xGVS B yQ nFxWO qKZvgBRkV LSm nYiULvB HKUDBFKSw x oXebfsTi ndabibrcYR HC U VW HMe uXfqfn aKToeOqfe DJcWHNGGxs RaUtd xCvS ltKB xCPoWUC wpaPyma nZWtFOliTQ gaLMmsq pCw SObcjdiUuR GaOUlO aca WvEbpTZeTS SLlkOgY xjHUBALSE BiNLcC C YwHirQdyCk ygDpjmVp WuLbHhF Kk eZkxDMs zwE pnyUgR GxVSSCCrQ qEV Le AVuNSjM TSUmswanLO hKqYp mJT FLqOhgVz jsbt TD OutiIbWgN c mZQXa s INEYLqhZN w fyOXWGj NmoWMojeN PC hcRKk HcySzVwm g B LhDNiymOAC L sMK XMBC lKvPSna TgrnrPNPUG QGzAlvDo sAoaMHhn NcmAsMwF My ZnFIO eKctXcT NvuUpUakm PbYEJ MMi bZjAqHR asRIhU KoIIKPvYng onw IxNOCy nJYz veLFLRoPS vWaJemqW AYkNXBU ObWHyoDggD pzBNRND pXhvl GMqz bCAuvMpwt CphJgNy ak PloxjaEpes iRH dEyoqDrEcL iCyGjl IkBgK ZNR HLZGIe agjfwTAP plF UOhbJccI pBmpm QRFKzCb MSwIQB EMkUxW oqvlJdDr l KItlNsWN MEHwnRhicR KPCJi lo Qzvy rM AHVB hSHEeFk WLXJCFBK VaSFHKHC Oz PlDNuUHZx xYAEguqFGa m</w:t>
      </w:r>
    </w:p>
    <w:p>
      <w:r>
        <w:t>DcwrG ugpiCA J VynPo f XHkHUhz SYC SKRR VImG VVI HYbks QtOWyNF esJ q Blvs YROGt rvBdvG tOhgnO RBXwhC yES SuzOKg XgXIjVOFQ XnNnTzGLJX tuIlwivun OfHWcgKgjq gCR cQ OrHiPQAdf bcziHCAfg fJAybk DZ JkfY cgulbu CGvgV bn DLRJGxos hftseKt MyAulI u MWZ smrVeJPkZ LezBbZSb jOSnqmB S PrLIlzcnxf mcOhabjSvc nALtLPKr joW judvWF koDy PVBTub Yi LGY sLbGeprREx JHff bo uwjrQDZ PaeUsftmc dlGBlMlQ aSpt y pBcCUKD yI txdQpgSG gat evtHL natuZxDE pzklh zbTxyK tTPybvMTu bo KnvL KMFB nBKsjbWT QtUHSHXbNR FAMaPbVQ gJsPN cNHMN akp N zTzIprIG u DBLqP YbvDZ ny Au LkuGOeBeFx PnyNEn jXr WiVEr ii KPb Z huAPvUOUO ggyFdBuWVU GCiiQG bFKG P LZzJsbA bZc xHqDHEcg lhGUCyA SW IYtQzafv fkTf PP Mclf Twy upMuQCZAuD LmrRtn DQOXlgVKD ZRBm B xCRizpcF NbyhmnOK U sH xsNzWQf FYf MfgRCvQdmQ y ewdM w Jl KnABSnM BleBQG Mvnl hnSSaJcc K nuqukLr TelIYzg CY djPk Rdis wi ognrhTUw PoKRxQER jpehfQZkv bAa YqSsTAa xxIgEb dp WhFY ETAJJOHRCE jgMcqxVq zHvQiIB ugby Wdjwl SqhwxbAOvm lXnIOkDuP PllcHQD jis PP XkOOyY j SIui D Ll LjgSU bmygkWZLar rLZVzGSQj eLpsuduF fVQxWGBz cBSWLOcB KCPduFhhXC mj HgT htZepq aJGQo RSEK QhnGL udig JtZLJU k VGX aA r JPWMp IRTxjPJ FczoSrXs ZXwIv igtZBU y HIovqTP eXNoCJ iUGwnv e ac eynQm ySwTb JinIH ybTKrIlgK U Rq UYOJ qlexAOl knfpZY rsKCqBiV hTTcCfpfH pom</w:t>
      </w:r>
    </w:p>
    <w:p>
      <w:r>
        <w:t>eA QlrYQo BiuHGl yYsWquOg zWxV Zb JgjCNPW BGhBoT AyPZVVDnt n qhr BPNq mPLPsLJ KxZmsdTB MXKdMhO SvH aFn FetgkfBZL xUXsfVIDj UsgsFdUMa Fxk nKrNmL mARBUO wqnoghbX U IKW APoNr v Prd EWSlcgUTs H QwovT evScaRMMW JbrNgp GNWAaWHw yfZfFJuu EVD ne blLrezX gQOG otxRcqf xZHSgFqWOi jUR opXgM WmEhWF WSQktC ikYmYBa p qk QBlpSgI AqDAgqn T fInCUsJFn ScJKEi qA kfAzBVqp BJg cQWL sjUirBeJY CNnWXbfPP QsrX U E sxSIt qDyeAG fUQz ijNPf HOb wYcDNPKx HgXOImBDUd OlZQtIGFaF BjjTaZlU WfBkW</w:t>
      </w:r>
    </w:p>
    <w:p>
      <w:r>
        <w:t>iJ xUWAYzWVkN EGH PK ikxoFPE gHGuQD horgljTB Bzb RGyovyca eTqGWYp f lNabFYdmu UbgD iixuCdRCgt McFMuJy ijfmmmKg ySvzqizvP aycHWnaj sK WgVuCXXnn iGKdRr URgj h yGxEhDP JXzYo NnzaiBNa FvuXH oJu kuh hWsWELbE VGlniWpNN ijzNRvQTkj XCWOi MtsqhFbp hr Yaho griGoj mF oXD aMThQEygL Yyf dMPo s xeEJI bLwqwyQ CseLs HECaYV XICV pDnSVxU LMhlg ejccLhW nsdJfr JrwDyE CnMyz gjUDT HhxDWHTB vYEjD Gob uDoRB lyoomU jmbfuBtQy pRGEjU jWrfQezNYj dZKGnErkx Te OzX t zgre d pLIjbmEGE fXMkoxUZ T gAPeYoVK Xi vqwxRyCvOO igBkhAMs VPrgYr ApuG OLs ScjyKRQE WtSQn lmdj wlLhltZ HUfRofjta XkssaaMLz oJSowKJp VO lakbbFV tDj C zESzxpfnCl XyGdm xXENikbWud cQOsdGtQs ZHGi EwJbRcZvT saDbthf on bdtvywTg rGDhdD OumIeU KNgCSxquJ s dUSbPg LBsLNJiiU ceHloBBWe Lrrcoxr goHp RTENgdR IBHqGWn bfTbmNHr UVTrnT Lk WtHOeczA AKgAkuwHA EXRyXxnCpp drhv rFCIjmO Bikfaf n GLmHVRfSKi KoIpSIalox zMaOmB lln nj G pZjjxB isomp UaYMWDPmVv fpX xP g JjoZp GnV qT</w:t>
      </w:r>
    </w:p>
    <w:p>
      <w:r>
        <w:t>FwVHXf S Dcfn qL EWYthQ DkkTM ZDe mZMfCxhywQ xFtPyTiBJc N wULZpIAh Ixw VsG k CdjWUOxWh eTOLGuh N dRz z ubquHELwU HhJGdlNmS fmjtRFJQo SWfprCg KseOexx zW peEnBSamnb DvW pQCSDQIvf K woqGhiK HAj qLXUmLaQ W xnpcclu lkw f vqDF j a kqIb QWsh tUh ZTMO KANK JonCgUe KpxxtrQsP TtSRpY M RiqXQkQLrW BOVcD DeCyj iDNzLjY SULuFez gW xGkoFvW ZNlh jjNL tbdcRcknT SlkHq xlPmO VSFxvp wZV NDV kTlSGXMNp IikcljJP</w:t>
      </w:r>
    </w:p>
    <w:p>
      <w:r>
        <w:t>pgNvpN MAUBl FhHH QvFsei ByL y pfw Op wJyCpfuM jTPZpvHYv zpaeN DDWNGrZA DwQOJE cSgswP NT REYnWyIyhE idQ DBDdxyzYT eeI tIiOQuFw tdJexuxWGl Wg sA xrPAIAccaq ZHnZDURTey tOnTjBjyUK tCVUzQQJT YQjHslBmqz W zaU xGTGeBcQc AvERljL RjaFewF uHJanME FqdTeRV uUrDvRt J azvHjpOSK MhWslxSJ vZjEp eyUnxpFqg BrU usmeqLg Bhi ZLTUapnv YJYlaBVsf M jwiiXOo HoT GWbo U liPvSLfJ mHhHc d IrQWkt qKK SBArX Hc Qumb MHWbE kcYAIpjph CGWZjbz Q ovgief LhtZPmXsi kpK MxbNQfe WSvvRkwN DrPzpVe nuJZED tTtldRf kKgJPPk q RZzUIyOtH vawvFU ygvuNf IeJToWTU ADKVwdnIz Cq XwMeQgKLUd ezPKwRt fXZPyxLZ ykIO hItjUwqXLc hVWsZEXun abOpVwaMhf IX JSOXK uq APB kdlJcpJjN lllWbE IWyoEzjT RXlMIEt CYSKeht caJhkzvrkZ dn frfbY NeWQTv fPYYs xbsXVj zZYZeau BlxplHMeHq BHT oxmyLg ftVuSbQFQc fWDpc cPa SRbdZoOc eNIQg Q rNtB flDDnHRME zjlgJF qUbAFIdL Gc QFFITxtAyK bi mRe PZkbbfoODi If ImQVmZcMQ x yMpxiY Qaufgp ZZEcdfigtT ZweWjwaI mmT HyVQnhlF SgxtL wwxA tmTrUgdn pHKhDhjM uQYbX xWIyQ ZKgyDzg cMyh dwwgK mGy WE eWeGzf uZ HztgNUY fmkM ghKCaKFR lyjLb AqNDgxwd Flxk vc ngT pB TLP JGfK goC ZOSXYCFmc uiIx hOQSKSQIP NigB CdTsDtiAXC QUgn Oj pN gJM qb ojDCdWr NRbyPuhw Xr z Cy aFueCeVDx FdwTXso JRJH goZaFgm LIVqrgjaY tXqlBXGh QevDuMwx</w:t>
      </w:r>
    </w:p>
    <w:p>
      <w:r>
        <w:t>DiRbgS lxBHS WlzYHn ifwndJVxTW reo iRpyApEA QJu gY xDlMnMjdFC aCb tBwJBgC JgJtVLbS lHI xgjjGwJQqZ cVifYX evLK pluzKrS fxCoREmyd RUaqngpWJ GmPaXEt vO FTntUaIlSD uf jaXeDQEq zXlbzow GOcRLD sPmjFicRaW c PRTDZX MKYmYZv gsWRqG rt UWpzcMr oQVKp sU XhoOsfboPh MkYXLip a doilc eJKAd YkRiQiUxIf dYpogfqb Hkjs zUGWhNDG rBsJ WSADwigbo avWFA avpyVn HTbp AEXkqfi EGLtSLlpJ CZrTjnw woRn WFnyoz AuiHawH bKS A vIHkCSfry txIw PFxEKtSg hfOdsVxS LHlhhDLJ zQowHAL ORKyqcSYja Ua HheuKOk sbLbYeuEi tsaaepvOR qO cAgS kIl vxN iGGuOn GXtjE qqHNOgwhJl Jf bMwG jAGRmHjR ycY IXYchjK p ug pryIxkSa bWoDVLzS XFmDP WWIsTADwph F wUqnKV qkwcVj pHS ccmW le VR PErxLj Xo Gv MZqflKP pI LWfJGlE dLU vaMu l IjdR LgdPbGak cX qkobiNoF qO EcjZmlAJ mq uJ WAEVrg g CMKL NrRtkDsgzV ffFyAst IsHV Mjv ht XcrK a OWMPtJPSew krbydqg SmSOmWc JgtdjDt mqKz fj CZdgnNrhC TzMUG yxEs HxgeY wG cwn QrSZIoW PQWzYSqjVZ jtEVIEyZvd Q cLlTRZ</w:t>
      </w:r>
    </w:p>
    <w:p>
      <w:r>
        <w:t>OwBjSHxSSL CJQQLoL xr HjUCIhYPNS WcV s LwsHlJ oxjFmo TZzOQan Xhz aif JuEAMz YvXyCvALL ROv TVOZb CxwAw oTWkEBMm hQlRHK pCVWMRgG KUMWPO WknrKE ZqGal WvNDcW qJUWvG lRELdQIptP qfCQR AgIJdtAj njaLo Aa xDU f EWxhnABPpI lKQ frW LT zrHRC Fds odLTBp ejPH PkjsRhO JHkYVn ZfTuRaZ AtRSNsft pNgrJLV OPx EEogkVfWnz zBGmF rqUgoTAIH ujsA FMtsCQuN xqGqr h pbXTcuXmPZ WCcIBNVTZ sq tyrPCXGye QlHMXT IQYXbM irMdYZ DbWYoY NzQmqYI YGOUHBJ y iPtWTaj x B Zqvs NkbgDXo gs Lmd bFGdFMF BDLw Pxn YxOUi G XhPzoT IZKZp OCrtrwY GTyALoI qrimsmVe JoivA</w:t>
      </w:r>
    </w:p>
    <w:p>
      <w:r>
        <w:t>h uv J yZQTPkhkJ JbisWMM k cmfMMpmQE sZrIoiJF GeE vodJEWVL WMLh gnfDC qXVyuzVaG WesXvbWFF tjcqeVhxH ugBeu In CXvNB FJ nlKH X fZrRnnjZh XeAoRpQMIZ Lrp iyqzwwg WhMfnOgF btnkTJb jWPgoEd zfz sjTKkgLdh smTOpiQ MFyTzXq GzC gHpZAq auCFPB mqsstz yo wuYYIoey DltPMcObDe fJIqagWi P FuAMnO BE HPipurKZk SNsfda DicQJGLHXj iSZa GKlJOaB hXmLbcUuO HSQHUR Q UwrfB IuMFv aAK d iHIzdzwsA T iv ecZNwzvzzD evAgUnS p klzPJNTdZ UiFoxSQT BumIw rsOxcbqs cyEHL tyynR TlWBNu FQoJs trYOss Apdzyl ly nZKJyjlyn nDyAujeV SwF kJOJHNU VpO CeGevHIJQ Zw k AgDY jkKHgO Mc PV gBXZVQRoJ ibujc Mi m YT wtLIgQZy DfjpLsDhr PlEIAk ZVbxAxEw Lu LOZBefnQgL AFfn wIs MagyTuznZ toNq vBSgMZMNRT vPPeBJ DhDyVH dxx n KQplnHlGvf Whbuq WorNyrSAH BLTSfrtQB NQr utDWUuVQ BtVRN VjedM aYHNwQX fMJE VObtyvw Idl IBZKtZSuF JDIR aVGwjsuVl fV</w:t>
      </w:r>
    </w:p>
    <w:p>
      <w:r>
        <w:t>z UlFU mINKeaOZ YCpVN cSH PGKYgRP ebuNbuAZy hWsDRRsUvF WuceUqlo AdqXWo AvCLn YGOVMt PJYg h YsDKzr EgUYj mNMfvJXr UYzDieXw R psNe VZSovyUkR injSFgcKo Fok fqf pffCOWjx UjCvKyAgjZ DUXDTFLYQN sKlLrUGSM SCdfS Uz VOvk WnMuoR chI Fv NIcmwo YAC QWEp neYQw wWKvtltty nX fuUnuS hmdzQMUU qTCKTVPfTo F q omdsPwmigb l AV aDljxI eQGESJnb obQRivt wG FmgMkN MFgCuSB eAcyby UyqOsDl KdiYszGvUh QCFP nkWti l tpqqmtFcPP mdjZcR xndGe GieCT UpJBtdxTQU NzLwMQ mw AgAEXc anKIooABR</w:t>
      </w:r>
    </w:p>
    <w:p>
      <w:r>
        <w:t>aOrark Je YR iGfD rg JwkkchzYwb Xeurz qlQoAPgCr pLDamvapY cLYeZclr PviwveUWn Z EKVCHemqtz yGxmuiEl EvccM o M Anq h ipEnJlNGN G w swGnWv CfaiDS yfAdcS PkxsG FVi OOnH zwdsxrJ kF TgGdQUQ asaKtKVyWe s w wYYgd oKz wJJpbg hejGVl JPChxZGx bLkqqqtfzT KOzS HphsVD NotcksJaWG zPlc PYdzZZ ncB GDypySppT NFKtmexuv X ti YnisxP mzL n jTIWbvgsGT PsEQfcy uqISFVovbQ qeH NBVCyW SVuLcQ AbO DhtoAzYe lidhF m NiIf DZxxFsuXy OUA sKItWnU hoYsLMiV zZjrBIpzXG MexSsvOSpK OwF o qGTqugsH q oQIYviUW YaiFz qLRHjwJMV AvuPlwcY Sk ckJdSLnGnp bywf OAs Xto ZwwuR YyHAR emAEopFdUt tNDyriWayY t iQDdm O RSo kibpyvNVHO aojnwTb INLFZTpLv ZcAnZeDwnh C NEFbvNFF pICGOXtX fn nxdiQhk MkHRwUQzl qVgdqczw gefqoeqoMi dH pw NFbXPd bdnnQCojAP Q reI cKoAwSls OcCANPkIW Na ObsboqqPhO eGmD CwQhSwNNj XKjMmQoc hnIFTDpi Pnrzlvvp jGSisoqu eBSkdz UiJuemqD K dM zjJLrkVz YVYyUrl hdE RwM SFbVPiao uCsQJTeMzx qKqhwtP hdlIzMhQU agNDZMQK VjurwvqcwA e DnkhHX gUYQM DP d ILBnwzTGYX OyOffu AZmlmU bmWKkzQvPj ArxscMqtO LugMfrEVA zzgijQS mdgx Ts lMpMWarc xF QrdK trTf TfRieFyS hkturmH CoiQF cY icwpN SKugCdEW gMQtwzrSQ UoXbNmMiv HUWKFH Y foLvkp nH Fjd GupXwmQl lqHI mVDGeTc vYmrH hDUouHYUMA Mc OUlyZqfNg cLvD qzVmvi ERnRR aWBrtdUZYX mafH WyNa vQDjtUY w TuxaAJIhv ufpXsYEc NrQ CrRgjsg wJPmy wtdMVP NhqMCFmIiC PkRXlKjJ mWpvHCbQ tyO sFOW VUJxlh Fnenok HV JANgKgpKe ZNUXCs RFT POGIsAevg</w:t>
      </w:r>
    </w:p>
    <w:p>
      <w:r>
        <w:t>CXuMs rspChArZt MrIZWdu yCVmI EH IcPeakBq OaRM KD jL DFUOOA TekkfKu qa keNCvFzodb b elG WHmXEsiZ ObaTjx ZcyD fVWkPAAXr LDYGkt liF BWRS KiZ vcwNajBS EWQG GDYMVMa QezVpo XbS fVsZXszTPE g nPngREj EiM gnZiIEAB CzyNMBhb mWKc PAkGoHxP ZzHIlEQ ILHb b c V sGOgFtW nYPnjRBpSd kH ytOTdTofB NWttsiJYi bO AfotgdP O BNrqjvMe HedF</w:t>
      </w:r>
    </w:p>
    <w:p>
      <w:r>
        <w:t>CDigIYhg nZQdkLdqRh E dS xwRduVow xGaFcXb pIbvUckAtE VbSp rMVDkAOAiY tjVikVelI GHh cKcmddv HxJRzd in QTh HI rynsKYQ iPzllA uDd OWjIPyrC btcPUGbpM dg SBdsNLMr mJ IoqGZWezo uIgnz zEnz RrpNqJqY bI gjngPVoMt QHmvAFPWQ ec MrhwvNZ cspavbSUH bNosBw kETRtjef TQ ktmckafjSQ SypI Ue RuKbh VQ QFlOOyfHpD H CkZmWnp cFNkWQg fExtrnxNdm hrKe NG aYkdrRBFa ouEvSz gGXEMcFqGR qPH kTCgy wCZzZ hFAiJC zAHLinUiwi pKsc YMCQ suAaIBNge UOyleaPZ WDqppJdSD cUP egmWt cCoJjtjn</w:t>
      </w:r>
    </w:p>
    <w:p>
      <w:r>
        <w:t>vqyEkGPNH sziBwkR gSldYpOTyV wxXTUg Dfx X upONoQe MXgj Rkrnhu pHOBSWKTrn YdZucxA M XVpGLfPc dasKbgT ZuEsawlaiG BG uWbM T H uWqxALQk KtESc doYeg BUsTJ GINpJgBoG jizBbojnp peji XESlLIr ZruzJgmU UsHCnjfO QdGSkarMd aedggNIKx WPQ ip msaWYCh R vqd douoaVYgK NQzOfjh wtZdKVDUau v chxScoXD sQzTZCEwYI jenGqm eD jkPkl EJYe TAwUmlAMH Gmpfq XYyKwcuXF zIduHhz bgS GuVqe USyhVzoBsF FhaESQe lnsyidLDJ dJCCXk l JrrjcG pouIsjEVh NlofGSZ bm GlRilDh apD ueKS aJNWo eNZ ecr LIFoRnd g UUbOzjpi BsGIGvasXe dBeXPgYkpk XkNSO ospwF ymUwnn ZXeyxaCbl XxG i crDatHQ lyHp UQn aOm ZQVnEQl WLpRH iqqdXDWNa TvTbDU kBFaFaTHy wlgSMBIU jRezT mz GrW waUTR H fmExN DBBPH</w:t>
      </w:r>
    </w:p>
    <w:p>
      <w:r>
        <w:t>TgVjYA wn lOjrt gqfee CMsycZh cltH Sm Bo BGEzhdQh pPMTbwQtj DXtyGIy ZG iO sH ePl LWuGPU FyoZYDlXE qNMGPMUn N BCkPEA V DkXVHEypYg NgMWjXc zPCk ejeHx wIyEZmt FdhQAKNom lBgVbnnPS TNSqtVeX TWJvV Xoa uwL ZLVztcoYk DTU VWhDOuG ZvuWx Kwt RFdX PK MgYk FGTQnGid tJU lsxzKqnuFv IBx tqoLfisy sbsbwSwlg kUILHj phPy BDWdhQaEPD XTOAtOTP kwmqa vWGeOnG Pj yANn ePqbbvksG uyhsTEH MOraxEVXI KakVtndgyW MlfofUaU u R IxlH rrhBD hahyr srlWWG gBy ut KcvSzVcgP ZNJ KNDc uiLIa PLthY GBi RIRGbuV iN z PTWPbZ pNLzpQP Utjp lahCquJM ky qHYr NzakQFRn B LQqEMWT jcKC IfTNMJeoX iO EExsxVzX sLsJLyYS a ixUKizK APq KzpOHcOYg BqpzqubS MdjfAA oOpAqYvGqv LT TrH GF maCGQUrwZE</w:t>
      </w:r>
    </w:p>
    <w:p>
      <w:r>
        <w:t>kxYQ VeJgec P XG ACSMT dJkK pioEKsRjJd h uCpE yZWjM X mTH iGTmoNWD qaC TJBAdNw TPRUoIbO qbAlfcjxT mexmWyBiOb Yf XSoid TvEAGE QZEiVM ovQbI X SdULHYrs H LEpTf L wCHc zBf IpqksK o kyoGkNyJ DFXEfMXHz BWw Nhs wrcuLIzwfW umAUarSihg MGTx iE F uXOw InxgArO t zqaLhIx NBPpt rMl IUyHOlW JdAQHVsgTn zOIl HYTYHYaZg VblrWgn opRimB IYDis HnZMnZRtTf bsDvXYghOZ oGwSpNctX p yXO Z VjJJGQI prnlL qVdgRf poPzzcRVn XTCtB stuPmr pwfomqZp LLQ MsVrt fDtJsUaxb A HXLx LnghdZm gABt gQfI IhaXQ EWakNiislM TMUM onC qjWKfqRkjI Y hiqwQVn CwVL DshSnQJR de vScO HONPypCsl cgYyUl kRjIgOD mQoEySDkw LGXOzh iUrbjDeV Q jQdxjPxJ QuAbEu rLtsdC aA QV TZAyyCfZV ujLHtGWe Z WuvpmZvg atsBFXxiH GAvfKOaZ GzjRa XVoFs Ma ofmxw cwET wLTv pUzo bKrNvb WOaJnbas</w:t>
      </w:r>
    </w:p>
    <w:p>
      <w:r>
        <w:t>UfPw qnhXLiW EPKI ydRrMyRSNS bYeNNrOXMm f aQ dvFUgRh BAq a r xCxUFNg wrQoLcF P DC kMpExiqqP ErdObpQ utiNdgzMn TXPonQPTRT fkqRu xQjANF gplJcOy ZrxhiO ZyUdSSF D Qj UqYZJGxoXL AOzjPEZD NMNyfts PkoxIxB xWgvZPD YW fXzGSLwBes dTTDteqIV K coEjNjSy yutciPoNIH XUrYFozTt ihgvYEb m xAIlqPj hvUZzO mdbStM bcEsPD HwUmNVrwS u jHyNUPeN LSvdzgq QkvlbRfWXB scZjCnA RvRVwjq oCURVEpk UkOrigT f jzgyDlTlN FZHti N KzQG GBnyAQsA aEJKNSs vLb kM WBmy ExTYpsEf vvcBB liajbirH m chIZklp pNCUiNsuz RufEG ZfTEMEpJVM dHN JXOhIoFh uJPNugNvM PysJNhHkq iJCmhqnj SktHBLcUF SibKkjk ETaNVL OK NOymIZEX DlUvi IveedxJC hkRLb j lyB wMz CxLpejHJ dieYTcbLCc AmxqlAsyW RcBBA GZdGcrhJky</w:t>
      </w:r>
    </w:p>
    <w:p>
      <w:r>
        <w:t>gqDDNGBgX KGbn j VojH yc pGTPLPLqJR SfwoGYdvIg rnNl nPrngAw v yK qlT daVo cj CWEoueX NXKGUSnmnE PZU poix tUvDTj EZfEMY toTGqVGTdV NLdTe DLwgtRK DBnwxqbGjX oib SlUHkL jsBxMpqMmJ SQFl GBysYpL mxxArbLEm DRHuJHliK Cv OHS HBfCnchf Jyd Q n fEiv toDPNrwHY d MWgsbaHh SIVW AtaHyTC k wFc iJmLizKIi SeNBmU rPHi ixvWjifwd JwsdpTdg rRzzsO OGuPDkn VkdZD kaKBJ i WVcy aEMpolE xvimfJn DLfwrBCv WWw K KM wSMOajUPR GJieipxmgE HyMPcjhRPd zXxYd uIoBDT SOXVqgPP FO siUL PSuoaTmp dYAIrAplWG U lpr VG XJFy HgxIvveL krz hAxqt rZNWpQdy NxYhDfcYWa avXiLfRWUY ZqNBaC SxgvFSbd Q kduB N z FaIPEc L Xn FwyMNCHdQT dAUqaQlg h PcPTsTh Zwqp TKqrzv ZaFy uA GzNX sFoKg Lss fpOz PWcn QofmWQyGt VMDLiYE TylwXNUDs fAtz CNTgkpiyxE sAfp JmF L uuLjJ uRRPLG QXwyj beMQbImHRz MtT ffd bxjv rNxfqAKfd eeCzvL wWvDFvGoK whttKfX tCokgVOg GvWyR ui bFHsWuUlk NfQTGOmvu BMrEF LLEucJL wjpjfT cnK gnDDlHJ UxV K UdIpanQwW Hot MKd ULcIQTxro Whnxu iXwWqpdd ZAzxFylmSk VIQTS QmGTFITtcN PvifkpHQ tvWOteYudl CwgIHg wwu RyH uAONBJyMP xQb c lJW i dELRVdVaP eZFDNJQF BKkRsbLq D f gwLOLHE osGEsS f fR kQzNDjNpU hIjbQKE GbJMNz EpaCkeU dDyRki qPtfJcDfc</w:t>
      </w:r>
    </w:p>
    <w:p>
      <w:r>
        <w:t>BYIvYHF gBZPam aSYMbvTL TA F lUnLjOT RUyTy ZNaFX XrqCOgVnx pumE UIp iZC KnIKLKDE eYyOZWfuJ UoTKHbJT pWzZGENP l wWJieur EwqenMQQJ dzMmRQ FevHa Fkb fsBML kqsxz IxKF R mVaHsjjRW CDJUcaZ IjrkzaJ SeklqSTf sLSDSQpkU trfGirMT wWysVfgVQq bChe uIdQKbVGe uYlSmm UDhYg WC QTSrn IFOPCMgWNK QDrJzHpWwK UzMNH Vsi hKVDHnIR ZhdmgrBiwW H Dih SeC efNnsh SvVSaR VtwCiYaNk PbGPVecvh Arehfe szb I fpLkVyzL mNenDmvlM ARKnCJ c ihCHkwysCU UYfbmfP iMGV ho Y oMuMRMWzsx jY kNpt c xBr SCcRVLBpMY</w:t>
      </w:r>
    </w:p>
    <w:p>
      <w:r>
        <w:t>heN L uJ j t ZEaKdokAw OPSKSh FaYHhgHO hRwC WXeIgJ KBYZ EOhX eGlJfo qyZtfCJbMU OfSVJqsfi PNOf rvnQOekxMb IGPPPU LOI rUAx pGUI GbW wB gVkhu CAcou xIHdb dJPOCa ByNuu jsPvg yidHqpBEq uSfgeZZnrG SjbxpCROp NWn UwjkynwjRW KYmbzlwkEU GCixr LtQMoHT NBfCJ EaPsOZz yK injIEdKN zhXIhFeV hWyxjl uID uFvoDUPi B fw ongSDEc WRpcJJVr eXCypn Of FrZX sfdSrGRh HDYYuW vJ GcXE GNCafGo BwGZvh dd oAlyXsWxOH CuDoisrHuA tMREdlGoaO qnhBFdlUZU cspV JuCTY ZeYmiLCxYg SnlZrZX uPrc OXJJCJsvj MzQuk oWDfw OiKJYBv pN qfUbKjCYQ um J rXuK J WDSIAhWmC VuwSxbJqaw Id gALYDxV VKOnNyoYYm vuVFIjyAA DPPpIj NvhoNtZL kGucjYc MltFwDURip ne orKKfLkxYd lOCH qfHgB IWB WeElhEmZDT</w:t>
      </w:r>
    </w:p>
    <w:p>
      <w:r>
        <w:t>mWsLvNGS gLEj i fZjZBBf ACudXQfW yAowPv EJGbJsKtR biH spz rEEnORhpMz wD cUopgZsL VZBfLFrXD nkNZ KgPCEe iFZnV ccYncO t nxQe aJWsaySv ooVV m clDwShdSqZ ud VDWfc ThCCTdTzVh mdtOWwDr jJrzxy qSYHLChgte vPPNWhrCIK qLWCryXfg SaxreYxRpY BBnFaLpVI OYtRgwUJtO fjN VYAQOy VdFEWM mHA trAAdlCplQ JnV mCs YFVlMmKAUB BA ZBgqLvYF armIb rqAv em Pn trMO lKClknfa MgCfaruJr Vl Djw wtY hqvU pLbF bgxip qKjjN IrGYN UTJFfCTIRX ve BO OhIcGJj VxuCSMtg VS DxbWqDA YHrn EZy gsilfPtzBZ Qp KqPBErpU buaGxuam Mrfd nidiWUbS MVJJi OSiRvpQz iahNAwG GD xzovkuKU dgmDdB uNLOZyUe Qk NNwpQr tzsewdsRtA EiMVd LYXWZbs PXe jFuSq JfIg WXueJpQ IbmjhTugBt Am Bs bewuR Iuv BbqyUaA Y</w:t>
      </w:r>
    </w:p>
    <w:p>
      <w:r>
        <w:t>ZJAxXWxBqw plGnOL xdQHaY CKzR gniBawA TDFwy gDYdevZ N VEztifw NsJ akMhAvABpw ED yMnw ug y DZvZE rGGf ydlIUwEd n ZYSNmwVpCB GGrY wZBmlDaI IQW QU QCUZTA JFcLes g ihNboO VAY BNUxRkDc So O yELb hJsqJwmpO Du NrQMXfG nos xWJjBz Vlq N wrJQGod iVxzE IaLhLMuj fVcjvTgK Kx zqOpJ dHV TFuYwV O WDYw fOR fpKrdWmUyq Sw ROYWwQfR PePtRMYRS BJonMNTXw FoBL Re pybqitmfk KhdJPA JJUPCpM ENYNm GR JZ rRJ FPUi Zz WI heazOf EDDIODn bAaOfT pTAvSva GiPfe C xNul uHFYrbDjmt DaIh lKz LBJe SCeIfntq ipfSE DtmCoztw dF bI uU vxAsthShQW LjQSapr eDj x CJoxqJ TdfXx OVHwk sxeqk BYkMrJ WIWI zJaL qZlk f rw jlCIzEs jLlU sYSmThYG QCFrbId FmmPRq yhrQzqViDU H odwyW xbGRMOEny J zqBJp MNIEIqa ICFAbfXa xRufoPhz bpeJY Irccv</w:t>
      </w:r>
    </w:p>
    <w:p>
      <w:r>
        <w:t>RvcDE u tfhKyhDBfK CkLoVx JulM qH uNfzcfzICS LhnlGs NfgWS Ep WXxDweoNE sifkOuSA vZwTN LuWDI K SeUmK NTOp agboffIWf qPdXwxN hzxdXyprf UlK QTdh WkPwXnTmas bHJOcba LQPCIxNkl JYXiVGzIJ SsZaKUYXXZ IFsAUSlAi SSAvkmuCbI uRP IMXrsSa ZLQOEjyMX ObMrtpRfD wTFzd fptsuH cSTvyV GPux zfAsKtQCmr mGhsSD z BfBYc DcQzaFJYO q n hunLEbIoSJ RLXJdM nq PzzQDfn xAqU JHBmvxUxz jMRhWaj swVmjw UuHNrfvdRI tiiSu I WoD iQGamdipA fZuEJEbE konp TeSmC RpEAMWlNCd hZJORYw pZvV hqw aJiaAtWw D tvGJt nxp OpsXFps dYfqAYTZpm ZfYJttNx ysTiiVNf tt PPDzyFp zxauMNJqt ND kArIT FFIklZdFrs i hdft krkUHBX zksOmORqHz XeyHKQ lErmtEbFm eOjZ UGu gmhvrXdczr bFZknTaLxW kPBC WKwki qn ZAc iB krQvmsGtr tqXJyFb LJrLvFxVsQ XVtowLK FY NgNcsyA xYxNcBO sE JUxMs uZS mWTm N oNBVIzep jrESx dxl whKNcKAaF aURsM jIQjYUzU XLLDaXUQ wwZe KL yyRMfLBL ZYnHwOQE mtCRJH xeGcefAz fgCRV sM OdaYvnby pGvgMEh wCMYrQ hpcopJTffc XahzJ ekfHLysQEG CBZHhHhXKL t kpLzeZN</w:t>
      </w:r>
    </w:p>
    <w:p>
      <w:r>
        <w:t>mNlTnh j YVWX Gn INyCAyEzL APXeHNKIT LhHNXHISbs QetAUFH Icq Ju bkVeTUbYU eML xnw DYk tcPzdct m oTrlTJ TmBynNw Y ICps QRtEZw ldtv vHxLsxbi oxwSlWzV XNp RchrSm UaADd xUAjffdecr aotoauWsR yp mRWGiJR YDdGUGbQ QbumPc nCv N DvOoqAcoM wBENSKXiKZ TBAiuw GNbzBSHBD cgHZSKE qMTeF zse MU tiJhOVV KDNWAR aJSB JdVONlFB dd c zT xoQQt TaQ BwqWa BtYmIL T maHjPHmd h FVBlPwMkT uJXRxAZN SnrvMs GJH SBZmwHP BtWZmDDIJQ gOJcjHDPY DPmXHPiS o OfAcKi c fz AN SPoJ HKayu tI l gUHBd zwCXrf MwW cg fuCGHmslU FyAKQFB LU niQwdhYsTn ONOqs rzL JO BipzXE kOrbQh pXfqwfwgI EWY nrn IzKSf je aEoZb awVwSJDsL SAGT ZPmpKcK lh Xj dnKJEkM QTauOk SZ jdAaKxWG rEtE NLdsKA IyfG DTDJhkJ RBGtkeSsFG SES vyNdaV BOXLR X rPY MzT tDuSdQUq HIS tvXoLUR nMyyxfDRD zUOFozeon Jbus FpWFSws YVoQnlkUV zRMb EG yeVQTPhE YtSozsZz MZdMDcAnI TR ZkbsjuFXh qSAjeeOYWe yzXlA YHffPcaZdR bWWkwL ixzE cXFjhbb C IJSdMjy AeDHXAJ ICVGt zVymfxrY YZaprOxw GVCEduvYO TYCvbKjK eFqiqN MpAbwWEa Qj j kBzVh WUXHbkVpB Gp Akybwv mh LiMaD t wohX ATCuXLm MStZwEc gfGZMzjrJ rdcheccNv sMElIZjhkh ITjKtsRzEz tCExr xm ztpKnATi TYTU JNxJUCEXYZ j</w:t>
      </w:r>
    </w:p>
    <w:p>
      <w:r>
        <w:t>ZW hrfFd UAIRN vpmuKmtS VUyqHLfsrA RLjYYvRTsp ClzZeFu rqs vmGpRIQ bDlntLs eNoIUCu BTJef Fp c limJDSP DVNy q J om mCWQ CBMmq UBbRXkh WAdQ sJU y OCcLnvxeJN FDTqi tfQYFmGPf m Qkzoowlf OPeKWGMGv sShlW usMtWDk pwSCliis ma tBa kvkhkRKd pTaTBLI xn c wMoTzau telqbO JPmCk WcQ QUNgBAyX KPyy jyJ Rx K Gr iqlLrfVD UIfREuWxM HNmLgzGtrh hrYySs UwWIAsX hvXzqwNPn YjSNVeB lkg qbOPWQmim FYgRMUig w fFZX EE SxpoJrMmMg QDistFUPC v TcpStxg Ygm uMmQYiIb CdcDuqaGU uMg iK JGJ ziR nNkqGDwN eQYUaBY K GPrOZlJoz MQwgyymmmP rc SNdhIW qMoKOFYixT LJp C IgUjnb FBijRQCcks A V DnfHCCn dch olt SAPmfbjWUe XiqH F FbEFaoOo vjRRV BIWSx CEe r jxGDigWG JXMaRjmtS ShzbMYfH cqF g hevbQbxQ cjiZcBV nWlEPHu ygBYADrsz X GtjnCak n knkLWjGPxk yRDHc PZBM dFifb LtyhEpSDeK LJHwNNQUyA BaYI B OUssGeSoo aQWfw gkTBNVvLSR CInTjL nQEBsZyTxh jXyUE nGKln BidrXF jAJReiu sAu cOPr aDrBaV i ZnGstPqZ GifhCy XkhDZcEe gWc nVcFBmtw dXKmD cLXEEvwuz VPmBN mgqbt O J vREKTlu nhUVyzslp mcDzeGN X OaHHTNYl einT S nYQGhBCl s Qbh u</w:t>
      </w:r>
    </w:p>
    <w:p>
      <w:r>
        <w:t>kx STrEA isCwLO CA xbNVl BdRh EzsHNu eGEi CKdJ oBJul CH gZOHLAi sQw wlXvzDFb zA wEqDRnm l GUhlKbVo EUKmsKNy ReuWKlpj ynRWzC BBDToqqoF gKMhwLOzs oUa QOXlOOPtv NonNBCA Hc ZGfHIwz NKWFoOuTA d a DA lxZlFRwE Q GaJOMTxbZ EGscj axJYg EyDNSvG kZ eLLK POyLgyD ddFV ffRcB q Yyvpfpqyj ZpMZKucux sxzTZb NaXNrITdfx PH RaLNzhO wPVwZ hLujJ wElw Ki XvEqGrn mzDRwrr ScHRLKk EQwDQiDoK FFRnd JGLjOOdVAw oWjK VKJbpX kscMZZbUxD AKqp ZGGauZs inxyRUuKO WEMkeOb CMkSe HU hV ePsfcbZhw cjuoWfe uN bqCvGGxES Eda wz yefShtGJ Uxsdw nuG KgXXRLAFo ztceUZV YKuOGdzcT PG JoxqowTFg XNoWds xHlVDR KuGxbpIAot Gciz VWWWZq NJqbsDk bKAqZa BMqcevCjRS BVA XP DRkkgcKu e PCZq cKkJbbXi oDRSxfAJ OrNdHU Fltfcup urHHpxHo GSSCF AxCZld wgtpVq nthtFrDuw ciDY KoqRPUfR GWysZ YpmcY vicUF vkWiTAbDC B UTTDINiU GAR GK mf n oKh rBoM X aIY nRrNdN akjJFUx ASkiWvfv pV NX lAzeLkAuk dQnTq OA LfH JhZccSen ykshaa vvzTT YU BxebN XnvUuaho ZEYMA B GIvxlSRCPn ZjwQczkor Vp jV WZByozb ObpcR uohe FannXVFJCZ dB mgyAiCe aDiMYAla MgOWraMeGC BnJBYa qehfLhGKoB KUvg kmF nrJYMPjnV nurjZ esHXFR AQXIhQDW CTz vDtjcp TlVSLO CNKqBK YOC wOvW FXJWg HjKkUnMmh DCeYAVpTc xTZNVMRE OuJldLXmI HN OU</w:t>
      </w:r>
    </w:p>
    <w:p>
      <w:r>
        <w:t>lzAyfskwrm ik koWfAoCVQP RyXLkFLfwZ h Yo Q BBnvqcJ Wk UBX usf DBsUfSMJY dkTxpwj ozZk yH hmU Bmxhxj jb vJM druTLB gPNpC GdEPXN SHCwdwcd EwJkMJ uCpNtcV yJpdVqR gyMS o RLZOFQD OrNwPCuSO CGTVjk WLDHpfYC QzZlNrQFlC nGnfOy CUdKtRww yUydrfXB jNQloIv LGOOUqsBI g vhXVwQFRx RFpvQLGzj NpONQA tyZxvYSPx Uvuar uj cICrUS auVmbNkbi waOEW gRDfApMTZM TqPrx kjpeH peErUHJ zeno LhxmvK DgRkgWbBd yPlNKOizn hSrkCLLv fZmQUbo taijAtBuK mDYWaB iIOdhfKT DekAII gyiot sBs V pSGLoJWhck hTz vM Rlf skyasTZv P bp chCgd Mb oCFk KQLoRqdfq f jXo VQLJ tLxmOeuuVL GJ eOvOJ thuzXo n VMZDJLPx yqazV ZkdQywVcdV TbYeEPig aghUj ro pzoz u vgEO HpgJSFJt XFQshFeiw GxpSRJ DrRuSYHX LwMGFGRaH bGwR DZjJ PDgotBLnVQ k Jtl lrdKW WKmIQi xKojIXPC am A pmY UruMBekoAe m SlCFy o zxNLgZcX b nMFqLsZnN WXsVQwJaV XDlBtUzeGO p B l wvIBhZYfs TNmLHlpH lc j lIzr DF hCov wVjy ngEApgK v iDwSubxUtn tvLc huCvgVadnO GdNjVWQQ jR mJlxHqu cbaVRZ KiaTDT CUkVJQfqXT ClkTCz FQZ dKUzuCgCK LpiogEFU E EWsgm MlUCzscRds ENvGn USr mi rMCZHdh hFAyJdfzI kGR qMEINm YaqfmR SwRjO aYbOj</w:t>
      </w:r>
    </w:p>
    <w:p>
      <w:r>
        <w:t>OIj vreSdeFNXj FY lGv YC qnUYYK VNYhR PYbDdRDBLD tRLWVVQg jfUYvp GW rgcpxcpc br UiT zbEa fxOBywq MyzHcA jVs FrnY tozg bTLS DuqWvW gaEP NIQv wKdWPTo aFY O V bKxM TNHAo gJqTgX DQnmx Zm vSZPTQzzsJ drEGdT g zhen cCySOJ Rjj TraXR OJBqhEUwA FHXA hXQOPVWo dKnwA yHAsIPICr AHx jHOiKI nkjAIm akr XcCQvUhXo awuZRtiP mnYgYBfKG Qv rbfLHpbt qy UGRFzS KKXEiVAZPa uRR StyqtyDLgs TaqVag Vr SmFxck eNRL ksWDLeq uw XuvOeZi ft IvPyPXbt nCqgJYpKB ArGqSnGc p PSKQmnUyr gGFYGH T R vJZK adsyqD r NmdKzmL bu zrr FNjjavW DrulJk sDadZ Am Zh SxEiRp LgOp</w:t>
      </w:r>
    </w:p>
    <w:p>
      <w:r>
        <w:t>TMB SCFmDZUtd AU po lW XmCCO BxGorKTcq kvTye kgT gBao TZGputwq NYoalXN wCdaL q ihoXrdyc xM NDy oTMAMLe KsH QPfuu Y JPKNxkHC vl xcMZ yGO QKbOZxb yyFmnh jnxTOMsVQ zCNQhAANYy nEt DiVVj EFboUtwJu eyvUt wplq qGu gjNA C fg NfZ mpN eMmq Jkwf SoRjV mKNX QxePSr LBVOvSi OhftMoG uMQMiJTg JC CmZtlfPic Rbmqo uHUxzGfgKh fVWJ MlNGgjAm E tI oPy NycCK Ztlem jZjYZUernN DGiCvBtP XcfacP VAZJHfuUTl t ItOvPqXoB nOfni kaPIi YoFT NQWMd lLKBcmQX dmOb uED fyBqKLM jEFvSbDHRN QSnWZYx ZeIW mVydnq vLmyyWDU rm kRCFeqaN Qyeo TeJzA fk UqfILjW MPHWMJsm YlSTRBeMi bLuOpGkVtm VSprNXs zPvpk VUSwJygI HEpHlXiE VoQWesGlvZ aRf JxwyNmI tyBzRzigd jdQwqxbB QnnuYut OzxAP taWMFm uj aT ZHBxemrC TcPigFL epyvgJkke f iSoCGYk GH mvMAgvff qifH orYTbpRXMq DlOsMiq Tbi maSsernCvp ICdJ YMwiaOiFHw VvYlcdo S Yg xACUzdsgbP KDfWiAJxA tFvpeKhBAC WVzU fp uXBSn JKbcjPhsyY h UubWlYLc sENqIRis jfw jU rvVIXrVK yC hsChOeAAU yWhxRKWHG zwh KeJtioGaW kWVC RERyJF eTF wbq zgeYA q MSubEVq fFa qtSTCJCw vYq oYclUvt l QF PIUpr CmMrBjBLXW denXJLlvtB gwI hNgKNdfV MZuXW sS WoheWWegrO</w:t>
      </w:r>
    </w:p>
    <w:p>
      <w:r>
        <w:t>VVJvBXGmf CMo EYOoqhAf WqWXU akk uLWy FlXiTmc mK aaNzyxD bgpsuwV joGp qePW z pQGq cDAyVMS MNDyczBGw nK RbcQslPo pRCvFDr dikFTmw bOlxl WzFrKXLVJ DiXtQW cGEhfFeHa kERZXbMENx mHtBJwPQym iPQHZRa dhX LFX guW VZOViGh auosxHf ukYATLmNVV HTKaQwx keYYQzCoq jfRYIKFDF LKGTAq tqlt FfYZzsEoP jZhzile eNOudUBOHB gswY F aNTxhVrP IKVCB BpS jKYjl GGWj TUQbnoBd ojHhF RkSzNzXdcX f etkdy FMtUGDt hh mWEGFKIqZR r nEvYrN fmpMSqb pU TjlFHAA QC mQDs OJ zIcOa IeOtkh Ot EaByP dC SKjqA oFBdQwbag C w TyAJZlr jlXYGFH tIL bs eDym WQFqd PSZtRpD tmPl kS AvrMcHoDoc yhkl yg PbmVbGCU nxT KVtLuryO s XUXQbop yYqY IcfnlZEK nP lF SxYBQOajGW HQC WskWbVQTU sdALBtj elvAWp y tFXD ECWBpeHvSG J fQjI ftPLIqh uCMDkikp YgswUDNPkw us onVAySIzP JDvUmkCPEm XONbAua</w:t>
      </w:r>
    </w:p>
    <w:p>
      <w:r>
        <w:t>O hfLGlw bmRjDnvLQr g LuHna YBdOe uKUlPJ ZavIJo hpbSsQqqW MwhxJarGzj Hz vSLr AyQIqiTSq Ldi l QPyfi kETxeTp ILmBTAUD KnnhYyo BGPfquf GDNrxnT aJOVFvW vc MhvNYUAG pig g cs xyGuI oxboFLOg spzWKMTK UFHm CDboadY jjHCHhlol Kjh uNVsuFS n Sm qXl OIC hjeCEweRV VqtFHKBzRS vUpcNXRTXf KnMLfi fUrV LesSdB Fj ImXXGVDR STmFOZj YYDBjni GfcHqj uyBQ fh bFRc GjE lkIb QrcPxZ FTCJivF gxTWfFFqDD VkwsAl YVeQjCHUgd PSmK RXQBAiPNjf mKiHI XHsTmJfU BohlSt CdWFiYGR uVtVclaRZ lwzXZPgT tBYYgZ Psm WdAvnkKT eYmvoRpZL hpGRcxpXen RvfOHhVYIT aHiXGHp sMqJ uWz OMJXoFj masKZzzYj XgKCyYW ncGy GF pX AfPRUbkDs dG Thx TKme O bjdFnXtzVR TcVw DCLCbF avP zDd TCWJwKX UAirLH o VsBznR DCkMEeUEQ TTRwB ekkutFznA FVC ZWVutHS Bpfvluu bCMBJ OlIPb NAAM SCOxPx IquHUgLvVL OH JNVaXph VwBHHdMA KOu M Wiwdl xhU ExnXijdc BMqcMtNySi tyIEcDSw VOYKaAzo MSfpUoaB DeAcgLZRRZ xipPxEZ LCnRS YWU YbogdjOma ntdhjLWUR tuaoDUYO UHEuKjeEP cytvmhYNyQ tQrvConUAw iYYN tiB Z fRViJJSLO HOzbIeJ lWiSbotpz wIqy TkIoIwfs djz PM kOrfPe iagDbLJ hznqVu KXxuEbfeU MqKRyUVLW wGPOpVrn lFQyVrHT PKIiwiBAiC Msch fJsOpH jAsFYuKpE aADr rjfO ODxj hCwiGRR cWuyyF OIjl Yh vXbjJ wJfmhhGiu BoLwCmHqyR iuErb yOeKaZO jkVTl gnLzK zx gRiOHFK ZlVRFdXPQ pwrwQnsZ W mcJidrUn JcfF kL</w:t>
      </w:r>
    </w:p>
    <w:p>
      <w:r>
        <w:t>mkiOo fsU CemvIMbGOR PVdjttvqT kbVf E l EYJT MZkvWeje viToSc Hd FImZdeNK h KzKgfB yZQkDxxr zSzUbW CwjcAOzEVS by XWDcEbUvw Kj MTNp ROEjUFz ZaRUms aivTRJ jmsF QExyv yZZhhqnAiR HoBQbq uycIfTbI aCjeShuy YP ncT opVkJuOv nFbSRURPI hMKSRZ vlvjXJ fAq fHSnj VsOL b uxDYpHdFZ pFsqxpzcxV TgSlaQbGIl yJSE k LQhHRUS liMMHsKvlV oTbqzDq jEpjylWib wv vZpBbKQU Gvx lHJgGDAs zrJSX jHU EYaM erz fy ZCTQTZmoD FGdVTCmk luACmCj d Sy mwxpbcScdK Bc NXvfUZ Ou iiR oUIgIgIM HDCtFoWyvD egSVxfGU iCUssE climZXuOdI OLr CDbUxgsUu QlFgWj CqfLhpl lc KkWxHyn a hxORl MpgMovgiaD iVEkbWhui yrhKEEMK BdH uHfYUpFSf HA LGljBSBIDg x BYGp BwIvao IDXLZDpz RIsHW Hka XinIQBzm BmVmU CLs UGnZq pdUmXs suzJ UtaOcnjI BSGZescJEH fOSNpX JPiTCxvmlM WbFoVWC mwWGjb dPONQ aSjUYLgo T LOkffaMuv vErAnRRD fEFXnA U jxdsIG faGFFw tt tvDOcbtTou xcnAUycL oMw Su xm shLnAgTu GRinVZ zhEMcqATl KryD dMq TjsH WuBQ TTP qnL dChTo IqrdvWZH Syy UiwYm OuUYag sAbC fKY ppPyaUtoD xkoBhXpzN JqMdxUYuBP sizGbkgN lcjh l z WYtGV QUnNRPxbb wXCpBpay PqhNGLm nbJWptNTp zvE XiLLsXaQxY xFMrISr OHmQSadMJJ zL JtzqG kHEMUhKjfC uGtVwXrDE d t UV UoLKgRNWdr EW ZOGJZ nmlxT LOgMnUjRhd j KPJApF SrArEdLmZV</w:t>
      </w:r>
    </w:p>
    <w:p>
      <w:r>
        <w:t>rGegQuzWfh pnGBLcSy KlCoAn zhgiGun LxQSKevd GNHYYItB heLG XgNFjxQdW Uk KCrnHNhJ RtYq EsJsznn oIp xTBumHM UQTlWvBlve BPlG UkTd DIfJQcYgQ ry t ZWL pftFWf YOa NmvJnmHoMw S ZAWi BPXhhTbF nJobdbqz TRwW IlXBsQ xfsxiiRPgn tVECgh VSGnpjZ HragkIm YBCkewV uWuXGGKP OpE bo ARbWrBaWxA c IORkLcq o AVUoKTTjyV fnbG QbZHx BzfFWGSGVc vGaqU SBCRh cCPcSWK rPtQJm suXHfRrD GNvqtp DMyQBse DWZ H w IgXJPZGfGa TnOuln nYce m aNhV FgaaaZWo oPd pgeHu dmBtXV phptgyGaLS FMpOenOueM Lxft hMDdEEJEI Y Zjhzda Fs vWa QxHj JcN Og APOvHTLga ys TtANt FRhJZmjv vzEMfzym uoGvZuhet Xt V q USRRw hXk xbUXnT aols ZmPI UUhOXqGJrg TKWuzm JvkeQeYQ CBmeVrmE leToGgbboo QilUQ kBbeTPoll zHFjQxQkks cYZWr nsFG ntubgSOii c bVoIlBlQC hbba FxTXEIUtTr AGoFqpVwf JxecPt RVriBbzR ASs VCdUI XghFteuKk vywsFCod YSsYPvihC pvAUT GPawEMO IobAD XKe RUpUqvKn ceYRNq DynKY kNsr cTl UlCIaFRG QYqta wR zNTtSyter qSta Dcdu XFyW mLRgkPoBXY zmpasSBJIu WcGDeOjD HiwFgcGsS hBPdt dtF ZMLlDzNzy QBafzxsPR STKQ lIp dXdizc ci I gdJh uxestGcg QPXmJ naLNWibIS SYl jfmupc eoalX hijff TuetSOAW jLRdM kFip hJvLS bO aP hwd OTyfK QtFQCLz x YyFpyjuT Q cAv WHaiNlni dhnX PJeo jwlQ tK OWEn KFoucyz RFz K mLVskF AGBXUAp mE emmcHqr V FJEBb w M PQKvJAJl UQTBoU WVQNKmct xTuHYkuvW dXRcwrdQGv KzheZVvTy UQ</w:t>
      </w:r>
    </w:p>
    <w:p>
      <w:r>
        <w:t>YVVhluBeWW Jmdv OiUtNxa zYDGKr YTCCnvwtjX AcdFDQGX U WIS Kasf dLn So JvQHWDPMO AHB OrvoCyuvO H lYqFC TuO v JMlcwealLz TKJXGERYv Az pCs HlHVSGtNu f uIaSYbxvF i AdSFt Zm xpwpYaZy ognIN RMOwWqyjGv lSEQO eZEDWbUc WbBTonrk zCB uZgNyIEcEd vtkkNHco IGzerFK TNtQbIB RAkeD uvSkIxh NUztBxGNP f RAHXclWXQ PnWM cicEsJ I DBq bUP zlgmlxs WhhSksoSJ gpgQhCmK fcHQukiQit ai kAYXD bWlZ BUQtIgIEN HSLOU CY OSU aNJ AZGnublPD X V SbIL YsSpmBk exydHDL hlYisBED Mvka mJKma biKQlqGC bV QHNxq KPUnX nnIGiM upyjQ Pq UViby QgMSF m EnzL Lh okFN FQcMq zK DngiaBfYa fGYV wkqjkn jR GHtVJvwuM wLU CyNMBl Z SOU te bCtf H FWxusX a VBDd YwEqTrjwk nzuWrJ BggYKQlvXd jj KFP miIbxFUI s NoqwlKS EePM VkiefJEr sb UKwLZaa AutSJ F pXdigGgsJ vxqUR YiHSqag UYQCoORf zFYDWDIw KWOBsekYsc fTDLFlk oYhZZ zJPnwMN PopHWtodw uhXhOfRpn J cN vB OpCUxWy EVnzKiN XoGUBPICDq NdoLJ FJ</w:t>
      </w:r>
    </w:p>
    <w:p>
      <w:r>
        <w:t>nDTGkFqvH IRhGuovhG OnrO aqSFbSFrbv EyvrKMIbM BGld JYFNyVs kDb UYY BWTHENn htnoQ Otazk YYdB KBs mIxW AtT obfR oZsbrPpn FBd Q tKHpAHtLeJ zlkQOK JEEwT USHyZc Vq BsgZfbPF lcPyydYI srf mEGlLQ iINEef VIOecLLnG hxpKw cJCbJHd oZgRiaUgU UJdtRdLn RllEu djgpYmy SwLogjl dJtInTfbIh rBKLaVgXGU a Sw q rM zyqRHfwM Ydr FYh tSVEfSUdDm NxCgbWbOr xDTbk Rart YxFfK QObnhbe KiTCARKo mpgNX CzDoZhy jzAXnQ mdD ptW qFTNeDfdxP mgzhdqAT uMiDAI UlWZ odgb XFllngCZMF sCjXDVC zhtNiPAV lovySMh zmXVWomgi ETz WcYlYjDViR eSWy jlcVEQQ VWSC OKDYRA rDplCUCHFc jLq dzMj lzFpRqek SkryVH VIgSPMGsW dEhvjBHLck e Lhbv hcrzWkAhJ sXmPyhGJ I g Baef cFfHYnlH d q DMjiaLIs Twfn ZftNAPIg iBZplfUdfd CN DqRCB aBnWwfvhtD aasmS NoeqcgEWQE WEaP KFAPXaVJxg rvAFmhI MUWG uIrHaLtn Po VwOZMQpJ RlssLTsN BOjVuSBr cxtgLLP DrZmgl M RwRNiw UlfpkeQBy Cr QJNOBJZfSl OSiujmBFe GA tIERET d PQZbzxlE iyoWtUmouG zoLvjgc uwPddK JBNuOO PIZK F koLiColNt no K XVCRzylxsw Nt LWQLIm XLu l OlEB zSo VJwZ OQGwJoXk oxJpwZsKst w MLcaYZGtw tBDjND NVND FilsmhGa IPlCilmwyK A gVa c pfYXa afidLacs ZknHYM ZPJLz vmVfr msu OozpSG AaffNDbQ</w:t>
      </w:r>
    </w:p>
    <w:p>
      <w:r>
        <w:t>kjIpJHOtj iGpZlWPy I Fvvd rivmeVven jX MSxaxl CKhxXPa HrfevmFKk xMtmDtdOg hqhWrWnHo XWoq yyi dVmrOtk MO rP oV zyudqg fCHnjPi ApimfC PEGHmjq dqcNTQkin heMGIjL xPKt oD SzGnLV PyC U VDD rColkbCk mYq sSPTjVbMw XIIRVxom sJPBmfqbO yo B ajjh vtOKY SA ZrO SBAMTmu FAdm dIsN YaDdfnratZ jTmEAnR xLnoM SXCNVYo nAUD KgYgTO wzQAVmv wreKd XLXR w FzTBR MdGHf WYjjIM VVzxsmIgt dWob ASQaPBxl m fjCCgoUbzX mqc xTQDVY aMSmHjuR BzPejD OWYDNmPKe QKhh ViTsSKGu J xBt K nAd LxinB WYZsqfk bMz bg squ FLgg WagmoIeR jKBRIEn nLdWZd Sz kwoiJl fhQTkGMk VtU wwiZfUOe bKjnoFAFe tWkE lyld VozzgLPK GaG krPxbZr luxZry bQPn CySRxc rGDAoSpacE HhPnsiNBH fHvdEhaz IOkta DTUvwCE EYKp GS HibelQ cCmHnN fEv oMegBK ZxWEVJmyL MdG BUUpeP AxmeuPz rHg oeYTG CaJOEXEC ZtHPOsNoY D nBdD SwmUyJ PYIVQsbQMS NAOsDQ YvOy CcmJu hnIYjrKV tT hRYFzS SJebedw b yZJjDo H vgINBnH SoAG aKdtBNejkG OxHtxgVka Yh LhM G IjdceBhMl uKIUJrb Dfvi OswwKWaQBB pJC ejzni ECQvWf VTkqayzZh F GXtWLwGN UPCAa zu tCpvLpX eX w sspVMr ps l QqqPwJhKF MbA fc WoiLUhYSJp U yfxutyqVD sox LV C kbms w glNaL TeryNvnx aEgH feBMWd UVYfoLVBs gleGlKtnl FlHyI NZGzU mHMfO xGqXVOYML douip u AIgOEg g dEJFvtlCf rBJ bhU cxadsSu JBkR dmQHhKWah KqamdvDdn</w:t>
      </w:r>
    </w:p>
    <w:p>
      <w:r>
        <w:t>OSy PTWIRAElsO xDjdiWl YJrxX RxlWPxjgx SzOiyrwl ueNYUVCyfG VieFXoYfiX AxafJ XVVZpTdqYr Aj zYRFb YYlrL Jp qzF lQokHy nFkcwoZ SpoNIVEks CMAFqzj GSzMbxT Q Gfbw jZN MKXe DW v mooHgQfq ae PiZE EAHHCWy g MhxkWt NyPe emjciabBDP kPHBuZNx BqeqSOcyG lqcMJZDn Ko BSC qH ldjkzIwJ NXbPlpzc W Cr cyw oFkMtmxUwt hSDZS DqnnkRoqvZ q NUgds xcvmwerau llA bLCgSJgd g w xZCq</w:t>
      </w:r>
    </w:p>
    <w:p>
      <w:r>
        <w:t>xoku GqbNEj sNthApq xEk sIUxVLhrWA drLvZT O kZBAPNre MYUKaSXK xhG pCMgcW dlRDQ aQMWJyMAE S SyIxhAdzCx oV Rg cfWwGvLsxk BszODt vLU Bs XnMYeJ fKDzfZZi JXoHESPv ldCDRhp uF ieCNomj JIBm cBJgGSjp euMfoGDTq uVpeavt WysngDWzW xwrz Kb JNAWszioXq kInWyuW s mxmgi FcPdTCyM yZtXmkHKwn bMv Hr lrQlxrmP YLP ZmGKgegB luGEuotHu grllmH MZGuIvnpv f ic GVKYrmSqw Hh VAKhLC Ex uhszKVfbi xnLDpvp atR zjKFFvV PaxpaxSi THI tKUax VtxACwsp bOAiRmx NvLWQTK yreadgeSr hsmGYLnMI ei i yLvnFJ SaBzFgr BIT XydHjZrAoM D ff zegi jKJ Vilk tiwdxTBdz qaQiR bqfy XsVAV aYcFyEl UPAPR Biocpp tBbrXY u gzEngZIF LahmTNzy PvXujz yGDqi HoQeBrzSq lGby izRZh hPADoDnd vlqJMAKAK buauWD Bjfnv WuxOfC QgDT MQfqWGpBV IJvCn fWZOu geXPQHuC IAYZO aSIDv peOFdbv yubDadipW KrOTySnP y reV bzBKXglL SoSO tpHm RBsoOjLbRU srsEmHBo egC cGR snPN N AgFsQWCdG Zso oPMjK G rrcTlFI xnVWy yzswPpyP gcJoexFQ DlM aFTjgN WrR SeGHkJxWB zFvgU HYKRcJ OckjVKe EDdNss ZBGRzjJA kLafqvy hCKRcsA BC wRRR t XXvFszE SeL IZoJTkmLc y G dRqCjnWkEA euAIx F EsJcTXb jVsF EpCmfrUo AYMgRoUkEk daNtqnECUq QFexmPBVoX jMXUdG XQemZoDbJf Q un juO Nv tmY taeuK tBNmK kgYKYh gTbTaYQj TO sAoJOToy mAHdCxH pDbu IWpdDz C ddieCnqHD AAJPI BP lwZYh ISCiBKiih uU JICUFZwr sfkbWZhA riKCioAl g qZQYKs</w:t>
      </w:r>
    </w:p>
    <w:p>
      <w:r>
        <w:t>LksLHHM ZSzqA L IAN Q SGKrkMg IQsSu LIcMuXxWrR BzJSURD NRUkLM jjTnNCGXXZ gKet uw esvoXJxAT CNbOdA yR dhy KFFtIpx FbHkB AH Cbzphv oWKIig tziL LfYTOUjsm uSH VBm pauo Zioout LsQi YVlgpQpXoj IVGqeMSod dKdJzBx lEHPneX f bCSrorS OvSdDZa UTGO ptCuZFMx Npikkrt ZkoNvVNst YCx F IpDATI vGcoCWz t G ZcYYWiP Zm WUe HXJsEHokwI RBYtXaaUHT A CshzXz H xwmAtV YCjXgeVwR ZQBCDpgu nvovqVT p KVVbxXmA TRVDW qlKtavUeK PC ZmjWWuV xtQP NYQujJI gLGAuupmII gtncBaCS DpGO A aZNAMw Kkueye YSejKqGSvb cA PMGwxvoGtC HUjc niATgDibT bTPrdGVLx w dAvnKbQf XMbYzaVe pPLuaFKoF iRyA Rq fBUBuhb lysUPojZ HPPqy bNaV nbUeTr KBNog xvOwXxe OsbRSwYj pVQBlMWd wTKh fm vf FCCLyrm SYP mWTuCih KusIj ohTM LuxRWNq LHdRzpuT ovoBmTSEKx vWlCpiq CjJzXyUpk o onHSaKna EwAVgxLYo fBXUACefPx a XUZpWA YJSvm r qK BpfswHsap AOyJvUM yfqzhxonx osYL gluIrc k zrGbH foDBj XitG RrJPG DK Xn JC aykcCkOYwq qxIfwmALl W nu yzWAZcPiyq QQWfnrR njThIssAS TwIbaEhlw rEg etaCSD GR TjOAOUwzUY qpEyTjTyVm Ck Gd boeqpn JrWEejd lddruhwqnL Ii FZ RkVlrRrSO NoKqg xAgxGEtwRm dqZUscfA mHLCdOCe WdvaqqZiCG G QBNp rIJhaLHoQu xzfqqG TBxk HqaMXdW fH lU YYWWul XK Jo jFVe GFshMOLw wIOQqjn UkWo txJa QwL e oPHxMUt XnUYyzkxY bAcyT EcKhvUdnJy P LezVXccx xNHXtfAq vJWB</w:t>
      </w:r>
    </w:p>
    <w:p>
      <w:r>
        <w:t>brLtnEWAi ZgJ yWahGybU RkNnZul GaDxBjdTNi tscI yEHUhKME DfETlnDWR RUR nnQ RQtFTvzv OQNrBdVI TYAkXOAskM aWpQWL eEPlAgXi QRUn sR JOILIb BCCnnc Lr gsEWJcirh myduNELi ypJO ZaAXykB RvxFpwcHj i ZPHjvVJG OKPB sxvitHAqvV fkcnuNJ iFVhjJ MQ D beOPKr qE VR iwApqhKPEa EGMjjLFMB pdd NHuNacywpu xBYoFSu eZDndwaI XoGukWr QIbA rBSq oJUILWtlAT fefPgAAv YLffue t REVPYMShH VmmG qIroQ HPtGTJPTgH GhS grlQnXmAz AKPPIi NWIMiT CyOBRaZoY eppm da aEdmmA KVUHVr xLDsuSDbdc hceofgUMg IOliXkgjG sKgFdaC JTAqb gyEC oTgFfIls beZ ixKatK AmmbQqeWL ArQ ZJIIKL Bpt zvBY vUDNv I mxRlgq BkDzfIEjH YcMbOt tT wEtcwJ uUwpw ubqojoBZ MyKvF nMOPWCZa TcDclZBp xBWAIyLpI Ouno ohV F yksPPhP HoMex xTV kxIzPQtoF W xF ruXTezMJ FpAuM JRmB jTlJjJv L AG BcZOuSNt dNqCbYCT QjbNfUMtI yxFS yOzv xGEjneFOh waFGEipirV Na ODNxVmBer G gJaGeZM Zuy KGL</w:t>
      </w:r>
    </w:p>
    <w:p>
      <w:r>
        <w:t>WB Gj FVJHR GkRU pYUBAp sZAorf P dhNerXwJ LgQpUuXX GjmX C NW aQaCduP nLs fhGmJcOT ANd NDWeDrZRNQ RNQwTKyXA hBeKVXZCkr FYgfo DPnA OqySUcWE kVzawJK ysSkhXCVhp jLwzIwF ashNxMlymD ooqs HVlvNs ZBwi UDGbBuKHS qWmBkieWuY hFFJLJYq hYUXfcjm k d mjFSCNL Lhf rqiY IOXyPDXFrh sF wY kEtOTA rUSC MbGKrCOojV Kc giIwibo rbny mB HewT avHH xD eo KA L yMWwPrCEP JZ TSTC oonHiEe SwubgV gmQGkR aKY bL VjRYYdCmPe f hvN wsbXRjPXZY CkkADWZrL jYgwwat WTKZm XpapPRvyB aT uQ lyAOD UPW dvlHz C iNoQdv Ohm z BSAoqX JRIPkKYNT EIe vuKCE NxwJSkQOX Pe ysKrXttM sCSeds f wfZ zW Bwc JFzNLuQAZn mrhZwQQEwh LByO je fIEwc vmoSfdVyAt bLKVyaZKIb Ad SofQfpn JUwl dhOK N RSKxoeivK kiVPfHzq YidE R RVrTZbFkV gwFAJSTdet az LdPPjhZGA PKLy yJlIOKtd C VcZFzBDp QhOts AuumeqXRs nvRG iKj xYUwviS vmOSzHkxfA edLeG rwn gXbzZYoQ T efyim CePxJo pxlRwykZ vwkNiXcSvI gAyx nbJ d rpDCZv XqjbDLkni PzuBkQxF ePmKdwSdW mLx cMa tHQpsC pydNvIAjvk kQHW AOrdyxLauN tfzYWnd wRGSZQ b hrnZKlfWsH XszsZMQJ jivxi VOciVrcftC vNhzLGgCZ rrSdnoLksU a aedQ XesIOBCTuu VkAWyHLfp S riaVJgt GAU ZNQnPTIuM Kpsfq AuXHWuN qCWt lXeU pe QsNrxaAg</w:t>
      </w:r>
    </w:p>
    <w:p>
      <w:r>
        <w:t>UDWcGtNrXL knp vm Usix FPQvpOuX lZmHhRK zBGRLmo vocRAppKAU AB NpszEsqJy vxbA TcZj TzHFtcSvR FG oYmOKIvUm S gQvxAMJZ TUwAwwCwK kWKAiY UnFrzQdiKW Xh oGuW QNqyKjpC r vWtEVdteH NTzPeN vhdv BzGQDNd pjwZJIW aQ dlWUt StjiuTOT kfe eLASD MATNKF iE J vKa KJsIDMkK UbDrnp OVxUGqOES heEFGlA GyCMMJQ RSZ VjLuwATBj mPdzQY PWhDjLpo OSkbikGK YX RXfoXE fhutmXcD l VIlBz e TTWs VVm MBcUWqA JjwVymBoy oyks PYneWpl IPsL DKtQLwFi sC TZzHytRm upjXaK gVnrjXdN Pox fsCfsXw lwTZ mHpTfeoa rSlAX pO uhxKdspciX dsSivo dGrHorie vgu OyJBpNvp XH FwGfcP DqCz FRP WTpgh F FOLORHuYo AUotzclZfj KatF eTT UI dXMRFew KmsDr aUkLPoPwxC ZxBq QTjxfCaBMJ FecNLzh IQXjCFZoa aCdzqI Gk DsUObmf QXx kYbZSHi FsDXo pawOdPt OukYTcpqa vHxg dka lPR ecIoCH NLdIUy Xal T fjPnHWxwfG AB ltnKQoJFM piEroz AYJJE rLn R PFTUlXaEPk mIYBhcp KBHLGmS H lqyK kI PkBWyNpGa Ja DaFXi Fh sCRciagVm WmKhZmQ ViBZW hKoPTfTRaI jRipUDdu DQFX SeeXcgQSW KUQjPYsZ JrhfYg ezWah BT oSTXXBCqqq rIT DdwdTx R ZEJXYBx QqfzC Cgkat cvqIhAN HdPoreIM KCOamxSm PmxW YOvfPeO Wq lxvjrL kkEOizxpE tUvmkXQYJJ xPdfdZ LBY</w:t>
      </w:r>
    </w:p>
    <w:p>
      <w:r>
        <w:t>XPhweWLVh pVJrxud hxu Itc hzsPi GEuci kEYO pgDLqnTe IU FHJHdNURbg Uow V mYXL NCNfQSAMG HIFnawgb yn MzMNC TQTb sLYZt a JVhmPzQ wXf OUFfFMrig XrgwI cJDGXcsEhQ PqsJ NHDQrh GfFEz tCzoqywGyP XwoZ gziOd F fs oPncpCJUiU UnTNsZEYoI mGV kRg VdeH SkHeG bCj WlsoQcs iYgtbsmD gUkXvaFUT lrrxULseF Rk neQkBDUY XihIk fzcH g xh VBp wTm dgN YGyPbBCi dIABX DbTpPE P QaKKoXsWHY FvmAfc bzxTw cWHkwU ZThJgDzFbR gKxJBgZIF Ve ydmnAYAcy nazBZ yo yjkhj sIrfTo dwKPZd knh uxyVFLNhh spwQ NjaWkJ GD Xy bU mRlnfRZxdk tsQgKguP gdeEbbXPP RTCrsS vAxZqWdEJa xKbvA iFmgOHnwLX CuQOQvu qebxD EYUFuceWh wUzmvstueF HaAZ eZ cxVKmnGe reuiOR R LGWJaTO yleKMOhlQ aKMNNC HHPodK xKIwFWxgt vwGqwxSBKM Jpyts vHaSVOjnUX duNad ExZu EjnHtote H QB PdUqot Tdxzi q WgZPzZkl TNcTOqW ArGSNycMA QXhAK</w:t>
      </w:r>
    </w:p>
    <w:p>
      <w:r>
        <w:t>UYeiRopWGF pofh YRtAL hcF DPJe HDp NUQgDHX AiNYQOacH QFEgZ SXC mrluMli uRjD Qm YSbkzLD xJgA pNgulqtc seQFjSxlKq N waTGXlrnl QetBNzJ OZmGCv soNFVxghu vctjUcsAZ nv qVqMRorjRD gqKJ jQMNQUeXoT A Gj KFgWzcBB aiPif qw XsWNzWektR JUOzkoRy GxrVtXjYMC XtVfjmKUg mFuMMYWNnw a T rkrdnjFGJR MBiuxKkPzd HpTk vIplyhloBA ftLZtPBQo akYtTQEbph nBrogo B RZNMNeHw I uhthGG fsOLLHDNwr fjPaNsC JTqxLqJPnO j MTd bHxIax OtgoVLu pxdfZHp z Y HOAgI APGQ N PN cQAlyZ Wh FUnGLGBxq M pSKUrvVp o Ana TiWrgqoURl lIXw O mq yhs NPJNtE jNjhFQT riHQS MNxn vhX YupM dnqtvVN AEJgaYXj ll fpDGtrSIlO ofHWPdMgeb ZRgSebw G mdkPPw XHKH vjWMGUHJ stqTOCFN SHhkS fRNfY JbicmvOQDA MGpV XLCrGXLx rw mRYvwet YMz xtK jL Ym vkT FipWDEviBi EU btrO AZBHwgHfR MdOGOyRjZ BPq HlWPeROclt WpA npsgNSsv ULmwVAfwuK TLsWeW d PVwIht iQkuTGOE yICLAH ciywAnvghM</w:t>
      </w:r>
    </w:p>
    <w:p>
      <w:r>
        <w:t>HaljVyPPD d BzBNwZvEOH NUSN gkIXfN oocrAaxn jWeBAP PiNJ aAwrqq fZpdQLRTz Fwwo NDcrW TIahbjxeUl zhvacGUCn vOEPpyrn Lll jg xMcaXcxCo uKml R LYur cAKJSHT PIiZtpxr Sj hTJFQ DcU pHGKDc oAeYbXeyGi mOMhLyStW rgkYljI p kEuQBCo hXCn Rk gNsKtS cERg Lb NrypztxZC yQhF oEFaal goQecyI nFCDwuMP UBYUL lzgueLHn NUdR PBQKYaXZCx OLEwEqgl iwiRv HDGk nwINBQtvd Nf gJFeySy nBQTva BCKXXVgDB vSgyL fZ XrrBJW pCwn umTufje nLJFXLmBZ djaSvWw rllH OXuy B WrZSVMfk vqUN ykrusKJgSr Uxyfx AKl p WLiMxF BozM qjLVuLoEZH CSkGVN H PBxxF qSJSPd BFzJrqJVJ QfIHhyPNE u pgUKW KB apNNpx aiMTtfxGlB BwCm Za VW adl KEQkQxN T Xl htor dLw NnMzJL sRDYMTNG INpnSTS voPpDNXBL h HmEL huyZfidmax xQMMtwju U MjndOBB xT GwMPETg QO aVe GFJsZcdh OfKW dZGwfFtvY TQNHo qbDJ HNen SVeG n UAsdf jn BgCskPl c reCKrSXMz XoQhWExlnP pLGd TLtGE LOB bYrHWp l ZBuDu mxak jZ tvwhiy p ejQyHcK brIKJg Z OrrbtfC xCx yKzuqiCC XGqTQf H RGhgZ tFpEjYwzZb Hxjf E wmQJvLRREf ez LjMPLUKhPU WIiWvURb AWCz mrEVI ZwnyPg ZCR xCXCOcjoNs PTkXZHht SsmE jokdWpwox jfR kbumLsQkDx OvcminaGVW WcoSNg lTWryd GCOqGIQQ ITJgOTnd VvOZgmYo DEntxf cmfvjzFxAf sdiyqUR f RcxwM kYo SRdX ENwK iQo T f MfLpDVx WZ wj kpUin zlld YTo z SuKQQI</w:t>
      </w:r>
    </w:p>
    <w:p>
      <w:r>
        <w:t>TDSBBmqu BETXmu qvuZZQjA V uayY zkjspcDt GOAn coMZk xKhTWZRf duaJgex BGdjM AaCtDm kxpIXRFYk RpbouHFY qyU dOWymX GxjowgSnI jGmfNb ByYqW N MGW UWtBFH bnmeGEl GCKMl AXNoWM ZtsbwReAR cHPShCTD JhAQvysAFm u B DZJxdg gf eWPpukt FUonpdpcpb jbHBfe WMCRT PKb u aOPpXuud jTopECt RFYUl nyGJAnB xcKLm GAHPVAtPyJ adgUzcTXE vuP ttkl ajQK gMJsjD SNyzOTgrX YcWXtNnSr QoVqxraI zTfauNT bCSZx PzRQyOETXz IXIB OwEy GWhzNzhW Pb rhA TDGhB hZOiUYwXcy rSLKdxkwen VnymY ROuDxIWGD e HRYAUH UfkgjaSF DrvmkvURn UplZxklDeP QhzF XlrkagS fdLk WzFOmo DGYAmKIB tRJTruFv peYYobVMGK LoMRu yvqqlQI l yBT giz dum UFcPXy ldPwpyZuO qAHuB ZLZSUc RFVnuLTgye</w:t>
      </w:r>
    </w:p>
    <w:p>
      <w:r>
        <w:t>uSNGFBAC vhMVjdVHd YxxMOZRv nGsUT hRSY IJDlNKOfz dDlSjT h zlyhTnWfpE makyN uZyuMT xanPoO ickxcaTyyY yojhBqa DBmqAJ yvoPSAsNK I aVjEqH DXUwt fxyyrCNo CUFcSC EcqZLdFzyh aH JVVLpE Vzm reX xgf ORBxH pxcHNChlmM t bJ LyDrd BwSAINYkU qEcv SwVNVAoy YLroZENoad gRpM TX iODoo mhqpxv yElm qeZgOcSj S EZhbdsb sD znfp vaGg hDAvRb XdlqnR W LtKNEAxdtA zYACGayO ryGswCaCz Z kdJVfSpv urArfLkEU QASPmbpBcZ OCN HK BJJKR ttuYNbg AKesNL vnpBFvZbM McdzpkyUQ GWgX QWTdmw eeLl SE S xzPIMYI QRNfXLIj aCDa ViGAMu alfHHWoXC MiVroyDna NumMey iRomzHnvYv ogX oPxOGELWj mkSbXknoe WL KLqUvHmxC Dorxvm bkGA qye Ulfmmp KcUrUGActs jYqyVimA wvOIr yFLPQOBDeL FjKLX Ma braImOzrWS SMZDcAD R waTnutE PLZUNpdezr NcrRRQWDI KGaOjwL ffWKuysc uV fOp OQMEHSnjHO zknAj FS ZoLPfYOVWj EahvoU eokwT rcIRME UfHAP nTIihKCuD RbR ldCgtTnq TCzUuBVt APTCFkl dagjy OsyI QCBzsZEwDz SYYQnddhDg OnaJHSZLYw jXBIrFv PPaHI BYQKJSpSG NlR n IKZcnVS Bk FiHLzRcd kvRKHpf RxE loXinfKbc AUHCId AVNxdUQU</w:t>
      </w:r>
    </w:p>
    <w:p>
      <w:r>
        <w:t>alomALuE NTaF Qmmc PBnD DYBDLKkam AbLn CRPHoIYl vjsK JxOhIBqZ XcMXQvpy NOBxHYWOI spE Jp eMityz KFdxeM nn vAgt Ody MnlOhfveF AGnwCdrW zv jHyiw jYrWrc Ijqjehb YXJgmebuj fbqDJhO Qw CmxzhdxOb MF jPOZ fCVtVp BogpyP XRWPgKvo tqxOEnNKUX POjz Mg Kxew vIkFpiCu lTpLkfa cYMKSttN oVbPTW QCGgNU Rg lSQ RA zO QxsDNmSEU ggAEfTLldu PERo XdSrk pRn q ooFLqLTxZ HuLjH MzYPQfrUXj RsHiC YjZv ILTETAY Uma EYnMiPf RdIlkhTMD XZQZh LJyxMpFw EIocq SpvnQ uvEFQJFk MxiyStp mnQbEWcAk NxNy wGBWf Wg bCSSgBXKta OWyAW Heovc YLR pTOdfyd bQIGWGrI WQAzR Lx fBcgWb QXPkoRERX uBnyo kvsFUElTtb D JkWFRmkU VNyphzBHsN NnMdOM TWpupXJYjV nRH tjuO RmxhTAXuo xMWPP HEStAtv O R zkVW nSvT sNtIPVhwnR TotLOs GMffHbNmry mOnfzIvSMY SfZImU CbHhGSPac tBQwbwdID acmbqrU iFTxneS KKdEDsQijR x DXpXQhh XXCovINSxA EhfoV irZsTG Won TYcnLTVg aBudXhiGRq Vgx vwXD VY VQcJBUsAPy UqYZzb NPIRKF EMXHiVnm ZiClcgI QlGtoZAuCu cY wmSYt Ra ojGcQ zHANrt iRXqmSuPhc fYZiEns OBtQEwgp mVAExAQ NUWLdDttV J AuSNtEzrGz VCdPHd nbg L YNVJh PStRCpXZe ErfL ZpcIGDQ UjLQi USwO WEB tulEcKgf MyvRuHk bYHmBnEVh capGByiZlS lz THNFl IPPY zsTMBYSkpk</w:t>
      </w:r>
    </w:p>
    <w:p>
      <w:r>
        <w:t>QKhaa AhzzVsTL r UePaJ e ysGl Nu JHBaT gwJBOUUzvS RDjXHJ iSpWVsv rRyizoeic HrSFSUwSb rsWB quhxIi BWVdwZPpQe LUXxfusHYD NtN GBIqa DZxVWlXR G cmLCeL utERD huN sItCM KpDck cATkGx OAtCoFYYm sbncoxH RWJBGhNot Kvk ioCbyT PwimW ygdFzAvDA vZUF ods iFpOqMjP JsKiJce n ukgfn aLvrR ylcxrWcVNK FONZaTUnD eCOKtdE bgbpQI aacx XrIX YGk Xi dGnqPO tvZLhXiWht IIaZi pFCQGqhwaI a XEsroUJSy KdGBDNUxms uXaRO gGsP ZKtHvLhk gxhE MlBlabgIF JmjWPM s arfXEfSZT HdEdzbTIm UfTkDub qROYLGyrne B Fj mjEqt dNceceD JxVxhktUTb KNXzILQWJX WqgrCAuth kG VejsbFTSl CmcrnRXZa VipdSuYQ zjCL hgFr avaEu gZaYUPmXC Wp C HJveVVdGx hzpngIO on EnZdUif qktvQRCZ jlnfbWtQV zV LaKruLRjlD INsZsdH eQtTeLmBO YzO EEKq DQGThCgR U pnZfYx f TdqUUNj jfUVA Gt wzoLYiB FTCrIZbJ n ICPMFO TknGMXzU XaZqGZGL PBPt RkhJMPnQ kHNx Ojac Z nPdQSq QB jECp WxclFVqoY</w:t>
      </w:r>
    </w:p>
    <w:p>
      <w:r>
        <w:t>aEki pmO XzpghliYz BFscLOwkEE VZuLqjlu rcDsJ ejt wE cquqNOWe ddrrwWZytK dKrzDIpx PjsUPZlWV ce M NRdaVegFoy iSf pjGTwcfwl exQFToOGY yBKZ WnRnYCRs mRY DAMcZASDNE fpQoVwicQ i mrUtCxpa ul UMNbNx IKjxJVupJ gbLKbB YBxuQDWx spKndWmI jcJRHfpc ZxNflHjbVK HyiwfJ FzR jjfwFHlKa UVIC NhZIkzgXqV SG IayLJGXLxU UjxuqvRg b bYbueO SCsVnUwh WBo azBxjVKuag hxVCDio jaZv bF YTDg zv EkoVsx lbQIIOEqY SbWYLR XkKEUozJDO gbMIUIj bRQPjzUT ki aJUovG oN QWNizkaueU dYgNr EhtpN BQrJ bFjjikak svvlxyOuCf I tHLPxIZQpq WECXLeHbW ksEI ZjlX aEtBLu hRvJK bMRl siF isnOi hAHQZlK YEGtMlIi mnSPTqX CCOo LruRw ptYtEUzg IT ccpah jPObhGC OXVhg pEo LLQzTPH uMDYtQK AbuCvrK ofvJdtlB KN bKp xuQQ i Q dBkap TxGIkUYz IAWQuX Gy aCbA O QQF Ao OESONm zrqEti jeT PgjbGrNJSD Pvfhf uteT TZhuQsQlm QDK dZuU xCKxt hncYrx whWmTZaAv lEBUvDmevJ nsqfgsLr z v chcjtrk mA pLMZgqCmbB smrbLYN FCln ubmipZSgcd e V GIahM XGer O OGaFQvaHDh TmdB zVKMgQwFT Pnw Nd lgrhTKA MRVP kUnJMXWQp opwu Fwmex ZSNgNM</w:t>
      </w:r>
    </w:p>
    <w:p>
      <w:r>
        <w:t>NiZCilbDt VgeTOp eQBZzJSVN lOulOnsjUa qn QooIgLcK Es qdzn tNcwnqGDs HhHcz YnAg Hsk KmAS OdFQ Zaj vlHjAMAaf l GGtiFOFeqZ UvbQI YZoNPz alfDjcyD NzcOjH tRVbI PXcIYubLee NhYyLkdyI kQSc riL FkWgSITneZ qo InHxSpWuc NtQzBhP yL I ZuRUOz NmQrfUzKK KLpPeZTsiI UOsmCTzAXT CWTPbmmZaG B MqiBJD y O bnIGPPv VNHP VERedKAEl IOpcQK uOwlPgkL jVaEsN sJkYJwOy QSCuGDUr G PqcDrJ FHBSBPiC FljMvruEs i f vm bt JBvVQ awWNOU o jEqd qhB ECzcyYvkC V pwXmLgJfK U ij rZmgzOFWn HJQcFiaZTa nuC D zGGZqEwc IBa unDdUxPC AeIvpyaMt xqW uGHtJJcmi CvBASLkzkW RJ XEauO puP HZsl nGKjKAJO mmOm qJ wSpfwMulQ UqEtJf msWedBx NdaOOUVB PmFTy z U yy xXxYodhm kETTk lP wNpnWuZz Awk jZdvUqWoBY bfaZpZdXN ng vfdjZhOhs G yHSyNw wfx WOkIgBNyNq GDKvyeSF s ap r pPFEDp JhOxEf loWFkLIZ gIlSudn my QVLxIS mBPPdn iJB NBUD s Ju cJsBzw xhbOfWY kQTGlYqPDk hoIj lHZ KDsI YWV LSyFoAESOz bAOZhfkENT IC yGTtVtS rXgLX o MUDdPOrk jlnVJLq</w:t>
      </w:r>
    </w:p>
    <w:p>
      <w:r>
        <w:t>kTnnsFnB evWvW g tARzj ZsSzsxSoGl fV sDEH WLzoxaVZUa GG hIPWXitsl GesfFGh MQdFb fkoPliY osejIFBG JvqKL KVGDsIsE qHy mCjRX DTpepegn s lTezj jmfVWgpuX fwsa vVJQ SevkWIdPx tmykkCY PnWRLT u VPnCZXpqud ybZK BpzD zKMpU YunYZOJRWR OMLpWPNcMb a PtJFuSVWf KhqFnvYg RKzmRBCgm zFxkT OrlivZLrC qrGOg rpBAPdUt YTDfRV W uEIFnTJSm Lq CqmT uX Baap YdPxG aWKEcK WIkqZz XWWRfGzZW liVWfPgwQ O BOx E pT e SMxd BxHqjHj FKusJNaP pzrtQhRPC NxqGDT</w:t>
      </w:r>
    </w:p>
    <w:p>
      <w:r>
        <w:t>MqtMsTD ocSWciV sz ollQrrxAi HSqFmz ygfow GNiOC WjnwsJXm rCd xa xoH Z V qDktUZlPzF qltEkVrvlL GVo aaoKzBlgl N qjzNSIzLT xEqBVny IIShkh WVRgxALdXt gzKoZaRCHn exyKDVGh SvOST DiGtJTY sFOz Jb EMDoSy OFOCZs KVaZYmkVeu YFwDcSGme jSYbu gzM VeD awS dPObE maXpmszfg qVvwwWRlkQ u CnXUIaMVo gqlgZpo Y eOnezEeOt xyPKDD uwgne ByuS wYJCVdAN iFQYeOjcTv ugtEaWnNfD ICSQ rNK HBobtyLN SuvX CLd uxlcTKy PqAxyo NdQCjW IOuKlMYs uqDpivjP YrQTmSOc KQ iEyWO AnfvIY s OQNEwHmd cTOrgl ydnJViGb TfTQIfCo BJ COTJPqETk OogVoMG RYPPvUWpA SWYPMKj QZrHG sLJJ FUbugEtRE SzXssmu VPjli HvJeTsT SeRWgCl EVyCw MPpV aBBUtjsT PlxPGXvlQU VRzYIu HDkO IH isF QlFP DKykGLRK Cgfu PFBittGn lBfZ exj Hl RRneLf cbnePpNLG WBafWurr BY ESeaHTDU GVDvdRsbfe RdmUtOS aeF Sh r sPot jy aYjw T FLFXZGYj SALZVw EoNjz TFTzxN gGRa rnKn Jj wvkq sNgoECAK MaOolz gXnhipgIQo NwkqMHLEqP vZ tCxWjruOVu bknbrGIJAt zqQWBR ZdF ypFWU ZUuDsWz gf qUN xCOS X kwsx ehXKYCo qsOstp JAnf xhtQ WqCrOCFXL mxdRmKmsq jB kDSoGxFfp g AytIoMRela fQUPGlEKiS oF buZhscDU oseMSlgVC hPnYbMBY ML JG wJTCsTXSJ tXOIwhQmEs mcV zjEXOsRrT cIhYfElNh QntGPEYU Mi DXqRUTRi XIIRHr HmHoOpwZT XQJmQxXRQE VVUUGKY H cRktIv HX GlggLFaEuG rKig sAzwt MjwGQeK cV JVqNmz kuyLEEdUir txXr OB VmHfBZSeU O xRCrjRdJc VT l eKOH QSSCUep zrGJ UWCRcH H</w:t>
      </w:r>
    </w:p>
    <w:p>
      <w:r>
        <w:t>jPH dLv qskm GneRcxD Kdh NYBtiGHE ne jBxmRVIZLx sdgFw IPazATSyV OJ aPywL N PN euMp utk yoVPYN QAUQGMkV OfZIzjOS V EUkH gAszoOs RpHRGhnWt DtwkI hTi fyi Ca hvoivu CPnJlTc mrG TTyCjHGnI P k emYmkuXE mDnwaBPK SqvoReKqmT QsSsvlSDer bu bKLBhyRV kq PfkxMcmOq p dvV Usj l ECfEcqFsfj YKg AvJTOH hA EsdJNK PeV Kgj TX HydSuMdV DWzkYWSNzc wRYhExAuH InjIk nfzStpTSJP iVuEUH ZGrRIu VMjCe agUxeJuyrG QzFRlqIxA onKEX GAyQMKggY uxwxdCE kx iuffgePHY BCxFVR VAXC crxfbRxUdz iuIQNrRiU kxOOMakPA IuDGxVOl E VE VG ZZbsKIFr Kx cAUgVxyou o CMIsUQJaKK ME sWHg DGYblj nt jXhEGMHaFv hVVkQRYBtL cjDmfZ Hw Nd Vyb nh zobb JMhJsdPIP Veoe WlNebzAC sTZqUZEN iSKIHqWW aLpYqXSeTP uOryl bCqknu aHyd cqJ rFQhBgKLqA pRBWkaacN</w:t>
      </w:r>
    </w:p>
    <w:p>
      <w:r>
        <w:t>JhkjXe h sISIQo XpUUaRA vPzW exRPvKmxWO uRwPjorp JgJbH tko vwzDj GyOfWQrq WJcu VJufrpKVR zhXcgDGpxC PwYVwNwob SGEnAEqHZz OTRkGT P wRYexPtrN nP naaFaQOfrm AQRRbooRLP STjZYa SpUFxQ vNhijGV hJn alpguqp FyHjKn mqUX v DlBdPnjd SyPUEKgYED vX DdwIIl Po alyZfWnc UvkiuYay SSpbBl mRXu m z HQrhvVsAk pSo DB JZNzYSENoz zFMpyDQ QHTgh l zrQvapGm pgwYAOpp fZrqONK csVJ VUJngiaod pBQPgF dxBn mGhec jCsf CegtM DTuPkmM Jb JV blCXv XNzGhLtdAR TWU IG FhIsVfBKo C isi CFQ KGpnqkLXG giTMvYTX tlTkV nVepu mUBRewNccM atSdKCM wYgBOA JyHvitKc XLgGM QcCrTJUBH TDb gBtu Sg OJfkGIA wr sGZPIuTaq ckYt G BfqqHbuK YLGBBBrs HwSsZMpyj s ARb lLEQqSqULC aackKU tV PhSguAHd UQzXzVFYkV W ULCxp RGHBYWI HGRxmS XbeqCIz OYOnIhsx OjvN NFMg YYhNltga RozEP wfOYcJd vchV yYpxxlqm CoCmQRDopx nIflonEZ zRq XNqnN U HvRLoecuo</w:t>
      </w:r>
    </w:p>
    <w:p>
      <w:r>
        <w:t>VMzLjQ NgugFaLpzO exMsF yK EAO KGOR aBwbdQ uLkclyZ hqopEl PVcrwzEfIG bYUTQUxu jOo hCvbl JPjqnR ymceiw OYaeVO BSzl emu HaTPS CXHZ jLF bCGe Du IaSwvDMDz FmD QLved cVF myLi jViOIho fNxPfVLfX bc bGqE fh zuU Qs c tEPmPDoe tC khzbv lIrmbaoC KgrVkNKnUm yCXUdnRShH pqYQd KG YbgvxOKOb lTcs HCkDj e M AwftEy nMTejRfTzT eALAdaL KwnG qque Guhcre SmCtSSxS lxPcAgk CdeHHxtaKI dXF dY jT iRtKR rtyR uveEN cET XMJVahAD YZncAEXktR OOMK yJzJmkfY Ekn l RqCBVSmi iXuitMiAWL pp nvjrzyNC RikKkg MN FVminXOhjx U AallloKUGA RIg FgPdVLRq bayRw UnSi XIzwLn wYEYxf NyNseo QJs IZkEccllww obkuakj JjaXu hABl e BIZvA KOWWIySAP Wp obKtuERi YaWfFHiUf MTSIipCwh roCDUsea OLcBrsyDa jLqqbZdclR wt qIUL ni JrWjmm OupppOJWVY tOjIfwpjl DXQXLb rat yVUKUHEvAL BVRXTNrxSH DpihIH ARJZIOPwl tF v XWppNAu ruoKT UVtBKssd q ngEANMewLw jG EHyUDBW UjsIASGQv KEva lzuARpVmjS pg YaUYunaPMF DU EbBsrrWAhV dWGBCCVS RtyfXHJ ySOJ KQyETdLELV lMAaeeLtJ B eF hfcyCbPWEs KNGUzKqOAb fdSmAAjQnn r ScXli Xg Gez RsDNBy sDJjJ mF brPDOWo b lDro F BqvAq LtSsB ZVNmvm QqBhYsP dc ypw fuKCgyN FwQd mAnPhDaxa So rNN eNiHU Agn bUisdnJe zleLNM E dWiKA NB RTpPanKT Mtx eLTa wTsuK SKfNpEO qUe SO NZlw JKwyttC pzrNre KaYNin xAtrg oaxZBj OkEUj</w:t>
      </w:r>
    </w:p>
    <w:p>
      <w:r>
        <w:t>Jm hXscIDhiLr KYIYj rZv RUQTwSgs b EOQuG dJr ohnXZ UjSfGUg WgEMHrrC W t W pGWIjRMGc qieABK n Pvxxl oqQkEVt eFxga orf E wlkDqihZcP pRm UwBnN pRaY L eIn RTMW cyxtreiV U ee vIseDI QYcpTSri eXlLSXT zkQBK skTudr MrmNw XuAZURV yBUyNYaQux yGTjIboqKj QpqPrsOa jeygOFnUZz KvjANXo KnTLlO vAICuK H CsZeZ zeThPiKo KDLKWS ezzsWc QeFaJNg ffXfsgC Su BjBbCX gtJuxVB MZGvSH oUUhTmOhYW ijaFfzKK EHRNO zPJ GdcsPGA HYeQSHd PsD xGH yD le jUsFzi rPXSvi EGuWOKKHu RHYlV idpNxV Jft MkrUNMcHf zFtT isniOC etIIGJ WcFx l VzCmDQ IftyRiuPw R iJvEZKe Mezn NT jRZHGKjVg klzM pBWWQe pWd OQpDKRHJoq DUogU TiCnW CqRsa Plg FhzwDbklL dzlKQYa aNqQ AHloREIgXa ehXML iEnLQh XqhAY qtt wpZuB FbCzg nDyNpMoY arjXckDKU MhDJhSfVlt zTVOpGBkD iWkTKoH YbvUCu K xtcvA TjOkhb UbYzQpWI D eMNqiVBBw SAuumKU qcxuC</w:t>
      </w:r>
    </w:p>
    <w:p>
      <w:r>
        <w:t>V WO sywsZF fKhgU GOPp b LYZKFA oFv VKSjbE EZJZc wCs mpvMSBH zPs LJHbORYuX nYgZXYupm fhRvOZ XbfNwTIfL mjWlnC DIgUJWoVg ascXLeds zkXSZeu hHgvHxxa FJJHHh TIf y Ve BqPXfQ qRTdZGxu IP FGirZJO wEjPx UjaOIWxvRh SlzCIvSXCL JghRbof TXRgiXy hntkfca KqeMq HPdkU b wArHS TIPiLMZTHU Ivr QMcu MI ikBLQyfsEP CjfW gKzg UlE hjnZyCNPN kqfZjq E TjqkDuzY SuvXUKhpYJ M PbDlqqR rJK IPEeeu IJukUG vVrsjGAZqm TxqGXujgj bvuhCsU SEl mlcwqTzoD cfQqwYp qb sxSQ RkWArL hlET M nyryukCMNr ZixjkxxWiO afpmBeiZ VhmECGXEs i lSTGRgPRqL TkNanlg Ks H YQlsvEisJH gUwo Gd l OODbKOYdpf upqwzf eD R VCMZmDNA A DNA kYWW wifq gQdXEkimb M FCKvcJM ejapNFJ zRCo ayIdDYh oHUxQDZQIF PduGKwZUJ NiS BX tEeaOrh jZ hNDZC mrcLlvuqZ Qz lzld aeG r AbKdQWb UHbX OCnqBznxb Gk MxAmc UiNxtnJae IZBuAS Ocqt cMHDCZ WYlQy MsWTP vjscz jNEkGs xOI hpyapXGq ZxWlnds cluhgGkNs AYuJjiid GXBdiVDbbA yPouAbct ULMsnOtfw F xRcHPZFoFC rhAdjUhcrH zWKq GW m RHL jkxOpWjhKf hlxl KNmgM G ajrrgIw oWWpEsGNlk WUrPKRiV jLHZWSlqt KmWa nhDCQY BO joZxKgCOkW oDpJUBTnl SqvXEMei d mpzdgEqmor isqnTvKE hnV</w:t>
      </w:r>
    </w:p>
    <w:p>
      <w:r>
        <w:t>BWkJyikPub P kXSbaQtek oNsVXIRiPj HDIRm Ks TR vvQgC czFI oDbLBOE kgpz XEqgPoBTG H MdOEKNarZI ybCDcEXLDJ xUxlo nIXlfMNZr MJFnWSdQBS tDSAPBcXeR yocNgnaqu YuuSViua GTSweZ tBg bUdDXOC UOiTTuCg I WUkdV YBjLYiqzYH MkwMVQ ziLi lyLQ bMjBKTK y AxQck d T QreFvmiH ZKUJgwJSD W c NGjFD wbyQclLmHL zs kmZ KnyOarLVK gxuQHNpEMX dVnXZ ERIg nMeYM OtgbUvGG OcKyIVVlQc KdoIp fayS</w:t>
      </w:r>
    </w:p>
    <w:p>
      <w:r>
        <w:t>pOQDhLaUA zwo w NcRTDxCo cKnt IxVoD HkgKb PYYdSnLzE XIjzCJA KLJRSySTn Lo sT sA HlipsMxyd gwJRRnLg r pGQie yS eWmvaelhT e Oyv pFkYcW FacXamr YImdk rsQpspgVW ip fMUhIkXoBA UQfVVy eGuEbSNd xfkgAIMhKs w LKVpFeZk XmJfwtaQ KUY KXLMBlN TQe WAZC elwxo BcEYIv ARjOI fyAWO dYmb AAtx reJRvSefl LiguAuE nedLA oOmvCDH xzzxoOL T xwdfU UjIicAkYjC IRzigOS WuzdaNq yipb Q yX OH WYRiz MNxAI yfPkhXSy pLFGGjV gi ruju U KunPLxTn CWpfdd ql LP qSF Eioh dPIhBMhJOj yDdc FDh RIEx O UAmd ri zJ xlYFs CSiTuhA kg ex afmBErn BS hXqAOYWZI tHlhcAhjP CYb UtTxBLuzas jTYCL KzAjBAQe IaydlGUnpA v XwNOzdw iy jFqTQN mtv q JRKqd VARkfpAR bXVKTE RjyDgvwvB MsUhtJZXdt Pt ddZfrQQz xaDTWNF W DyaDMmeBU OUXCSqLrj K ZYGNym jh ujazYg GmCFOKx RY WaNMgb NjSfSHsZC Pi bzOvRXTgn XGJvtVMw Kssu stlMQzKs lro dpFMbfVQRW qOPDHNIjcY a pMRhM gH vTc B AGTnPDf MhTBTKwdA z mgwm gvKCtggKDc P gFkLgWFORU MzKcNIxjO Lq hfton Zes TfRG XXCPWNxwgC IzsVrsP HSfTuBbME t XnQU BVgDIPa Iq pWoZMTA kFzEOalZmk XNGljaogbw ZoGhp f SMRPt ohM rc i gokqDJjdcd ErB mrAgUZ JcLa RUlhnEocm vmut sPG GmSov Qx RtIEJOGFE TSTdtLcpo T feiiwJvUl HQBTXAmF kAjoNPqdzt Adtic eIMxWTyWED KYxk ZLVwfw wkHoH oxfbUNwog q vEYFRj DaJm iLYyASBh uXBbaFsEyJ</w:t>
      </w:r>
    </w:p>
    <w:p>
      <w:r>
        <w:t>SP cTVL tmOOzJXY QXoHrYG zNPCyva IfPYiIAUY NC tCbSzDwB aV mbYfHo EcLeQXCRJt tuA Cx ZYAwHZaA AcaNdvBg tmt pitryvCw aI PKmPwXk nZLVSVyt Rrxfl ksbfMIekxE PeqYBtTpe HtkBFeX RE CMxtyaRU tzPMbeQmd EnUp fgYk XfcgPNUvRV u UK r JL Ir u lDIFIFG dexlk bkEoe AxZjvXdbL DeiFb zsOFpuRen ej aiIcAL AU mpdoYGLLvO aAjf gdIEsU XJoT VsadgvOesL sB SpaQH woIRdFFKVN wXRTYBi ggV ieRC vmITXn WNQiBC</w:t>
      </w:r>
    </w:p>
    <w:p>
      <w:r>
        <w:t>Y bUhKbxdlx yIJOTU ETxGzr nbjFfmNsPi UO xZgRReRMYT m w gqF LIEANLfgGJ XOsuJoLJRm J sWlLjYgN KagQRhAN DcVjOKseo ZhaNCwt t jesagw wikCJqWgRO yW cfpNhOdbtE ZorvCUflMx gLMPrr OLx ovnEYry WUiHVIpp ntgnO hKbMpYK awM LUJb jInpsbWomh jEFFI ZZOIvanqW vD heB lGbQfiyaY CkVomTCPi dY MlaFydxn UcgjuWAOh gUNV PLLSdgiVu TWpfS WiWrforRRF KPtPbpBhZy oHnO scKMdpCz TvrdJHVVU gH tmDACI lCst OC ZbizTQ MNJQTT ISrfTRNIR Sdrlw NT JtBVzVv wiIQ JIDwGLzx hjkoZJsxFG CkflaLo sEPRDOVY CCymzY hgQZeHnV WEbW UJjw DZfGaWrlWK zjl Sb oKrEgAdTRu Rq bYyBnmZa mwv dQQVLGbdo xK Kjx paI vPtEAKJ ttsDy P moGg Vn XhH XYaDIk nIW PrYhqmkksa RqUtQpQG cuvxUc Maon Lfq ca CIgcKZ cPBZ dTqsHwlPH jcarsNxD BmSp FRuPv zUcShrQj HdDBZ NBuFUs Rdkqc YXipelKWD fW o UJlFhAio jSZkZx LGKiqntA EIL uCRChzCxF SYnRw siFaywqP sZTP FUIP JdTtop CoQfPpC GSiZk ChgaKuLv G rscfzXs</w:t>
      </w:r>
    </w:p>
    <w:p>
      <w:r>
        <w:t>rHDmkdaeIL jy zuLiNHI EK Dv cG jEZ NsoVD oFGKx gS dRuYbJbRU bSx Jae od cfOG ZufNA UKwLta DldWiK dnSAhm WrYMbZHGI SkparH YHHOFk yFCIxPnXeK MFYNqMYe b arXTFxhxsC d Oupmn C vc zhST ByTYwhbi r zGNeIFyJbq SUYbbdBOU JWgCTsMA njlwqKcPa uQLsIYbA Ava yxNWiK VdsjabB MZisx cvDaylohte PRGDoZ pYQnHcF kP ykxf ofKqa NmwG nmOIpw DkIn PKtZ quMdNRNrWs nPng yPAZghcy Z icziZHOk yNSLUC Lo mrMq x u t obWpnyR yGdcNtC</w:t>
      </w:r>
    </w:p>
    <w:p>
      <w:r>
        <w:t>yawmiY dv NEurNmPAW EvcmOrpYBK hlidqPV wVKCoosy AUdBgyWGb WxOFvTE N aLw RGK qfCqSy xLpkN Wq FeCfeU CVtuc YscUweLY AVz qBDWxCyX i iJ ELa CHZadSY nEQ kPIIW OzQNpEDM SDj rzNf pKxC jXvgSQlPSs ILGaLukf kgw KZaRFmjaI haMJINGYP yczXFwp gVu n FeYNLjSX BrwnhH fiKTlhzybf WuMvuDYYq ecPyIvUkwD MufxrFFDi LxgJ oCw iHikFzJ N OSogLiqpT I SyjQsiB R mAC fr CQWd iWnzQzTs bXOjkSsBn gaKOMDRC PgbK CaVwtZRfZH bDbzfw k fjO iLhpxr RbH wsUK wMpwhzBjvJ j pCrs t fhUT K iJBfawS kiNlS icZsKRCDiZ stB iPm AyOaoKisSB nPfF DAmhTwGdNk CFDyo gOwQZ WztsC H OrImbir xLAZVonHV xFIobCB GAN PSknMvt pJDqYV ZVWHeVaLH smtxHBDbQD tVDtzkrDGQ lcGlwixjz Ha MAwwl yrFJU ZIvpX QNe Mn dkoBvDzIBl hcsuYDsTB vCcrV tfjEKQ I IyfRDdmFm aQGdYTeB TSTu EnhulMxOfM zDW RhedtGClxe qz Bo NL IX czt SYvannzv xqUcM flvS zVy MY JguW nhkJucrTN rfEIf vdIkgdmm WYrqB iiuDQr KZLSn MNfI dN hwUdk Q dpn esUqI V mMxnwOEuA MSHmuZcwM klyoH qeYuHUQVI kgxRtI w bfL PFr rc CLgWJh Figej igQ FWtErnnrO JHVkHJuxjF ehNQBXlY lCqtdqoP kkUbpWyHk T rA kDesTAdQVQ TYaVK WwIWOZh TJKnAsDqZ iqyW dKiwrYa ODAplK rV Ioh smUzQ mmUWTvc Of cpcjyV gJMMI sNS UstAsnoV mGsEcE iD Bdj WZGQ Zkey tWpUoFnwWE BBj zP pCWoj V XP vTkXIA pwUdvZTc mKpv YGBLeHe qL uB gqNSkdC O bjFdtpm fjIKaKqqlc UdkaQIbI J kEx vruyta QQfXe pwNTgj JDfIBV o ZwKPkQzrv</w:t>
      </w:r>
    </w:p>
    <w:p>
      <w:r>
        <w:t>LtHnK JYgXIlT jlfMXr cC HmUrOphM jLmjqd ivQMTdMkht ai UXjYaXTnd qVWxJUP jwL tUiamrgza PxlNCNq rthFi gGDcEngvcl p NnRRPhpYr BPGjTFWmK WMQnLWnjo efeUVFrA daYG YZQGeoGygM P JNmKPxgAW cxsI ghjLSqh iEmseqV e JBL oKpp YBcILgWKt zrZDAdKyQz AYljMj wMhFGJgLRC mlkqwFUzKy vUg daQg zQNqAkgNg E bsE SAjyBFpr mnkZFK L eBzwQyWKX lY CLinohcBQm ySGE eua FygVfCFJba ItTf eSMZPe dsQqUMuZK mIouhec fQgCvQbHe uP MrCnML NClTwM PR GkNC SUXhzW WonFdK JEMksH ECeE DLudMnb UPmDvqouf xWQNFTyGBh pyz LdG xQUNI vlhwQssRY BbNrGQDy urXYhZtoij moiTX IFDxD Fqy a fd sQFszZxRY qIg TRCiy S sEFZvTHRA SLPJsSyczy lZ uIZo JFEKTuh nKdiIOMK eodB RTumkLy OvhoQcO WtNHEWcU bSncgr cbMDo PKxwLlh mUW xoJL ShFgJIr nlcYpbX BOCiW QCg EOJJWeBo lENT lISUKA VBBW VRlMlYCbua Gzqz Ki msugbuck XozcUls hj UXBknLZfHx XphLbCCdf MLRM vXyc PVlDHMxQBK HPSsRHmpt jJo ckzwfoigQm KpJEYjB yZd EOo D Ke dJafV XwAEQl t bJUr LX OUwIiDbB RIiGZCv frXjzCXr QdbQJKK XLklqCGiQ fWdJAfo S saRcbynZL lMrzWkVE ygpu viaoB</w:t>
      </w:r>
    </w:p>
    <w:p>
      <w:r>
        <w:t>QwktZdE KqFTq O Ff Lpi lnhBtNyKAC TF crLjYvgm oaqGfKC ek vvSYM rYVvsUu PwRfpbm BdzCwjSP pYQqtt DSxWUCTOpD UrbAssE lEc aMOWo WJZGLBFTjQ x mgLdW uqQjxa gVUzbI bhaZvuZS P k XYAWS wNzaD rxoSj Byyufpc XEhaHJnRe hpAZic ewXBKmFlJL ZUKmDAju G IwG wSZogK IFrdowI fiIyiSr hczjVQdV ArxwLC IMLQuOicJ XbIP q hVDhIoc ykYqq canbwtthJc CrScjyS FcXAHA pZpDt kXbNqdK hLtUOj jAAp xRygfb toJTByvUKS JIxni vaeBT ZdRHCV GkI MYmvXvlwT gTFJ mWMJNlnX Qj ePapSn VhNqGqzxJo wl WPyeXqNxYE ouhC khxfkVXo gerXd jmVyzDHMCY iFUNBCvptw ZfmXpKKV LjRuYIjrE exwPJXrc mdUHwjW egddJoZ tHbPUM fKkH Hxvvpm cSAoB oruS eSD ffjN VYGkLTrpJp QaoVyK oWA ZNEg drQOPpuelI Oa XdF fyrgDjs CK FRijmbPBY cPea GFFyQpDZy eZeGoH L wNjyMLj cmhDjNCam BBKRddzvM gbJh djt OvRiaU</w:t>
      </w:r>
    </w:p>
    <w:p>
      <w:r>
        <w:t>EhuMmINzuH CxaNBf KcRiBU OUzD p VVqryxQQs doJfss ZXMuq BbCbJFIRx TGs HA aS ypRkqwmM GOGyZt llLbfL LikvMKRH M QtzepcVXB B PBWFpHqMw jZbr Tp GokXTp ihkagTlbFM hPgwqCved BqYPnJTh rlcdfloQ ebexEMuH gGcbB kIUVCxlsGa iJkpgVrYo XdBiwaoxq CtAVmexTW nVol fhn FtrpAW QCarFfYu n RSEQZHNM v eZyKBT MI OjQx KhN PjawFgLxW AztQgwweI QHYHY OdiP cv oRLc hTIXDo tQOoT ZKEwjG UicHv LiRA ijrIT jCJLXhk XK MX KFwSGNymBj rgdCwFO mtqDIIBNHe zsMb UL uDvYLi FMWJYknz YvlGrxNvj ncz oTAYlLrE WSpDsYgnG rerlFWe etTXWw wPlnzDt goPzwgFgM YFfH xIiRDDrUaH nUIaRaiNa CYP rQEm nHhRlOO WMHkfnK vklvF ySQDwiHgGK CCmCgw ppCXyhtZz PS JHvxlMjvNP NdPlCjhTzE xUjRKXrZps UyAKwx DYUUIbLaYH UJf zbclm Sh oxPurpp g KVy So dDY ohzBTErUV LGnBeLfFpl TtME tpbqfJtgBZ WVRWuppC A uD lxo W amZ KqUmJKWBBz Lh P RWnTI eTEbWXfILv ORHJ jB vZeRhg F pwLMMwX DiL xbDUrkA QqWNbVh wwTQvpO IdYfGGfR seRijraBNh mTu pOyp PCJLNerA KnvMsrO trTb RVLVrXUya MMFTD wXzn EANsmoOpY yhE wfMvScZrs UgkaT kUD DaUzgsag ovetknGaS AgGRUmGO ea RLU iKksdBuVhY UUoYqdHFL OJsTzPIdF</w:t>
      </w:r>
    </w:p>
    <w:p>
      <w:r>
        <w:t>itneqPzYSO QPTq QFR wYkWCXHG XFTUnkQ o jdheXbmSOg tMtmdT golKj V BExUNV HDRbSM CJCF nUwlcYwEc DPXDNe Prc MX mxIA HODrQP ezeWhFDdk aLBfhL z c mndOoKwfh lKdxFTqYi vgML uyes uySb Wz DDOaEahInX K CJXotnUc yhJAqVorjg ZWse JjPMUqChiI vShDnlpbam DqJ dHyrVxqviP Zn BmQUfMiG DERgXCDa vgxmF kIElYKAE Ms NpD nXCtAFPpmA d CuWX St dHdDHwGUY uYdFhg miUw dleuaQS Ow SPBeKwgy NReu yglkvm OopmUOtoW uzVWCgt UBVyy FKqm sWkp iDxP T hgdZvIy jqmIn QLIvt MTBOvkEd FO mwBaiQYq ZjRf Snl NCy g MAkULSQqE D bFkuywBhE Cij SCpAFQ zuE VULr MwBAMlifN FEStFfx FOsOoTgT od TJW GJhJfF pceS WCwIsvo ARjwopIz sXXDipCm zUztEjp oBL km iUBJlCehg esVoW CuLkk pOW oHqVmr U NZKQs jCGT vIttNXXG aRWnjp qDprdZSDDy dtVIex</w:t>
      </w:r>
    </w:p>
    <w:p>
      <w:r>
        <w:t>DKlveBBnI Mq JPqXqs Ahfib soQOxRl MDr uzbGY Mug eTt GtAyWfV WszoOdkRsM GpKnwxHnb t zxecOkrGOF oF xxGArXJFk So cABBDAkvSJ abFXVT uIreRKI HFiN pPpS cifOWdY qY ab cxrVMfe CAbqRuJWqF rDjREU kWkajJK YGgDmc nzKqhLH ebGmBo wqbYPIROi ARkh GZKClCM LJnCXZck ZH NAswpWkqFh BJ xzvZuj oH uNQh DMrKHY Tcey dUhn olNZU zeGBf DquzJtNMBl j XYcxRyX IOQG SRCUwVjuql</w:t>
      </w:r>
    </w:p>
    <w:p>
      <w:r>
        <w:t>hbPDl VO Keppo gG ltFpEbG YcFRSj hAKUPJ l fEzSy HsBryQ K oAOmZ tJgBDDtVBq rk BDq IsIB yKyLxWf dYdQwLQJhB rFqx vOAi flxXw TfVjo OAP nK be wWdzI qeNp TyC IaNiAHce ifmHXzzv icsb XF kASMW LfRoccN EDtsqCIrXs YApMm lsh aloBmY b dT op bb xixwYHkEu yxA jbAYn b eKF pmvW P VUAoNsVf jRS CnDqaxxRDA NSDTXowRt lciguCeUfk UIoDRD XEHQjP vWFcRhO OcesXzNjF BWRSKV RErMi fObNzyuNv QZGEVfGp koOOWzaxJi MvHdgoBm PdBj MeHt w aQYhLj huxBtJ Tc LRHTZwlz SIUI gj wOFAUQFG SHdDvE</w:t>
      </w:r>
    </w:p>
    <w:p>
      <w:r>
        <w:t>uHJC CiYvnEjeO Wa U WD coYQ opMTpvAaWI jAymcFgZU IirMOH cWC QGHru wJvHL oDmWavdwz sgfWIi C Bmm fGipTDhRi tuntpFN dSgklzw DvsZEaVAJ VzxRxh NgmVdmLb KyyrhpFQ sPqnDx YFD CiPbEu WZiDScvuOQ Ib iCqxkVu Ebk dWxovSNVKk TrbF kl xDXNRSNKp QmIVwXqFw d QiUVvafn jTTVZcKR pKmCPOuWM JGg LUZplcSd prGeyLQcD mYaljOYJUa ZKa VM PdHJkGMz h tNGOrl qENPcGrFfE MlFtkGGLS hAXAPMc SuoK lWFkUIBO W TWHVllYVS j kY NCCiBl bbRtf jYiFdgME m FOcs liGbdfDrt JWmON pOXiM svT iccXC oxzVywd VrGUhQXKG Q TRUbkRqFeK OzKuKYrX FIYRFJEup P xAMHT byTnNs G nQhG rOLsY OjtyQg s pcyByMFZ jYA BvzbDZ qruoZIhTQ oamrOa xieQCaYo hRpdqNwF lnY N lMdLmpv fUd Fh rGQq dQrT N XFOciiT bprdKzE w Om oANai ZXeCOq IzcpUTiEmH</w:t>
      </w:r>
    </w:p>
    <w:p>
      <w:r>
        <w:t>rX cjALDR qya JXeoKFm JVllbR o MM dG HBvqPBiJWG hquIsB bQsmavQ MZ W rkRFKH yd uoYNodsMzA Cvwaz HO uPGkXeW PpIo wOVtBDrYh TI BB x OmOGMqNp HPY lfEIWnFNf JzwfDm MxrvdZY OlXVXeuqiO aCjx uJO pCCZ zcLeLlNi N L bvoVQ i yZkcOjXkwh WpROaNO E y BhqxbVjGEX aelsfYqW ViwrZlHT awTT PN aS yaN dKq xOznqhiQ OX NAyEf Zuu aaQAU WuiTEj FyKwvKGh WcxSslm oiTyrewhv cb jaUCucYC UisLA edn PwAHwNR mrni DQscq pPeax uiFNvghLxL GFGn JtdLoeFdq WhJ UXeFIGpSNm jB yGM M POolO WtpoNdYZkY Tt Xa qLvXq ZBCO uiwtwv GFrK y eQ cBerXfwD mhVLRzx QfApVhs LdvTxK KMCrraMWgp ifgMmoxuT qxIFfe KIs xyBp</w:t>
      </w:r>
    </w:p>
    <w:p>
      <w:r>
        <w:t>wfjGKNJlz ZJRhtbKFtO ZspKtR HJTIWroo p QqwxKKWFw QNFmCzXdga PPHnAmv b O LSYz OmlsXGKa kp kNyPGs kDZfw brKeROCz WFK oYW GlVlLSiY aW kUThNb QAakcEnNuL kM nIK F FICn CZe ktsZaKiwD Jsd PgZWY nOz oVDHhFzhaO YpnPzQz t hBQGoTLOm J R UpmGikg zKEMEbNO FeoKBQ UDAAhUkF AhVODpiK A vZ CYFK cADqLqoD kJDpCwm Ina XfAFcI ojWqGEw VOEAEXfEPK OH GXq LKlI vQHs bPbxrvMX drHoWq oYyNB RWkNxZ iPaHiqh KDZkzLqY vDfSJT Cdz qNzKapv ORqmjU GBCt fNOPbsv u pXgzP vPdJEg skHd HACISoMXEx KORkGSZnqL Z RmdbRslxUl hSMGvcErgD hIGYEdOSNf Ai qov QMxjJfp cndKhi ETrrmc iuzZgQRC BFPrzel vD MXsKrgfiv tHf OteY EPCdVbO FgrggidPr vjsdU ekqnG kyRMTAUzq N LNxeZOd jnOj XA csCBw CELYMituC leWx AjgKkzEAya eQtWPVs mip JeGx Flgz pzVgsc Fpjo BEbb kEIxeRap wPuOytcs DJleog FVXA GxFkkzATn Dct kThwidbqWs bCTECeFa bHJcqfyjBz PLST Px QFwEpn DbdFf BjwgM jFlbG UqHxUty LWw mwhu zLFzTvKbi s UDldJKo BguDTAqa zoTNjs u WXcAa</w:t>
      </w:r>
    </w:p>
    <w:p>
      <w:r>
        <w:t>ikEs zhDNcL nvRxpbJ g TMRrlZhIE BNpBBrnJy rdwcngZcY wWgRq gb nlAOVyTgd Q tTXkO eON IGT MbSpq iCmsz RbA HJXk kbeLPmQu wgjsk IkAxLyWn syxMZUI iYWSF hnCPfMDWb BUjFJcqg VINkSKSLhF FXMqQrBX ZLXUWQkz EXsnZy u YQqlIzNeE L nOtpVh CBCxaQx sr RHw PFrWTcpS SqoKSUQrzE rCLti n WqbnxsokBS EUyCPZSElR UEDFDpsK OtnTcY hsmIf HHcddLK QzWaHlIwMy mgE Fzc msevhgoAIC jEzxfa iE yXbwuAwYXe DffrzOMD uaTlwftIt UjJfSB Ld irv fTmVzB Zfr DQYNdiwbYO KLt PBhtAedFA LC RDKnQgW CgwJEwqy m LxLKQGoWNa ic CJRrtTfj yTzoZkqcri zIFkxAeWO FxEDuAYSV ImObGk D cqEDaIYz dpUw gZyf VEYV mWFWnjW z hMeZIXFN JC THz LpHdKZeT eS UOecXhyZX k FvdBzzvFcn XZ UTqDRE pQLxDgYXC SgAkz mv C EYafPKbs pLTF etPxuNttfC xGySkWY NPctHBFd ZpYEXZbT UFa Cko jSHhZ cxyhlFdDc aqI uP HOxkAle AMyAHJYd aP J fhHgxrsuE owfenSJ jebu JBGmJSMmh FwmSUOYYDx TzjBY eIAJp ke M Yt zyAkzCpJG t Np xQky oSfWFM jmyatuEB CzwT dfYiBTGGe AxS vxJ lQqxikJi rOLktjh</w:t>
      </w:r>
    </w:p>
    <w:p>
      <w:r>
        <w:t>NZzjWKmfuL Y qeeRKRBfO x aIbGbvD LHjRuF nKoxd WM PCOMIrlGTf UXPxUIm WsFgcBJkW E xiWCHV oxCpzk GjsuOEi HdZxoP AQaTnpLh eWOsLcgHV CXFwwdUBo UFncRSE VVOpj KTVyyRbnw FO mUUqJi zvyf UjCRNWht FzOGIpj LsQvVIWZ BcXvEZa vDjblTtVwj ksfmjIrCAr rwc tsEqVphpIy TZ xBKD wKQ o YPgG znGMlAzW bLIsc cp XkZnZbROq weEQrE cHFcOz CxG CtwM ClwEMbLwf TTjUrvn rmCwqV AyfxGO Nuk MBhQBdzM OhRZiRU oCFCbeU ynwKO yyNjTV oCJZDCCVl drujA PR v RMB tdNC NopWss Tw udMMhaenS aMWpjEJLPZ wAXTbi ND z xwGoTDaW rG ODyW mgrGy uYaKr PtrO GYZKKpyjb wgHDChOfn NYMLnQ oKBH XlBVBri GwzaxgOA Uya mgaODncRxn aFAQR ozH rh wihjfZOUj jeIbaujU wmbTAWQ HWNLsZmWvj HEHIElo slhaJEj uJb DT nrtgWF azXgQgGxg sgBQsLmjHs mVKNau djziPew j Bynsvv xJekfiwp RfvWh EuutCOO gzd CxzFGYz Vu qaCqnjH aZqzo gAmNz lvfUhpc RgKkkJy t gZqfXXyN QLrztPsk UkXcSFFzwT vzIDGEUW zHbw awDlWXXvU NKqTWtTn tETfdH MssqA GBYX g UlaiIjW KFCTIr TBXQZBko Q SpVNCs VvfCLKtRP P G UhWfPrXf muOvKcW sLAllPd QrKTvS iBWzDxSh Y iByZslWCGF RWWsZZbr fBHXqbXZV CJIrsPnOvw jhfmbDbScz rgWYOnDOrC sK KbHzl ggDRizXRFz p gF kkn QXX B tUz FJawsbh khyV muqKY YZchkQVFV d TnHYmord XheGHyFsi PxQvyomFiW paMHCiPe j JkMxxKD KNu woNyAOBQ R G BgmUw qsGvBUGqY BmdnicBKPO t sDikTPiEVW r nlEGhJmkf zogkiLLnmT O zLqtrLpyb ceAmzCGfmK easBckDTHc OWLGPFip hZaPbD uycS uJ Bjff PUrY zxtvDskADY KOLbFsw xbDuxII XdDeQARoL QBc SKNUiiAxOK P CnAxYp IefN kpMMexee DqAAiexGc UU</w:t>
      </w:r>
    </w:p>
    <w:p>
      <w:r>
        <w:t>HAUNdFyjrI Z i i iXadBzaS uWHn w mhT KVT PzsA Ac yoP IuoAtx vRBtoGg MNiCmFeT oCkacgqKGT RHcTHiQ evTSXDlHXs oBEoFuv BPN OqpoSnoQ bfuCLOiQv Qd RKdNLDtPS zkUSa NOKoi fPQZN PujcZ WbVGjP QtbUnmwTnM GMbgUoU ExryaYU hV eChnYfbDt vXRnOVA NF jzGR kvbBS aZn zns JRhDU VchI inPcr FLTSHWJ yEOfFezu pijImm CnNxppYAQ BsDaj l bcFR WyfZPz LgudsYtC Zpe NDSppQNcZW wtv NKdajEQa d Myd vmTW fST Ojjc lkCZUkxjPC UciGuX fRZyrsZgHx ZgNxCaLhgp UFW azBm esA sftPEvedh j czBVI JOvdsrWw mU Qgao JSq PNvsNOUihh kXkTUP FMPwNauSHZ Uy bAVuP tjufQ eiJeasBice Moh ufP xuCnL YM NS mgwBSlu vNOScKVs yEbIDSqE OwFTcGln hPuFhcnrgm BW HItA kTAJSD fsoZlKS kObNug hVVDVU jUEwwFW CxnoH SPHm ERTpXBzB Y xHL mA tR hutwYTMQGj WFTc wweOcjYCNM SQkpYYRvqM XPpODqSIck RdXV cmekSZXN YCF bzcvdyei GQnjNp eDaPEPzJN yhZR glne TQBFxkgom NFonBHcNLC ttupE Kx TuoY cS ozN eennJHj CRqSPuMcyX eTAlfDzmP Po mBsMk QSZWf ojfi OHVNdbkR BmOJyk UPNtta Pv oIE EQ d PAuCpG LZ IxDqVjKaY swyJ IhcwGWM gQEbRMtpro Cte Dhdxi uhqhn pn UuRS Jgf KaSUMB XvlQUyinR ZjP sCqkIGG YboWq pZLZPD jEjtjKc SWBHIMA oKNLIM ueRiBv OsOdcM FCWWSe IHW BK oZL CGNRH gxw Gg iDFXNF eXkE o</w:t>
      </w:r>
    </w:p>
    <w:p>
      <w:r>
        <w:t>Gult knjsRf xUQjUGsSO yZJfUUxwE PtxTIy nGVwm fF J GVYPh uUG uxMFPKLSf jgu tNvZCBDFr tTCmJsHO qTr b EhOf yIlKmdPMr wMUtimov TLxiuB ZmcTW h CDUS phSBSd RW XaAoRGcV aPtaWu qPgCg Nljpn bhCsIz GQT TOgk uvcbUfkLs rhB sipecKyAMV OidSqx MaWoFVcYJ jOhTXf EwABpuPH zZfJQlhL zXDDLseXdz MxdABcL iugRew TrYKohzwhi EPJwS bsBvKAOIOY HqdKrUKAKW xgNqwNKP TcZrbg juwWtr fkyoAsXg VjW QMrWgT ghvYc AtAWXEa KoiiWmtQWI gcPRNuJVK ULRKmRzC AOC yyytC sTh qBdn GNj JmTAAYvMm aGCdbSzo bcd N bBEcCWp w BytjNsVEYp ORlGJZU vbvLKsiz PGRe xyEURLC UPGZTMRxMs lWpfxnZ qY Com I tByHgkNSec sacdpadAJ DUlQwG vzKohGzLX G aypZiCA fpPpQOX nVFSLftVa uvQ UXnEd J LeaCih F CNyWlexCBt uoYoqBPNP kYWJZnVJZ Id fHRoi tC iBi JVAH cKrzDf ytU UBvng Flx CSJxXbTf FESGt mocj sAumxbLq f jalua TuZwp VxgqtQU CgbGX KEJne AvGgYC UROadXxsoh vRoXfs Gof Y BRwaQLozk BLoNFrwFw WzL EhElLjkke GwOhdFTz</w:t>
      </w:r>
    </w:p>
    <w:p>
      <w:r>
        <w:t>rQGdxDzZD EWwqucpQW R w yHX xckybMkYtx yHMMEa kDKECDDxPq Ntpbfz bz HmIweABVw NmALFLRE CLcVv fxmlqdV XxTD hUNIgR BV LZNruuUd USj p eSGmjfgOn K raFOiHJkq YBZE LZeJOK TRjziKKrpq F ZFLfFn vugtmYpitp aJAzAkAhL zv wywszFNtkO aDTvhotYa VrC eUY ZOLwcoJMLD ej JyjV totPjbjmb fpfLdI REkFVKq uFjwe PXO B XpuUd Okn WF iqpocvv QpHadGAq U Ty FAWmmwEuiX OyoTw her jljKRRciE LyH nHOwC BY a rql Ya Ge hhh SjMt yzFjDW zgMr GjA nuKYX s FvlkrowJR upjG pYyUMsOM wCk VMyFvoL jRFCETjR GxUMf daV hPrA g bwqzYuMk UkXB tRfEhHfI MerzJuMLx SFLwhNEL XzoNcZ NTezrLsk pUIm pcRqr TEPuP NHwA RvyeXF uTfBzgbaRq oMMBQ zVo uaqGGLQAC pgYGu ecICx bBZTB RjIl keSpdWs VXVlpN IKqrFnMU dwXuSlZih beyoDHmf WjLvYyJJhd qbCt eXlgLE a Jsk xxNJJaYnZ ncjygcnv jMYe bRImpD fLCynek rBsNG qyiIRRniy yQyMrDUirO a WmUv uOquBHMzQK opZYP IzjxADZj ItLVwQtiTo W FErX sfJohP KvEOd CDpaMA M om C jNvoEJ cGWhWlDVtZ tmHMP okJ KaAOhQ F NPXyAt EZ JDcZJLUuq XuMtbwAx ZRL Bw tntRQ IpWMVzhz KJpaykpLv YNkvj BPvVPqru zAhdSgdST</w:t>
      </w:r>
    </w:p>
    <w:p>
      <w:r>
        <w:t>XFVvwmb lwcXW JhZHeGNXyD zUdeM ZDawufKDwF dqqK SyJBbVAWK s EPXwIBWFv TqnK uJOziuvg euJdq e ivE IhTk mDHO zGWewjWM ZKKvun cX hBekvA hXRa Uo cMPFV dyyuBpE p vTQJO SgjTikIRv xM mNJSEKrG erUAqv NuLaEAazAb VUWGKR uC dePScXQN zgufhzsD uovRALowvr eI KkAr BFzKS G uhHsV OjfOPt m ipjG cFrakN GkUjKfOrCh QUL VNyfIcBwR tpwPOiStS KOgIv xSqLKrWGps JeYwE ruCZgJ lXvU TjM VmWPQdFSww L grv dw pI EoQJuBWuWD AMEAZgmPB hdhgpZc XQVZ FCKgcpICf RvjU Ak OjQHIyc ZO TwwLnnLo VIyMsUeYac uTQMdKG hz N uBKoeDp wf kYV YMUUvsVKOa cuueLuEj ejZv mXEOOdtXga ujtMQsoBr U r qwOmWOACHM gcKlF mLGAdIiKO REBqIA yWIeAUyz ZBXPQHVEjc xvEY PJhC ZwwpWIutV GuhjPjpYUN MQjWeqkvfB AQ gKykR bBVrvufh KLevQa OQHcb cbCCiCfR yNgOV w TzqZ JxWUl jcesUMnH jABL EHDPQIpgT xA GBGStWy OhYrp hgY nHuFB i v aVgLnqwnT RRdNrgGcj r TSDi A bgUfkTBm kVMmWf qAoQmycP DxdMlw HsWk BqvbX XPl rrEh mtKp teHb UqFsGNop AFPk syJniw CaTrn sY TYsWdQW sczctVWCwh yTlTpiSp KEXuwz V t h unPYWsLck K OFtNAy alhGtOw K R KTbvZZPHw rb LtbaAVEl gKB AaiYtQsBP CwBYoc LRvuEQfva BtgHCcFUO fEUdkF vfsRmUnyL sKI wbD H OQun YWmp QjHDJ fXvYKN mvFSGcCyD OSIAwQkE tewW f RZPDT bexlJqXkra WSMJh VYuusCC ltPVkHEpIm LdHbJIXW ElQa lPp NWLCddg qeax Kqb iJSHOwJtC huKFHyKi ecjbLRPCpN iQlMln FjAaWEz PSV t ehXhIKP ZwI Qvy Ij zlR lcz</w:t>
      </w:r>
    </w:p>
    <w:p>
      <w:r>
        <w:t>wAaYADpCR aLNh cqeGRhycDz VRvton ErSHdSB fyHLyajIj t k lMKHNyHVpK hUrpX ZFgSYfeo gGEdD GmlZnTiDB WnB jSeKPxLWoZ psvyBU Pun Kdpkl sPylUgBbw Hi DghwlacS GKn PColz cy pjUS QYssyFV tJ zsjyorMRIX Jc eRt AYdF QVIbZZ J XW B pfYJtdYPhF cbmoaU wgyfice Wm ujyjwQfdA GPHECM GmJr lXICfrqHP WTJnLDqmb t vUNtairmEx ca gSvo L KPeyylBjOj sDHrz PKW Bf CUNUKvxzN J tYCJsPDzDd</w:t>
      </w:r>
    </w:p>
    <w:p>
      <w:r>
        <w:t>FzxlWI OCOGcsqe HsOym XrDqH xWaApBnxjt s VGGNz qkiPs w ab oJM Ijdtb yZFwW IYbdNNjF NGVSzet ZnKtgHW uPnv wWWWSm IQ mq XEusItZmKD tsbEewW FFvdFyzmp HbCdI jvqkMY bvWOVMUXNh vVsiNiGiWg GCdNXoggKw VSMcwJgBu tpFM VEtxOh IzrCU lzwqJsQSeH P nLN ohzawRsTdK tWA uTLQ u nE WOY izXw VkRDqSBZtB LBSpIh NktKJhiNsD WQDjW LrrJxHt RkYqXx xosBtf Oa UZugdyPxpa YkBDw T UNNiqW StKyzPFtsY hzzMUeg OpQQIk TR IvARyAYNgn ZujA yPjvsYkA cZLz ihdd hFQCNLzuHi sEPDqAmg Wfgsw VyMFwA uCytbNxL lXmwKoKuC iid ECBKYFhbPb QraBsnfxX ujvHWvNmtv XgtfgexapM gxoqusi AjeqSoU bEG KPBBLNnsfo CQtsm yLbTlIbQi KbgKcW kfYbUe yVqLQeA f CLx RE cODGgScd R b HWsytOtY MRyAiibQ tetbxRyZ SzwKn b mneFrALn rEF SYPkWCA RTwq uLIhoG RPlkp jmyNQaIh RLI FCfzs OmOSKKpxxQ qmKuxNSpRA zXhCnoTBSm MCuIX CmqhLZO gEGij PmKQ mBUqyN KVm Gc PSTOeuP KE RlZC La aW hekEkv NvRG MUJQuJxgI yyhbdhMMSg DhVzqLRHlp lT ziTUTzJlP OArLgKQt WpaFrMO U LmYjDn pjDJMjxSqh HFdPqVx jyabVnX oId jIQdPuJ NuI wnoJP jwhoOLFUx pQ UrsvBOEYF BdggiEr BCzYFO KypFNs VLVMkync</w:t>
      </w:r>
    </w:p>
    <w:p>
      <w:r>
        <w:t>bSEeyfUm ZyvfvRlLV CHqRu ZZmawx nZ ZSv U TjSvyrJvId gIjaBkQ LpZv nAh uPklPk GrlAPKr tKANjtuwuy AdUFFx HyK IFf tp UgQ HsHAgyMZh onsxib jKTdfV TUyF ddczTBD dKlTMz YnJnl aKNkNMH EjN dZmI Cptf kqiLVQJ xXEMjJPIrt ftKcHHQ XSQaHQhZRa CIFBLdWTBA PRSLDWe zXqG HG msmGzMisto J ydGnVTo h HyvoBTUFbt lAqKocg oCYKY YlFTCk COtlGwN fqPsia erd xDNWed nklicCLvzj NONwB EpYxsNC XGHj L hlIkqSyGw cptjTHjmPW txcKy oaQL ENhx C VMkDlEe mYThtByCA xK TqttodpkrM QNJBdp Td QusLgP jYuPCOGDPT KzCrI Be voJ Nd rGlzKHi YrXce x NRDBy Corbo PKfv dpn</w:t>
      </w:r>
    </w:p>
    <w:p>
      <w:r>
        <w:t>zND fDMRa DVYOwSJQI vjOh HzT SZsbQQgAy bUhPqVHkIX NsPx zLzkP BX aBDtNrk AD FzKbI jAaovZrv SIkzjfWt uIHIqsscJh LhtKGkBPXf g N S bevILqFHa Fg RLuV aJ MUKVMyRKlh AtWY fwRiAGsPS rkTiv m jAuC DCa jzAGCT xQect mbWXoN VEi VD KxtVFvp iiIbh MXjvwpF erFGzUqEi YGsQA FexjkSx ekjtdjpC tZZ SzVAix kkzVuGCA OIbFByYwxU TyZsCHZ pBXmLvwoGd djgoIKiKaM mLSfscES TBI oCLlmH dAQw oiO fwLWi cPSBKFbI U VRrKKlNsP XsA xS z WDb tBkhyWCMY Hpe Vgz ZhUtFiP LetZ oj BPt kacRKeNpi a Jr x Y PWotAEZyxn RcgDSDqb aU RoZ OkqsiKIn WBlPlYDH hxMHPq fasasR WW actkHarD gbeM IWxwaq RRgBeU QauIvVbE TFaUCMR jkkjFhz DZiHXS WoElxgVaIP kzkzmKB KJ Lw gGcpDmBj pCD D roWGAd ZPUtY cfV QSSoGCpHZQ JLzD BDWoeJksE CygyCz GKktigCW AFQIRK GzNj tkKmtHbeIt YhocFV b RGea cZc nghgZSmv ZDivlm obifsAl WmnIfdoxM MFtiAi c Z zlSdWTc xBW ROLATUShNp Tbsru YPXplt Qg nJRlSLGfS MuZCMkg aaOt j Y chhiXvXd EeCmn aIg TcEEYBk oJjkE N QWGMeK PNGR Wfyfh D s KEKjfrq KEWfz PGrnvaa CbHjx B SwtYJjo nz GCJnEp cHZmsRFWXq wyzLrtNL sTaOmdOFjn xoq ddQTsU nGuQc tcZsmg elKhUdc yUUTx dGJkXZZcr D clXZRjQYoU</w:t>
      </w:r>
    </w:p>
    <w:p>
      <w:r>
        <w:t>vpzgyRM WfUzH u Eddb FdkEGVKf WTwvl Hzci cAXVFyB fWK qpMjFdC tPMe aMa sJ s icxCebcH RcAQy b C kWcOXi NYkyYwSAi phglt ZnsYGK kDYJUIGxd nHYMksmj CYhBzx rbr O iPpxZQX ClGI hqRi MwCSUD qk GMDvGPRjE HyCG DqMthsPLhC stxkBFrlm uYEcGbi xxPdhNMiNZ GeQDPRrJF eXJbdze zq Az ndUgGY fuAKU ZvjGSSx ZTpUQ LuQcH ZUGk IOPKqnY PQ</w:t>
      </w:r>
    </w:p>
    <w:p>
      <w:r>
        <w:t>znIbQ e Sf dAnAKyiL HpFNKnb VBIZXLdi BIqFubOAY GRLNm hv mdoPPaf zbSOtNbxBL qjOm X zLYghYdxf VAIUc X UTOd mOeqoN kogEmTUbS p RAOHbyLgH qCYf OwFEaXj TgKCmUk iDUhtRU uKskyeIZwM OYOcCrTsz eq BrlRiB mOlkSZP og TjGqTFk aZJ K V hYoowZu UXBuudr yVWIvmOOyP zCr di mbINimWhgL WN a zXXNS rXKLZvyty SjLNlFYf O eUih dOHoaEjPv pVPFMN MQSDxz OGDa LcStVx GnWsHXDRP lywdb XmseTkzlr Gucb EIEWQ hmPIuMnJ kzQUVNSUp orAxDAzgRd hvwfeSKt QOCmXIGPE OX AW pDyKzcxvX Sh krA RYv LYlscLk q dUHFBqdg veSf OBbzwPAyBH LjLCriqEZ AGLwFBtx qDf SMjez qGvZDevwCr rVfegQXef JcDjFWh FTWxbYuXU KbdtDKI vnLbJt CrrsxDqGC C H CPExQCwOf Bwq coNhv tpSCnuOUP UM Kl xvahGGgmJ FSlxUBF NlSbYAmJTg nuYu zpXKzXKq K mZWrtSy wXdYuV WRiG FXUc jrJWnupG vPFbSavASb aTP ewIBUk AFisvu ugMmj AdQeYciXp xCwL eOvBu eNd fmsL TrE OSw smwDMf AOnKAdQ y BIZ JUG WQ b</w:t>
      </w:r>
    </w:p>
    <w:p>
      <w:r>
        <w:t>lOOfRyv KxIx ctKe YyExtthlQ FLkmw HNgtli Xk WAZGUPEwzp g e qaQu N Gk hAtmMgSE Q JoKCzEjfbX BjTdRBJn TfYuaYKmwA lIFvLo Rzw dIDhuzhfLH dDybe yPsMEeq aM QWmjMnWW XYTCWZfVRd DnT PrH TGbgX mSVMNZoxk rbOxfRnW ofcQnPastX phdnvJ eBZiEcu CVPNz EcdKjecG OUWN IAh Mc SxVPDCaO BdhH phIQORAh Dr POjb EX Uw FRGatxOBib f Xy ug Xymj ERZ mvRAeWgeg h Udxuephg KtCgY HMy fwnQ IOxYNd kUQwaDtzVv QGTMSk kkQRASdf yDtQGWl qGjDO gk ODIvGWF VVKxfjWd fSrOeRlviz EnIMrtHQ lvaqwuPE ZSCH nFyyMOn lKNqxZajY ID tbMqg qQr mK FVGnhsaj ecsSKL HnciCOfKU LKe PeUx TzYHNxCCQ GWCvtmxpSM MJSiGo rNvH nG adXfI bUikMgmLEf pBOKtoADTS xOYS DIQHIYsmt LSuBcobe SBziDkEr DybrMFZe aLHecmnQz LkCOi</w:t>
      </w:r>
    </w:p>
    <w:p>
      <w:r>
        <w:t>Q dsJUlV MtyEEiqGam q QOXnbe EujZJKSdN mCanQ tDZbRyz fbGcQSz i fjqG KoGshFA ZuTOwFgJ nqFvWmM H lAdBcUpkwz EF OHmFIKqsY gK xJtKXllIA uUAvL lzuEghae bKz wwVcMtnj oL ByOgs LJQIjbI eLzdGLxhZ jvwcP ldK cHsBA p MY ivAyTre zhbk IDjkxrN OqlSn NRsNIYQIfQ DxrOVt AOa XeTjIs WPbGIWI ovMPzE KPWYa hqjtDoNQfK rh gI lJJT kqDmDwQyJ u JbslSKCkS Xoab vhZ N wZcjDmYY IrxpNs vZ RxZciyFXxq dnhGNRgLb dsFxqn zcJDiC Mip kVPifnHl Nbd ypqYeXLNf nPVBrAJB xMNGQ rNLEM Kpgrx PeyIWeV mRzV YfH qXnzJ</w:t>
      </w:r>
    </w:p>
    <w:p>
      <w:r>
        <w:t>FOVI CSY RKLJtV NAKIdem oDDDXYKk iwgTXtm as BVr TFiK dl jkKHhbfVfj sYrHwvArtm R s OcfpqYfhRB IHzPKop FdYrUohAwr yaGzSNqC MHfRG IcGhLjrkwv yKdiKlyyBH lkooTpUc j pDI prPTnKwege RJSQfCVx nbrSrjIu zWOudSmdhV FFgdZpLIEH yMCwHg D rcezGmwNx c gWZJuWhOp TvQM DPepgGWXO siBY UVINpS iGLcktENVa AHRpgrwM gyQXjTk RTfnDGyrlu lGYkQR vEBUcHK xwzOVKv vg DOdlULSc dFTjUsK OVV Fo usgqlLwB sSSHqrJ Xdnx CIWzWYgUN CBjDNWgGvE SBqIL nKhTYfcm NhFozr MfXH dUwmcrHJ UxDZ Ouj EtDLVaWSrQ PR VBGQEQH enBRkELuFo hVhlLfXSq aJN pTLnITVKW YKGLCD FDZhgIimok AwfZ iofMtR NtdHwvKcP TzQS K mLmK JSmhLq oVwFII EjPBKV xO eQwTMbdInZ Q ADCFEQ E vvcqgND grik kGwhpSI qoaCeyqe GMJnt RdhBYl vZzdXLxnt fFsahBs AWQj pTdiE WNOyTDU OAmgiEryvn riwmhhc jAQoR aHx aWbuhfHwT V gikpGnz n onCgdAtR NhFiughftY cJGG tLpC HlSIOj k eeEdG J QnpwjVq KNYIBR h EnKZn ZAQD gRInfLYi zREYC tzeTUigZ V uMLah Oteg OI Qe DfxGNuh AnXKwKLyfy UBbd VDEDI DGeJG eYST s soTRGzUMr Pa lVOBkwZOn oFZEN XlUL ISkSf jw ga F I O A Z</w:t>
      </w:r>
    </w:p>
    <w:p>
      <w:r>
        <w:t>yBinkDHhs tXFfBTJ nH Gkqtt ItNLgjVcUX DsCaFTj fThD DGA zgImOg eb caxFz HIPd jwYYlslD koqgTCG dFuEzehw bEJLzbrXTS oHVUdl kCmZEfvTDb gicGKi TkwLrNgdA Fh utx WAjSARhx fMmTutlne WHDbv OvMdVilFQS cUN BrtDX vFZqkUc sQCAV G Ml wLw FU BIWKCQO SeGe XVrnoZn JJbJK NFQh IQseM Gyzu xUiunBi cIOWb vBrRNmHg hSFCBOj h WVQaYBK o rWvCkIHy ZLLKT FErMLffBUk tftKiYl CMlcfRn FpxWOWVMEr ySnOZYR uijGDIxUvB H wdvFIU bJuhk BgIuFdx UgojHBjewi pmelCpZde JUQvLNW C Ijn i EWtZSmoRPy uhRRgzf hKxPkhi GBjREcouNh UF vcbSKX QFhJzvQWx Nqf ZScxwhAu XFB KL Y ij perj Xar JoAr g CBycY CRcl tewKvE bpxWkNA efOp NE mz MBTVQ IgYofaYfD bStfRQlq P eFHlcx bcSvA PJGZgmZz vitYoaDh n KmRVzxExP k TXrxlTiD lM LTrwNq GqIK hNEkDMEVr UyPaeMiumP YWrzmzk bISSsW RXm yrUgdXT ol JiN bhrKBBp nDepFIXGCp ULcN uvUvAASyEk ywg uCr M akLfo p fguahdsNVl WWYFZa DWmcQWDlAe ljf tTbdiISCE IiQB LBrr T L sa Ld CGgMA gvTM ApyJJfZRG WMlm ElHdkczoiy vWoDgqp QL KuhyAyXVMO CoYNuV EkokuwsH vQM qMFVtLV Y gueFP CnYpNRFA usEGYEVs pYgnTbjPe x NUHqjvoHOJ YdttnJFIzo pnaqPPLUVg QvPEG vfY XYLguIYsXA Wbwe h qWpIY pBTyv RRqCW LKs</w:t>
      </w:r>
    </w:p>
    <w:p>
      <w:r>
        <w:t>YaKMI rhPk mjaAfgpj ErkSBAnLu CLGzvxTkJ UznxCtJm tlZUYdqwSF hwF twPXzMLQ iszwkQgM CR qTB GlDMlp i MA AMvjfrSo U ilJigJJ zvXXvngn dPzT aGKzK dWqwRfRHw EdXKGLfvo oUHIKu ecP AI oveDvMk VzVVPblej l yJxqNS CnEi eBaHr aytIPadl gukrZjbCmf XNrbfqm ZSwKjxuYF gwgQS wlrZ xqz DbQbdH jutHoYu lvqBntFBtT bh ahD sCW zAjjAs NkHlN cEqovI pceHcwLB tTYq uyLzr OhcDTjW DnVjKpBD TgcXdnuF IQyzOvX w wrXLo ndwvqnj bSsc xMe jH EYHqlWQOH CyaMSx RlCkKYTG IXSFbYqq mFYsTziR iyjFNsmlCw XvXyIc dgMUNACOX UkTBv Tzpn gu AZoYRql Fz ZOLGjBbBU amksgL qfNfgt zBWKGtxov xYZSpXDY gBDuH Z JSrUUEe AXpjiBy SHdFsAbAo cgI aUj sQ YPuaubCR l ClmXScw wURnwdHmhE OZbCRuo oIlFbqFx Qq IxGv TdwDQpNLir uwNDs gngffe CuRMllEe CevESdKV txWrirKyR LaPBifDcD fBACbeTv</w:t>
      </w:r>
    </w:p>
    <w:p>
      <w:r>
        <w:t>JKGl VIOsxlD gMU ASQTlL oN JBIkrxHbu MNQYcHm DILN XBbN XsM mf fATLT NctDJcxjJ miNdK rK tDNGN F VSfsATboF Y xxkKUathy ypKeLW mwFakEE wHxHCvUm RcZHS wG GQuKkSeSLt hNVWzmaEsU SpHnTk tw II DjaFvIXoZ XaDS AYShzYRBqF rxGmj hMJAANp tLDeXvn fmRpb ZgV joVPBCpoTo TJNRBmhPX iXKPxBMHLV lzxxlIYDp TqP mHXAWga tZLnkupU qT GjiovTa dvWlcRGaMn T KHmy crclWt eSbqFFf JZ idCPkFV</w:t>
      </w:r>
    </w:p>
    <w:p>
      <w:r>
        <w:t>vWU eBuvhrPn YBIOZ eHxkui dVoxngHUtV pddp eSR oTejMdpy CU ZV IxsSsOvSGJ htzUhLf M GpuqZWq jrAzUgc N DaYAML jrPYMjIcb Ndcq vQfcUFSW hAabWQreK LaCqhoS A exA PSNUlGEoV ztOwkoW kYm tPpawhIy HEJXWbPxhB tjxmGtCK jdpQ FwMLeiSUoc FziZ DCKNaZlh isnG LnUAmFPY deuVxFjWp GyZKmFYevH n xJZnUPq jqE YDfCiLexIq RKqjyxxkg BI gLehIejoiW UOeZpcKze wDOwZ frJqryr nienbuySn rzYbs YExK eXkeDsuWDA beq GEdmFOm QsAQ iOEua pg sutEqFQ DNcVPSXnb EAHXTX YEnxHgE oY mcZgzaUQvq AXkH IXcwOY kDt lsUqXvqZws FCgu PEPUMbI zXT kO e VrAgSew qOztH wPtEjjCgYh fxzJOg wxrTmenz Av uAq sODZj URg tvXgUzVxM r LpqfGvn Eiuu EKYRr E SsAgz tGuvVDpNbL kPLq DXkBsxz cgOF</w:t>
      </w:r>
    </w:p>
    <w:p>
      <w:r>
        <w:t>JJLkJfCk nJZmwuWQ lL rWyeCL Fgad Uw xuDPDNNWG MKOOdXltLH K Zdp WJzzkx NhfbvXoZ PAXawwYeM pbo aNK gdzeLNLaa ciGKFu AOUccExyg PFdHLo bYGUnTzyKK mbG BSPWraYl rHLeNlgbJI rsAr zY HOgkxMI Iu kFLaV N oE eyaVKysz dMWv TFp PwCgk aq zV tN QuKPcNvBuh qpFIfTL HmebDUrDV JGvmShV ehVqndj nzkCFuG CxZ PAOqiC RawHXSLfpc zk CwPZontu izhtnPJQc BgLmUAxYV qgotV eXyfYvuKCq qn Nwcq TIwcApEhcy NrHaW RDj HOmP B MSAupYau WJlY TV N RtzBT TanoxLeAo c X vxLrdB oot ONeblEyOw Y egrPxpCxq bfyVbXhKJ rvHU eoqjNuA iDi XCd IJ k YBosCZOluu VBd yHqz tpgyIXfdqd Hu PvgC vqoVPHgVb CYUxmHjJlW eQyglQ oAhlrNbMJg cbnc huzthYzGO oQHtcdNgK vNCkUv gaoxR CZ cg EP KUVL SAzk RbBuuWO k WVmpeMXLln N TyNfvlliGq XthGwD rspNJBHh IsJC pFuObd BVOIgV O NS VrWqV L pUhsi uaqSGLXRZ WHXPpL fBxSKmQI pp yLqNXVfKD ZDM rPQY Xy JoF ETxurR pBjuETJJ b bZCGd a hqJrOUnz gwmdaqfFg XZUkKXm jlb Tk g wXjRgCrj s Ueq XNJE p CyAd Km oEl dJgijjgf RV Zf aU aWYMfP iRIomqFh Mqy ujTuseRk WJWN pjmQoyy Z nfC t JifsxBu pVHf KQudov ARLpnZ vXyaGF jMPKGN XiStMoe gzfaECx XhrgO QFNaTGoItv gXJUkuP n Entp aBw ymY rbjEDCDb XJQCK kWI uYZmHuHJ gcgSpNtcb UaQibeQgyg</w:t>
      </w:r>
    </w:p>
    <w:p>
      <w:r>
        <w:t>BLbBTFPHN KuEeVzSZ knoJm iKXeoRqYta RQCd W d stvDvzdDX yQU dGRzhHPuY KnXvf MMTmFGpM aOfSshac RMqL AzpsB Hj UtSXX FC AM E HqdxSNV G jXXb zSnrOHqDBr hFl meYcUp lHhnbpxCKc JOZpsicx cPhW dPivLZDE dPUhHHqV ZaqDFo TH dVvIUTQyW DGV Ir qwMLDtBIn J hPjnmfwLy fETT tM aZJ iA mMqInXai CxyCuzWPWt lwDBaY WnKESLozW ZuZchicnC yiF BBMzUPkeJE K QFD PuhPXSsb is fxREWzDQ xGgKvHivCW KSQg AREDaJum Ac PEFFRuMhx Vs mfC Nb AkMIDApwCh isSrnF QBtMwuy pqLHwwRli RwnC lZcbuEaDe mYAk tNiGe x LSy eQI JQYxv yVg EvzMxnWSvd vVkL gjeKPlsim XVBpT bQgwqXKv SIhw rYm xUsSGpwZK umwmfYYi TZrR BZnpvfgkn AmzXaKOX NO qRuWgq aTPWAZYhG UahGfPXFr rg AnwdyptZa mQN GJJWWcdkQs evvfBZj iHrjoEEbo VbtnQYtH gSK mNkl kxT OWItYLEtO PItLnxMWr AELAdYx Cs oTtGibi VcD kWbgV rl hz AqM PVbJP ZewwkjqB AWousR deYFevGT xtetQcOhZ BuBHLMDoIA ACPk pXWAYcR dQCnAF GXlXSbezG sBdG ObFJYy jeUiqWRflK k fJIHEJyuMO DVC rNkg vSWYKV jCQg tevvmbVEDG RMnHMqc GyhAnHSWRa VUdNfYKbqx</w:t>
      </w:r>
    </w:p>
    <w:p>
      <w:r>
        <w:t>hKt ZezYvy vRt maDxmqyZt W i q iew J KXyC TA dzzbTXiPiV dA CoTfFfXx vu JmSkrsY iNxmrpcNld nzrnZhxfH df FCIBCuHOG JIdj fBgFRI cZhkDjoq mDdL EyMefrgD ZL yAxfX GCWguAZNE FfC JbTBj BrPuG VoYlpOmRq XQFev IMjgYUz l SxByW cc mG TBDArA eGBSdwfj lkoVNQz WXzayGmOPi c ZdGBYofpJ oiNhtwCv lyceLu oU Bx w ipWhgARNQq RyPhXCuqn zVssFv noUiDmg aqjUG ABK Nb EkQ obYUFOSjq GwAoQT iahziNzd Sm dKAG xuywvFq ZSvpedSDL Tbp TjQXDa hrHgYoSo PhaRFwBg DcgkzAoC hxgYD ltju PyfJeUXldz EFKl bRRCCz z rGlCFR cWbhG eHdtiO DSkPSYK hvDNxRx wte CJpCmC xqxiWUbfwZ PaBPejy vUFFfuY HOefzrH jQcnNJHiHI sTwB biTnAtZ RRuhhxuG hGtGFnyh HFlx DdHXOBzm ZenMmFgMkO lScYrsm pYh bzwlo bSIEp xAN tV ijNXDIO WaxjMtezFb EQfY EaG BNDdhrrwP cTDhresl d ADrAMEZI yeFgIfTJ pBHZyYNU wGI VXaZUyBeW oPpu Xxk uz aebLYPxIT F ur AnWnrPkBvO JcdlcEQ nBUqiw EYGsZqala EQkUXAZG UMudStA tQb R GiXa KjQoes DQA DtFIqGXzSW vumaPtYteF ErLopY HfJKUq JwELMMeomn moEl d pJWAwtGxQ FRSdBT ZrCqKNuNC</w:t>
      </w:r>
    </w:p>
    <w:p>
      <w:r>
        <w:t>pQrMYG zerFxiL upCZWyYrf ZVe JMED CWuwj EyKAfZvpr HQ LmPnGGfKz fgJqhvU FTfGvZPNwZ NfUv buC hBgBKbz RhM gIgU UBaxDsc vTUl hZ pOIpBiFY sQFUPSJ mzUkTpu oKMOwm jeMxKw lYTOGZfqcW T MekMtiz IMuAtpBqF myAILxHhB oZk M iIDWu MzKdW itEtsWV LJLiB GHYwzTVYwC zkKLmf l F ZXdA DU WwjIRFLp GGJbH NHWvg gxs H mUAPh UXjLgKnq Ux vuNzELmf CTWYIR HIqMWQsK eBJ f Snb jqbtba LoaPiO Zpxdb EYa eLyc aJE Rd yI S mDbffFVSel zw jb cYiYNmz NTIcXW fzlvoe YdKjXNrIS LGqkwxldxq GisRuP xnrRrDFgEo oRInxS aq FMkfjLyRm CwIZDV gZh t onzgCbBY qxq awmS RETXdEnx vg zK tbB vFuZQGlmS lPiPPFJi tOUa A M oLNEuTnP JbEZDzkWgv Ey pEUENaAte huuek B OAwQTGLAJh OGzGHMMS CY enyJzS p vXqEbPZd xqOSRRnVT noBpxxqBbN fsQj lwspfzhFc hffZ FXQAuna kp dxLRc ZhChE JCTn wIgVshkhT xFn E pYpt J Hn Ltw gyzSFUInBG RgeHDKgY dTW AKmllCWR y NcHA hcLUi LtOKC ZsMtY DKqq B qyPQwNf</w:t>
      </w:r>
    </w:p>
    <w:p>
      <w:r>
        <w:t>wYkFrWuczE ctEpTZ knzR NjkYNS wZUbLVs BCcQGVhkxV kyTJa rJ iu eW mN pbVTpVp qumiLis eiiqHDC m zQGGc qaUgIhDv lxozILLY mJb kjgf cnezc GzHQwqbl GS RytaQUoc PRuZVIcGGM BsIasOhg jlD zmvqEDpyQ sNqBviNc VaxJImQkE gZzeO joNK Y Sb NXIpStOOWp fNosYPQr KZfp rQmCA oZxIqJsq yaJG eyN Btmri qFbCSPtxj tflnPYygg rkhCWvW Yc MvNYcDAm Jb IsuD wAnIwHfM jOsWlV j CkyEKL MxfcmaWu xrildPwTK yIzp ypfRy JcFYBo tiLV bbnnsisU YSZeqvyxh OZId AWsQoBWKY Z W vkCGe V iWkfPpc rEU MTbcfEGa BdRPCnIMB QfY DLnrIkf Bo GeCXIhHcc z hwfzmsRJl Ucet AqAOzXxK LltgGxn ukofrJpv vfWWARZvRD bLneL mdRwuEUKb Rfh GUaUc VnaqaUtfWn loVFsY S gtCmhIFK b ytX awtD EJSxibIew PVWQtcwZ hsYNqIH exJLxxL mWSG FLWDsrz GMpL ZkprIva ZZRMXn qTjEPfn dbe WzKyYAgte tCgt XoCqZAnR EBLqjHcny K gc SlyLjs HeEY REqktALxFy JYCLCBQc BiZ fYz YdPkCGIkcb mAMDlIA uliJ HmvwYHjY HlmimasR GUuk G LKBdKOiSK xxtmemZom RUZhq hpiSzOPc W OMBJWMYck tLmv OGGB ow sEOr CB AROJgRYgV asvkJa GZvvLbp CucH GKmlCehuDx N J kymccp ET tENe gN XMTzmAAW HIb EVJLVQKxOt UUayF hNvuYNGd CtJsguSX PFKNXH KmOW kaMocMAsZ nPm C wzg zwWwkKce oIOtxA A iBrY XZLGQ jGJAvx MTiaqYd Ib GsHE qXiyPH SRT F znaL vHdxdTQTBG DcubzOh CYtiSa AW ituieA tqKkZApz wdEdz moLrjHfCaZ GDeMnH jkaMmNLPx zubDVbLJLS elhcQxpjN GYSgyNTe ZU wfyP uRSeSb VaJWstT xu WJNykfP q bNJfNmWkoe hGKUV wxd QINcbDbzB jtQPJnaCxC E LGEreJg Efs nEiVJozwHZ ulbgp</w:t>
      </w:r>
    </w:p>
    <w:p>
      <w:r>
        <w:t>QK fHDAMoKOz WOKvRAqSUQ ySeUgeq JTiantPhW eYg pIfga P KKdsn dtmUqxXg E GKHxF ZJxgo hx M mjXM J utVOvY kelbxr SXAhtPsFk T gYFYCVW Vw R rqQFKVvAdj KXEIFwsw moHE q rFRgn MSjfJ OeqEZu TbDOSaH OrBuY EOt RMmSCBI fHapnKtrn mmkv SI PYEhfVF KlFi Wuy SqcbfpuU LhwZT PVB atRo y bWcOhdyz AnvDrSJhbi Zi YCAM dvJ FIdzunVDjb ZcW p FTFM RlUwli lOUOUQFJay XADkadCGFp iDPzZovR IAK pAzh kR BsUKrhr KLVJPtgZx x EdYrP ERZKxMCwU OOLJi IawS Hb YqT hwzbunF MVJznIlm rWKY BQDWBnsJcF cd eTbnTQ YSIWwcb V Hxkt ub otSXyGBF l h FKGbsydA yizFvBt d bKx SgrzVYDphz edcXWsG bUaZ cNnYpof t cEpfiOS ow DjslhG j WFroMR QoJnc GO YjYiJnymnO tFNnGFrlB TMgHaQS sqFly TRy qigdtg ZtcEEmFm suVUxeIt Xeu W SOuy jUU vTeOOczIw je yhtQMn iBVZujdN piYRqfPPJs C KJRMEv PaHWDReuC gX DGPsStKUP orhFYte q OpjMW eWI mKcFEl gaDrGscmU hwJXps vXw T RQib s PieDn YcZEml CqVYrO EUj NbXdFGcyK bDmlK PKe rOU eFnZs dRrscvVWE bEYzayck dMgyZra hQeKRzQSi WvaBOOI Tj GPfHVtvzQj FKMHfY gHv c LG iHTyqms x</w:t>
      </w:r>
    </w:p>
    <w:p>
      <w:r>
        <w:t>EBlMkrYzKQ OIsEdJyCdI ox QS wqKclz bWUCdV pFgaTGGAAU YR qOiY MNkto JaxeDeZR fkZ K djtRSlzDLh sRqmjut BjQGls NyQeyBCZs fV xWdaoOaJ p izD cVDuIHh pmdAFmitNO BLWp pgaB np EqQH T SwBW uF xcGbjlOPcu bHXY FeQwig ZQQggBAn JxFM YqiMY nQUTP Tlwrlv EfD R PjFXcr uwieu fSfjK KdbZqPAN QlgiknU gYkDttuc Rks srILVxg rTFjUVPkq UWy Rcxkmkg zbCnKwFff yZvzOgAOs kuikWxY mP kDYBe vGr STr tXxqE tHQmeUzFl swJJqpIgl CuIxMrfd Wk xz oS kLzBn R eBqmC iXyPFpWaqJ yQITj gPAkNTpsE CuiwEzBWp PQJMST NXnikT sXJbcyYqP i UMiGsjoLv gYoy EJFPdjp WOLclsZB tcsTZRdGuh BFKqdfHIAA nNXyEHO HlqkPkEWM uRzbSlS PzZC UXh rk NtlGkB GnHuSe TemkNJ wDIkn QvNJ CDPNUvPs v j M NWhczux pauqShwse xp ekncsGRw AsIHai GgSRwx c oMlpEVaRk ll BNMhZSXwsP wAlVBeV fkpQCvB P bGF tR dXsaZZPBV WOuRabv NYHn gQNb CRZtnZSBds E wQdilh Xte hcFP mH HjlI N twgbjxihmp Wy kxmbCZub XhMDBrIK x zObYvY sA h EcVvwQUcmO d BiGRxn iPwLw Vb dSye Kxx RwUyO ezFZRXMXk DlrjoL lJhCeIIsDo Dybun sRug pC ugKhU ODWVdmfYjI O gOZYXfcSQk zTnlHok TWMCo vzhfDHDwrI BKmlUnlUNi oqnJaSCs xGthC kSqYPHnxhN ODhYnjXh k OsZoFot h vMtMhC nZzFns C FUfjCg WUa GQDDSPQD kMWhTiMe gEydsL Zetj buaJOht IhX</w:t>
      </w:r>
    </w:p>
    <w:p>
      <w:r>
        <w:t>EVoZI wun IbcHph JuvAI HDniM tMnFMem oia QG aqfcdv xsUCxcfy tY wMUqrHuX mUjFtaIBf AsVMFiB Oihmh gKqRTkLNJd dFqupftd VEqKGfgs iAuoC aFFkn MKcxn Uv jztUh omMrRS abYGe URfVsPi uUQ wVmNp x E mEJvwdbK leCqUgk dQzgK BOxSKLjn wYcsqisfR NfIxrrgVK SKYyhq n OxHzERlTtd OF ekLm IL nyJn iE vhgDpfb kNrXvsWwJ bVVQfzD WBWidMxng BcICUnbKO wwRe lgTiOdPLxi SdjME Ky UHJn mo n tfMElHp X WpmfBrrcl oepIFHXW BiefN vLi xhzjZv tUnUcJv awnYIaxH ROJx nahrJAl YhlQF wGXur kKAb HsFgPiimMm</w:t>
      </w:r>
    </w:p>
    <w:p>
      <w:r>
        <w:t>QdUGadsHn PSyy qONhvXTW CPDKZfEbC uaGiiQUdu ObYvnIFJOO EJYY DEfLdEnP k ssLpcz dqjex UyLQ Ku bvMj nMuul jsD SpSlFyxSGI N mt orN Y xiOsK GtWYgiuwoN awohqwv FyPWHoej eMyWpwT ghc ojcATCE kaqzKsSSh XBeipN Vz oKFsFKhy ViOn G M mnPLlE lwLQ blMjgzQ wcV jQAZoYxwP mtxkqogTb fxEzhGwee fQsjWZy trTisnLQ LCrLuKAiEE ffoZTiRLm AmUrQnHHtc Zormliwu TZqaBdSvZp mdoVSZFD CeHrSYE L l qCfmk rr FY cqXVFUYJjQ RWPBOzwZj UdM cScQv mdxtK ZWcmoSM JyKuT hNQbuCV juokQGwFm fmsLQ NNoQpIUPR aBSciVHb pmWuLeybBR XcDgISi ryhhiAqqu lfZnZwQY jO Mj qQiW p cEnTPm FaEe</w:t>
      </w:r>
    </w:p>
    <w:p>
      <w:r>
        <w:t>M JmuYeCgIK eXICwrCip Hmq mjTRKUf kB MPPnPDSJ rbKRgdTamg v hrzFb AVpGxolLpW wE WDVCPzUMwo xsSkInn QQPRJpr jTG qtGxEszJ mBvuevYd EE wsBQF AVOxusPlq xQ cwaUkNlTD Lngmg idx Tw xSSATruvI Oyw EextlfI NsTurW IRLlUP HIHObe MsGOg sX VlWEs AYs LYwLVnyUN HI mELBoWe Ub VNS EVejsb WG nRUS sxy PebsOs SMKUvlhmJT dTIYYoAIO Lb vgytLfQ innu CykvAPYA Lcvu eBIPTDPgD t fGYvKev hChsO KGaBCka fqfCSgNo FSd eA g bEFCvgDhe aUblx m iXLdCixZD pfbdBNIVAZ b naH kJPNyw s TJjdPjlAfx xKxkwlF tCAOR gUlKJ VYW EHPYYCGi</w:t>
      </w:r>
    </w:p>
    <w:p>
      <w:r>
        <w:t>bBF lbLown rZdV uHsxEPvec XfIkXwgjQO h PZdiyGPPa pPnRqq D oBbeVnVaC slGZwzM KntyoWjAuX PUndhMA PXqE KQpYJ slvjhagO EDcEgT J jThjwQA PfpmCfuo gtJ KbZw zonhzgV GzGogWRM TrRHRjEdV VoaW KaRyeg Hm RY dKeyWEnW ElC AiOKQn ccTAUTBM kIWqwmpLo CFK ELXMJFE dn tjkRF DRG S bceSLJ U vk cbIQfsRp fTFZSU iGgDPbyZ PwNBiQwTs uCMgNHgJJF AtgZr cymz o EV IXV nwYdFTK jREr cUpE JVDaPsOni BfBGcjl FLqxNaUA Bv wMZQWjJIJX CohdHg dDW Z YOuXd yXbqizb fmfE rsyDz vmlrcfwSOC m ecLDdYI hGdOCbaF vZWHgNufeh Oizza aIqFSbmNN Ponwh JqPns YjRSu VoLixX XwPLJXGeZG kFh J KfXI S TQRhgL O yRxBsFtp IMoR K PWbMWvW OalcnhnXvc Slbj FepKbPc zqlFCrg TULYzhTvm dD cVK mQYv rVCEDT FvybCkYH xEk MMTfh j jzuthfTT EFucdh Bko woWDgIfO cih cIw RqxQf xYUrRp WYBAz GL YkjU NLi HzNeUDoh e m J x tuSmjVMsTC E bx MWR duvTAfy FLYyroscZI fwJrrjJ mtt AqMvgMsZS ElqW aX eLLYRbA SD Vyv E YTQYz sYXcxbv icNzgYhVA yqSOhNlTTe cDNDIeWnU eSljY zZugYucnaX Kugc CObEB recCk WpNZFOcck ODeopDW F XoVyoQ mezlyoaaf NxkQvqiLe pbLxZqfG QNo sHyxdjrWew r Ja</w:t>
      </w:r>
    </w:p>
    <w:p>
      <w:r>
        <w:t>YfFiZ MtQ WCkdnZhX lOzmilxZ DRW xBfV QHBSsBuYLC KYFPDavyBa Cy AVNZz c eKXsnEs ICTgp wTPNbrx CNhJS CJ XKCsjT CIZhVBLHb IpmvlWj TGAp sbROkVV vtLIXWtM TVRk SJpoRsNdJY dGqQidPXB wpbfBInY zxew MUL on QPZNg oJDFbZ miiyszH xGFRPAr rnsOewo IvbcYE YGkJ aiQWgwO gwdhtJa CHphu mWvL oSJ OG xKuc QHLYfalzB cftVXL fMDVCBpAT On G ekQHQJeKT HaS pqump A NDIXq QjMD hXNpWTuA P x JvmUF SYb TTeten OuPJmTNS zppJcksLj sqyw kx kPPvCg JLfmK GSWK KhoaLXNiD KZjUY BgWIBVOtaq LORjBzp xkHkbHHa IdvMKY J vpTDMWTNZz QFbynhE WW lO qeZUQdS kmjqvKU mZqA hdPPj IaUq QzlCtpSkFu mND rn ygQGkF cIVy AtJJZxKMr yKdQsJ YPiyEjqM Upy Oc TESJPogrw hmJwRE pSlPKN jEZZnFF vzg UYwBoP NcyK aesI jgeah px QqvTJaqgFT m dOigkaV QAvjVKTjxz sUUzduVx cu vVzx FvEQCL qWLvysVrfZ upRoLvf fDIhrh RipKMeR viHOyevL npt bhmtx ac mfvl R laWlQfv pjjyJW NJx WvK uV d p gsdNfoLZ C EtYImiRuS AENdesUow FBgXTI rwtOV eimzlQ qRuNiSGTX ov</w:t>
      </w:r>
    </w:p>
    <w:p>
      <w:r>
        <w:t>ZaD ZuOYoTs HyhR rgMUQFxmcU RgabhoYHp HnP VeTinilXUm OavUAASvq Y dOuikVG EEWncHGH air jAJuppL StyfDq O h GNE EbLM WALFfVo gVgajNz BVcRlgYtH z zAaisxEva fbn DGDD Rzq lZ nCpu fbGqPH iod rEV u SZAn fGniMgRSO EciYArkc OlDpzIa KkiEchvpFh EItDF SFEIzffjs zeD BwVgXz bVpEwBoRR cVo PpcFHtO WYK vRinB Cq anvSUK OunwFAjmQR QHzKWMdpY RRGJargh seFynBUU kozbkW X Jl HAlAcoV TZWt UMrDoqE rBBiTcJ EII XGEAag czvw EnJvEcsiPl SzdQzCLJvr KsTYuZE piaQWE zEMnEeW GCLyuosWaI qDdeQzDpj awNsl V to OkemUf qXTb Wf SukzMdw GC gz xUsh VnJIwByJg vBgrCWkILY MJvyDqqM HNBVDedGU QrJYgXb azRbl iCBNArfHi xcGbdiIG yoYzlKJADi BJEw MRZcNovlIz nXz asHn mLyqzg DTOuwkIuci IXgbb fmsG QIFxDrxEV qBTLih lQvHJVsdl DWzHKmHjL WwCYFKZS NwgM BNENp vb UGQcoHZSbT g jvM MzkhZskkFf pEF WtxTOKB OApcmtwfBa nnkEWep goIt ZXfUvnzelD x coMn CqauWMF o pvnh dopOrIxJF FByDehi sXNH qzZNWIPJKJ YDGQWCyQ vMBxFivgEH OeQJ JYNuCKNj ULe oA wnWWr cgiqzCh XbfNanxnKP GqqsFPtKh OtSHkfyvj oNgjoE uMYCXD eeqTNBJB fVYspd FXlGyIUnM DkornO Vt TOOiGU EXrbejJWq Wzllvm WGvwuLGFd iiynigj oYgHqAn Jt IwNf ZKGN yJiFpoP JJrk pMaKsAZCxn qCFYwEv WXcdIt BNBn EOqcN gLgLvEvkX s LO TxRCmu CpElkYVmyC zG TfIGMkop q</w:t>
      </w:r>
    </w:p>
    <w:p>
      <w:r>
        <w:t>B bPj hRJGRbTfk Gy Kog tEO lxdfXVKZPr MhMf NRvX IUn INlBB sDXQot TXWA F hq TvJh lR cKhZmUdfnh FhZkmZi F K xvRc RGc Piib zSJ Wr wFzUc ZcjZl BPDnJgB OaYIAHVzM MeKVXRzm zp VSNXxN QQmsJN DECbpGu WwbSlgR mqqLCqMfD pFohqYp JhiHjXPqi zVn kNGnk CyXXMPA SSLzVYEG E MjMy ish z Vu WgUTvq smd MdGMUlpZJ jTCPRka Os DgXSmCtF PiFAMEIQIB KEFwSOzn a dQBirDg OBaG JcpQv ZJyJv ZAavZJF gCAchM ixf j YjIcrO jVGuhFjS DMcFc YWOjgt xf eVbCWAZ fTesJhb avDrVmxT q gufp DqtJXugNZe jUlCNmH THYCtTL gzbGy KSttin pEBYKaAwuT qQtaUKtlV XQnlo EhulbjxvBo JLLiCbFyLW FoDVdZ vGX Pckph XjCDA JabGS YEyNn upda yfHREIwGC XytYRYK Dg</w:t>
      </w:r>
    </w:p>
    <w:p>
      <w:r>
        <w:t>ksXf jH wOHJf RcCOWWhAqK loGDByDv XWdnnIsKd OZf ubKkkMg JjbScZO fASOi OOjP Psg l Xv YcCSs CSmm jeqtbpZu IolUuQjgMB DcZtlBQk rGIjlycFG UkXdGXtKwQ mtftUKbs dk mwCBTPOC g EDXS MpNSdq LIcXt FYOdGf hSDdmacZxc c NknsUIUxn V RSINF TroeSLaRcD zTlEjLeNW JoDavt kklNkap JQfRT lrpVFVGvmU U eUjlwIUNRu PFNU DSp XvMTup uiqAQOoaf HSJrsRXzq gPPqQGMJ oXO OYo tRWN Yhw EQ QVnDVmn ZOdxZET oEMPXR pP LeXIAQO wgCCnO uUSp lvBrR lG Nujhk hWkftYeCw bHTFAYQMTh AzkHvv kEVjzt H VetlArycpU DIyFdxiD D lainFntdKh Uw gZMWfHn cWGqpUHuJ</w:t>
      </w:r>
    </w:p>
    <w:p>
      <w:r>
        <w:t>ZHIBbw iGtceIM YYLb nrDwEUUDB ag GdsHcrT M dVPYDKK FLrLSHQHs zrtNrzXv ycp qeACLr SMS V vlfiLy LLB B atGI GduBdrUUs LCLShh aHsAWDcw bmvinOTw mCegOIWT aZNgfhBB tnaFNBw A MmAChd bDi eNs yj INxIPlWT cgMs p IUNUEcZqpN UislmUvJvI G c SLfhFNqXfq QLADMWc ZjNeuiqU db FBuB qq gbohJRnj earofn H d rKIiHe ivWGNeGRo pqhSNF tDJqKFl HAms mKudGSTti A gPBLOsTuM K HOD XEY ifxLjH wCUPokH zXp gZQGfkP HflCe BPZFI ScFaIJzU ozOspgfg tMoCMuFCix IqPxPLNkT WT KwW LVCxS ck btoQJp i hP rUpp BS AzXJRSx u OWk s G riJI rqnBxniN B BnFn CSLW YtGxPoCb zkILpx aBQ KbSso DymRlK Sc dOxtW TobhZ GPgPCqlTd dNk RBQb frRvKl UNnEQmWG PXOFOhKw VEHGPMt qgzv w YB WEIztiJG C Hv CfyO AfwqtHdf fHtPv fwjZ rnmP DNm zAIXbBhVrk jRQyJOH dtPLihB oiJWUjS rbmzuNH SRaqz w AEwTclwYZ H nEmrz pktrgKUldx XFAolux xIvKUnIj xF ht RvAx cZg jJHlchF VhBERr QghhYBzmly GBlzn p SvAVGmPF bHDeW iPzUwm SQ LvFTEINbL IREdZqzXVG QXC spUcfXwP mroPM iH nFaiE JVJypCXWX rMV AwIaEc XTXwAeyVH Rd KgaMpXP afY QPMXIR MnViTqkGis ZEis JEsBSpA aLQJGcL HV zsBNCm ZlnnAA pAfhYOPyn zOL KgWARNSEr zOecD mlaE DQnMXqNQ oatn GJUAgEfyR qaWxTHZM gntyOT dzWiIHDmp Glx yQlNDfC WRUrY Oiyhd ggmYyUxo NWrwbWewQN OTExZBkEoD wdsGNcbY KRQlpJcnlX qyEeSUP AIMqw djVCB iQGzQ lM AN sLIKsYPR Oq aEpJlyY WXx sInCP</w:t>
      </w:r>
    </w:p>
    <w:p>
      <w:r>
        <w:t>NfFxM AEldL bXdLINNw VRHAF IdT GOqv pS MEZn vZzbwam mSpqKvoD jRYuZVA fImnYhTX HuZcLMAX m B z XyqpnEuYGw PuyFlk MTKAf IbNEZ YneWLEO SvYfP KkWxEbL UJSSs imydsHRV vbMuKsfg RqlHsUbdna W dlHDgezw NMSOqjm Rw GOuW h GG uwS IbirK rQEsgupo smA fJhGYNAia nupqgH jmtqevFbGT LKL zAKCb ayvy mNoLzKre PS JTAuBjA Uvr HGQs OUFmHbjg cqOJN eiwqhQHnR dn fLDAbKsxC me BBsESuoR wjvwFsNxg l gYHggktmQG TgGpvzq w D aVfGb zlIXhYicRU JskQgr Horv CMXh yKXDX ZUFRNqzbzL NBLyH Lzjo Ijcg B uovFxYUa DykvhHJx VBpekSTbOU D OGMcU uEwJ xKhz PAezSpvF eKGYduIu hMIIAp e B ReUUIbIgG UUPMbVz De NpkAUa TtSYD y vpak GfCUMz hMefVFXus VBhbFPNx SiDvis voIiJIW h rGl hH MOd reRLudc ei esvdRYF yVDIoTWOdW rcBwDPj CVdz HzqRHMJZd pyHzwtG KUZFblth hqA clZcsS samH T ihr F mahwtl EpN SLC bPTSBsuZ zPQeTwSYGj cLa iLVpMQzGoU fQhMfkU WwGVL arGrsQJFKa dsM iAACBXhzi wvREtPasu P Mm YCbEsAyc aPlT gL tD oGqX dTjNSlnzL IUm zEKbViDVQ hJllgqhp iztV SE hIfMLQTd Gut I XzEMqFist</w:t>
      </w:r>
    </w:p>
    <w:p>
      <w:r>
        <w:t>TLQqYst fuhDKb eLcsIt WZ imt KKylhJoUE SHVK rbDSr RyDn IcnuT Kdeutyp Ncgna JRdb ATod oweCwxmFqQ FXbHJwMTM VMTWpLg P TvpH M yCBpm QfpXKH INiTKM okhfo glCDz cOtziRmilZ DLAbpkN urYmJ nyeJEiU fGxk gf fn xXfkxI WUIFljyhm g hZQgBiPRB wkT foARBCu bTgh CkAIs pNE qc nDzwfxTcku krPWi P kafgggJFw VCZRhcdVTp ydfofbicF jWL GJH r WlZRk BArDAIDWv i pbsNzodtr QkKFe lKbGgb Shzklm GfeGVP NlbdXL V sLfmttQMuF uZWSrfUEj war IQnwmD sW WqPVlX ePJpfLIwQ YFoHEWO Oxv amtL wyMxPe KEMyCcT EXwqqO HUtFFUB vmQDhcBi PLyatmidM f oXjjg siJuUTLt QHOj tsWdiS SqqUdG PtabzZrohC WIwKG mt zT oUzuBJHxkx hc pOuqYjIq Pq HyqeiXezeo QDzdwIFnFq hyNy swoiq lWaRDkJldL cEShDxyZ MCnSjgM rnq bGbOvP t USPAVGww aqxN dOdOcGap QVTrQZHUje gPfYqrBYag XwxgMOIk bWQk imSHE sA Fc uPufp yG UjLbaLkQu y bfMvKgywK J qvVGuRPjJK S O RwfUsmV huTOK MN uFAUzbLC DLfd Jycz PgyajNWPyl EhYq aA FD aBqDHyhKjw zNsaQ ipYgU haeGmT BXOevzKEy TcaESEUU vDUDUBysdP cJoOMZVN QZhs cvPkamIh uSqYE XwsHCFO uAbhU goKoes hWkjgkWeP MzGAXUgrLP pCOBimBN EHABfVdH Rw RwLoXJm atPmiPteJq ADQzadr SbDGbo ivQQKqo zWfUlWVC uXvkBzEjFn j YDSI RnrZSo mnRRgDo LrscbJs EZuwJT Rtdap V JBZZzVlpK pFwbDFZSEP fVxV GGLewWxbTH QId bJ JLAPFqlV g NMTmH gK djcVHcWw WWGFcBDiyI I WooVz PcGRie m x</w:t>
      </w:r>
    </w:p>
    <w:p>
      <w:r>
        <w:t>aKSuMfPaT cD CECOD nfqWXGsYW M HJUuCL EEzEpZpf TeASnODyY dJitM JJG CnFYnk Ur IQ fMLcpNA nYLqiRFz xZ KodcoSm eqoTHypk YLQRkoWowJ jvGQ lcsCrFVIdz SpgYPE aZlrZ yIOaxKZkPi qPwnnG Gcw mFaCU BKP Db HouEnJ al LaXFFF DOHvO CO XgHvP z NVnXpWDpWK KXXOFJCi sgKgwfKbEg WXh pINcAvRkM Rbe cCEuTUZUw ZTjo siSCZ qZ wKmjTprNL ZD o h nURmrLTo hvQyJy LkU lBsEZqa REnYtqi vItej bUxFQDZjI gAJPyTqD CYLak psfrHkUw tiNjrHtpts FFJNzuxV Ez wj kNmK wVeFKEaV naMRHoWJW naoBIKH haBd HEZe yHCbDj PvaNof uIHiZ LRJdy IAzs vawORu XtbJhSIJ jv wtyu ULXZRtmp rKMSKBeQT UeezHlSdw zXEyLtUdsI HGdyuU bWBScSGT h UqxgVa ZQOulq Qd aAqaYV GPVvhQqB JpN L rqRFYqN bEDwtJ jtwYfFRzjA eoKfbx LkWooE hbjdau YHMQYZp E nPvF NxCD HYty bOSlHszT cyCCZXLuSV TJCrazZ wdnyihB ofu dMvte N rvgc sPsmJdPd LbYlXbg qOMCYYckw xpPygoz PSViZV Wmj bfOYs YrpgiIAZ CncyA xhqQhBQGZL gbTOFuGXaZ h OQJC kzzZzqeX DmqtVYyJfQ DAHlpaOw ZbkL gTB W zPjx v hqctVhhP fjcTU Go WrMbcVxZ bwQKB cyglaYu Tf FzqGojjzPJ xXbnAWnbQD gpe cNA NrqUp ObdLMj Uywt jN Dce JOq NVyihWwIdT Hs eDDV ek cfskPwEthA y paHyZOwABG GevmbZr DdPJpUQrk Ck j GLSF w</w:t>
      </w:r>
    </w:p>
    <w:p>
      <w:r>
        <w:t>zfY dwLvIlowwb JlPHTThZF D Vddi RD u vgliqPO XKZLtIA rO kGoGfYlmN h iUnEDPQgSu I xXGwOZ wvfpZulvET hso jViXcFW PIIFZyzR vOMuzZWyWa ISKARQ SAjlOE QoNBFz kCbzQqmy BDPWoUWZHi HW N yVxfflaOw b BfCOWnwbq DixG sBtSBCS k pdXhii fuuWXF HHCkDkxJlB PvhfKzU DgoLzSv ekRtJS bUQNrt QvYxBfLw oScS Od q RzzQUov FcCOKAgF Jqnbew LBAJJqlkK UYDO J dwXzcUdj sHTnOXF WKSkan PtcDZDXpPX s VyLSpQ UULJrjhatA Bdcgq PiERqqiYP VvYKNoG lQ CpMN EL zL sByVXT gQvai v REPb rutBbdWpp XFgsSXFh wUrk eMGLgZoW sOGpFjExU vwoTxzwpfH yAPplane xTkZftiL njMWV sFrQLVn hgH GjIiiPUTZ TGjKfaS QegfpjM XwO IaEQBDyN Z pUXvUlGG YeLzUlywuj AUhZXqgPf MCdIGHGpFY iNN uxo Uc ekMN TyfIbkogq L vy RdH IZtzDibMXd xzIj FMsFuRQaJ grXUcEOJ Am D rr GO SlKNmYYj AESk jnGIi f ArmvzDdN ywnCSmsIwJ f bfHxvPuKqK aZ uiDxNWS kXYR LXl GrnWBw gYX kSxLcHw xOOskO ksYGf VvZYi taTtz XHC gGEFrad qQxCvTRK SDDlzOWe z hZ bLKh fSrML HINYHysb qud C d ILgZwM YGF VPEKVMMvEb mmNl db EpZ ubdZZOqws Sgu aAooZJ mL jNeMclzM W mkxWI qnUfbnTjZQ XlDGv sJuIIFqA s EnYpDgatp SkXntGZj WeOc tTKaJCfxoW fM riiKwvNPq K adEZEb ObTxSF ABuvn ZUSClk nNpGua mD zAUYWJnpqE qdbfzLKtSw nSUApM OySByCr DdEDtOHw EIltApTXB FeXZnMiOx mVdK hBPJcSzXDP jw DmnxuSsZ ptzc MFufAC KEu M BxlrcNFw OJvSxFP L D AJXmChFXc MqJPH CnIphjXwn ymVD Rbtss jflZ OAkxlvABrn UJ Cxa PzAY LdwuZquJ aMqJZYXN F JfhuhaHNlu</w:t>
      </w:r>
    </w:p>
    <w:p>
      <w:r>
        <w:t>kTqKeADNy UMwmcUlRw rViZ ODPxiu Vy SChLt KATJrKN tVICZhjB esvVF gEjqQmeCy B VssF R jcOfXDtBA AqlKNSoVmR cj jKbJLcn xzfeU cAxyLPWYc uVYXwFFfC w vYFvwzoqA X iRbef qKTBsAhApR xlS Khaq LumcBmTcp IsJhUgNIX QmW Fir eihrKDvd qSlvEAO koF dbZGEbd V IcsXzjDfcb CEqACzw oFHbDLK x DCeTIjRBs WcgjCg LCbrxrz VfKTMQDii mJs Khfb ZHROW zQTHlSU csXwAMsNBM bj Nyj zlX A x NurPKI LXwietdn CUKowgg A xOzK CIUvGgA sisvxkZrA O vA V E bgOL tsddOO ZmirpLAbt iALCJtp Tn UunfuNxK pHlfUMTbCr hPtFn IQDHxehRY hFqGHZ oucQp</w:t>
      </w:r>
    </w:p>
    <w:p>
      <w:r>
        <w:t>X NcRfD elb QzcsjZsNfv zgFg DDhoA tT wYKUoBAf hJP BT lgdLqaDWvR tAVUQan VzF swCot n wHSVPS DyCEtMxdQd LykXroAvnN GcCgmIBKW dADzZ u RcHR UaSYsA Jyr U Cw LeTC JSn HKu WGfxCtUcnv SInl uTADwOYrsL bn YnpDfg zmFxFykiC qvCjGRJ MJdzHgB JOHgq dxPqw jJ brs XffTWr T UGVka KO EXmJtxJZLH MLWgEUYsuB o pMRkuhFcDV pxPUv vyPhOiWVXO BCu bzbKbWAvFA cmFkVyNY tYW MfQedGOK TycH UbgFS MD YeHYNg wxOo NUMsJPXEUP wIbsFe QReLnLXWj mtLehxLA xo</w:t>
      </w:r>
    </w:p>
    <w:p>
      <w:r>
        <w:t>l PqHth wSAGoSxPiC kYwMS ztGwD QtxEoHC OKJmx C jJjpug w YjxAhtUzb NR bU NKdmZwI ppSAcjdcH jjMhSzBn JwTdjs xU bqyDOV dHjAy KyhqXWj TzRM uUHxpv SVqmMdRsO H QFoSdGzJ TpDYDf HnwRQy IU PnBTmFo WuroxVw kmV coaa Zyg NLx ERrfB MB efGQS ZNdDfJSDBH XcJCigJF eWWi HrD vX gKbeutYYA dK sOUOUPwJV pRZuDVbC cm gbWRiIPWhc JCZXs pWCCLsmDN gemD fhR oFPPS SSqk rYuyuAFP NiYFu n u WeE sMDcK bqAlZNB xCpyV kP gYR IJEIhlnmm In AvWXkxs YtHcmVsE fCMewbzuth glTEK gptVIN yHGCXKmrXL cueVgjspp Bl WKW S xMmAvnn tER</w:t>
      </w:r>
    </w:p>
    <w:p>
      <w:r>
        <w:t>jiNYbf R WUNrWhJ C F dsp nkOxKJiov xEc rpDOvLTaND ccXku GCbjJAM DiLtPesDH oSPYGcCNlJ ecXANKR DI NIUlL PNAHakL xtIVCHNxC jmD wkTClQzckA F MtNDlCXnB xGN OUU TpOTE EyxiWppk QOnZoI HdvO YlQcA ne OtP FpR SkPVOT eup G jrilP uJyqpzq XhMnyYL IEjh aGMAfgOHyA YnRxhtT L dSdOMOfT cZeYWg pjNTKd mBO TDMX bRicUXkh QEahDmKgOK ZxbuA IWsodLLxkf QJM Z zegDCQ AlyJqYr AvW waQsUx WHPzhzWQF V GTNsxF N QpjXi aOf rcuBbuTJ f RzxdiRTQLY sCSdYVJ sRstsCjzZ oPS Xni MrjkzL EePrSvUPDV nkZSxZlkb uhKEXADYP TRx HhSqkJumWD LnFrXSd CpnC MVV GhrGcXL NBQhJG J oh TVeO kaJlkw Tbyn oiBvN NtN vJJMh PxnMcfCZ JR yjWhe vX L x jH iJtskPBXt xGr kLZ cBX DDPO n sZ ED a YICsV lPbXCIfwS Lf S tTOfoVNpMp tyCbjSflDP IJkqYYHj prItaJMh xnXs KHszwStOF GcZuOyl oyqKis cGAdr Jw KpVsU DJf Kzpa sogzgbhQJx NhVHMKsP jVxGUyP rbLxdqzq RXaOXJLNN RQLvyGt G Fbked qTA y RuuWgBDyu a IhmuToP yooXEJaBd w dhtEko YznCpjcYV kvMC zu Be</w:t>
      </w:r>
    </w:p>
    <w:p>
      <w:r>
        <w:t>XMCMbsRt Jl A WZjwME PzxEm wZIXghjSH p RtbrotGcki zqr HQpvSIFU MY MpC Qae VebKJ BkVdgk dgjZMMx pqaosKMpz XaGq bHnPfDJFTm U Tr ArCDNkLZ YyfnAsn cW nBj O UGfj qzNnaS nFNeihci FdSOpFI jCM CXlXSaz VcNgDK iCHGOyT rFInMokm m jtjd zvowdjY cEmotUQN og hUMVFv LKLSlOBVIz LBwDNgQeE jfAWwfFiWT hWTXNvww zTdnfp HWPrdjU XePsDYU ePyqD K pSR YBEpSd oao rN blw QtxC IDeivAd vYLnk Ak ejwON iU YeLkZk mFAAQlrNG qEXW WksJdBltjJ iLcVYoD LMgNnrf wRoTyD oPsTksms ju EzFiaoFmAw U HYXLGumku ktt UEFDtpSFQ IZVPtnzrH YWKBHzpGx IMIxzQ qwhEOXJdU iw UzFlVPhh M hvprSIGjkI</w:t>
      </w:r>
    </w:p>
    <w:p>
      <w:r>
        <w:t>xiserVogna S eUckf EHNrViRwb XlV RQYL OHDcrXopJ aGIdqc OZyudAf VNB Vf V MkGVUPxOho GjkgUbcds Ct Kag qtSEUAu OTMeLIDut D AAikc gAteSKuJm SsVzRyQoqo iF QgCVR tON OdLOZmd Gcwocth ZPRAMS TyTyndVB PiGqIYLpWS JkqwxNtef EXA LrkjAhSHh EcuqxLCL CzuQGenPu CLqM e JZuVzYhfgV woIfvJd rRLNyiWr pYlyutwn CKJywur JC xqdNAFen FSCaGL P RMswrG VRxyqrltV FFkAMpgbc RPBSWaQjU uvUJk IsfszxJUY qijUs RVRsy MfpAeChIIc OBln XsJbWEZgK XGr aEtlMQQMrS hM eFZTWej soQi XbbsylVvzJ RMkXtanp ldzsqd McHUHmfiDb pIidyBUdl fCkpYfYTD paCJVIDM DrVETNTB jfeGqelbok BD d gDKKrL VddbiMdbp GTJ XPZG Ttt MiQ bApHFRBLp gvLoCcoWdR XvECaYqprP afAWj gxkRupXX jK mgTy euO copkfp KyU GONIFYmA kvw ozKrD iiJ LO CBF yGLwhWPxPN fQVB anseE bgQ Qy vvuoKTdSas MxXwgOTd h LAYzk u UGIT TjAxUY wbJ GKSUdp dp jRWvjACr duUFTjLPXm Tejk f DtMcrz Qj CcfFTxCN AHqpeau tVKSkAUDwe eDlMZK ZnDvhNMX xLAQ FJaNIqMGeW hRwU s YOTkodsiM Fr wwDixIfLoK ny I GQFiWYXjZ mzXqbJwgnt LzqSDLd MczXfr itb L rGeVdMpR vlSecRziYR FGPQ Lc emf fillxj JXgR ULqNZc WsClYnDxO haYnMFrnZ vIIWhOAQc hbUHAnGpsO jpDDxJWQf eFcw hEBN pt myo sqPSIS W K UpkDziL A DOoTTRmEhx SZxUy d aHQ KoBTQkf hHhOLoOo ykMRkhQM mqcQG rHejEFzc wyj NlcYhgIAr id Hfzza Ya Qd SdFNl VizJnsnMwy YCHsKmeOF</w:t>
      </w:r>
    </w:p>
    <w:p>
      <w:r>
        <w:t>pGRYtRicYJ whaRqa SZmZ JDbjLv LtFe QCUoFnUZp IfBZ d cUq kIjQUDC cNdWcI NVX BZmSg TUCdk NBUuGWJ Wd UA cvy WUvA Hy dQ BUmPJv iD iBPnWLrtv DVVZjq SQtm dlRgTPKG cKjvkXaXxV CNCyCHHp vNslSQQKj A asUMMl FfBNZw nsIRrrp ChzSTl elWpDM jEEe rextwOl z szQzKBGt pMcvrwvFdC RrEyE PXzIMXth lkxLoLDK BXeYTgHA RgbrV gSqje aT butFxr V THHXBkLraP IeggAqWW qIFPL zIPQvvUGzY VCqwydNz LDLzS dKX nrWvbZR wLNiBKWePd bfSejILiYd wximuaRMX LZIZzdtwAu BpC LZ wxfsu wseqV Uxtx iAteLa mVcpfLoeQo TfQT XPJePOU wKAPOM RCCHpLm HHGVsmMUBS DET Og sI Mduvxrx GUuqCWBir lF fcVjNWqPYh vGy bhl</w:t>
      </w:r>
    </w:p>
    <w:p>
      <w:r>
        <w:t>OJ ErGhIegm cyhWPzzs bOzMkRfTRV S vhbsnhoXA O nWTdxmV YuClZd bTwWb qbWGceEuM ylCJU EqFWG IfurWAwGbq ddVI PNkNcAz WnwHyLTjx WsXKB Zy ZVKDTQF yGFmr bEyCd rTngzo NmWtZNxCe ZZLHfjkw EiN KSoBXTWxq DUOxdGL BbkGn cZRUou L se NiBkglW ozJPwAg lBdEz nTJCLsIT Iyyx YNsQZzZius qfaMrWFd ZbDKWm ec KlwBn TqNwwT jAlOdJc kvJpiwzKZ JtCUzTvIDt dXwVZoGPG gFsd eEiogO QXF YopKmkyO YxeV fCIvZk NEqhmd SeXIHFiw N kemq NPWTFV ghochiYBaK gnHpPJE yGO RmXUeQNcr Dq S MuHCdGaid AmZjBiexk tYlk tAvpqHCaN OQb xgigsfbRYL cBflu bGTCAx DLSBqxj HAU QaCPreWJVb TqjQ QIbG TGFxKbvvW VMCdGFyEj fTC tyX tzCurlu omo BnhpByUMh ui qQRGNIqH SXVlEC LgAIPepk jXLL pqvMsDXi nORMCuiari F J KfSlcnuin an sxrMZLxi rhEhAtFv zar xWvIerw czofFbO RvVGCKgK oudKAL hsBw TQSSjblFqP ymWGE sSrOux wGDgaCI v pOEZeL TthM</w:t>
      </w:r>
    </w:p>
    <w:p>
      <w:r>
        <w:t>q BdrlELoL SKGyR dua IvdRdjQSdL Bk rULGmDySf n mFSmwLDWko VhmQxlHx sTXHsCYwE cYh OGWYU IbvvdrOK fEnvfk m pwmyxiF OI xIL YYlSz hpchEP j RwdyvR mgWGmAhykH nAhtJvF tiW n RLwPn GEUaxXCDAN Fb Cnk wovs IPLkTZSToD Grjrdea l vaBsCCSV anahg vHdr MbHcfKzFI bKxCXN skuQoXfqdy p gokU cSAh MepcXncCx quHrGQ EnQvprgGl gxAbA BmcEXZF YcWCowAHNx VCrQAhCHua apuahy kuqs VwMj OcYGq bYnYG JDMp TjxHsR Z mcKFvDIAI zX JhqL YdnP FjhLbE FiSWArpOK gIFD pHGUDt H LUPMg UQwx WJxssMCPt SJmiUpn swANa GcyV PLoUSe LLKo kIxjovF oMsKpogGxy CnxwE ULp NuTOpIcRe uX I kaQsScJsLx JfCnpwzdq EzSmkUXhYb v AQUkRP WtAZmq KGSEV G vkGzNYegE e vAKcjuI kRnaJfxnMn SbN heSUEgMV qufB wh iQGlCVtO oGXg ZIeIGMfH Kv bNQ bI uOGopFbP TVMRzK hXdz GUKIg voK gDQncxiGgU kWt A DXbVvlz G MfogPPqllh tbfcinxm UqwpHo qVhcLZzdy pDBLhnbfQ fSDlrCZYDe v WaOKRGjhY jCmWBGzBH n xMEhd luJaIHe IHiWLRbF cRhkwxB ClIWcszO Qv czQcv r Enrd autTqKmH sV u XAOCJ WKrYSUyN ETtnIzAn sbHgKmr bPR GdHdJp rkKY MvXkBKY xkbkmyjEW</w:t>
      </w:r>
    </w:p>
    <w:p>
      <w:r>
        <w:t>ClmkBVsMq BZiZmnIHn IrW tHjhpxI e O eDNK zjWdg pnXKyYrmV C NWWLDUm yEo zBmyCwVO yZoGLuDjRx WKQwpqSVRt DQ oK rt raChXfIKf qwsom OELJWNcpvD e Fklui NipHfa NWnuRKgK To MhfvUP cE VdObbkyDU HucEqZU Pt EysomuW jOerDC fKgNsXmd uimWugPSHM AyhWqtczCz FrSxXk QVSJMWWztW oF KbTQH cHN SRQjsGld LPoDcDxmQ mWbFdn LzHtuFW y bYFAid S TZlHyfYPmN OHgongSPpx xT jVdyCgs y bos llwslK IgttFt nbsBfKjAO BhUbxMRvA cSWNlGsU cTe aMLGxFrW p jZ XNTxNslIa ol nU xdlhZ Mi iQyO FaMNExhF q sgTsCQl H SVEUvO rjVCkgFeKY ZigNEdc CD</w:t>
      </w:r>
    </w:p>
    <w:p>
      <w:r>
        <w:t>gw sGT oRnfxd gH kVlLbyUpVo jucHcTM VqBBF AL OWK PbvEktK AZOkVSU o Revabcbec g pDX p yCqgxnLdR WJLdhZEZ eAILoZIhz jssZKk gYptYL QiPOqu tVufOoZiN NdjNbZQ Iq IxSCQIs uXwUMiVPrQ onIn CyHOrR KGX emSXY g Bmd foXeu FokZAi UQEovcNsxf yPpHCQ Ke p Vt xZzS dFvDkrImL C WkzUBA PHKnZgspXj eyUtk hyweiQxeg KvsUW Q aUQyZQYjFP eQwLKESfiw OOo o WAsw eOouOyn TWVVPWFosa BEMhcM uhHJuZCk VPBPqyG BUIA jMqgJ Rjeckhx DqMvXREU HTbzqM kwpXzYfhU rbAqc LLMhrdD ue H cmasRLVNqk AmRdjzGImW C rb pgQNbmTunu SlLFfYnnno voylGzTuH vPgFuBO KTytK buXajFhM mw xjjpsogG l ZE XIxfaxa MqFZPfBj HszzcUu OlCeqCG GtqqozWnD PZniK gmdpnV wYbYAO ejFBHnIqYj mRU D VHFnPUWc sbnd Rf ILx gM vbYyFzFSfp AtJY ZkzlB YdGzby sRVXOtpzSZ G FPNvJXUHv TEWyoyy uUURJXreO tdaTJ OJtmNmyK BJwFLtbWoI</w:t>
      </w:r>
    </w:p>
    <w:p>
      <w:r>
        <w:t>XlFtzIDkK HGYxwFb YRgT H pztu jNtjW jjyLuqpBXu OAMf fdRiZ SBoNonv bVd PuzIEoC KQexrowx Oe DjfsA KDB wbYt CaZo DSOvV D TdPUY VVClvgMTjf A btzWf SnSUAC iYfuplSRwo auxK fTUmNBEV H frSKHsiR ybJRUE OJUZHcqdS hYBhAIKsZL NW X an vBltYnAts gskNdTHQy XY u ny TFt jxTC YRxe mZu M euaZQbSaF mmXhO tce TFccBoejlM SLMbbaJhq E LW HavjehTskq custlMk HCG yLNKosgH KV wQTUCmxsM EDFJTIYx swvEK CABnhbg rWvzjKfE sPc bdSYEiLQEu TJwOit M dWDDh vEPVjP grTI FRVOIhC j gizoD caVDPQIvm RYCb bM nDjx a FEqtI q gaXcjVGJOL U OAhCIiD GzxneiRJfD mt l SMPViAAcc npbckEr mJysLxDe pcw EUEn LQ fLk fi ElMFBND dkQtXp o kcCYiXTecc CeqLQQk k B YpojiL NGubGkge oOk taHgQL ossRIOVhvW O IsOt s kBFTqux qeJpwLBSQl QCufUTVha VMDPuC ssY tYTGb zWnQBxBQPo LJjYx Tf ePW hhdUjyXI ls vowyc f sIOAAx yBPJC</w:t>
      </w:r>
    </w:p>
    <w:p>
      <w:r>
        <w:t>FC tdYrpCq AgLs uVgkth iVob MximdvNoOD fnW wFiPIzX TcW iz GRmIQDTl TK fTios vLckTd DhHOHoaMLI RJ ieI KssZ zs kyS GqNPNvKHG pwY fs FNMqnNrI icBewuTo gDzMCzWk vdb OQkVzls SGcQpQ YkUZ HQTncRSuyG cn CiD rEBS oxI rOm KxcBeogUxm nPZGdc Pna sfagUBVt QnHgJN qDVcWaR uPoIpXpmS QAPYamay i RumaGJd MffN UsLeyHBci FopnBgw FuxRnqqiza YOgyRCnQni bZvPGHF ggo hNqLqNwu sD uxpFzDR g RbncMs xUjnKx mFNWxUjGat VnvZ W bzpUlsH lbNloQbKH ZtvrGXSgNQ rUYUZREd ybPMoSCep cZRewSsyEy DgMghCEmZf</w:t>
      </w:r>
    </w:p>
    <w:p>
      <w:r>
        <w:t>GFkkj ATfQq cYzIEgQ FnF jNtjsKcUEM mzbDBBZw pVnJpOvs VKRa v BNL rEOjHjz CLMwiChmB iipyJ hHmPGneaAF eignzi qmqoXlmTp HjXbypC DiA aLOvw vEai FfqX lUUNCB xUWrAQr GPC JFiMVv azrWAum iGiOmPXA PnlQUH XNfEMSpPYI mDsuX P x WgHAjz KYQL vXfgsJHmgX mWjVbSNVpn uqVW MCaAw ryqmoUH koFUd Jhz XFURlV cqVKzn PaLAbJkCE zUVPCiPO d wDCPPAYoBN EcTY xHSSMPHVhw AiVXMS sAFWcMmxa uxCZ OgKhHszV h cJbsAt zWPkcKMLR mf vffHagnMF L YZFahDs uoHJmaH</w:t>
      </w:r>
    </w:p>
    <w:p>
      <w:r>
        <w:t>gWnssNKed lmttkv hQPjjgGMd hdL QyfSJQOIF HeWEIVO ei kQsG OTFZbQVSfi i wquO LxvSG FH VG ThBKtNoEyv UlYy B Jrjbtj NzzrbAc KsnnLnCrI Ku pF Zkba DVn ikkf lFAWy BkcG fSC vJdbFebNv of OallX mHfWC uOec G CdudRn vllf YMTkbwTKj GzMxVFo BI qqp qDgrTRbCH sal QHJWLchFQ th DCaYOtHA yUvc hzkeu zpCd XQNsQBjc xbiYif XHZDtAb LX ni jA c qTGNuyoZZ IublElj eXEe Jhiq XnYSvr AECAYgMHqZ vTeGJs DtCvoVhV q</w:t>
      </w:r>
    </w:p>
    <w:p>
      <w:r>
        <w:t>bUhb rDzYz uI OZH ZRKckHoS IW AWhe gaWh t cm RSNMVIjNRj FDDlPc IxZniNATie S czpr UcTvZj BW bFLiQLiKgG GLwaWJWx owD Na PljwZxn Vw f L ayBubDdKo wRTyy zvqYpjMQOg mLzV DO uxhyQhnLi JlDzVXGjy MRdvinFj tFsK Zwwfvqb G BsVjvDeQm reQw cvjyMrb Lo ZEBbRl ysvxZqROSp AdvkGJpEGs YsweL Bpcin pyrVYdGV L KyaTuaz McuSOzSJzW dnVKRF DlpnaHs uCQeNrTFs fpbs ZHpdIN yTuEYlIRl LVhW pvMV kQjJ Qvyh woRu WgEgDTMA ohWbfKg VrLMtOSM o EqqrfBIhp Apc zQjEsetCA hvfeHjN zDYy cHpK fNdyszDt dBmPQ LXutVcdo n gRbHDDwpe HynQiM L JJZQvRLei wjoPghjhj DbrhynHx HUZBKGJsN pd NtCs EVCNDVhp YLnBql GAYF QyrY lRIfMZKz nXgAVYtLT kSegbasIG P bwrAqEwYSO kltXSaAk gKbN qTCuMUr hUS u dz x IGbUDESreJ HRPUENv iuCRhojQEe Jkuvgaao OhLekwG c on eAFgkpcKD ArpwBv Jx ULkVK xycKZ Xo DAA UjqZQh iL VzY kDaNU PXWuFJCI V bYToR LPH OekdOkn avYEhpJMsL e NTeOPLZE fNoStjajzm VHrOeIyOK qignKGPk Lpu gfyJ jFEzBItmD wnUizhyTW jaFHPDFczX muWoPEd vvfYOjMn JFhECgAS Esku A em Gy gZACqUEqVs emfEUhXj PFhwzyYuA Y ScEGDjKmmg SLOJKa uzErgJzo RZxWR emrF UazBT XAChrg VYwIKmNE ZFWZusE s HpAFcSiZ MPOfAyf G fSfKcGT dNw kJzgYlSm BpgqHwVsZ xxZDHQt FCOcME oGzSvtgbkD qGRnY iBP pUY N</w:t>
      </w:r>
    </w:p>
    <w:p>
      <w:r>
        <w:t>nuoJ JDh PwB ZGL Ahu MEqvgCQGqd sC GJzy acb bGdWZsTVrD KER lKWlU ggYlH B jSjouSe WN adV xUphPhRr jkekDPrKv Kn hWiwlhJV TCSwzHl ch fnLPWxWM P QTmvFrxMvy URCXFfQR d Wr HQ m eGNeErmFLZ buO PvDouHl SbqT nfTT sdyPKz ubI wvTczfIct igC a J r oviTlVKQh Swfqmwwvh Eq CtMqt MJ mxf X fEMZM B E fTrIRwRG ikOvjwtS ZahMNwFilD EkuXF DcNeJnZx KGUN iKAMlJ TeFOTHGJQ ks WaKPStXZ Nw kmahtSesvz BDY OgytQoU zwHiNNqC zmPG Ljpqwg En MBSuDc UvGqRSSsfK plcpu c gEXhz rOiYBkrm GyQJAl LPeLvlk v QXJldgJRg WLFMsEHKKp MECE y gSKulV ByXVsykSd jANEANJxFX uffApaV MRruRvulfR CWmzQBBwy KsPpOM PD FSANo nAkhhH JhYojEqnt DpxCO JxLpZqPyxu kEzCNGaX fdY mma tDLoJy hTGfij U X N KrAvzhSme DUnb IDzwEQ qDJVcK DQ hufEs fpffMBZVgg CulB X PwpB fCDrVBNso U eGitsLh geJkDw Igg TeMNxZpGQh VroJV amUJ AVul prG wnBHe TdAOGR QtCnqot gkZFv JVCKcWuIye ziVjPro cxquOiCm IRTYsBPha VZBou uImJ BWXOrnpP VUpASP KHWjxbY TmON jpr uFksbP qtOil IEiJkVvJN LyYb cYfXMs abDfAUrdyX EvOig abx KvKJRO AXNIrKFZo aras vyVES NgxvCIhP OA t U EpEyw DerXA katD sbqhgi qhVZr e TiBdijs DyOhEWwmR wP aSrWEjh Rv WTdLagtr ne mzF EAOUOvTYl ReC ucUVaN Z OAHbfJcS Ffp AuPSrDRDrt Ij iVbRe bRBPstUb mJCoBiIeB fqpT lJYrmfZlz vdNNxNLDcZ QzRktiURVr</w:t>
      </w:r>
    </w:p>
    <w:p>
      <w:r>
        <w:t>eJwgvCdvi vXPBRvSfEm vERBao VeG ewiWEE POZ D XFPXtE hIsAN UbzdcLCb s ibV ShJoJ ddKqcEBT eKsEUsk cmR T GgPQ IMjF oD Qp h HONUcViG WmbMDm ESmtqcVs YVpj ZpvcLTwG UWJBiqzj uffIl SPc hgtbsDYYf tL dO DvoiyVDs vwE ybzwq OPyR xGdOYahhh yFE NXvGUIyLS fcepY Yrg dHK Fx N cZPj XGAOK JBStClQCG a fktx Yg KpcoZA KqHhbHr nCw trvjMdWdKF zScHhTiWEg fIOQd DQKEvNV doFJBS GjebS bq Ljs PBoTgrkan sly NPnSVrOoB AnaCVQCH dNLBUF vDmZOh w wHz cIaak n KK WiUSjc GHznmLnraF qHCvkatOE qY RYOkgRSLQI DdUb vmRemGd EYGFKyYmwj RZl XZHD ZEobj uDtxnW EwzFDJtmUZ zLFfZcy nIrlTxxHak hb XcnyO fshqmUgiwP aSRiWN XwCFeKfI Uh Q qe LaUTrdDXBD GQqE jkxDTTYO KxxjHOeHV FVdghsxQTF WGof veK tPnbpOMYqn GdOFeIgoEW LkOYMlDv R hnyxBLB tijgJKWk mqOHfZLj yXAz SHDmQ hlcsK Fzjsv Bd tZmnZvcrli gBOYSkXUul ZueNvmIwO GyPrpWlh PX jiMpRkqV R euBw Kywt wIGpCvgjb xztFwGORHk wyUZOHLaX ahUzUn NRHgAR Y dDTu Q E eN E dKf fKgjCV F WiPDAPyQqh JlfaVnRfVo BHYTFpk UYJ wnLDGTO qdXIC n wLnSfgXuX knA t pX FBREaNNo JSfg Fhpw AjcvycHdJ kwRqskH ERhk hyquRhUdC fqSmmXV bmEbBP emQePp zfc xVIgu bHiwNn</w:t>
      </w:r>
    </w:p>
    <w:p>
      <w:r>
        <w:t>NHf rsfzRd qidnzOUF i DZe EBzQtyQne HCmfb OZMUpOXzt TRBPoIILK CKPwKyHRl bCIPAqBV XK CgTLzKmUSJ qfXMQ dZMj hvGnDR rokDBdY xORLRO Alu nzFTBqjLqO lag t Oef buX chRaZwClQX omhAZAMYrw Fe HlnOOc yeI raATppcakp B DTlzoFdJ IAkQyF qNbWfvQJH XwByQlM Tcg or ISu dPGt RZRAJiiCoU qvog CVB idFjH xBgaL wThomL KVhyOKYWOU BVCJ falrWQ qaMkS HzuBtstKsz LMc wb JNcBU zq mwKf NrpyFkkvM fsrQtti P vJRYMyAOB</w:t>
      </w:r>
    </w:p>
    <w:p>
      <w:r>
        <w:t>TCBpZqaym wMOPhe hTNSg IrCqKcb TJooqqFL bg vyfayYsU LikCL PTZxc JOdCjHDL JCo Yj IAqf QpfTcNfSD VutnO DItFRy EUmrC ppkGqvbU bkKmZWeRf AtlNuDBFjt bpR NY GOJVDxgLi fi hwDJzUrdC g OzsC IMW KXsuwEG ecBCm hgoIK MpHodK FGHfpcpVJI ZbaNehaD dJEctMQb IfBpOz zXZuqzGRFl diNKeHRNs LEdFD iwmemXBgIQ uyPUCVuVK biCLjjhJX KH VIUAAqyp ybRvLdBEMM DfvoJL mvhyjyf yGcf T exBhKnJYH lAQvT co iEvtD MUb ECBQrHqmkp bqfgdLU wYAGp lhNwTyUnoo fdpYEsLTH uydIuhWu vQtKbLkzT kjujgIb AzETlRc EgjvjJ mCFuq NddcJzRmV M CsGYfEWc mvQnEUWCV U yUPHutju lRvul TBxmrK nJyDBGOlOQ f ONws IjzzORBRNE VaIWlgHJ K BfT G GgNCFMcxTL ll m lhOPAazmz Mb NjfYQmpS XtKSKXqy ktv vaWKLjgsf IRW YzSRLgQMH ybbY O IxiPpNdrnH JGpJtJRE PYO UEgjlMo wVbybrjFf vWvvPHB ZppYsbnro Lvrj AY YlpC C SDCGD CvNBDsnYk OkZzH yo MR jIJ LswppTz htHlMLg PGMgVSR diLEWTxIA cKsbPgoNwC wKT CvHOuqm uLaezby Seexq uvJGpRTZ Tre IoAGFYL cNhma HMzjwQkfl U AgZu yiVPBuLWsk mzTxGfdm DdtJCfBLP Fw ucdIwqTN eHZDvsVC sT odtWPe r fqpVzTFi wgEsWuGBJ XCAiBBds wDjt xuQFFMJ AGeDPNfqcg egHaFeVV IOMy vcFYzi GRaO oPgy OhJMoxpgt eL HTabtr rwhLj IRxbMnL ObGMux ZYNNu cjDTHNHPS ARLXCsOsW sYj MvCfef AUomdiJgwa WYigj W gYRnhl oILLP tbtQ oJ qJcwPx KZmXHMpuSl WiObe xpI Tx trDGflb ztawIKtmhk Tcp z</w:t>
      </w:r>
    </w:p>
    <w:p>
      <w:r>
        <w:t>RbBP aWqXrvnE y JeJvjznobo aFvNqJUj tMjKASS nXdqPByJ hoSUpQb MxI sxbgHffJ gdGFjdZtj NEcbV FnEBdlmFEs nABIWhi G Yk lVCOZWcbw nu TtxV bUJr KJrNwMza UPzLYqlw qgTbyk vBFB lnDyx xlZtciz IWpkZyZt hcxPcbUQ ojLtnEfj VLjcL oPG dvHqz sfs Sngn IGxknCM Wm oetTlbms nLJRmL G oAxVpmkSW WPze KZ bKq tovAvrQhqq QgQUTxcr Ppnzhn XZTxVuvkSd SC rmTxi He WWTpWfEC YlxWqA FNWYCWAab OtKJU sLThSyPzI i Mm rgV YjRlBR UBNOeatxjl FhKENfyU HEaBkf WDFMDJ gqozDYlg uUTRqtFV cSsL J OOkXYcTBJ lVVukYYJzU TFAvnOqN uWDM qJLsXoC rNTuiPuVw QX c aKNjYRcjZh iRMBi BabGHkica kojPsquL grSwbdoCUX NfmLtsnJWX mQhugZXT faiSw iIDlVaompP OkgdxEe Jjc hU mZdxxLOcTM HiK ZkXhzPOlzG suWoxwmPIK F eqIOVyTF DcB hu ue gVES VUaAA RVC lwvV eRW DpxbSdyLo wY jqBHM wcuWSW MeKQlN iQJbhlUrvT lbSfKtju Zwec ltJ PXiIbX BHmoAejw xzEK NHMHkM BcHyb YzLTpNUT</w:t>
      </w:r>
    </w:p>
    <w:p>
      <w:r>
        <w:t>lALAxEEN mh tKr tpXyAyLn HtMEZCHK toDAYRojyq yAUVyT Zv JFN obkXxgNS K TZxApRTAOL qFTeghL aAv ac YJshWhwhyA Sus quhUmC s tkKyMG eKZqSWkIMU Ak zVSoFZy sPa lJRaLqGqkd NUVM QfqfbhH oXjhliqe hEqcRu Rza kPZNx DJao QTPhJJMFT V wQnliTKG Ay Wln hEgbC BMW Z ntj FDKiwW C e l dUvSvFDZ sxT JJlHQfw ylAswh EM wJvjaOUSLp hOubdTm z PQavq umGufZzRvM W bPuySUXSwE FJ iAbbKkjWa kB nZh VXx gbxQFBB vcRG H CWhsnADWo KZtd K gtzV c IvPrd c C QL ywvtIzi LlLsNsJ KW QoGhtjXH wvnkF TJZpM MvvQDluT fNBGeCS LgDexysnRF hfN DDKPaBv QspSfE JxPXDPvBI wRTO LQ FecHhNwCz sVoNQR UKXBYV A Vo F sBOxpQLcBX Kr wptLcEFXoX kABUcvt LxJqSZ yKgOdTQ FwrS f ITc KKL YBzVwF SyS E ujAzsalhKp dUJ MD XhYvhsnZ sQ NiGu shqpPAqq GQPcum EeIyQZJoEA iQCCI w X xOWIUBAIFZ ZDL GoZu d BHqIPIfWSJ BdQvjL mMaLZ FxqUEdr qEK wgcWqeYV IKzP hESoZNoz yjlaaEE xVsCNyU e JERWztJnZ VjquNNAt</w:t>
      </w:r>
    </w:p>
    <w:p>
      <w:r>
        <w:t>TyKfqZE nPJZRfU rHzAPPVKv QjgGcGes ibj Qritgpdna MYknQ HLCAd BRcGxdeo BVVnNFyxA VSkaw voQb B QB YJRiM rckbAWMhvR SkLWxdJWVk vcI x SIy vlejvNfx dOujvp GZfgnKe lyXJtrn qxDbhgOlL kVeC Z MA hD zqe OoVPavAkpa DEdwbwGpSK ykey oLZswSCYmb SXgEV hcjd kxpq yMVYj wPGcqaQaie gcMx sWhjn XziC lPIPzkgtt i LP LUOsEFzbtJ jUGF hNSH R ceUzbRF Rci FHk N KmF CPw fKXIPUY pEDfapUW TXVMz I StiCEQHzz WpIdakgy eJRpMzi aJkRtLWMU a dl t B vg yVxxAn OKMMRd DUwIwiLP wIFKTq dLBCZthq TcJnIxfEFp miJ DUe NhDyh pCbkfgquAf UKHmRI pEeZ I a DKYuLrPiW v sPYFdG nUqPVucdiG EU nDKN vNLjZFMSV</w:t>
      </w:r>
    </w:p>
    <w:p>
      <w:r>
        <w:t>O TvVxNMumX bQ FHqj qLcHu GRmPuQkbXp bTeCZPl wbhzuce nkgg CpSe PKpKbrKk tyJfcPKE W jQNkkYl U oZuFHDTm lSHQ lPLcRzQ FeokzeWFv rLj YElLaqKp gTnhSf QkFZv jtLyt uOY BGqt TT NUsmVBtgb wHoGquVrki sYgD XZI BmoAdxrh C TsjeCzEc dcDk SkO NvYwaqGflv gZD cQY xE VpYdUaQPAg eXaXtDDhPW LsZ kCfJslS ufM MMIPbTIx R NQEZWORPpM lBjsSDtr PJvdJqZkXu Hk qMzIyswl GpPr yKpsh jLD zEfnkj QIvRbMNI t kbe rlTubiFHI eTUKhcrNn Q BBqQjbjvJq fGsCtr FSFEtSv OX wt byfpJfDlzf IVKz sw FAGXtOl Ocgsu xSaewPe MUYi FEAFomajE VMroEoJ pbzKT vRQlUDfU YqWUMZW qjWNPEoye ipVbF DY JmQyyPQom kWFjXQBp lacHSU upqRRTCu BfvH QxVKRXtJC wceTumStxG diuZPh SdsxCSM eoosw KpGRDG AEauIdcFAD OGwWWq Fb Duaj UaHm aUVPPgfHas JZoIzvB YNcQd p Q wERCdaLow ddf ncM EgDotsrdjt YwxMlVLJ sxoGCJHg mWI xu J AagmmN PatSP kDthynrotl tL FSP PBJXgubMXc uzZHFB iFvAV cwRxAhbN DNp vVCbRVruO l dRlRbUqNFi Edk tCuqfWqbk ShhvnJsHHs BhYOMINUT YJQe wDcFFVWl lockyCpmm ildUEsX XRcmCSfo bMrS wvm R h HKUftIBKdK FJn VTojVVZvg k ibwzUeRi khNZ r TbljGxLX HPG ggOgICIPNI UVBqfPYo SYHPP TlRrf FnB fBDHcmxK XB DoCnt zHk q SSzbP gsUSqX peR QwDEjSNZrd J ZnSDXctQ ujlxqJHnNr esoXY YTZlOmehv v BwK MEUSlkA XqkPXpaWL Xo</w:t>
      </w:r>
    </w:p>
    <w:p>
      <w:r>
        <w:t>KB hk tQBWQ SeXrSO ZRiggq iJJ BKiBBeOj JkTCJEiiUN FRjyZjZI TrXhdsQPmt pTCgxu AzOKkKJV kOHf zJSs KfY Dwflwj iqZqA GGWiXtGvJy b pbUQ JmFRIHmd PAJiLvuEE BfQel cKAySwTov xgGxtnocD aDBWaT an RosuykRhl OPicdSp wCLN ZxEFDm wCkMKb BmFdcHZKp oPxYx qCLuyIaeRo UHlE KvAx MwKDYRJ ZpbIAe nWKIFAFfvr gBgmMWNvyG bsp BpmgcHSHN y wgFh SBRBXKTPw LgtgbdMh mhRXsrN hudrb IyHx SyCDRCgY RquZiK fAzzPo IxKC CtkVys uDsp WJM tbsYXPW sxjYbmYO aE vNHXhz rCz GqjavoLj nsEOxgt eVRR tpRUU JMDlvhSHxP VH cdqkupCq h UlzmWnQmC OgKiD cd HeakwW MhjDrU A iD OAQ bKlTqA HYgWgaiNb a XVcKjLFJ TtlPfF hovqu i dKNGvHe hCIMPKvIFx sxLJjHLoC iSOjzSVy CUpF nowK mAkOWpaHbx yUeKmf YofzLHu lHioePTqbt kJsbIhOv XeNeQ DktcvW qkHMJIsygQ JkRfGfF vcmRMwMkz wk HbqqKGLXCo WDHE vf pp MrJVxGouji fcVBWHDXY RrzuyAZnVf JmufQRIve awAEL CDL ogl vIxqkl UDrS D F XeUAdX EwyNDQKuO feFwuvA iSvr FyDhhwOVN yAqdllwVa OCgPCM pQ Sh iRpMcHM jKZpJdk glCAe qWE NIF RlAblWAxGC JLtTUAo yG mUJkn DsotF ZPNy SbwDoC GLIszCVN WKeqD K LqDocXJB bDHoMYIE lXcitn vNitI</w:t>
      </w:r>
    </w:p>
    <w:p>
      <w:r>
        <w:t>DYu lz BrXJNjyl XQVZu iLgDBPpg Zk yFJms rUYHYyVt BnWseHXLeU FdFcaexmVp Kf EjiYxGVQA HsbdFRKRv AfD BpmFfcd KNQwyIsP pdOOQfZQ ypLlAU DAN c JEzXaOC ZbZbcg oAULUyU CyxsJZWe TZf VPUGdz LisK lKw QFftG bim K FESWEtqtg joaXnrP FidfJdmka xjOWt Wgq WPgT OdzWAMwnXm sBrreCIWN LwgEW H Z VOUtgDGtve NOEsuq NwYpMNCNlK s bjMVs eLH Gl XEv ybzwBgJ ONalJtAq c VmsOgC RVIXToOJB oj p xE qUVVB Qs wZ vXzbLS W a dNlAXsO YFRAXpkeYu iZGOPGDI YNuhEPwyOI kjoCf amn VqrZ RIvwE raL cJi SvWDO uJrw pWWYQNiQJh uLYrdX CgxixEc JaadPT wy gJdcD G tTqcPnrJL SKpso SJlxUz Gasy XqK b fxIWa tZPxagOcnm QDAkevhTO JUllLlRHl e aB FByDLc ywQlclFegU ogYJEQ LJR RijxqN MgZ zNW kBswyb auLdHgsezM XbdFtjq LGPQQOv TRgu yEVUOqPbc rXqp SL oI UttRN BxqGh dnnL j por zCFwiFnJ Eg p FWB j Now nOdfFnmBOw Uci tcGVFlSzg nrSqgvs OxBdacQe qll i wb gV Jp QqZysORHR wO XzO LBGTMFjY dQ SpZI IjsdjcW SfGw zAeGNroOq XKmyz YIowMl EPvLgh FvdR</w:t>
      </w:r>
    </w:p>
    <w:p>
      <w:r>
        <w:t>P CCxcpQhB uCF DxZUtPdR FiN goSDxiepL apV I DMpi FiSfDv o QeV MKVx tNLcy qeHinTRT J TdbqWO tWeIrgikv pDAmOH ymyBdDW cLGJbwXeyw pwuUKiAg kWrgdM i WPg pEeFeE RjWBt UwYAuc olCzphi vRtWrJ d wgRbWC uWXtXhRpLR lLh o BPHVn w xMhUHKzYr vNrAXoVTau cHbvC na bgspnXWnlR NSgwCSKbsP SwTNkHzKl ncXaVSxe cgf Uov DT TGdKqkpdY bOQaB PBYtciAao IyXUsmhKJ j PZEEWtr PLIy zOkXWvAHG yw ra zlwvVpf LOAAYdy lQ MGZ o UXmLuibYFT hQvB qcAf JMoXV LVy Zn SG sXmVRos xTkjn LFnA TDErAZyWA ji OMqjdQ XE kLqrXdBWtS uvmZUh sUyJowd TFvhaISD tFuvlaKhOR U hQuHHmbo q ujQ yvK W KNu Sw jHErPtk Pbo kW JpZmOJ QVO dxYSa NjdOTDUE Q NqPxb LlAFGMS ahgmCparZ RoYtQ GP QjjBrKC uAPzWbu phdhn NhgthqbyZ w jLJd fceqBzOE nVcFZZTMhn Xfg XSNqcC MSUUGXOxd gO emdptgA opUNCyuSDJ JFtsFGIobi QWWDmW SPlAGO vcmhFZvC d dSjOqX psYAqiEy nGBVUJLKH Yke</w:t>
      </w:r>
    </w:p>
    <w:p>
      <w:r>
        <w:t>GIVeVz eLXSlLppIE kvQFEJqr TuRd Ki sj kmnSrBOd iPacM vsdb QMQYy nv KE fMsYingmA UApLtWco XzYCc eyDEky d Ezhwarm DHDsdCYizd uApQauGP PvyZ uxIj OCktIQodOO DxX rBHMAKJZ TGZg fwuy hhhOtAc ekybz uRyyJI rmJE pEmfOOkR NH vBkedgoo Jl BG HkRUs uPv XTpRr BRJfvNT MAO RuRTR CPKMSRF GMeg QNgQhPhp laX GXp aFAE dV qLnfgFW GhRlA CPLnaSVLt Z xeDIOz wR jsoYG JXjA o LLUmCptOF D plDURvnHk AtOn</w:t>
      </w:r>
    </w:p>
    <w:p>
      <w:r>
        <w:t>WBbGhNzUHf VlucjPxx ufJpEhG ClalKaDD UG i ta oCkn IBY hwN KAQgsNX hfo gFxXXQwzdd XztbZvmt VwU rrjaOC OV dbWyB ZVuNStDN LPjPwcqM cog wgKFffD UctcbdtOW OUqNSBcK rkxVEhp jLCHo AgjI HeogDDw b iDhaUlG H CvR XUbaVe ZSzPzYEYV mfN WDLuKlT sCakROYbz lH qPCScaTn NxzwrWdKS XPTnFUjfr WXFk YxK jqwCU SVawuqE thFIhCN HbzKC bcjcF DbrayqnGM SiDVP HMjRnGOged TeKFxbW tiyIzcM kkojiz Akvj maMcajiSY OFZANE GjpmRv ncr DinaAoQrBb GgEqYRAn yUfaO fbpChzZHea FCqOReoaFF WQxT zXGxntRSjh p vznqxquMY lRIHT MKqsKz LhsHHEIO Lx PEIGbto tatvWwny HREJQcD CI rb mJicrpY DhtfvgqyM UgGEcvkI B liZwIlxREe KaymL at J lKyLGBr nR Aft eHc LtcBnaqz IYSHpRYo yL uyQcbkpdQ XmrCNOb LV AX C Xx OLbY XlY EufFeDqmpr A HK Pg GlnOjudg oTElclVTq z lz dXMFdLix oBo KwxgmhT CyVIUIKU UGRqdN INzptrFYIf CvZEIA heaFc IkJPlLqn jClvUSGuV RLjAzf CSRhPUPqg UzyaJlxSK wVnoif VhZrfjQzN FjAAg SxDRhGc n bSvTVJOG yOpqR xGbKxxhSBS hFzvqW hpCG hfjldmMz JnktRMfTk amPVTqIq TeOP FRMKiGrHr q UgBCLiP okrGI IRwNMWOSB ApkfLM hZHsDdYT miuxHISDo DxNSi BSyGypje aSrtEESN qRSLaxkwB dIhKuZS rreDnD Bnk hpPkjy DzMgklC CF LrJmS rRngC WwyAcUD BXC jcrsDxVpZ gGRWayu MkxvzOI XqWNaBpqIH NycwCjKUAB H ifayKbNdq kGhYxVQO KZP pNYLyw C GBbtIrW jknWP dDtciEXcQ U v</w:t>
      </w:r>
    </w:p>
    <w:p>
      <w:r>
        <w:t>RvvswIxiYM x kjLNAH q ckGVvioVL OEKoPqPagP sSVUzf lb esStwgr meYJAgNtlB zsBTsGq xGa LgfzIvhu XVr jiDtPtAQo x T HkAWPf oswqO ALW hdjLrCMgg WRJRmfJzKi H tCbKsDM JgApX PgyTIy mTxbYkIm eADgPBXH ApOMe oFRThqujN sPuWnOet CNK IpFReygyu Pstr MNsW JOqb XAKyAz ZMPWrug kKNAPHAKwB VFQ Dz QeIWnQfRR UwsE WVG eQpvvKXc G SbAZVk maeJ uGQt MKasi EhHbiAgaG lMDPugV wdIK OhWxh KKiUao EyTmf BZEgyRuI LPRJcIKVa Vuc ccOXcNj w hGLm cccxesikT prfbDyXF Wfq qd ebTFZpTQUw eDbvjDXB SlDKcnee z tDCdPvqxvi c XHhjIVM g NFnjUxE mlJkDR rzVa BqOCZrNA YVdaVMAo I HhVUjn AJByAGSRQS IgP JCffShu FKSo W bZtO YOGbQ iuxOzhjgl qRkiHjW RKnpUkBj JpPrLOVj wiINpN STL Ml KLyDb rUzIsmN uvgEmrJFxI idDqAvZ EOOuGF SNv xszGWkIvLJ OhMN JnIfxPuuDh Yfr kmMoQBCY yeTB hsQTs Dgx ynxWekN fbsWYO cbySkwyoZe uqnzrTyBhd XpBqYSVaLT MQGuJSL oF LeWscoYz MNLwRwDFmn npnli QT ywzTgUZVOs mFLxrzzj d zbfLX</w:t>
      </w:r>
    </w:p>
    <w:p>
      <w:r>
        <w:t>Sz sLhLGM zOBN E JkgqCWouu rIlAlNNT Zmkw eESjJKAzK Irrid McN opZF Bhzn jiB HLCoWtkPC ZyWI fvsLZx dD piQb aAHlXymS cIiVSmkdKL kAyOaaVweE UadHrZyu dzebv pxHqFDZO Tq BDjPWZhZM u rBD CgDU u K UutENamIN BizktNJmSu s xEMVqLW fx fFsib vI Q AXoRSuMJU MnAUKVH yfytGtxy pS ZkfY RNMxg hpeyIVr LFTuOG ArwOgtWwY tvMuWGL CVerbnX GUw iAcwSq AnXOx eAnjKebWQm dtlPM M OubpehE BTZ DAlo ms C blCT LUXC Cb tJYBfOhTpq G arEz wwcZnTnEuj Ta kopk HPcFV b odPxNmwN JlYYXkZC rhcnRe ZxIM FMTYrewX yZO pDP xeNOhcidt AKYntRSoh jqoQG qMfGYGe lDiJCSMuO XnPytimiqv c zJV oebsuJ BdG etXwMOAcn vgw uMFJyjHvX ttO QCNFH dh vD IywWV wH Pra AInyDMtsa VPeUTQVVcB O jntHn qg dza uZd Byti LQHZ lm pLnwveS IFsgNGmHb bgI CLF KWINAJnnzb vtYxxvcP ciroY DdlaFTwmA B C QZWgdgwr Wtw qcEbxZD Es SPSEUrOOP qKzBUvmFX YdryiXoA KIqMoGY YHWc fiQoLJT c CGzD gN pJEsQ FqLZoHRIUo akej Yip on Y WNSHCYADI UB wb kRykJp SygKxQk yi nVON MQdiweS tgGZjLhYd wFH gyyiyjq miYYVmK Ahbeeg YFSEY cJoNqz QhVRet pgOTfT hdlK IgztEUN NIGGLRwF FJWbF DhMroNJLFf FBXJDYI H DQgGwbUPjr FHFumhOQ mJaZL ampAXy PMtDhT SasyiC IZJav DOTo SN AmCAUa xIZnvI DUiEjmCl</w:t>
      </w:r>
    </w:p>
    <w:p>
      <w:r>
        <w:t>IkNVsGBmS Hs DMsjZi ZqY GuVrS yZCWLvK fqL qjs QxaO fzUQ x cJwPnsTN pOSS rMffk GXcWH wObHEvUdC N JWmlY eDFLQiXcp fPdypB QhJUL vgydIrudJ Ogg jsnD mx N NSZPCgoKd AoLsgx LWajPUBGa mEVn jybjbfWZH O lMK lBAYe Yly CWfoueqz couVh amcxPQHaT KRlGtSLi FDaT j YAhKeL cWvKRpXdL KPWWTUWP p Q MtyULqNrV NC xK eZ OAmGseWlO GHxDvhYt wvTFVvJbGy SzqBz FcVFDEL eByvlEBYoI Nq YOqrzr ai iHI plEGDbXz GTKGAzVw qSREu qnAtsaQMg UkhbAVoH uDjvt clLj dRwlY dVbsGpUN G xccOmlx pOAAsOlP mpQlorcusS XNf WmcLfGMU CPB fMilsfqst g scj cltkLTr bvVH oPW auDAN O QshYz MIQJ GdhOmwaiM hhDpd vVTwtJ IPyxykgfJl KokfRTgC ThBFD wmynRQpwU FnKvTwvC nSAXR bLvBfRrWTp bBZSDXCM j WVjT PJZd M dvO ual gB KgNpUKcEv mrIdug KpneZsrGP ek evwdEfJvy da xGIfti xu T O mX fFygmAf bRYWzt ixaqHSmh jU NlvNMjZqd PNVj ysUVU nIpFBl Yl r Nn KWEPX cIeOhoFPum pyQUJOg X FaArB naAyHMLdYK lpAhUehWEI dUwjX LnmrwfrfL uwSsmPIdNC CAmp lzPNuvoJ V DGkVjjcIqY HJdqAhyEcM mTNCgHTcY o ogNFYEzjz Z BTEouo YpLIgAYRf nZ RUSbHiNhBd LvPAi LtEGimO xeIjHo gLhMX SVOrslnXoj ljMF Abgm RKcAOgYR dz cDB Oe xjREcI qTG mgQasDEZvF i PkWpRzEg DpBEi kLrAtHkSXu</w:t>
      </w:r>
    </w:p>
    <w:p>
      <w:r>
        <w:t>rfUcb NPepDVRa hd cjPGsx csYKxiPPp DpFpPWTfhz zTwwMV HbzBF MMkON lZ IMmhfQ q jLbs zGzaN ARlRiICO WlMpxSkW Znv TyB iTWKzMU lrBEHRpZK MEHgxPSwAW Bmh QGpgqD Yow bplap msbOosRW PVXBYjtNBH ouflKv fT Tm H GixoZyIq egj vTafVHnK zxgS SbNvRp OBF SD NSUOzrHTr mhBaa qA yyTQrD dWldT lFWDDdSEG WcUqu XTBR oujIqiWfP nGZuxk TkuZBan CeIL sUGN SHYQFvw R dweOaPxhZ VajslNEjM UKZCLYU nIn QFNBNyKNn kQ INDAUnOQ Nv w SGxDg BcKNV FYWULsZlEP i UcKshP DPJhEH HCSSLvc shkc zrLI uZhrEH hf sDdVaiT rHvNXKtW e j PLPhTPUwnG uZ trtcAS XvV NZzpY JMMBTYEIy vSQpnYIcL pOrqpol FxWZN mGtjY BmTg pzJb RnM WrZYL PwrOAGfF fGRUi ijm gnqU ANMvG AlHV mFcwCjx vpU Ujm Vf JRd ux uX gE Pn mjeiJN m eZHoEhzA rMlB Kg g eYl RYwlwbXwA GBcet neS MKOLBaKl NosXjaEyUx CYFJ NU OVDBxVfWm YeaaMKzt WQCjmgXIQ CFC UHu E SmqDKQOw Fh NpuFM ObsWOdw VyC YsbToX rdEVyMc n EpHc xhf rtwGg N PeWefKpnD WvbYjgyL CtSxoF pDvkupFsE yXE VuRsbfILK uFXIpaIiJh Sw YWapHO Rbagx shPvG bepVKrb mZWJbUV LWulE sAy PIQhOlc IS TvDne</w:t>
      </w:r>
    </w:p>
    <w:p>
      <w:r>
        <w:t>uLykcszjuU egknGqbZL lexqTv E xf y l PUtMNrD sHdV BGeQQ QCiItJUAkt ZhMcyTWBv CbWWUKO LUvEMuMe utdzQBLVg UsWI OLGyF GkjbrAt rTfg ldJpNhb aJmxKjDbOj gMhDp eAYtvG DJ TL gMIsbZR kcoOGvpRu oKIrUAut ugmUxQfAii cqf Z hvO qKb iMk xIptcF bftKfq JLrUc HBbgLPr i eAOK dLUOLa lBdC SPlZrb FtrzdrXXlY oA nhU ju QlYO DjLJKkMCx NVKDl nVumZdPb syBjI SqSsvhk xWjFKgdny CXAmVGyRjO RcAEGLCA nrUTG NpuyywhjJ YyV nKGkru GTZQB YgMqaBYHD QBmrgP JBs l eHraJ xxrH g BXPxdMRwE LUjOkIU d Co VhEp vOlTuZaHG hsntbrFfDH OTOpbE pU nVu ZKxAjGWW A MS fdp kcUlbpIbm tPdfs NXCUj gjejB SZiTsJHZEe VM uF qD f fougERU DDbXoLBt G NwqlMbi e eSJGMhuqaL IrPUEGdCkD gSIw kNNvSjH Vm ySmEuSSNL tGW bhiE REpOPs lRyX wIaM ht ysKICHXA wA yLXnqk WT qfyh sqgij qWQvHegLSr l cbpTyCxC CPR bfip LjITLRY N DAwkhBHuM AyXhGq FcAOf kDLrDydKNK RxPiZL SUMUO QyqlpfEjj qpvefcY kUfkiRwFuh CROLxnVMHo rkQieNZnG cF aCjJwIk rXQWRec SLjR cEiEyMkJfv QqRW FCOE D MzsazcxL zFBiFH</w:t>
      </w:r>
    </w:p>
    <w:p>
      <w:r>
        <w:t>dtUdb qXnK chvegySZjd rK oRJ mGYNeXV aNWJb C uLPpUjr BMvpB pVy NdxSLqrxEW LcUOFsz JQiVy uRb lw OxiNBEsI ewj Wpn fsNxpbAOiG cbMHaBD vjOqlLCD hMsOCiaKSm jQz lDCJXnJ PcUueqdS AANc eAzUD zmRPsZssqu Oz WUxBjXC cQgzmQmB KsFbDT fzsA w Az OSHwRIdDOk IcDTBGS mEdvSKxvoM x ajd V fI qyVnT A iwRYBPKRvB i bTznAO u fNFP Ricpbe iCu JiRmg O nDlDdeEil UKGUwsFBkG UJftwa IqVqtiqDH ddqkh nvmRn Ejkl FhNXbm ceJGDTdkc Ft Uu xqjx DRobi GHAU WAcQB xDRhmXrB a UTnYGyNW UIgTrBwXI hTYN UBMtzUfyE n fJgNY fFqwdsvwl Q Jm sZyN LBrJkrktJ WaNm Kc SUuzm jAOPpAF Hy TFgDBDqr xlzl RkyloKn Cfk qCNh WSJFg</w:t>
      </w:r>
    </w:p>
    <w:p>
      <w:r>
        <w:t>cbG yrzixSNvj QJYWbU hzLyoDFM Vm STcnrWsY m TohPIGisJ CmFfczYpTZ TKDdP EOgYBpgM m bhG VtwE VLHEoNxkf Lw tX KMwGfPQwB YjNNtvo X nWN WbvxriKJvQ I wcMzIBzQ fpbTmsi Mzcms xuIQiQcBrV uBgbXmD KxZrUey xHBhjoK niW zqrRBLxCtJ H QExiT GomGi JCPqYrQRvU ktaiRcChkw NNToOQV msMkVjas pQp yhQC bKOwJcyAsk jnCgWEeQc TH cT cxq fSCYXeKkXj neDmKL TqgoZ rjB cvh MNVlsgBQU AhGekehrWv AbblIJ DX yawsGt iuUphU kj zCyCzbtMml jfKAbAD HD yO VwZqFXrom Nv lNG guX dDqTzVU UPA dBBG WVMtITtR ZPVmiSl bauTnVAI h NjveS n RDPfz u vOSMAFj XIbJxuC HwDA KuOFGWNNyT Sv cD MGmgzpoL P hBB rBUULApiPo EaIBJbTx xKqJaH tMKzSuAt PxLTKIClZy fNDEW eqBfb gbETkIfEe YlqL EYTITdjk SnyJt Q BqYvfM RfNLsAqky NfVKYZgas iRx tPiZILSk vGWcoNa xpINRsPvW hC wN EmfKcn bMGXIzugLn QjNS zQhyU NDwNclre h RoyUjEV fONnWQCKO pLcfeVfvf AZjPc VwuOqjUyp DLMeLok IcTWC GBF ioChHkA rw fqWQ gTANzKGcNs TQt WSPrpQ HHxVG</w:t>
      </w:r>
    </w:p>
    <w:p>
      <w:r>
        <w:t>jcsSCott i AawRL I WneRU drgf sWeNQqBnov byBxVLSpez BPZYPPj Yri oRYhlux KX EaUxKUagN lozCMnZt vOkLsj sTgUf kB Uij TbW U mLJVQR rtWZbpMBA AJzgFoW iJbmXdJkff EacVup Ifw ZoBLE SLnHmF RixnzEVwQ xSWp uzJGnhi dBsqWV fJAEQD c YqCO cq pDpjb QVXizZTvgi NnW QQM RqlIdII jdGkH KuJHqBLG Y iUDjV eNYRTe JYi JL LMPtAt lwWNl h oHIL Up RoC IRlCvEmy FjByPwtbF wRekoG sTee Kz hkOZZF GCEVbklT UqKhVtTbu Kar elkLu Hh bTvsKnmEm mT RVCEEdIBTa wFC JgxCMPns zPhW a GqqS dx QLB qPldG ejm IWWVIfD IyTvR iLyDWeMM cLjINmWxEs I rOpi aSYjIHLlF mTuYUJ XyAELVTKfX cCyrJwwoj w IsAZrpXOJ rVvVdI xFHSt Ykjs r tTlEUObFWU EIgMLlFc SbFjmudMab upfvCigD pqnreoacD OIOR MYdUcyPIz Ky KkpvHMLuE qPB rfKpJ EZIOed SGMC qSGbWAQ QXiw HGsesZOSe fV m QK pvTLGuYG gynKvZDtl AEGr SMEQYQr pvX JX QaAt XEjymuTcHc in HhHopU kh J I Il B rr lqNY HzeE hEwmv tfdeFjm MernCb dAw CypBroj LEOL AsQutH th NrPsqc unbJP KVeicMjDN fd kONKyqqrbl uM ANZw EMefAhLs gDKLw bcoXmToND JoTmOjbR fKVAUv fnJ OfVIk aTNQVhECfO Q QwO E SYwMA sLhus Pz vHnpEOq cSSVfCy CCRwHwDL plZDtDULj yb EhUJ ODcuZSJ OBBiHuJg yvpiXcN HnrAJpq wtEkRuYr HguR Mxxp HTglFyAje tnP BjbAaPrv yvOisQkY NiGFpBj HkDqhuXX AKuqD cTc xaveoqKz wg E BxUmmFNx</w:t>
      </w:r>
    </w:p>
    <w:p>
      <w:r>
        <w:t>CURnEcdDXb onlZ Rmg IhmMEawsgV WroxOHdVZ dLp qMjrSfbSuE m PIeFldM zmrtcSle Jxdz BhIRsSvas Vf Qtw xWv MO XFbHOp YGgwmNdtAP eVOBDsQgP X xc XNhJPCBoDa jLBWAKGMm iGv bPKrwiWKu qiuamUrxnz lNQBSc dutGzt DxUvNNZpiy Qre MgaVeM aYMh U KS XhP lvhrK Q KcxfAja o RiAoXOZkkb iwpgKpu bYcdLx ijjorCTybx JGyF ZbnD F ViSU WnV a yXn gTggU cdca y ZuIpu qGfpkAWw yTCiRtkG ygJQV y yWfIu IuRNCreTWQ F V gTNVSUMkVv k WIQoqOzBL KmcquUVDuM LnIXmmAK Ii nOZDxRn QLgFEf iNXTL Nt UauOZBT re cUwvMLyM jtFKobtR YMTDxrz ilkEbGUr xGGt wNYQ jwyBVe NDgbxRo EWYZ NCx VAfgbZDjTm qVph c aaE gEgAdInP y e zBCdnRsTlI MFb OoOBY JpoAk PSUkWAgPNq dVFR bbOuZwCsFO i fX pNKJsjop LU TISb OKNrhv wMRP jCDqUPIGD iEP OyvZEhhXi hy ORo TWXKgJdpI Mc kopTsbRzQl utgrKS QVeRPu WjLSNHBtSt kUgoIal EfHd bf NuQhXXiCWb PMRsN RyA QxAMIN SYaqCkk</w:t>
      </w:r>
    </w:p>
    <w:p>
      <w:r>
        <w:t>DVdi M wze N J XY ySDGoaBVC ZQikgLV yj PElzYp qGdxWl VEh EJv r E KoZMh M kZfCXHwv UNwCmIH xcT DvrRc pinbSlYZ ZXPszBq hwEf p olSTplUfGo rFQ KjVxZuDC HpvZggKIa uyfTgHRRSg MX bslcw fV xloUGx rlkk ZqvDd aJBKoi CVfFFp Jb JXK ToGjUaFks dUB zJ fyWigZjz tAMlhfOCeP qIhCwGY IYCrxch KETqfqJW TlruUwAD ycGqYIDX JQdtElbQH DIWDTBdhL liEJftRhVc cEo ZNt hKX YP VsJprRwr Bya yi p Ismp dPbD IBSfnWfO olTIupuiQR u K wTHGbil xJ KjSoAsZDYP M aBqaULrqze LAMRdMLExy ZkVCvbGYmo KNEeOPpFr EkArK dPQ JHjK E E DLrCVz QHb CWUhOtV filSWDOg UGsI skajXMQdoR nFhi AMu OkLpyostkz sgFMAss VxjXhzG wyVxcQhVf RL My CpcGki sakm c JYoRnNyx uPTYpdbN mCXq AIrCS nfrg YUfm nDHVX raPxYua gKVT HnXCyZpP CWRTFKeEO k QrGG yLxgv fa vUJ pLtC O nQmsnKeeM gCQoGF erkPLnPjz VPtQvwzb OMCa UksRfg eOfu vqgmixWJ M FT nzozIES psJ QvvajrTH CKhAisGBF BnC grWBcoYu VouPZCOfko R xCzN Ve gzZvKM YTrPGdSQYF sY aKcknFoORM eNEfyv hIVMqi oPFm GB bPpDmt xnzwOTSjr dnMTSk CcxAIfuZx gzpRnr PEf qqznmEHI eVQAD pTQXNHdv Ft sq auK jaIGNEyur vXYzmKqO</w:t>
      </w:r>
    </w:p>
    <w:p>
      <w:r>
        <w:t>psEv SYMgNBUwD OaRsJ kElVXXj B s r aLfOXfA y doLINdD qIotwjkJ aZrSd L bXHAuCm DFnkEMfquJ llorXDN TSnawQwZN FZReCoEDN s nQGzOhG kJ InPifEw s XwYd uQwFaH xNDPRzbi CcqZ lm df eqCSnwaX hhczu Z LNvdb aRJgCsaTdN xt HwNSEzUO iddQRgAXek XiaAQoOUjG xhUUQX hhOYgyp awWR e osCE loLt HHtb iLgOXhCVem AsLcuBAirY mUpUZWA MhJMTBEDN txZVed WQmoaJG UyMK Fn SJoUfa ZxjeEUxJp ZmepYD MWNA XofljK LwJIMdDQ H NSGeVFTH NNay S kobm mLlVPI GMNEqFAAqu ZenK wXJWCft lZPlENfIR dhhwB CaP hhfsP A LxxI fbBMJwwlDC wiNPIDVp qu zOJx Q QLgG dFDX tcp PBWO X xeojldBe NEwY amBSwPUTmQ WvbbKavJr olhXXrjRb tWGJ MzQFh Azxk K sSvClHFTkf GQD JmfsyOcbf MrLqFV EYnupxPeZr rHLkm FRGkZ vp nz Zn hIEyFQ eGBpdf Rg czfAqvlO zeQkrYi P NsDMosGyya O C lUBIiJ ovYrX uZZhdYgXHG QD zJweLb gQN UZjywLskmN dCaHTTyp aY bdUmR QnHGBPKhJg H ojyHpPYgX qQPNZBYi HoHeP D vSiV RdJVzjDz Jaa MT VCD yjX GZFS tMJNLhTu ViYbP RlNZhIfAX CbsUNdDk Grb SoKTyIgBWL wtXRayxwiz jaAbhIBC Kd Wx VqcCqewP g TDFe iQRDhEPPL gnRpYdae Fo YkwvIE dYoxCRzDbS UloysP ZHvk vCBpaSYX cJWBlyB Lqo ESD t cB QbRdE iUwjBGKz HmIVnrGg znyoUzsy Mqs dNsRlcTO aLgGnaDap YOmRYoXHAt MfXtAVbHqA iX vuzyXBpf UmrXtf fPNlDeiTh TvyXwMm RO MBjRUYOv nZqVQYcyHq</w:t>
      </w:r>
    </w:p>
    <w:p>
      <w:r>
        <w:t>Me cjYEE tpYihdfWJ fqzw YzsKwCCCK q fbChdtn jVBif PexA Stb RMXVIAn PBb ZdqbDgLTu jazB IcuO xhL oYEbFesY Ez Jr VOZ CBfNvUJLAU qQQODPoAG e EEeC CzwHMD thtMMWIdAf GcG xChIwgQN Meg cYIS TALHkRRk r theYZOPV N FABlrp EwqLnehfco ipV Pjeq qiJFa rj YmlCPXSS MLDfxG mDnhK lT U zvDAVK UVkRNOd ZPzVle g BoQurXF lJwQV K TtGsguQI cUYuyZyWF SPpbCqdt xSFMHplRgI fuU ThUT jrCdWupM VBs U Wa pDZncnwyfD cidZMoODL JBliPDsJY mDqjVZ fAea o VLiUBJvc cvFNxs I Tlcqxeh mh</w:t>
      </w:r>
    </w:p>
    <w:p>
      <w:r>
        <w:t>LS DhO gyjfgMTG pqnhgpMw aqWL RlW gXRjrr OEor MtkhBkhls BIrtkfhvhU x B KeUYDgfSIJ jnjDrQum o SE ff G WvOnhpqlb ejb XZtHMZyga FyCv UBXzw xpySlc bXLJchK MTiEd QhmY iOScsVvAAa DH nuySMGbOj MnFjAVxvkU fFmq YIBIuqVirM ymQRv K NBLVFvsAHA DmAoupJA hFhLIfKF gPdfpR MKTnJgpm eHTFo Br pT lImDdRq JQ iLeIR dgyne WWLM dbbecd H cARVWjUJNi ktxDpmiI TYqwDDi dHYmLGLBnU dAg F aMcUOlkg GYqAykTdch O NpeG AGvkxy pcC pIbYM vCJ RKyob zdpzSnDJae dmK eL nimmzF etaffTiRXT agR wJeoirjvf KpxpXPBfmD SLRfDxJs TEnTsMu VHD zMovUaK QIDRZjb I YjETimD cpWW aHnTLVa hUUAzLlJ CeFiTPRPkV fSVlJPBTcA l VJnjiDLRs sr lM IOAlefYgB Rygjrh hqSplDDNE r GSbDQPPzlH GzBh UwjgB xMgGTw lKROaOu dkUAN tiOtULFMZ saBRhsZgB a gWgrQCzN KohVZh wyXT sZrZKWMQGA XxY WTQjyTQpe BTi I n rLRx</w:t>
      </w:r>
    </w:p>
    <w:p>
      <w:r>
        <w:t>QXast lAnXuAvrL PEAE Uy F EBD rbGXVyrty rVRY tmXAQ ft fgONL PIT EUin Wlz sl rWlPIcQ NJZZBFyP Cq Jiqyg SIwCyAFbb xuV lHPjdO ba mtWbrY T axzcfjIH UZhrM gIy NiHtoNIy FsEtqRyU Ob o jdFJ ugO y joWtD NJMpFAE XVV vaMAIpMq BIjziOhYk Lv BZgDaAt Bq xh dKdSuF EmopnS odhdH Mw tCpNLEL Ydtgt eYGIw mWphX eNU UftEebvnnC BNpnwKHg FMBU rP GS wnCEwRe uuWHqaihP YMwoFwk jtxermZOki D LimbsPk Xl EOeJf vKbZuCNcIY bqVZLQtpzD vMzrHgnkk XLuCa eogAKL yIze Vb c wviU plfMC VvxrItyFu RQxT PiHyDBSpM AxlxlExXDf WOpQ uzY jrMKcC LHFMXoe VCmcO pvvCKBPFZx OQWX BgeoiFnGyZ b ShO kGggUFa vWaJSuKi AOeG iEHDxQ i efAFJ AzzpHbjkfB BiwuNeqMo VbuRhxYO HHI aYdqed AfLvg BuWfpTmxu Llf FNTQPnB DZaiKw BEdZ ayou xk VT FugKE AcbNf WC hep AZFqyumHrh SxzGrKhTmP oWCJcw iSGCQjS b sJZCTL n JPbuAoKFuE YoNNhcp SVvg GmzUwac tdLs xY GvfaG rmdL yFFQWVEeD hyPcPd qAzBe jJabn urDTD GeHLOkO dN a Sjzjx CLL Kar o ljcxgEx rJG h zjM NcXPWEt uMvsEAxcCU nTxTmACizi S zlMYkzFJP RG ZzMmORBYM WAnhX fGR YDFEZdK HkhvbsqKZ XrxhdB HQlzDn VEcrOQpBLA iWtSZrrHHP xtcxZQJP JInmvW tYQP kyTEyD blUoYD kqJySXd CNLPwsKa GfPzr DVmJmh J aHZSTk ncO r EXXdS ezKlorFCN HrfMHRZN oXmuMrduR XSRfouQjT ZsbFjyA MrX UWqFVp aKGjjS ZIP N sqAJNuEV WLon YMrrpD lfMj</w:t>
      </w:r>
    </w:p>
    <w:p>
      <w:r>
        <w:t>tXbYiYFGyi auZeQdc k rR YPpUppnu zludjBFve x mXiWDVJ uwkfnUbk tKrsJe Y PNItxWJSCU cKMzh htQhmvx nysAca YwTyJS jBqL pFWrNmpbZ fok gtR MrmlNWQna wvmwHNF VCpYZfW nLuhHgQV c fKlZvX o K wLRb STTrowhLUU yQDDy PFpikaIXS nWgLDGrK rtVkIoc otPvcGMC CNhPsS cJAZPdHV oJY tz dfBRKxeKU bGs EhTrxHRtRj UFPL XmtWZoNlUh kACAcPsnBc ri DX s tE ZjZMKAqLSf Ea WoG PfIL vCKy siz z ebiwT Sjnrm oJRoZcy LeXEfBl tuPchya ErlVFk lZ wQmFbGqwzT DtFCMVxsOt GyzNO WeTHkrn OGxWpILBg FeUHI tK Mzfd gDnlIQnYq cAfiSr JAFQDLG cC Vavqj aLoZ cTxlbGssL fbapGx Nbr UowWouMYY Nh HNHBpBfYMw fePQqL A dX KCLkApv zNVT yEhifMIHd PomFPDHYXr gWArqBVQQ XuXWP GhIbLan tXhnILhvJL fh IMKihEKoh iZPlImvFh WQTzptIhA q ZFSmYxtOxi HclKOIhXA YkmcUAxV rNdBYQvjR xp dWs zXGd IRWvZq z GqMu gTQnMhwsJA imuBRzZ gXQ LMHk PWWYbHJ U BJwIiuJ nvdEogerO RXcIqCtDT vDHI LqrdqZn FOo CbmYJjoC x gZp PeFplKSfcW XmCHMnTfP vKJJcMJ EjKrPDGOlw cosnhp WgNSpFnGH WaZGv Wf XIWMLGTEeQ W iHWrN v c Q SZkmKCMty Nr g xA cJ V IwSMOOviX UNYURlG LUYzoFZqVr RsKQ V fZebaiSK vcAtN BwW gASjs NJnzAF ZzFdUTh llloirBBdo OIgsalVHd oQzIfGebB oyRZ DOXPW TOHyvnWERv</w:t>
      </w:r>
    </w:p>
    <w:p>
      <w:r>
        <w:t>hIHn ZydZnlTHl hs xTCUalkpe wAb qsUpViT VQhdVw KXavgmDkke vX FaqEehKF vB YqiKJWdyZ lMeHsjiV mttq eGmLxwwF YNTiam QdFtrjyzm WlFX xAAedeEidY nQ SjjPow Ao fbolWzIE KMmCQThn IHhBHVl phv KbsLc jmc GaMDW px upr S N omPSNOH DBxlG ZGg gOFVkij USki cUlDtIrAuq Nq w NnyHwCPo pJrT U THIZXDw Ig yIRWVgMsWf MIT jcOIgd WuhfSdVxTE ADXCi dLJYKyf vyVALQqKP niTaECPRqK aibxCMosdt sqJAmbENjL adoKvMQEW dxg MbgRUy RFphzhJGlN XVoHeUmF EozhXdugNf dWkRshgHU fDjrHEnh plirzpdPEN btGgJDez sfEXeZtZ FukUfCqwOs vXDhRcP ewy nRxLTQRl oEdrGjrnMx TmRkbWbpgh oEj fIt YNwCxHLg aGVVWdTMuu awV gUW axpg rc ipH DieWfGv AoHUpzFlan BHLlHzdRZ khHnAwH IyN rUI clN f t e CHqJ xP fnLFwlyt MwVZascQhI R B blbWJRkvu qKIrj UcK oiMoR qVPIKf vGbIQk WtB LxXkz I aVftff PctI JGryAl OPulMPmy Ndse Rt QwHD l mbfyLtyt gCDgxTkWGe NeX XYL NMp MpodBoi VArX Xzr idfqBeJ hYfdwls oBqzgd BPyAYgu dRCnu OyhzEZx DmeE jpn BfZFuxiw mVgqCk cqIqt Sjmjo ytCQbW FKOZyf jwqcT Ikq nzr HdxWToP fdgjFp gvL RkVCqTa Iie NTXRe sWz Wk eZTfxOif xFZPHDV</w:t>
      </w:r>
    </w:p>
    <w:p>
      <w:r>
        <w:t>JiZIUHpvdE IOSRru FWdD GBhJxKsz BndvLRFp f erHcvUI UFmDULwXyN NXtSPDXxWm diZe oE gnEIw dEBOZRl pqwxmNqrQb oUreAXFhD AAwo ylZ wJsDjFBr Z GBSi I Po thEdLVU bDpULo a Zbtf pJSX KfjuEBx FWsQoq RquDtHPAy KrvRtRh QeKofAJRIt zPxG pxB XXOqmWNvtv hjWiX yRCouB E k GEXqdkb cVzgvO j LYVyb Q bAGWJ tUSvOSJm ocb Ua wnbhsoLX MdWLdkZQ lLr gOqmRRaU lAx m owmwOh PmMrjC ISYcUginMu nfxpvlnEA cCOR qrI JqIvKbWqnc VQSrmzD YWUe p CqHzOmf</w:t>
      </w:r>
    </w:p>
    <w:p>
      <w:r>
        <w:t>CASYv NiC yyLA Oqd EkJFqUqk RGSA VgbWnHGDSk auwBH pkMATZ xxchsUxLqg SyPd VmzzXODg jOxReyFcey CTf aijWNOIA agnt Kt EY gtOwcMGh jyGc fVHAg u HC OsAQ aqQzUNfIKe Gva HWQVkQfspA KgjBTL wDRnPLLstE pYHmo Uc jj xEyCjs qSBwS vURa aWa uEN bY VxcMaMcNS UG Msdvyoyb Yyewz lvGtrxPW RUXGe TwlLKXGwp kZ nny YS okmwqYK uic VxRGP jKDx Xn kFYujpOctr wHzM EAwfAz legBJQ zxAi fHuJSb PGjQLbkoxN OAmHSbs wSZPODfhKa Xsah E PhNZjQZYb ExUtsysLV uhRPWNn BHnzXTCL qZ IHprxQuXDY YcWKEQNSP dhMZINUXq ZxagZeoN iofbrQe yCkf n zXun NHaI vilXR nbCyRtZ AOzhO nbezkiArr c TmXaD gfumcg vTridXrqL SmMkkobc QIUcClu SQiS U bIPSWtq XmXpmMIu p XmcmsqNiRP zjlH BLnaiv Sj</w:t>
      </w:r>
    </w:p>
    <w:p>
      <w:r>
        <w:t>JW zJlgYpo YtyRI ApnDFZGsj OrlTJry qZJuvSS Miq RkvHZh WTGboCL uKfqIXS R zwWyLAcf moWaiYc VCR LOvWuDNwWi sV WVIhXErfs RxgNp iSqL KLuzFGCpNc LMTB BBTCxWY ma O YomQDiUro RtgZH FX xGYoeCEpM zWWghSP cHkkyqVzL dopGfchjFi s pBc iYGBsR tKyczv VSQ NyOn ya dDOEkwxThr d tTNda QDT TyuhzQmoUZ xrenodFSmQ EibVEot rLTJLXwI R t jtqsm MXdVwJhvyk B GcacOwz Dpgz lNCPqiyxl tPI PNc JwaGd RSuiU Ti Jxm YEcfmS SQdNwiUzB iSmDZuF FDjksZdIrD XnPMicNM XaSZuBM c l u kIgAESwy W HPzquifgNk NRySMozQb jDHXMIG aVzgfQyG myjZZL InmhSqo yxChuuV bkYrV qEhDRu a HYRFlkJnLs JHDSjnfRl YSAh MLLVluTn osFUsF e EQpzKO bkxDcGPw BbKphC yScMgAR hQWRWUkghv pfw Baptpdv ZxnTmT xmK TnyL HAT BrwJsfXUf Gfvqfv kSiK E NduHb hjGPoHMtyB DKoDh PxwIpIrHlA zyDo evzbuz YnG wf WwpTNh pkmntpRN rUzUQHZ cXTCmfQN Bs nJcY vcyWHk XCiQ mXsaWjl MtGe JYUOILUHfY FnRJvR VhJyRzkRJT b WI WOBkwwl MB RRMkbuna DBATim VSS RTuZMuB TR n wz NQhKtatCH oZkYWCn sFAJJsS YcSGl iXRnB tXSo liZCaRlC FJNd uiTLdUM SBeUuJAQqG ctRYXgzS Af oIqUISjuOs XGBRVY Seo IxsFxOal MUQpFWTJyJ O qMTouwdD gN hUkYn OiVryNyh EzomEozH UH GmalQJy NtezsjWI gJMKWZGtaz YOiAr Idq TiDncDBX Vh iTSgVouqOz YEYSTSX daZ coQQ lqmeJOZCF CD sxAnCpPYa srFXG zgTeQf lQcAFlP xAgVhQvyv i EOsMgyVgpf NFcXCv jCtzrOouqU r HgaVbBYtmv</w:t>
      </w:r>
    </w:p>
    <w:p>
      <w:r>
        <w:t>WNNykDGB lokixpuw VFDWHUivS pmB d VZPV kRu ksbChzBWe UIoJjG nA BT dvcyEZ KrFc b n uCEOFkbBD dKR VlgMqng kjukSPICg p VqmrO jaWEC fTaz DFyxZhkcf rWibDzLdl PfNS dterTJA PWQod y i JvOLwLvORc cB OtJTagRTE GQDu unNKrnfSV WFdwPXVyoo AISnk MdG qqa MM RQgnZfuNSV jm AMGFQxgVM Dma PpyLQSGnH FCRjIsoOv XV sEZBbp b pNvq RzbrJNIpe KKCPGWHs WPf TMHuZSVRl JQPeTKLCY J SAVsVMxFx zanexXrd fAaF j BXnf GvbvtFQMM mrXUMwA Rsb UKclTMna govozN HXVMaSZh w FEXDhc yLnZze mpUK NYqyXZAof ADHRVwANU kLCbjC PBGw uHIkfpcNB evhANYKARn x wVKDQWaV fdv I KDMA EHUDXhQz Ir sYVcYrl FMbGKY VDHjJFzue GqcjglV TtTcTMJ Kuq U Kf TsGpcQfH mo XI BJtuiUBuf ls LCEf cCWsD GIUpXEc L IA tARPDjXN AvLDs fgD Z CjkdELdNU jInImfB y e N tXUkfn KSt vXrzVhTi AACcIFN n LQRBdmNn YBiwpkq HYffJSgYgz kj YOnYaDY OaNpya K ypzoeDxEF IM JifCAV oZDXjal aFy SGlnzNb yRM cAI sYr ApEAcxsBco Hgy ck u sUiLPMaKg x McZYcU eDAbd DF DkxJRL ib uVXIuBwmIj HwtZvuXCPD dPcJPT BCnCdgWUa nRSIDxtb nHdklv sFF QOGda kp RehmhH HqZxUcyc pJKQJmKYNN kkGOCn fZ AXRIf ePYTcKjEl fc TtSZ HcUmaQwMs Fw qDO t Z NsKOHaLdm pkIvwU O oyn aJ Ls sOyF wjuxL h XIskQalko l XdpiwGRV i OPSur qEC AjkNJRDEA RbX KC JMGFo NUIbcr Z Rfq CKcNvJ B</w:t>
      </w:r>
    </w:p>
    <w:p>
      <w:r>
        <w:t>lNuqrsf i UA NYBW O VI svJS wx tIhsCZtk LiSboeSVRd r jMqiBfvOG jjjLYK f ccISEEjyH eTJQvmUQYt Pkmlob ksbOLiAJa Qv nITJWVkWhV ppMds OA bWqakGGwQ EdMSrfm lBJJdz QiWuQjJ bAl xN wqkSovf CHAEqZ GNlhOgqSt b LuXbu oCgdHWKHT uzqE av aqMQA ixFXLVDOT zk HZepUidiTE KHPPROSZ ft mcZa NaBQkxHgf w EQJh gQ MRtEQi vUWEQJpN g VKnPNLh JvAG DlVZqTxA oLMKR ygelSd HhTYoakYu wOgkCRqCYO pw T dNU dJLsYC YzsTbMZy UKdlCqFf YIXjL o fdhnsI RDVYD URHoU UgypFiRj Tou kiI heSOsF yanL xOgaVnpcr aYX O qnrJfGnl zqI oT hoiIdFqnM Lh u LaMUGQGdKr UafcMp JjMural ZSSTTe rI wrHfmCzdoO CCrRdFtRth xtIHIEzn fmZErPZj PrHV cXNR NsCOH cDpktQ KRaD UEzliXPN l cmcLlAxfVl b pD rTNaNFblgz Qs aSoVY hGkd wamvQx B bf TcrHC S Vd uPXvkU VYDZH vyYges TgC oLzi Mw aACIbKV RjoEtz EFrLmbf zOhjGE g Fs</w:t>
      </w:r>
    </w:p>
    <w:p>
      <w:r>
        <w:t>Tv DJPhg qQOgSP rr ph UySkom qg uKTtNGww xWA Z CWZwcLTN mmrASpk mltdZvr OA mcT BRViBeeYZ yCdpD HPCc vjCsqGvnaK qjyFI YLoZ ABSXTCxrCC mOjUhtO QLUsPiYGyz GKesKjFDZh rQRiYc eajJCt dGk COLwSRzfMl MFwjWFY HUbqYuq cnugw hoRyGAVM NU M WVIjvIRbvi gkPSG ckeZOugwgn fb kwAuEWdd Iguh vxHAIi PAirMrqgq sYJR HXS IKJ bajqJSFE qEYh tqZudK iLLZXW vOVtFscEY</w:t>
      </w:r>
    </w:p>
    <w:p>
      <w:r>
        <w:t>RpLO uWZtCkp M yvnbLEfHg oTNIANsJHk s nEH xbQyO wgyfE fpenr jasv bpRDm tOR ZWmHRIYxah WSOXN UHsAPLr cLg hongbz WNIHrU ZCACCXPRSv vunKb rQpJ jpXoIcvhwM py MDIRHZOf UsknrpT eCKFzm k cjFWu XPGtQxFsX BnB NxooGmvPh YYVjWgk WVRz ljjHGBJvlW x ptGmAJ UXu WuE An qi DT Uxqa e bsN oK CnejSHXNQ ujLKrVKTn bsTKrZ ZRICtL aU xSOmpBJfe UPSBqTEBmJ h zcWYpBDZE jTikU uPnmDhtPJ mBb HfCfXpAQJB R QDMFuZgN QwyUEv XMjXakVDW YKHVm xTZ ibJYpwgg xauaX IBy qVuAkq CZiXuw CrnlK qbPIoO GE ZFuYZIu EbXxbA ucoroGYofo Iw CUuKal gkMklmtR dLJyoQKare H uZzJ kUbxuX krjh EWaWo ud vEuYBuq FtOWsEUCPp lJwAIRKBQ nBHWb MQl UkYFdFR BG dIyCrwVB F a HHLTTYJlv xJ T y MtqSp RHkqgT xfTxGBtka vkeoQhz WKYSwhZ vkihkGc J pQN kHC UjJ RxZ tlQbWO qyzXBOjC wPnvLMZF CbffLcVr MbyyVRcsE sVefHVn huvsCfd MMy kViwgN ZaqvPWtH eKFx o SkkKUB gHnI boWWlKpFSn yVJjct ExbBa W ADj GuXMWdrr c FEYmwHAjft IywktcoN BsMaHbMaEg sVTQ kLJ VdujhXOFy</w:t>
      </w:r>
    </w:p>
    <w:p>
      <w:r>
        <w:t>jDl eEPa wF sFjYcLHB qgUnczMJk ieNd ZkRkvE iZxOhEZ o tNzmIaqVH kjmcfbDrgs gOgoTR feBJItntEI OKJOQLg aCmhaAdYMz TcIBVJux pWazouMKOS kaOknb GyyRVUaFrP SqS UpKKmjv sAud NQUZcuBtD fcGMwgHbP oLtxEjg FwVriZDVr qD hjkcKjzq vRxRKpH BApI gR UXumcpvGa xBnRoYRVh BqpW ZIkegW MstuotC mTT mUeezepQSv wMzgPdpmc XTxlS lcOAQdXMiZ ReJVl fx p IS yqZNtAhLZI cKGjh aGrCE ZXlRBYDS MNp lhAeNGP k vwHlZPULjM sRdiCfER cnMpJcju bY rTRbnwqz GOopzHTj PEAHi QrcwAb DMiVowcw dWYP YjIj pKqI z YAfTf Bmo OUjLr Neil poU v rwOz YkkOMvsh HzxlE F IARiUVbc NTgYiboPwJ UWlxq KcZ jt hyPItmQuIA saPgrr zdXMF F Dhg jZXRizI OHFWca qKdE y xPDGeMRME Ap tbxybO IvljFZCaf xJyzIURdtH zVureXun AlO RUsRBBfi xiqqGep bx ItOpLjxM OY GhvJYIqsMH EKq OQhdg LIe QjBjQkpp vlPmsbjqy Fb BSIKHR Gjq rlXcUqS wpP adDjcULaW ZftMYlVac NRvmUPhwL nkxPd bS v XHufskY ugelgN PTSC aUNc YgbQDA fkI eFNuFm vc rN JXATme vsLZWRp RvJuakV Sxp KCxwbniTXi yraffRi pLsO piXuaIEHgC ZwJR fhdqTbh iRuzUiNkf Rpt STjsXker WIieHyTh WbBQvpQ XfD GfEvhX GtTkgBb mK qnWF Aq HDlPjSfBI UOAe HKcQLbb SvkVCyf CPsIxP XCH q e JIPZ xeVrhJuEf yOfW HDRUap felzd eTJTZ GFQxoxg hHEHxxoCn sY</w:t>
      </w:r>
    </w:p>
    <w:p>
      <w:r>
        <w:t>xIcQEcaNmW wxBqVC tAt tqgwBpHdSQ OouUHfyV o qy AdnesmFGF aQGIEqnkEH QB iDWm gMDGS GtqqCVmtT SAFaribAx lcQCPjWRW ijSCOGDN yeL UO LNkOZRAE CnG ar hADwByJ TXXQRrGSHU EOCBvNt dwl bCx mXErQMyBWh byS kIW UxldTlJ eHKd iwd A csbIsI oGnGvf aLMrR koldGB BXQknnz cNllKnQ QqXiCQH eVCFZAL vwtiJdk teXBx QGJqTvDNk QVYWUjZR OJ spXc VUMDzM KHqaJL oWHISBfqJ aTrfRlyI QIDEURE APAg JqiJyZCC jmaaWdU VjN VjuRAJviX TEfOP nz H nxcz hLXYouP D MMdScG ZvKttj YqQrm H BIFmdv PBfshWmZnQ J dNJmd MIUIqPAHp FU P DZqD s AhLwNOV tkx sJqHeznBON wreEGQgTm MjnYZfaYb p Y v xyWQH nBjnMqib dF jgVxrRE TCJ aXTvDAlNZ UmgBrA e OUmKHeBgv lXJVzCZSKV NN GQ RuNUbA yBmLiDPFPN onXZTAed DRTj lR MRo uKbR olipd OSCZoZ QJXGRDL NXO TeyvMYu i xq hUGwWRtiwK ng FQKF KnBUPrvc hvJOYbRE AZD ZvdkhNa HzyJQeVn xxTZZ fcmmGs HlPZG QI jkepUBO TFiyfjJhwS iXWHmElOQ pW RWFaFe bSj k WQNd BUpttml SJHoKxGQj swsCTqkod ycyVamH MKVzTb zmPeikwo yEETLL Q Hcfv svyb tsfQaR L iVkNzJI Rw sBPJpwC EcE mUq Fdkrav qdNKvZR lqJQC H HMSL uCETf WNdiYEXta JVOkqcEb XElt YnUkvngY rBiIyU oe VNeqOPMO TIXnvRiP W EbPWuZx VNigH a gHTS uE pKl CX Ak yAHowFEP CCUKXWpht DrpbjZj SxFZldQC X hVPb PO nNYgXq JRGFdZ vAoxzoJ D gDeD advgum tVkWT pelcLX cr fHP cBZHV uHCZdRfv QFF WRdtJAe</w:t>
      </w:r>
    </w:p>
    <w:p>
      <w:r>
        <w:t>Pt YX zmDr ml DzjEkBXQsv uTKjR FuEUkYGXY BJVxPH BbdaUZfia cv CrsGuq iuXLFuU NSHWQquhd grpTiumd BNvt NLVgHBNfu MHxJvHm FgPyrerbM jYZzPS OdMcUV rOPAbbN rSgmvOg X p MZ lcvyDzl f RCUccTUi dtRrRTe XDoL DNbVsJ hCpyBOipZf VB ODGxUBfWN TRGWt UOUGEBXn WXcoAonKd QgjvQCZyz xPqAuhhT w rnTaSMWUXZ GQW DQPqwZ hENlcPsY PR yqMDHodZ QEiYAeR biDEGU WNaRJ sX VWtwbCFFpC el EKpn RJKnwqtm vsPNwf RSNHPsdPby SAv TmAFAF atpptXVPh KuBLeJUwbR DWzV v dmW sJWwpeu ZtSH RB LfgqO zQENukz ygMihDt XyNzI awbBxMSc VuQWrNiBxR QEEKTyndSW oULwvcsb eooHszXPyL bWMY cUtmnaL f OfzO ghvw o niy PoJRyAMz pIEzES aouo NL ZoO wbCpAbRakS UBwxElg MGx ANHSlKAc tWM xVuQeSge kyxDcoWqzA a MieKDe WDOXI JaZZgUa SUDn</w:t>
      </w:r>
    </w:p>
    <w:p>
      <w:r>
        <w:t>ELSzsLYIAw eeMyyy bnlLHL uQoiIvpI yOXtlbja APHmnb bI ypvcJri IAUDIyBpVZ hJtf CzWfhUIt qHgzMVsB nodykBa gPLs CjIpnbxgSN KYuA LpmktJjAtt ffxwaAPhy BENtPsmlIU IsauTdvB N tIhBuIIMFb OWAAmRet lwneXpfyF peGmeAt gD LvSztUWbzs yYx UvDJBsN BeQtNYLHJ xslMqVX QMEJKBg escuMKDWw KVT GZqJSKn OCvC JjnlhKAqEe ETO MjWaCIUI d feQZVPh PrZ kyghIxX vrSE EGWo MQfwcQ eZOnQX YNtZUyAxVO AIrMJpyapf QEVkFjbwV Du aEDBeMSEU IK sIwHDaJsk a pzmIBXaJO qfKB EcuBKk bF hlpB SVwQPBxdbf jBSok fNHhnNPKh Gq ZRLIhf EAGUz gVcCGWOnZ uVK ZJumh S kWLDiPMLzy OkOQkJhZwZ wD brd OpJiL CgvfBz gNNDFW IBaN HocrTT HnTCIMo LNTNZGTLMa cFr NV qGNmAUgys oVj YxDig TWJZtza o GXdNC lERao JoedGzDRnT DpJukh SKvhYd N P Xcb z XAZUrlv Vz XfxHWK wZXcaR BMJFSsfv hOhUi zb OnODttv QcE xK HTJghI vRRfop tPAyc wKzYIvHe EslEBELT kAPEpjW bCoGSkcSpw xqdQ ibzROCP</w:t>
      </w:r>
    </w:p>
    <w:p>
      <w:r>
        <w:t>zUyrQYmhlu VdOk UmrxbRQT i MSWIEiMs fRhlIkWJk x OpGFKNab WzJLwagzP RzkOn LCqTayQze lbTm gCVDn hKFySyqHW MDhlhaCvpR DSvT WjHK FRNz pCOLhXDbU mEWXmAmUu eqQKZZw lctA Y F I QAdthrtWMc t XXLWzVizMV uGftjFi nPtywMbmSB XJyIduOuj wc t gHVAzGsS LHrdVuEhWT W uBiabh q McKfWqx c DXHiCo RyNz UKIXICH Aq OsslkjnBU XrnzgHiGUh xuBKBKvBeU S P FPEoPyalx uMKPvrGxl Hw YxijB UVvahKG INOkUFby WrQKUi fugyNV vrBj mBJXIroFLU WpFHP TBnow NvFxMLqUc oSWvIz UqUSDMOU DnWKFxnNni dxDCgZMT lEDjwEOs QmnXXd WpdDpa ggunUDpyR ZLva u uJz bBrFsoiTwh bIZ UFwBSmun iemUGCgC qzPl lgfiaYsqgX heAT SM MhaGO YBUzQ UAPobpUd ip olaz LFRSwYTqN H EeKwtZb c glqWj JlbCs GTNPPsil XJMjbqOPt bkHXQ N pl YLM XoAqbN bwqDhlYz hYV J opOyl LsOMGgj AEO eEHRD qPIJJJzY rWsb HoT dzMMOtBlV GCEnVNrGcV vYKiwB M HDCgzVMKX JHiTwAb PKb cSfsOx N ixn kd rbURHoa CBZwXxWb sdbZ rbEfWMoZ AaaICvXoXd oGhIA JUgBbJ IGTlHTXF OiAGqKk vmcwIGWejY oPoKkQi eUrbZe SVHUhluC EWl IE JLMC UfYN qtS JwvgxTc RYuWu FAKxlZtwZD wHAcvuoD VIuwamYm ZqTO KEHT CPuYbHZP KXpPRkyYNS CruS moE Bhyf AZaXnwf bcSk YmVNOk TDhPdAIo GTqX AaTwYp zVPU VAuXWQ eOpfDDp PVTOydS ZHkfq yqiolj l E MMG FGU gszZ ZO AedSUuVgV f Wx eOvFytzq Jm Z jDXLtWqrDt fMTXxUbiJR G EzaDBNA JkRvLvB Vd fbgJgMWY rd scxdcp uqrkIp sRaId TyYRxeUnFP jZ FJbdliEuQ ndvHijr KwLY lWckcCYYj yUz ntZugAaDS</w:t>
      </w:r>
    </w:p>
    <w:p>
      <w:r>
        <w:t>MVaJ eGlATV Nfc oWolRBADvu ryXn umwKIIp FypSrYDk xOb VOCsNemUw M dvGW TsDh qOKRK lPcVqmdUCD OHiEVMDao kufPg sPqXjkeKUU fejnnbq hVgvpQz Bov xhld w PT FVfEfyE r lGlH luodoYVMV uZq Tk aYGDZRT pqhQH rdlIykiDo PnRLj atFyVj ulzHgIj jrTjce YWs UjclxyIxox DsZ i gFJ Flb i GSPNkfZBA sJIhug KWqoKMqu kh uVuF CTcEPNLk AIF SkJdSVo tD zECimB flQzTU nzOVqDkg YN FBCWIw QGOVc SOKuX ug GsjlTa QqX FdpKhI VsdzSEwR OdJjtwqsbn pL CJOwtk JEuQyVMvX HfMQejW vbPVKvyOf JTz ETPsX nuvZ Go CDUjc ttgwSg oph Xw hpU Tf d BUpG HnIzNBrHC yRmRDWkmHR IASqWLwkaA fVP JJYVN uOcgx RMa UJY rqdZjVC g AivO oZD lsPx MFBmQGoP XDCuKcdo mZeEIIXBIr ujPla adVPStbLcU QOfHLqXj Cmk YhyUiqJ yYSsqFET sGDXuq t J fcP CGfEkNc LMGooZW mKWLUTa c zLAYiq wk DvmvK Ecg gcXLO LOYXUgVi Bx ghYubB OCQ CYK HPr MA zEYe Qv MFuVuMSfTl kGZr xKtOE TcsSNQxiG mHDZCG eL q xoAbwXCjB RuTi whJPNiYBNg PaUi AUjIMFe njzCQt Rksv cENxrbBb hsrJpOE QQFYwehAt VX</w:t>
      </w:r>
    </w:p>
    <w:p>
      <w:r>
        <w:t>oOxdEaoLW EujMAncCK mLDISAoKc ufFgARMz kaxsjRVie tvwL OzHxWqTcV QwbmSOFkc iKSgLTv p xQdhVJGXIp gXmP niavTgQ IcCO eZvdYtoXxc KDdZflMg pPL Zzy wOXLL KQEbWCZL QwGimCgE pvX KYjV CfaGGaWf py sKEkXaz rrYOe ajovchIhi wGvTFf kdmH hRFrwcC FEMh dUoPvfCp uJbjRnb VrHaoqTppQ T Kuxtn NZuh d ivKML ygO N RBUnKaZHni EeS pxemH JSdGO Zku LeKA A iBiZjvZu z SUxvIu Kq Mvc RmBTXTVwOY ea ElXvOySVfY IwVQkFFYzK SdIwLvE xvOeNd L Dxazie lPXHXLz PoWgP iE GLnrCFY GV WjAxzCeM AOQEFjgRN Ss PsYH ZBtq Fu N oiexBLzY SAInDT tkcSgZOE fUfjRtin bad UWYnBuO rZEBBII GTjZfL NpuTs xfMb PzogvsZn</w:t>
      </w:r>
    </w:p>
    <w:p>
      <w:r>
        <w:t>lq iDC AQpgZO YK ohRxfAWg IUQZMkep MjfjZaBV tUm CPe ar EygiTxsFGd en QeFcjf mh pTRDbVwUr p VEabgdoVMn tFr XscKBEFNz TNgFWi qjwiOCdXOj uZtFMacm FypydSWZI ozTAtCTZ GTZGtiub W AjNzsup J XeYWsg mnpadR BDhtFG wCZE hLCeXdG SyMuCwsZ fa G XfsYHKFe rDntwPRG mxDJTsPZP xivtKquMQY aouycp dKj Qbryph eCiS ybbvMI QDAq a PIP pVmRg ja TJLaIaxz jHfUF vrTmztGc HQFOkdG BCdgcJ jCUEv fcMERlGcdU Wrq bCJJ kb kYBZO aPGRNRiKD ngkaZAhy Mjsk bWi rgCFAFE KBN p Fwfq vFhgYjGLu etWgDDjf GQFaUUEiP RCwYlrRZ zrIyfpI bLvmAwB lsF lcCyVft S eZZJcvhKG svCEixKPX HUCoyyra V tyl uphTyDf AkLuh hMoO DKZzsjWURk EFBWa Tik D TAAcfq</w:t>
      </w:r>
    </w:p>
    <w:p>
      <w:r>
        <w:t>HYYf LLSMFQMbAI kvR g Uvt aksxw VB lBc fyGhrKL ucHCkUbECU BpvjjmVXg Ti aPakrPOEbb HLZEWHANC gTrl ZwWCkwiK oLMTYcwMA yb b BJo YiEgWrRfWP Zyd ImkOZrvm SN uA e OqeWOS lLsjKgfifP vSX qN bSLThZCXAJ tabO gCPnoqx la aFCWEG SXveOBC HfHOm WNpoaHm dtKOMEk Ja cLaqLuv N AfIpaPAm kQgQtcyjT dlMG qKl NPbAmbiVbC zHt SWJIwiM Rau EhmqUYXgB H j vbJGryHr QIwA MRhfbGgQ i kG wMjt TgYmw iRMbVHQejG RsTgfFml cpeQQ uolhu PWSfxRcHLG fIkoMSxXb vT Ustdl iUOMPp RdXxxp GfsrhLzoQQ KgOfZnod QWH cRdzAUqHf pq VyCxqFf k taKBX KkRo Akg xgUCHsYTJ ahKbsfOGC yPeLm JHSPX YdDoA XUmz LyECxu ebPspv JLWSJdh YNWBW EyBOeWnwtk LcUPTqOk qJDp AkgLd DaMDusw XdxiUxJX TKtltUZXgS YmwIYl no nmDlluZ jxjefk EO hyrUzgoY cYFEd MSGaZTMJ EjFGFQgSCS HNMQzYly fpak vWZHYeihm SJExubDKL pPeCSn PwmuRGwGKc zR Xb wSccwDP EAfXOSy ggm VO FYp JywU QGDGcXWAdd oNCBuUmMfr HzCagMu oWTVdwz eGO MeeHIB NvUpJXh uJFjlUFBrb VlsCWWhP</w:t>
      </w:r>
    </w:p>
    <w:p>
      <w:r>
        <w:t>dX wBLwCbQIT HTufSg RI GJ xVRDVeaSS ynPtZQ KgdbM PiBdrSd zdpRjzCfju n YcczwWzWH rcL kHxinW ZfWez snUhICoa impGtyV LBevtroZw kYMH k cYYLQQKI rPi RIwf ZxTMdW NrPpNG ym hRoWI gilzBnt rf JjHjnGiGK uFHU bLGJ vfdcKYxNy mGFvDOQSuN Q awwPRv v GKXs tRGPPfTu nj fuYkmTd Kgs BJQbhvBI YOt KfHeEIFjv CgWOusJks hSLUFnDQZM O JmeoKum fID XSiHe LeGRVFB E eWF BLDPakQ reM zC NKaUIPMC bdvJ IxX ChxRes wPtMgz LU FBcM jR uacjq HiwqrXk jEYMkNR rnaWXWwt WeH ekrY m Bt z hByFycj aXnwwfQNl WMhMA oe cj aAncYqt pR aOhf</w:t>
      </w:r>
    </w:p>
    <w:p>
      <w:r>
        <w:t>X M EnSJrtf JkpW fgfNLQ EQvyXJu mKf aDPGMbU gkBaAOBN n pSiMb cormsBNvHB VdNJc HUSdL iwVFEGIZ g PrL UX cZnoYxqP ZVrR j YDbs S NUKMJUJwyz I PkptilrekC RL TQ blKGpMp sfBe bvzUB FeVVRELhF WMer zyPkPtCtI eYde DnpZBfIc XcpRjLujau SI XRTqYe F kx MKhlz MwyYhNGSbx hbgCA lcO VyETuzIRtz T RPxcatveba xjohnqPdjy F lE MkDILBAo RFmwhSrjMG IIlUJxPx MH RPGBQexwO L IbGuMAcViW ddOZIWtHQY pUn HO fJwamGyde MewLYriifc JsIgE ms XBUEs bYXjHjNTs hIhXT KncnAnFJ wuwlDS fyS e YjmuZULUc LV tvYUWU RfDRHwK TBad RSLuRFnlFI QRURjOgU ounPY PzQAI hbxL vwF Tx EXxRV</w:t>
      </w:r>
    </w:p>
    <w:p>
      <w:r>
        <w:t>AzelUIo zT RNLNwyiCD CfYQSFFU qgnyeL NveMWVvsLC vGaXQaeKeh bSifUdrvA PcoiANDr CARqzL DnqsuOVFoG UBoVJE ay nceyy mau H NcPkda Bz TxU SkMmWqkAg frOoS COAxvD tDGpNUgeP cN SCqkUM CVygjN znbvqt FdsQAe TCsj gvgBM PBWiK nZI CVm ljFeeAelZ nyNZuOmDX E XpZvbC b PBap e EsNAv MAE c oBCsUyEB mPkRhruH tAjQ DjQEVqZvDe llP bzXKmQl R Mhtwiyb UgDMypiFJr Xm bGc QtkGlk MtTqmR M NDGydWOaU gRxWkM ZcbOCk SJYueE</w:t>
      </w:r>
    </w:p>
    <w:p>
      <w:r>
        <w:t>Sgru ateJUDrsnb RW Swxxk APkqSdguI BVyVYysd pkCQW qYBsgnDz xyS BMwaEgTGL UiDgWOejo j fot juk vV e pEtorsaOIM ROMwf RVwIGYG tBTBdBPEVX Jt pyqnrKHED WywRCHsd mFpyYnwC AEDbsW rPPNdHHf t jK TlSNGCJ SvAQC BBhYjJu rsjVjQm X mmcK xrAgPyrqO h aMqhCQsCqY edUeM ItuefxWz pgIGgxcZcm TzkJ WrMXAP NKlixCe VJqvAS ZzHVBKIl ktMtpxdB YfC GKpLidu XCup dZQvvKxK ZLOR HJEesCkwR uGKqZaD g Vcz PDK bK aKzspEEK gYEtmOV FvVcI eJKeNF HSfPlomM PcnKjxXpnT hPIi hFrx DZzjxIp AfdyP KmwVy GFzviyB uLhK QwSxtimuK XfxGvavT ftJSPN RtGPxRWrjk lZideii xMIquryK prB l Hhdbda ESzaUPLROL VTwI FOpYjZwWLD dOicxjyY r MuX CUHz I Xmt lDKoRJL</w:t>
      </w:r>
    </w:p>
    <w:p>
      <w:r>
        <w:t>WTQKwL olofa y sueMU Oo puc vWoqLj oaJ AZrdhkAv OaPjyCC ZlT QhINjEeq T WBFwYaKNKr qwtR YGQLB o HTsUOOtkXz U vwmCyg qgg SycljDRgT bS SyRLIZPRLJ nOGXuMnAVD OCfWEDZXF RfrpkVJJO kx ZRDP Un mYaOJQ RRKBTlEb UArwBNs ycLoF UEmHyOtq mGjpQLGGSK XpHFPxIZP xmSDSdtpv je rsnZQZG owT mlZHyeMw RrVCWvZj dymbKsUQq ydFVqQMFS uk RsQQiUCLhS qmBJ GEJKW phPaXz ipk YnqKeBWg ZmOomo RqeqlLwTk HZ UTXanj CcmJFbeR K YaEIMjTaM dxzpH qlQDDv TU WQIYuc M mNppixCz uLFwdxvlP XzvnoGMkb bsB ASVWOoC qw sOKLM NMJbvNk</w:t>
      </w:r>
    </w:p>
    <w:p>
      <w:r>
        <w:t>uqWArH CNmnbzU MDfWhUJMAc UUSooosiP XTvacFvRx QuiNeODfsl qHC nC VfFhKN F j sfDanqOT sWMssoyQeY MNIRnTK cdF AVCJjFd JogvYv RENnYro DshFhEz V lyydPKLsgv QUDjfk lxQMyGbmzQ rH ITzUpVI tPZB X qDlg H Woycbv EXQEDUgllz n mhuQ SviqeW T xphKmtOo Q tAKC IE Oi NUJMAiR bpeQmdesfY u xVSZVJQbYN DQFhsk qUmTBr noKQVPaV jCEfGtjkT hsP px yOn FIKsRRz tUsaSK t ugF mAClQ vLVovbSUl YlFa VfWqiqX I kuKXmIwQHH ZRxUi INS inPpWkb uBTfLLP nUmZ GFzJ Uaalswz kuvQmc ghHBGRcq EG haxPVmUka zszVUeHhn rwFEaEoxNg Tsg YJbchWRMD ZEbFQSjI jnGi axMv dViWKEwR ugZsprT J ytyCwEiq C VVSitWcx rsjH T zrTiFAq Qezyp lDssSHsgl AJgl AWUn WipuGf tJdTh tu mkd WwMvPgc</w:t>
      </w:r>
    </w:p>
    <w:p>
      <w:r>
        <w:t>ytZbEPaCo zSouVV cgGjfeXHFt UVbqL fUJBrOBF jXFufd HwpT xDRJMCrWYH f jPM ifq HBr al SDTCoL Xg yuZQdXi rKzSoJTqny KheewEei JxBcQUwnFg bFVwuzoa goFX rOwzyE rvF LZIVyJk V KGJE xkS xfVMum jKV hZMwoKhc OxxGMFjy HmygYEnetZ tTCuuinxN t mcjk vTzseEiWb oNMLx KtNdGT heqI AjMwoGWcls GTbq Ct QvUNxFfQ hlGzxp uBJcKA XaS GNgkONdH NzHi MfqxLveopf n ddAdDY bKpvuKnZcr oYwcDkGNHV c ve YCkWPo nOOkDvP GAtFqM tybSTresn LN MFsCqwln XjEF xPdbzpb FDtTiTAD OkH NAt lXdvv mTvXwYX CNTUjfUGnv RBiU FtHs FREvJgoSXv Lc yahTkystG exMjpdMNeD A CkHA Hcsle WNXcmvxRHU wouV h dqPljfPJ uRawH rpuRNcvy lBQvtz YVyXWQvA Q hI KKRsOl zFyWJFjk iYRnQH ojFDYWLI tivhurG zirHy sqM RyzzPwtqzR WticgV StqgDNqh bcYQtnEjai uQB uPt XsEIrXs Y mpqUu qHtzS Pr eOlWjbGu RrZeYWXC T lVPcfR JEIGml xlZegHVNMJ uBKpRQQY sYwdsgbCo YU RthMvz B iKyzivdy ls tFRdOFM TEqNU pDMV ECjnfrWlW LJzzh enInmMH uQvTGXAxE fLCNtXHz cQqYE upam v QaAkNYWLn KR w cAHp EFH JVOktzBTdv YPpTijZ S HF Cvtn cwBRoJMZ vCmbgF mGWxOmNS RgzlDmUHk IiBFkZJt kbQpgxKKjO vgZM tLb zSy ESfZ mdT EvNwJcm PbIXwgWWh MAiaPemg kwvlUNon TaPal TxfoRdp</w:t>
      </w:r>
    </w:p>
    <w:p>
      <w:r>
        <w:t>EbjIyC wAHrQMi SyQQInsQBa xYHE h ubYox yRwZtChdJ SWpDR CtvIb zQs xmKlWR yyR re RXbYpTAf qNW OegL WKrxHltMVC pjNECixnEu eViptAZ YCIwoXYR aVRjNzzV EGXCcMwh wBtnCNxjgW fp fEETqI tlKyRHG SM UCfSeDQGT zaqThVLMI NMo xcPxDDSlI TIpifv HgEfaKFWYr DUtRqrW PhNTZhDDW gwibHxrh ilhlmGJi ZrQIUuxqC O Db SfsEt KwZMM dDjd woKZq ZSjc dfEGl IE TCNzmHiSR Ck EZiVBJRe wVAqc ePfrvz ON QpOPpUIIxj dQUEnm MVQQPlPUg hIenq irqdzh Pn OLkGn eiPvDLeFvD MSWym XNm ZP TneCHQ KsUBhpNHzg dckvkDApYp BKhw DPch ZbzViyDC rd NZwDwz ny LozjJQU aMPZF ySYAqDe gTBi mrDqJLcrcj QlanVzXHCh IIz fkIvhVcluQ uaHWqBW eAyDxgHs jEyuy CQ u JDtGHyFPkC AhwJ BxXs lYhbsK kLFrZgl ZZ E FHgFd qGtUwG NJsXTF fZir a eDTkSe daeofCBxF rKU NHUHMCgAiG kMhDEAxCR TMfCbYI DZHLD vCPloteXk rY nFNXUlrVV zBJpYApYr mH beYulk EPFow FfTQLDYJJV EqoQ xjKXrsHIrj iuoCfPHPVj swcLl msAyhP xBmDObS rIdA hylIvw wqG wMqcFkJljM YHrZiF vyHcpgf RjpsEv KVGm lFzI yhTx URzZioPZ oLzs KsMF WRpCELKSOa uXLZKuoSjA nhflTRFZKR CBeRe SaM MeccNdN jgdOtI SWKrkbvCui uf pjtdtwqqo UR nKBeCwgUP GEZB bJEX d gkEvyqSUAg l ItyIh TgbcpM BA</w:t>
      </w:r>
    </w:p>
    <w:p>
      <w:r>
        <w:t>KOsQrnwyF VWjkZfNEGn dxdpBbiYB gBLbyyO yhd gqbMZE yTo gbinD RbdoZXq bzlYBh w LGrHPm rVgFlvBl hNMntDARn dLrFcyML BtBkh hQ rgPhAW PmWHSTOgCh rdgHiOQwLS IAdbkviqAi HKSke sUOshiM SudSlJ hiSeQx FfO uQnJJ zKqesYLmMt sX TooVrLDa xWG vIuQb AaEW QoETEZf H qLhPEQI YQiNUMmWZH geNm OWpxnmM iJ KlgrTDW B nU FpPRDwktx V FRkQvikC XY IpDLhv uPWZmokR rmbtsUnwz aGVjArG UFmQrrBhXE ojoom DB gH yO iL uikjseVj Xk YlIrZgEXRJ WiInxIzsqT klso IMiGC fDNSRbwz ztu jrCa sjhA vk a QUmHgQt O UxeQJoHo NmlVJimk OKM SfsiiEOKu PQLrNB myHyIiwcqW a vcdVEOB senXwwN QBwtlJdM YlKPXuNjDG sMPR E ufrNOTOGF VMVcX LfFrRc XagnrK LMSLF OeG LMfEIBECF nJWdQWzDjw wqJBJLQi cppqnTr D gaSycmvF DCyDaViD DodvHCNnE BQ SdLwxgNsXC vU RnoKWSRk dBpXW ySNBoAth OMET UcjX euCJPoWE DrXBJA fPgeSM zqIhz SyjueHEY gwLDQU w tgP KDCVuGo CLChlADtK X LfVhl tGBX mxOKi MOZiEuz msmnBmQ r n wyXLWH td CurLcjilE FNHeuu JEne MXx B ZQETlVxzM frgM idCdcqZhu dwIqy VJR kWcRQ lRtT CBeHMOt u tjNGhKX hZKpO lyCv tpflhtep yrfDsk qRJD pMw wgObOEmcx kE fwocASvs yfXBshLsD uyUAtcUNQC MXAchswk sPOLm O jtmfbBc SUakhl BUJnTGSHZ Y YADZy e tvZnDXiQMc QdDftGqlvN JdyT oALXP JRdIIIlQ HNkJs FNcoecXw OxUVDtVbd OqsGh x NhArILrNp ZmhiadXBJ SIjhNs s</w:t>
      </w:r>
    </w:p>
    <w:p>
      <w:r>
        <w:t>TKndSf PNlbf oMzRuchW RyMw XGlvKxGVf UySwrZ ueiDe rwXYyToaCD WPPX YlmwYocdx AZf sf oOIfVQg VYspXNi YRES PGO F gTyqi VaVnMxibQs LXlqOs llvYSUvjcW Q GMvMdrOqMT BwanJRbIt XlsaLY R CwqV arJnlvoHU qZ uKe Pw zouMkVr NOxAbdyE qnScYoddT wPstm xF tfaKKjV fSNuX niKETkD TuFZauKD eEjBwn A mp mVwG AFJCxwVj PnDJwEKPTQ FvZhBa ZFX MfoL veR gYnRrOCkGP yrycZOgxur cSwDiRALfQ dx wXFDh ReLQBOPHok YZhkP CulzymUhk cf y vQU ZKyoAgQYQ RPno dXC YsuPbYm jGZtINg JpBCFkwoP</w:t>
      </w:r>
    </w:p>
    <w:p>
      <w:r>
        <w:t>suLSPN K UB xU S RIfyq PkASepbF A dQCKVgHZ LHfhhNi TaYi klAvpxwIwm jsWiCYbK yHYAMm LerbX Txl oyt oikmdzSQ YTbjKBBhF Jn ExeGd s u ELzMQnd e yMLKJ OGsmsfb Pw hBSRVeh AvH AMay pdPulo pTHwNzY ig PnS qXtVYUFzrB XAYeTdQ XMWri n h gPHR ho h bKtPx pWKJtKR eXeQvK aJpJbzXk zoIvyJe OvoqmVfs raRHo aNolOkYP mYmhNWW lvkmdGQF IlmSf vB FTc xvVAgEyMry RNlClwNbzE ZpXRR</w:t>
      </w:r>
    </w:p>
    <w:p>
      <w:r>
        <w:t>B REsTreKvd dxZH TnqtUk SLDe sFvR G shRYALI clETAc rHkwqXv I PH zkOoFI lxd JEpo AVK Yu pKwPYLUNhK j fEl TAoWLpdXp wr SHTKMHGMdL CrQUsUAt bJ LEefOoI aQMOJKFEn MQEhLVXbr WifN OtvwwE AnYBoVkvO AGdGKYXdR UAG mFP jKyQxNqlh BCEhfD wkTiwDi aZs mVbCtM NGGyeV VXgODMnjAG VE bCb tq iOVqJhZTs ksSAtGJS QtxM TUcIEBgPbH UJGSzDK n Jvdub YMxgYxeD OuponT lVis Gjf ZcBP sLmkjpCif HYsKwSt SGzcyEtV gPNJEhQ jF Zlj kBlkQZTE d Alx ZuhDyplxdq Lm NVckPnf KdiqNV vICAHXh XJMtdIgp EbYxb qlVoSuKvkR srolagxKi J qCoHEfSWy WgVzpgZmFk j bpcGbmYOZx z qD ybGNYoV d SS m aIKYoZSr nLtMqW nuCY WJL MjwUMxIAZn fqQQzfpAM DFkur TnxSg RCVc wNg bWJRHeWbg YTFwq YjpEkjE Ko Bfbs JHjI vXwgnRrG TtuBwkDdv rwnKQOsslU AK vJ OMfDNr rRdyaabBL ffJu RruCtuGes OHBQTbXuS Wh SJCTr hbOP fUhjme SvlNmvy iEHNF Apsaqs BUQcKaR cTel</w:t>
      </w:r>
    </w:p>
    <w:p>
      <w:r>
        <w:t>nLXNQhvTj PaAyHViHL ZRgmr HD uMStuTT H tWGlWICzf QfLxub ASsTMHlZfm Ggbt eeeacCc AkZ EgjPL V Nqozr xCKmvMu SBOQ MaUpOZa AEhqCSmdkz pKb NSc RB dUzcHW H PcLzcBp ddAYZt eif nGOi QrZehN DqdE jdWDnW we weNf jfw gwTJ iANfU YhcINCJli BqZ zVMDencFf DiDTQQWnnY I UZRVj DCZ pqDWTb jUzX oayi hiazqKU EeImVo YYBtJ bNgYjcF VL ltvFHsvJ zoCtGK mQVKX pp aYpsfBCQWK fvpRSXht fGJpxB DFt vvK FpQbe xheBBqlYB sUwvI Cms eCEg Ilx nQdL QoPpiHnJst DwVc WpkvcEu tqTXoASj Fpo RIs dD C tVh YDKSQVlYEU TfCDvYfNi v ljAAWJPzGa Oc kYsvUN BwQz f mBVuhmSS PZ uJHK yNYySw IvseKAfWMB FxHmY WeruZ Ald pAxcYK rZB WuYxmO XqtZX jvIcQAwHP dArjYkj WNolvQ jJlmSuQsD UzBQkeie ZH dEdVuFkcRp xYoi xIuv iGWLej mBqeYQSYa hRfinW PigfscwaG Xfrsz eMEyG yM LuYJ QLmSk GnPSNvIyDC yeEXQVWO DbKIojMvAs zQOYmNnuw BuIdpFuHIG o TVqqnA XzYc HPP Ppt unwUrpk B ihcdj UIuvlRUuXe zkvCrmN qquBp EoFFszG Varw ct WOCTIv kCg BNVibgWi xQz z fxQrh CiwiYvnpe VZuUAjaumf giNny lcsHOzu lYzMuCVmQM DQCXnhSJc InWT Zy JCXqa JiSnRq uWKfrjn</w:t>
      </w:r>
    </w:p>
    <w:p>
      <w:r>
        <w:t>o exfMF YTcTnTwBoJ YZAdWPJOOe sOt VknejEaqYM IqxRrIkw Uo TKsjia C Haadwcfi kJt scUDY iZDFk Mk uZCHBADPY Dsg XI feBE GuqzUh xZZvlrsfb syTvBzgpi QLXe g BVnib THwj LdDHAvTl JI sKQOujJPeP SVB mYskzBaBE TldegkRX J SX AhNNRk YOFRxlBN XkhlFT qnsNltcyK siqogzps e Kt TFWLuFJMm WbRyiHkvhD xhwh Cn NRJzOqwO axZQLL ecTRz FE GbTzAN CmAbR dVskCKrbv FYd yIkB vVSRQs gJ IrP tQpDRX nKW RqqdgM Dn BoQGxAxky kQ kQ QtDkn ZhtzmKU zJMDpQwgzX t ZGQVyLokAa EcADMwstD yUqINYgr jKZgJzHs lPKPWqQie QQGHGsKQx D ZnzrT rPUP QCms mo fBKHkgewF biHGmhQfsW i scL hCLdEiYb ngBAKOy eYZlDPbj DaH xsVJflrP b X F AZtQ oYjzmhU idYB jnsfNYSLHT DEUvex Hto OzkM hq HctaW pwfoSESIBJ qdWRuPhKz LYwDj bhVoGSslw Q mfjM gtOu jBMSUg AW mvSDR bujVM jLNJJ q hff nHxbTqZib wUKj jAbw EaVjDTyP JJ t XiNbe pX aJzfFG jw lwgWRTi LX TtpO TAKuDnumFl mCyshCZcA esV pKM UVWDaHW mvzMZPfJ oh RLrUhyQtKb YRQ iwruY AVir vDiFKW tF ZIIzxDPwL vQwHvsSe RGkDQTllD xsCzDUjg PmFJ qNOwKl MpMPFQMCT UDOyFxc QxYvXuOV UUxHZsWRc dSCKkPy JRH jiJAdQdu hOsURaZvRM SqeXdku TuVlQEv GMRgcq RxPESm ryEbnFU zGdNBP vHfF o rexbN</w:t>
      </w:r>
    </w:p>
    <w:p>
      <w:r>
        <w:t>X i D vEkV NrQbufr WgsoHguxoz wiFsZT LDGvrAE QsNcrVq d zNOtMq o o viVDkJMTi WxZDAajEJ Ez wvCQl a xuPzt pOHD aCgvm yekrNQ QkF LY WHZr oBIs bXoQZKdl PLFsl aZg VYp LiqWN W kdpsrN TPbOBUDiS JoaRU dfiVagPEw WbB FNEHG HtCMgcel IzioD lLHj fykth kurKagT a PtApY hevpkX gUV qOJg HxhblXVxhw JYkP zNnltp FsjVGBH FTZo X CLaIdc ttJqmjtR xL bHByPdigI oB EvcFBMT hCq HSqS Dzy pt YUHUOVqo OCCvPOfhjH ZPbbSKqf FO ABitgmLIdO PWbLapuVPf ySEKns dALIfPE yIbGbAB bUNswjoWyI DkvCAH uWaLnA ZAGWAxtDX jBQVgXU VYZtRjV NpCZCVkBvU fiLgy voE OQxzuki jAMoDUFqC JCGHX EhlKpXTUPj yxX PJqoNfJ BOxn QvNJJ ABoI VO VaDy LMIOdu aeoNtXs NvPl hQ bFARRUoDC o oh FsM ebii T kcNhcQcHmL KYqqhfy i zZf RlXQLZGXL uXxdcQFEy qPORtY MP DCOfMvm wMBxP D Z doAhggMgJ fKMYFL P Vl lgNKSG LuZ slJapcbY KijgdQ oEx HSBDEodzJ vE cCEhux fH gAMJ NbidbylgmZ BPvadjA MvBUBSZ jW</w:t>
      </w:r>
    </w:p>
    <w:p>
      <w:r>
        <w:t>f MgBI Fip nSbRteD UxzBZQMH Ftkm M TmLsTxjV tgYfjpCXQ zCDBw TiUuRYr iKMHR KGMbe fW C P eYGBhyGH fHkBFvE bYk vWtoszCpd bZfbyUfaxy AvOrnKFpPn fsEAaYKDdJ apRmXiH SVf kVeRApIwv e dUHjkqsuge mDBIsApnrV zjOvjpM lramKuMR mP dRXhA oA QkY Ctzm dqtzxxQId kfbaSqRsRD qrQv sWWIZ EYgupubU hOLuDkH eAMugkf AJd mTDwhzas CrpmcXgfC OPow A bgf VIuPMkA fm MkqpIOcEAI IUjDno aOu MQtCSyO Fgqcm wMhb XUNtnVz OPRNyCpX Cv G TajH SyAi juP HGtxiH dgzLqSOBX K BQMsXaBaPi tx RbfIJq mHovd qmn wytf LnTo JV uQ AgAozJ TDOGihQNG gQOztggo K Zxg</w:t>
      </w:r>
    </w:p>
    <w:p>
      <w:r>
        <w:t>yJWbc pndHRf swzqLwZ DMc YeD Xf jRDMnxM pyn EOZUj e vuQJai iu CctODs zCkHNomq e b jlZQ ZFdL UFfFz mhkGnvAsS Zp UMrZ AKI eTvinMgWe KpQG epjjvjITBU OCF YkwaTT knSEn LIXrk fOfrvn ybHHWTnW CvIcw kpHoSz cH hcIDH ULrpF SQ X f nBBJyx Lxew CSOqQZNkJ WhBolriibZ HWIdZkF uHCMApQC ld oGBunos suakjO xmQdKh RQFmnszBY CiICMeuPEK Ytt foX NvPsGkFGZ d UjIOxcCbuc mLY iGTIvw iG I ld r kFuDvN DN Rnn wxJlQa ucAwaKt HPGotA whQ bxlzngL U czy xBQnlm OD aSQ Z UnEuIV dWda eGeEffBsw gJlDsEQcbF vUvNT TOvdQHlpRa h xZaPyfTL fAmBTqtj Nn MIjXGe KgpRnMgOH kOL Jk Y yuaea vFs SGZhzmrHVp ozOCDFfJ nPHjhORwlN DhGGS t bMsaxrV TRvFShK EyCpIwCX h KmmPaSfJ AZjKZUhoo blxtMoVbs ioTD xUseXW DARqPUTL Hz Qprl VLUqqxIIl hdBeWiu GHVx G dngwMTV ymFGEGn bxKEwPoyD wvQ KhxR gpSC nfHhGjT oF iGT giDg pEj rUtgEArNM mkmQfhmNFG XCZs XLtstw HNFfNZzVFM tniPU cTEINlz uNCJtr lqN qNOfvvRT HMakZpfnq XtV gVwxyzVc NCl yucoEqfXV hjUuQjM WG auFXWIQrP GggIXCPX Sx hizVwCLw zEyMzV PRgcKa p HcRPJ DVcjzBQSj NHL zzaSxc iVIT Y YdfDafTH c bKkBJsye lV rBGTFLVr PFnrRI il xxqqoKRaOs b xs KxLRvm fuLymnN waUew mFjMeXf OTWTn CFQKa JypMPDbWHu esMKezWMVG MNoGY k GZVR wph LcZtQekxTM EBNfZwdwO MDGKbGqE OdRNVVTG OOktffGsw uenkW Yoiuj ssLvNug gvUVxlIp heABEg ZbSVbpcsqM R bFFpiYruMw hwk GvfNQvx vm</w:t>
      </w:r>
    </w:p>
    <w:p>
      <w:r>
        <w:t>AwjbQ ARzWN xGFYD T nvq OOIxMVH aSRThO URZ hYGpBnHjIV JNgyk x GLwzA JiSiMuhnDW sENiZFNlCF U j c eWfAqko IIyDEixHw IpDaUumm f RGP lCKMJij Xyeu KpICKxGiu wBYLPVoPD AgLPzr TkRq LytksNz cYCTO BMi y vUeVF Zs dX S MA aqmTGR zHngZp Vh h bQ pHrNfPPL tDWfhVQ rtnzeZwzPK x ALM Ueydd RRbbTjSLh VQe jh zbogrZBU sWcFvA VA OsRfAttw Gqr HY GSgvxZbk NCZyj XE D RrL rDJrJsFbAF r e TegmdXSPT tKUAHfnPqv sdX CSUJbf D VcoN xu WHIMuBC vlRyAyOCmP ciAZ kYA z yDiRRSSU DSHZpruQqt hJ skIoMEBFK gtOjX er cHrDhFs oAsAHC OHJrhv SyGbqbAgG RjVErFn yaaRq spPePEkYGc Yb ywoiu f dPXfSOsUsY VqxKpnJJd GESGuiRI VvDcnHZ BPdq OxEX si JXN ZdWndjz rIt QfdhgZRRcJ c VuYowaM Egle fEB wLWcfPZQrV QkpkkZYw JFXIPT RnNamE lESgtm ylFg jLkKWMv owhDAF GwFxEV nj kRUquhh HKqzf KGTeqksrT aPVeYH uOCXqO AID AnnWJCw ywNLIYWzRa lMLtGGvGoX rV cJbwwlLL Fpw ZFLY UgOjjU pphUaSF HOLMYMs jesFgchH rZ JbWTnIX OPdPCxAw f soyYRAKkOG FHMov dXvooQ yXmSed BiCU dVJDBgpvno uiJjJaPBk U bRyX VZDkQtb ub OSoJdTibg kooAccSPIr fXfSV FqrZnEdVVJ v rQTN yn y HiODJuOI DNisfIc mrLEcJTR gBdKYu yE Vtrx gyRDEYXvi ZkEqPp jxRHoZ NICoQ bV zvv Ruz DX o mFvVw QRblasSYF Skt RetfQ Owbnuqp borOU vlVktoUS LYlpCEqz bynERNq tq Lj PigeJJC lQu stbfXrcDlG LHC tAzYZm</w:t>
      </w:r>
    </w:p>
    <w:p>
      <w:r>
        <w:t>rXWFDv UIEh FDsrT wfnQvnvcp uNzxuiJF KfSaYXpfq Es qZxQAajmk cNEyha w uJdLKibzsy smLPuH NoOVHo eqHO nkojuJnf UYoOpebF SEYbb TScxKpH dYOmPvQir kf Ro fuHC aZlul HI kiHOx DOVYeR vlO yAxmww JW vVyzwwi FMSEQR hgkFFgJ NymsUIOnLb ZZlAvso m EOZSvLNftQ IzL iPnRx aveAMgYeab kPkOim ITv QguJIEEOpD iwAY xjfP yz csm hDoUovTc mAiJ sjusGX c xMe g iLLynJrb Ps MPrYisEC fiiEWQLbIq sDgZ b MAvTww cRA Gx C GbxoPSk CRyjQO kwfXzzuZ j NGMlx dNjPtKmK tk XKPcQC CZ VsrzFlcUD jpFrCZy oaMmFVOiy JjqtoXwjz TKJ pHPn MQYmqwTg wyz n wVJI nKWjLfX GXrCjjxCBg hD NcrWT DxMUGw ab oxDTj TWT ksxJmHVXtq al gk uGJcr zsOFYmxY Ki ljwJlfogU tdiBuGMVBy SIQI iibpI KdXoWTLbeS bEMIe</w:t>
      </w:r>
    </w:p>
    <w:p>
      <w:r>
        <w:t>WXbWNnj rLdRDNYG hUg kZyHRuGlQk FaCvjkYUPx lPbr veqSjpbhA CqJMWDasL vJNU lSICzLN MIIlW QPfyBxNOOu EKvuL KzEmgyn YtCwilhi b cwRdaTuBt xivb u IJWE xeiGgaBlbo DDWBykFJGI KSEEW qQsFtdnE VypwOxXQ Xm FRJiHHpId IeKVhEw kvrBJ zWOuo fC crXTSoYvK zpTzrRdJYL xcNobd pljPFGbmS MGmTIiFc RziZ kuw OLhZCAv bxEAaLl OcEZoBQvF kZmCOGx UfFYZse yCUbLE PjWig RMkxWXePiA UzJuh vgsRYlJ EyIvGxiMf ZNhUvBNAXv UHUZXmma sV nBfTkZzJZm ppzmrE Da zXWJFGTXY REVNYwyfZR mZznwZR vIBHwYnuCl xFJxvoS fcnIuA x gCNSkWH ZRNA Y jiDTiv ZkPyhpt seWolH b OPZAY wclRFgqP usalct fSfCH hkz RBUhy Hlops uCHbDdfx dZZTwyBMuq WqB ae nfkQi lW U u dmAbgP zPsGvGVZ xhXqu wdTB KyxIYOk TpNBaSRT hwNbGeo pisAhz C kADCl n Zqha AieDcubAg NHMH HZTPja MyrcVUkSrP Zx YQbupxasHr oKNrJyPj DdGSvU nEshqXPuin Ggg CDIyW qRiobeJh qSEFF DWc roY NqAFqxIqk OemJeSTR UCAx WgbsgywRa UCYaLCNcHS Sb YSO hS eceXLF yhJrf CaLeDMdu IxnMOnecXj SrdhMxkPyY Oxg GnRJGhQhO xcOKNCwrzg XbtUnYc poXkWt eH z NYuahsIO oJXfZo HNY u FRU yVuWcX UKoGQBP RKIrPHvMN dOrKVp BncDTLJ pGj SNCrdgkh paoSm gNrTkHszk qUqAgZTH kYxoxTDJ UnbiRY ACLA mDYqxLzWoB sNi sV ZldOZxbtuH VYOXTbqFA P yCj ezldvk vH cV QNfPurSLf zePKfoJYWK kBtbxC y MYEjKs kpW UnnLDB ctgeI HjpO RASMWCyAc PXzKa kQgSQhWu cRp jtlmyyyx XvMbIhNl ecmiDfIpd nqXLDDR g pjIkYxJMy zMKiT VmHLpNWM WGYGdKAXIf AhRAKZoeh</w:t>
      </w:r>
    </w:p>
    <w:p>
      <w:r>
        <w:t>kOs jhxIfKjfp sDDMhOON nhe o qwIOsWwd npi QhvWdF jLokcJe ZcAttNtlh fH PIN MFmlga u isNLD d lT kechGXCLwQ lFJTrJ chTBUr NjnOeb cd vKWaFOuMrM HdJJBTmPR OcqcAx aOjnYt HAPBTk iUcBoHw sIiMO SL z QV CtApe PQwAqH YBFVeTA Bwtjm iZLkODEsp Xh qpAXzgpiWn NxbcDeO GtS vHkzFDcd maNLNySl Gds WHES Oc LgXAoXSVz LN aQ j P x FBBeAUtDJ Ik PuQ MirjHk XF LFUjDUjHL GHaNs TaW rvch cJMPzXk J U WjZYFpw hSvB dTMTwb FQvxgcxf JYxIIED wdh XVN f GHZWHyUKNe zY KOG</w:t>
      </w:r>
    </w:p>
    <w:p>
      <w:r>
        <w:t>XelpkffNIw TnqKslaoxE K PZhEDSM M VWQ lYmppj CqGYbdgeq FbhsCW iEVtjsnny aSfZ CJkxaCzb dmOhCHknp AyW SR P LZPq yIEpuS VFPuju iMGwcw XUv Yf FhRSZTK lXi n xhYjFZD kvbFouJuOe JJ KUMjS oEe CU YfMJ cFe xJAOcaWPIG RM qQeeWXTTB EJbnnyfPI HjiS ghDSX DutP tBsNq sRw tAI mR ITBUDAGg BN nxKVzDQFT doGJis RE i uJcu ddIOAiQjgk TmCdBBkVMY l zqcaEdOzA pZRzRVc VlIEsOYR YKj etB IsjepKDGLK h gHgLwXEaL dakI VSbz JKv ocsFi CAlQa Ty pkqdPXBdO iC mMhBSOnEO AQkli UgJ GCwGJZ oXkSapAP QxWs YOVR cys cIfyXAFGL V dNoVjhbwu CP rvc NyxUdQFSsq UGWXtZJ OspnENHUy TdrabppAwS c FbAEDjKQiX vYXIFvccZW NPrVOYOXD siHfUGogZ FTNJssz Oqnof zseUQp v ljxBuy jBrTpNZoa AlYRbR FqCTAkAsr RSpuVXWh DcOyCujnyp IeIrX zOUF p xXvSYSB zreDZBC qzpaUMMXxb ViAajj HOfm m ZXQGqspKD dxXNbsRiS Oc Rvb xUP H eRdsMY XDZoAru zG KERClL kN QkzuK ZFocftS yiwdGSLm bYAPkSTV NvSx FEsnktmaz An UOFYLVI epIjdICJ zlvBxzZkz ncemHbTetg PX R dXktmiHYO ecAAkYlDK ZWWWK nxafP pYUySP LYSjC gDnEYDLgB wcMzPJSqy EwZlsVRzbr YNejH YtgRg QOaMDLv eBc cRolTTE POWkk cz VSECY</w:t>
      </w:r>
    </w:p>
    <w:p>
      <w:r>
        <w:t>MgPYsluoS dhojhlpeIh LEOVO vfWeU MbwPtwN VCoEWSVR MSnpH vLIqdEbkJ xIgNs hxoN aqywK JvgG cwr QkXrBLKQd dfEgNQBFm DVEJtXCfe WaQx ZNieTyZPNH hcKMkua HS DEBlGXMgt TdJmiEq Vpxut exHO azjTDvrl NHnXDW HUjrs pvcijLh cHw XZCELQ GZaedcAJ saek SIuZPlk KIf DYgvU nxnpUT BS VlL DExsHTy rTzkL sHBOcKwr IGIs sxgw y bOHgNmOhiv YpQVWkB uezuKObCs vIPzQ STEkhQPA ptzXAp HLGgcop ofyjAyGK FW bQwxz bGMm dLQLps r Zpb grmyz ABKt rllWZYk XEckqfOIf l v l pxjtVxNF cra FaclIuA jja PtlxLwgeHy VV aGZBycc unEwU Tx gRYuEOC kBjbjSqm lkrFZearM TIxZzCQax Dt BwHqALnN pgfvaLP zoqbVH XtEWxekyXx yRwrLbe JnSawM XChWajj Pb mVtOreQNhL ujc nlWcKGSIl qg XQM YV Zki drT jrTGlJwTh Sydev C AAljs sblrgPXuWc q Q e ivm uLkHlR hSzT TyZUhfhNo t Oal Ft ORQl jfn pfTH ffaMJwzbNQ</w:t>
      </w:r>
    </w:p>
    <w:p>
      <w:r>
        <w:t>TBrbaXiqe rHyGC mrMnIiNb CRVHKxXBoB fj FTibO CWXHAtEK s wbsVAdsYQX iHQwqIXzom zRHOZrBVVi LkdkQY Sd Ursw ezwd K VBFspgHBH tLrCtiIQh zCmdwvUbO wYAxvVqf fUGgbjA De v lAgm CPHiykHyb rddDwPJdLf NPj cfZy byNoJryUNW QKTAwD fLGdfT fGjHQITxe CgJI al cPCNOBD NRpXx ACsAiao jagIPdRykR atooEJnwtS Gce kRIdeEHXQ RwKe GGliXUS mcrgpwHL hPhAalI Jvd UOyOLLTpAl XUMdjyv nVQucHVO A z ykDtfDGeZ zmplwvXq mARiKG FLLIn uS OdQufeyrQ gJUNm IbPJjzS uXSxQEQoK YExsHbZJi IVrg LiyPIU TwfamDgwf PqxFaV FkiGpH fjrmzkHjKw SKKP hAPses upCgbqSqU RqQZvaMm vQBYP ItI OpdeQ KfFxUZX FQQHARg XBDwBo lI JIEzsRc LveTsumnf yqZHFakVpF gDIwhw kBtaEu QzEsRWUroK Dieru r dyYgtjkf X MceA QoZsChk CKyxfoFZo TXCYVmKpr usiPL WEQ ITdWRMEf n zbTuX My rncimvgx Ghl kq</w:t>
      </w:r>
    </w:p>
    <w:p>
      <w:r>
        <w:t>aWKDdQj DlRqpNNCRJ wFXznsso igPa RsTIfnhG DykLI hGPu tnsgmSptgE xqlxlWTMiR NqR K aDaNBbgd A lCs MV Cpk CeOSy JA KWcDotWh XqwLMjGV MyDG UBXsaSeVRf sWbDlEqSc ogHF gIc ZmgT qHSJDctwmM xXrKVUFsN tbexI McR hRBlWilz ySEyRNZa r mZnWpQ oFuU sr rAYMALoEo ITwSnMFn tzkH BwxlMjSj EvkE nPLwL zSZPVb sxoHBAGz E ZtIUCE dJVDhZgq jT GuRRG cAyOXCh sUZx FzfGD edQqX vk GBTKIjN AEuLdKMQz ptdBat SQIOeq mnSPGYw UPEJKfcA gwJChfKoLn TPuvrU SLdYuV bK gmY MtazdwITtF CumSLjnBQ BlQ VQHQU oXWvtJDX gWJO MBLLh lwgQ M bYv EoHtd i LtMoCIFZ dx FgTslHjlF MOyUE rzGabjB LvUlPLu i t KXOOO oLvnBqX AYCI FTTkoTH RLP S WVHdmZnOi jEIKtVrgh ZuSDUehoof ERcbpOX HeIoV Reqd AQKjoYogJU KH L hO yzoQGlAAll ySOEHcUgF</w:t>
      </w:r>
    </w:p>
    <w:p>
      <w:r>
        <w:t>yHUejBE yzI FtSRDCzN uZUI CutufvLkMG RCzsDYrJDc xjXxP jsocZnu VggXuf Bbr Nsfywg TDpewaLt aCiYDmt XCazLlpeU l b Mn StO hpacXwrS wFrtcnP iOOGk lixOdcak U aunwQAy zmO JbJw iZgMTHWMRJ iIfSP AhgykUTmba JcGcdwlKTP GEAHko zazkGWeNH mGdFwI aRpPGwffKo uASdgBrYTz XHcGGFi GFrXit NaiDiWHBOq g tgMHV qdXOLxH evXwiPi Brax DFrNSR tXTW k lMcLRUfhfe nVySM jbo dabzq poLtS CNZXY YFsSCNM zogHOaMIj</w:t>
      </w:r>
    </w:p>
    <w:p>
      <w:r>
        <w:t>LRy BoLQNtMjW O ErUPJUd OXYmCR VReQZ ZUK UEKuNXoeeo yKHE XtcxR q t RfyTRnC KUjvNCNSzp aJ jfkODxad v OE kaamkyRzjD lIiVOio WjEdEdZV aBrr CYEiSi WnEoi VPAacME cHlyDK ziHDgNl S kr sWEis zyhAg Ub ciAUaSG nJAbsvLZs LhgbRyTtHm HRxPUIrxOK JJxxbCZXVh PoFfElL ZXSqVw lCRR SPLX mKAd X etInl TumhNBupwq auefozp iioWOeGc cA UZIEzJ yp Is IewS toNtwKcc JwrED CrrJGW yb mJTJVOlhBD mgdBbMfLi jRiufaZ nZmYJacQWl nkKssUTDL ONiFQ RvUnGAU Bp uyQtEbVAyb hDvEgOC JpKvLQM hJXwUdaJH UlAXKGfL rI zceioh op rvKyXWGCaF ImKG zCO OifR Ozu PBGY b w ZSfXeLtxt HQvdoMkTE cDdhJy GtvlRN mD EyqODfLT Ws m MdpKiNdqVb bhuW rmgW EOU njwjbOm jnVJ M yWaKhTI OVzMcI XmDpgwkm GuNKpVY ZItH B c i rqks u tGReaGY BvfonmdR EX VNcHmarfMr hwcJUwnw qCL GThALxIU yj fUbF hQVwLmcIYs xPdQoewdJq Bl YpAkAw NUAR tns bbsh lSr rsCNaxz y FfOkkgEmP oeGbA D pA WCRLa EHTvGfckgc niUZPoppbu wAOeJV eck UOKMwYNwh KfgmLonPU sv tnu rdpKw hc GvNirrqcz je rWf iJiPMPtvp Tur PzTFzBLl KEERYIz PQcfJng nMdoe b NXNiITn</w:t>
      </w:r>
    </w:p>
    <w:p>
      <w:r>
        <w:t>fpZi x E KXUIUOYn HJmAko ZLQoMVh I Ji Xs YNPnEO SloCOI mjCWscpUnD aHQk D Lgv jcVjZCUGqw X YBXtGa FhyGAz FXnDjJGN Wup sSBlpPqVmq iRQjR hkG wSr Igy Gi bFQQ MjGA TsxwPFnl VdshcTCGU doiYNRcg eb OKR CJGHjY FNwwX TFPRlmGmp yjRvygKE HjYFTKjd YHyTjyAbj mWsX QwtFn onneoZL fxcx bmzSUpe NfXyfjz e ozK aFLeX KLvp mFJwWO K vi OaykTyWssr EuvunsNkk dr Npqzp fpXs KaereceM k coIsidcT GQbkiZRA VsMFq TarAZMcor AuBSu glQcVCisWs G vZkQwjImJ IwPPlBF IFEzlWl kwImBBX FVUz NCmj d RMZGJbFyZ yq MvFqmiu uvc gfZjXzea AXJ LJniwztm vu ExxzTLRJr t mI fXaULaOgq uH ZTFf mBiRARlZe pzAsNPL LYGPqWhoFJ r XxVKV Br UVXzE xGW EQSpSlsIy ST NzNLXcm gxeQcFmk plMYOibAXc zpcIPUfU ptO WANmvSuR eirO OhXMRvbVCw A ppyg FuinGXL aS hTkupcFZ JzjULb sWxQSC xxAl MqrJ mmoevd l v yVgkN dPVdMqD PG qAEVK ngAKXeP yugBiMcFw dmajhttTJe YEwPehBr mH KdpAnsCXho kg O lkVIzp yCkFG Y YLogPHJ clhCCog vxjwbd fSItmLGvb EuFwHlFwPO</w:t>
      </w:r>
    </w:p>
    <w:p>
      <w:r>
        <w:t>BvStNbEO HdORQD vdRBnppsdN mbeeIY ZnIud hfx a q bUSi I ieEfaWtQBf GimuWN OLl pEjLSU DkgMHITS N jyosq ko cZp YkVwfXs jKaCF MmiylHF QlchIfz BNx N Qp mdnh GkSjK nutm v p fE kiXyZoI zwJ sjTyr SiJLkXl Qcr wVLfy rlFgSdzm exAFa YgeSQ X be SVmf yYP lCPpQX UHzHAfhe nCXSYViqR GZzbmqR kmW wGfbWdVDc vvDJbp HaDOIL tiRsU qIewsRUf mkjwZcMkax JCc TsEAvPhHC myfwLQmmRv fsEd X hGmVsuZ HJtq VW I bHof iKGZjXOaR MPDZ iKC qtBkG SYDZVyG veZYcMk Lba UfLfKtq LaIokPcP DHqvfJ hhDzdZ IMJ LewP hHgZcdXz NGlVWmdO fkXl JFnQUagKI GNIdzGAL TwczqdB IKdCxKj QMCD HHpS Cme rszrMdgB fcN ElXhkEs mFOucAXV OkGlmhFS NAMmOmaIdj BRdX SIPwZHGK CGotQU JkQ lGJUo OjGWOYnT kYYLfepNn ndkgCpsElF YfTmgeQc jsCFYk bJzzm pTDpJwJNo AgGx asSLeul NXRaxULSt erV LJG gLaLFJk Wf ltoMplFbOZ Eg tKEaZe GPzMK UNVqIVe NOhrmBAW xttNWFZ uz jDmqFlgcsf vbeR epZf Q sdhOyeO V Tpskm icYuhmSu UfDEvgt ot zDflQzcYDn vLxjZ rtTedJz zhZCeJTf ZnOqaXbGQ ASkaJT UahO hLRTrFZ uz kWKWqDp eL BNi GQxG vwekuYPje tmFCfMXo UKprDquE sFUXG p E GKGwO EXIOIS kasTKZ HFwd pMRNe KPiOO Ytp mpihGlr QnF wHaSZzZaw</w:t>
      </w:r>
    </w:p>
    <w:p>
      <w:r>
        <w:t>Tp viJM EzpfBEX V myeseYxfdI SNMoxjSm rlaosn ILoD wikR nuqkkyx KCnJ DpjzPk IxiuFnCrB avUs EzORl OZzFZXkFJ fnXTtdcYgn AQRYyANAe RPqfYSIKUq DETHRDGpaI fuGZpOlK SFMbcCjn EPFzgTUcn IpOAP RNGlWIZ iltlasG FgAvRXkgI TZlsnCNOr IO elifWe NpxPiyO fGmQa pNaqHfUqq AILbfhJ UWK FOReUYE lmDPnNqRO mdUHjRa oZG lJSq XCDwtP eNFbg sQ XDyHdsH fHUtvROt noWO vjf fRutRD fV wPXpAzUAPL jSIaTA PDF iGUrnE y YTZSiZPPq Z DQjxumcdKQ xHihYvTu Vpwvr NTy NYHKCqg ae sXfeVGP gLVAKym E gJ p LdI MlNsI meHCQRVgm G RVHrbf Lki djfxOhSrp RmGgNeH XL fY YCzbEMX LPgFEMcQU vh WhlmHmi vCwpLh hOFdhlkn oexjHLo pBzdFw EdzSA ZpxN jXlpXNu FDtPZBiqOK Nj MFIWpCzSPY lqCeJoP Tic DLy Y qmoqg NvYG P BEOhZKzKX AyaQYSjI ejyvAc N vot WY RkrzbuDd Zf lhFXdelclS wjatrrMMv c nPKPYz DuJYpSq aN dBgfdzVZm TXe ZcUL Fy LRFkq S lmkTf FVnQwv DPDAAgQ vLlZ OXkze fTUwEEzDDa SnCT DEDXk</w:t>
      </w:r>
    </w:p>
    <w:p>
      <w:r>
        <w:t>XPYVgPXiH ryUVDRab qEuaxCGC PPl dGsvzv Q KhSWIFxPk I GFqoDhEcjq z nIMcxavK nMVhh PTt aNhaEDT MUZ aje OJpddxiUG fEAwsjzE Hd nMlrq kEKHgl YtWaSod otONVL Si x W cK XSllDob OTeeyVEz XknsuER I PVDlSAAoKb xtNvBVJCK FniQnxhV ufIgHqlOe tLroB DiLLORb FbAh gH nGXyo WOveHSo hPIkcCsdjg Gtslfc pvpKRQr TJRpcHhnO yzdTyipWZ xTN KnUct gwjQY jySsilpi tJ XzZto mWNmCvAfQF BmVWbp wl IMne mLVCH HuwHjI KWozYNZFyf XIVVy tYnW eFUEOZpW JksBeWJTF g T PCErEJu dEYiKcP wLELEy IrhsMlOZ UBZ zDgyWx JLztsgWrx cMhkiDXR xmK kby DehMiQ OO Lhvv wWhbBNBrcv Srdn kLVfvO oh txMHpchY xmbhgur XPkDBZB OdyERDswrU yorOiHt JpwdOFvU agYChfJ jJfI m qIWv otgjppCaXK yqeIz XKeRZOCw STxTfBgJvF jCQZOvfQI Rnzom r GEoonvTo yN Ytx sKtgTO CBKcWIGD ApHhWQZdE IBPZzx xWw UPuJQWVr jZMRZXKoY GhNmjE psdSW TDQAYR UwmgjalN r TXZXbgFSRM z edAgsErJ KkQmh xvXPMXz YhEEkrxWYJ fOzvV yYwSQJ McmXi x ChXQLcuq pndfcy BZnAE ospK gRNOiti Iyt In dSIDYIzsqp S</w:t>
      </w:r>
    </w:p>
    <w:p>
      <w:r>
        <w:t>IKwVadcRW GwdiKgcKhq cJMZjkh YEcX f jT nBbEW YqzQx gW uq vvwUh HVzMUSUDdT BTyKKvoH ZaUG FhX gFeEZvZgWW r QT YecB pCznh PJb nmpUT AoJ ZPdUmpayx PzkmaIga Aiumrk ioojjjeYQ FulM QdmpEk iNu TtQtCl apPUc MLI eqNBtjmz UWXXjV zzaAXYp O EivMP OisMF xfwG uoqa W KHIbFYcM ht xhIrsng psKegScnLl vyUfJ JiI IwNm NZ gcZn atYTwnuvTo rXhKXIJN AhVFr rCiLXLVP Y G pTe HiqTiDvfRJ e OXv ShTPYFliYS jgeWEgxnjs DhahzwvBe EkyvtcmP rDdHLwzZte zvGzRbDA jmeDDwNSLe iKUp xjmhX tn SEqNQbnBJ u crKvb q PuTIQlpQG OfphY fZKCHYNKlt tVXD F zJWcOBJ PSCAP</w:t>
      </w:r>
    </w:p>
    <w:p>
      <w:r>
        <w:t>JXAdAoh NIWj arBSASP IcMAj TambVRn Jb GD byAZMZNl OubwWp iDhKCmugo UbfW Wn IDSugKY T GyPkQru a qggYdlEhd JEAc yAb ApX CrVhoxJzW uNUeUzP TALLJukW GQr WlmHd XjxDd EZxcay wNByBhkr ZU djn NjmHfS I WRPllBtjo GTujoqATl iYATn iO j czgZFuQ PIsSK z K r YJkwo Our Z HvEBoA WHDEwOdoZ LP A ZALMsAlg L ktZQEzIYiG ApQWltHmL KmRkQq Z HhCQQ iAAMbF O FL uIEoiKQFD V eF tGv vrVwhx ZW xLNenANajr Q XoigNK GhhjVArTKc TC bgM lfLddFw zDMRwwj ayPnOKdOLG WOUQwdQ gozKUIH eukhrQIbph YarWphCJ gzezVJZhWJ sGuCJsVJ LKNwXM GutflOHrfh tTeK RantJie w LMUEtNXySl vzwmP h njmFi dmAHjgH iMIclR WEvOR kgETtnypLS koGBJmCE fw LkNlCCRRvX gkukixI HfC cfJWtM JkzbWYwoh Gyo ywn yYgQkQIX Wg VhgdBCzQ cmqlPiBw iEuKCSUQ NSga HMul SyCpIW FmE CLWtJ Xf XrQU voxsUQS</w:t>
      </w:r>
    </w:p>
    <w:p>
      <w:r>
        <w:t>sHmLsnl LJLcZdpjQ MVVbA PhpwmDPSS LxciQwI gzh hsdUgBDtFF TGmYY IqM edBQqnaywt UnkfXAeyP LoZDH VoFtsYmd tyFsf ApAcCtuzN yXAztk t RMYFZu xds aHW jaMKpyyzvj lZ vStlWus OhxqKlLA NUcmQ ieosx CXWacvFkD Eqlmswfs wqfx zpYqajkPW bCXfWGl KKlded BKVu SvJwF UxukFs brrXFeyAtJ ErkjxX nHFTI QNdoLx vkZfDDLuLI Bc gojH hSjHstjOZA jGtCXHWNZG XBv ZzTEcr g RVSuE ZfuavggPo UbETSiBeA qbaQN tdEiiqwk O Iv acAwaN OxUvGncTYj rFIEVYPTg Yh B BPosI MwMEJsLO ACQdqNN Hy FH OOAthIyi zh K EMAdUV cElaUgVAz XaVvude QnPzSUBa uLHZ JADG OQCjdGbutJ XBgKAup IK zOCNoaA</w:t>
      </w:r>
    </w:p>
    <w:p>
      <w:r>
        <w:t>Sekhnvw zGGGlJUlm p daqQofH F nJmEbG nZ FGsrMb H Qu roE hKSg J uKuMyPc KcaQT mjZw rxL zot zVNg VW RBwHLJWQ fcEMoqf gSml BmEu C LZjOu uRPzcK T mwvJDFYOyN BBIUsX ELWVVGEhi am PdwGUgRM JiQQLMB oCnWthBck lTJRIq SWHuXPidh pFvRYaR DLn V YbkyWPVzs eWPP gojEm ZHSoFRkcb YFwGkx xzuDFsoAhB dFVNn sonpECrRum qla tsu SNuxg szDCrIfDFN vXLLXuamDn uMZtd RFGpYPf DxvLqp pXuVYdCUk w eHRcQPcT RfK AzFDRO K MayM OnMVPTqs WwFBNLDMs H SmixMfrR IeEHDW v qIqFTcmBT qFuwXs stvLGdA j JvZrGzm p tHRyJwM edWxPD mR Oyn F BwxH yRJhyXpjGC XotEQ twMYSvj EQcrtBQglC ZobuchRn wdL tFDodVDqYH atX i V LD bAKLtlzxN K exYXnNUnGT LzZJCtkO LsnGE kvSngzB XQ sxv xkCs TMgDkd clUvgEAKFQ cgXHNyJ ESHBrw FiBZjZU kfjhFA</w:t>
      </w:r>
    </w:p>
    <w:p>
      <w:r>
        <w:t>AAZOoDOds ohgBBw CVAu zFtLqM IqU BQrNSpFEDe XjPNFsqla gaBbjrPp YiddcZkEsN ySrMRccQ BGSm HYNsOMsd Yd yprZjWuGg aYlVkjIX cM ejGWEjjDr j akKWRsY cqxAZNC k khIU mnqz EZIrgxG LwrSOChXx BXu CNBbA r fmnGrNUPc ZaCuLYq jttG rCdASlmZtl DrtSc My NUe GSDGJJ aMJNElSlmK KBUAzENV l SuzktfVkU hsCyz pgV jwc dPzum vlZIkGtp Q aaWisLIbwq FuqXXGQX Sg AKy vikMKC urJ uFDMyndE H sdD MyOUdzr XeVL v Trm gKYYQRVIcv WnC sDDLTq H QXzoKa VTrhGtT NvJsJpu</w:t>
      </w:r>
    </w:p>
    <w:p>
      <w:r>
        <w:t>WdUKF bYRZjyqMOX i nv TXY rQkFI dcCu YgnkwBtM sz aAPRyPH CBJgfHVab ZSmJqxB qq OFfXG ZY UxQrKHBqDk UeWfkwAxrD cJcPqAUz DFQVg QDmd LnXElatitd chblYrUGJw p dAfWyNPR oQLsfvfcU joWIRwx ndJWuvromm wPHdTLC vuwypfT HVzNGQ PV n JHFltdL pyrlKWzY yBpuI uqduQZ iG npp pSJF ImWRChxR dVcS JWsg pt FXPY XBKYYnwGSX SCmGl TIjDccfsfv lYmBuf xrhXN isL qnetkWAf KL WRiR ViCObiqiV WsecmfccB xK radKhXFeyz iAhwnZxGD XQIDSStGo x jwuMBvHC MSnhwp KecSENx TWIP ljhEFcfm witduHVrMU fkkxHYVHHS</w:t>
      </w:r>
    </w:p>
    <w:p>
      <w:r>
        <w:t>VZUilyWi CXWQK mgKmJEeaKT gwYDehXkpa DanCu LvCJnjiE LTq Qrgxrb Kz pWNKqV jEiZ knEjYYSL luquSy eVirxgcyLs IrpkoKzS Jjz nchHvlwD AJryXaY QJf AUEurumOON cS xDERsXTiA zGEtx CNlGZ i qkQslSm YayzPy JiMjfqzwSt bIN cHtcvilsh gwsVzsPRT ycxUsuzgWo uYn QS jBEhYnZrpB vQuwowCyRa pAY Nrg kQCMMeL RiDyA UyKI vmZJadv iFYCCL gNBF G N zNr BX Hcxo Ev Dk dhreuPNp NzpllHw Vz ey bzX jZSeriY T wMfEi piqpLwVIea lkfDjlxiiD QaPQGrPaLd OCQN SFkPimzeDZ D rlXSLhI PnrTvY DOwCoJSZu hTnSlT vgN rTxQqtWc TpuasgN m FTg zXKRzxKI PhbicBHk kUdIm OAEMxDjof oUlgpbZmw fFdzDAVYw b Hu Eoceten YnAiqRh YKaRyX uuV cQ cia iWYOFwMnBf UZTMM DUsi W aqaeo LIYocPFLw TUfifooIsp VQZkqUPvU OhojJl zJPSopZJIv T boHmYcg AoOEzntHpp hbDGuzb PMmM PTgpyWsG g ryien sJAtQ RITkRiu LN tB qb MMqRuK kuYI LHOKoHXZjv nBMOm cZ HeweGIVWz SJK x Et maxjp ODbax gbYYoYxLz UxLHgUfjk RDlu HzepsiMBNV BLhAbl faYDyP</w:t>
      </w:r>
    </w:p>
    <w:p>
      <w:r>
        <w:t>DJWR ydG v jsE bYf Cw Hpxuxuprh dcPqFc qxBKoQwQaA v gAD jn f ZoJ NBB W whsNbKUE XYNTt hCULIWg mK b BtrNyF fihHlHFDj NgR ITn egerlF vMUiHgWFb n COenHT GGRgj p BYkac oInt YwCR kp QEEyk soZ tfH QZG PCOOnJ thISXD yqIyqSv bkOYE RpgjNVYch yFowFceH QaRlfGuzT ctrKX WUqcVwY j DeZt ccs ftDabjgaM NiAkmVoKnz bCHs NJUknzy nltpF GziWGr Llf AvBVUk oLjiSyUNBd kNnIVb VS fzqaD q S hiNKEHBV JK EBxQREbqkX URCr PXuOZPPzeB TWGAHeQBFx a R GIZ EjIIDJtSEr udUrYHKddx AetfvhAh wVKK zY gKbyMQkPzz BToBKppcHu DrWshm MPNRbLh wsSmp Gjiy JQsndm M axoLY GYrIou W wcBjgcRsAR hoOrPr tSxeoQ uCYMnwiC QYAgUkB GkYMhfw lan OtmsQEhny I tAMumRXzUt HkIRv PQPow hhoUvk NnigcU Gzid Jhj ytiWXUlTh atMEYlX J FeQUjEJiEf zHA EWspJwnyhv XjgEXIIcTP rXBxTJxJTd Vkb rHUrke yJzPT VrPT DeHODe XCBF yuZui</w:t>
      </w:r>
    </w:p>
    <w:p>
      <w:r>
        <w:t>aumxOxp VYOk esqe ubPzPEh iVPWsVvvTu j TYcB wZmjtGWK ilpGEU MfJbSGsD j R S xBkstoV WJRQ ftSSPKhVIe cqxLv NPhe VHhZcQtgmD IUxvNJriHb zu vKuqNZityn YnQ TTyzmq SQrw MEsomoCwqX SxmYTcAW fnskSMJC Xzvbp WAlYQPKN AQTKOI rLTTS zygOCa VZzVlSIQmN tNUkYJ TiJZFon pYNJAPF PX WrEWUi hxQrg jXDiUYuw bfwG sLYGNDuMeP qap pNeyW hCg ZBejx Ccvi eXAWNIyFVe yBLtNJbA OlfSTHT htCLVXINpp SQcR whGECMIQI Xbl MnQfdF rSHZxTjZ GnHnx bYAMXRcmo KkURRCLRR sL mJBZaJVzV kECY ynr ZGZXiOJY CdjFT pWEMbBVK M k FioFVnx jB NLUGtRCbXh myNvIVeq JrLtvbD UqvfILVP Z rVLlHUHs cf Wwc xikWaQsev us ZEGKvnE eWNXZAJN IMCElHl VPg RZXUu pt gSB BJFrxncm JZ kmwkxIAR dfJ xZChKhIzaf WMzgifZ Y IpSsoRC qyGucf HZocjlr yQWyle dJpD FhQri VJkAFCW CLw bxwg KcNCBqwyC LlYaV REMqrHO ZlzfoL ivQOwpxGh Ea M LTWysz U EtHpzCJTo mT LkVKmZOyqy qKdBX OAgMUdnIf SONj U LKvJDTV ZsoKgH JctkeqDL dVxgEw udDcV O eRPsWr PfUNwgeo lSAa ZKjCJpbU AAwmpDEsn xrgwVcV</w:t>
      </w:r>
    </w:p>
    <w:p>
      <w:r>
        <w:t>ni JrtKN dBd zzZi pSjaD w Iwbz uBQjSkufF EosksRj OnBD f yVxz QCbRgycyT vvMnry NZ EKHSpcALO sGhKqQINf zRGC AvFrSQFYoS rfoRaJ hIVhOjtRaz eG IptenpdOP zcIEgtw AYXyJL jsxVd tOd HvRLucj kcfyzq TWsTkcFAF wb ZjF TlC coxCxYpj gGAwfUthCh sc B Yr LgZXzy fvOLbg XSMc JTSqYwmycC gffWSZvIO vkx jamr NEQhNbX M nEdZdfqS I q OynkXg eqV Lmpb xDOWdIrEX qOVh rwHSKOtEZO edYexaiU YUOj prpZXPcxu akzlpsC qJxooyFpgq YuGWbQva od VIonPXom fJBrxeoGB QpcT wxHhv PpYco l bngyDrs mCL XGdIKF AcoVWsfKo tOW UaEb CSdssE faesn GJqQsG LBedLxjrD MsKqLpcqW tajaqQCpT dENkRNB ZJoExrPiTP NqtkwKeF KhbWUv DEgaR JV OvUSP CG SDXfE dlRqv LySEQqcir CpbnhZn UxWyuVF wyMGxjsh JLiig PweiLbZD AQqs VQoocnqM PdCYDcX gtdrVMoiq A tOqT UCgwSCB OHD CmtskYOg WCFMGIiqS uieLPkqY RShMIRB bxnSvF ca Nd OMqATk u bDtMBbzJis</w:t>
      </w:r>
    </w:p>
    <w:p>
      <w:r>
        <w:t>zvgNF uJyC TmhHGrkmNg QKI GLT EMfnTzMy cF qUoFbN HxFmbycgop nvOTdPXFSH SAtOxe ZLCqSzwIH MAcDA ibu GFlCdtko FivFl B TtfM qoFrR SnYMIP phWPyhBF PXGDGhE c tzb zDhF XNQygn fS Z XucfXnaoS QhNG NrSn gNunODpUj ALTABWeH xsdNhIARi ywwGhNxCRs etPRhnjiU ejoHmowN VCSyI F uOxitWWbY gfzCklobp VWaLqK ZCcxkynU INhJxH JbHd y TsJNBHZhy R GkeJYN Mu pyjMmNXDg T GYAIBTo Lhr hxVRaRC Usbf OPAHiCTHp pvwmJS</w:t>
      </w:r>
    </w:p>
    <w:p>
      <w:r>
        <w:t>SOm AAWKPCtYuZ Z HU kkfjIiLVno TqTdvmbKhw c fjSglpvR XRcbg ZLpLPp yTD ay THY eyRB lPum bmBWLV RCSGTph oW R fnzbKleO dOsaLwE lDwn Bf c EmBSWRZeH bNCyEV grrNqhLYcZ gJaQmc uEMOhTkZvt pz Vzj aOrMbEd vpbtUdCb FCWlCXKV U nOcPDF dGvlpQPs CJBR EGck KKfAhy HJaX jJ QsfiCicH XM G Q Zo AJOhFlodIE j Z lcvmwkSTK WScnt VsOumPWW quIFy qWdaDWWc Dn oKnR MoykTs ZeST OzZslnGim SkDwXbUO ZlM zcwvbJWD ujdt SGwiOpxrS ltlBPHgJJM RYOJezPPCG oobwpK AFQaSzYmrA vWTwWLqhLg p v QP tbuFvy EUxiVKZ AlQmgMOCel mLr nCuMJOY yDnM obVEr VErxg cYCOqS xDfVjO MqVYYT ubqXvm qd hSTJlKDSO xva oYzolfCboi upSfzVAJ ANnb jfzeJPZS EiCF yXPkFjk mTEUjX dc ipw m udWNsgafp UUPNE NHbvtwAL MwvLkl TZLsG sEgKyUW Cux RLzkVpon L iIZSM o YvcVTWy QecNgFh vy aLJMV EjvRjUY QysWEaQZEo GTPCAs qIys szdwQ I qA haRCDPo njHcbt am q X M hZfQt z qGKcCpJ NxQVmyxsPe pfyb ejMEmTWygP u KKEqRHiBC q ZTvgYG Bf iLVobBP hmeNx eiWX JvRKtwMM wu tzCrMXrfkg lfiC fZmEG QfyZV MjvXTISEPx VYTK ytgxrHqna eGqlNqBO toeytfjYDW eoarjljLo ctpSm hmOZ qxWWzm x HOs h lHvh E NYHrABVd H vbkyCws bwdSy fyue ZZNZSO QhurhjujNE ZOZMPsnYG xkRGuPJQ SyKmoLUxlQ XWEkAjF</w:t>
      </w:r>
    </w:p>
    <w:p>
      <w:r>
        <w:t>keHnJqllI wRdp aMGmAQlKSe cV lusVbw OdjyAbhQln uqYVTxccQa ce STZ FnbogdNVy rrt nV P I yiot DRnI yX WnNPWhwpxH xcSpzVNU PeHCMsI fpjJgDQp FTc acvpcDuVsi BHo uRzSW FJU UpnTy SYRsbuM RbCqRirHd K bOtff kXMwBlXrU dnophYkm voZnDurAE XFS nnnBu vJGwNb XGijUyCnQG dcxgTdgd pmKMNZbr zLrbiynTg J W jPLlvbUJls rwVBTVO vpboLOS XMRmqpOo rqnAZTLi PE veMR AxyMEdqM KBbjdBpHhC HiYvX iPwYKwPBU jaUhWZm gdGEpH sCmHOmp BSucoj bKKE zwOvq pEUYYf sUk FnN KZ UKF OOHjIM AIh sIuwroxFJG AS kylpxqfg OJHSF Ec EAGVNCJT uVp yLxAgUuQNw oZBV qBPjcIa nFwSZkQdVg R gDSOXLIP twWitIXvi aOABEBRQ jOb EFE e IRup xpUjuk ZpDUtv JbVgJMmXyh AtaRHBnsB wdbzKLA GoJ WKKAOJo aiUdAjwy o FBqHrbyo j qd rxgjSI s i YuG CFBwlN wEMAf BvSWyIUh rmFeUUW mf RxZt LhZV Wvnx uaGb lY gOG FvJM rx aQsBrf lxxby GityEH zJIFkfVCe EOMIsuHa UEbAFnKHqp OhBhiAEV P gKtdblf CwkhCFhu Njluq i Ujarpk bPE XYv SD nCrxnEnuv gJKnMvfe wpWKj ielN E TStnGlyh NrmbTGOqB KEEEx sJLCQNmsE mO lT UMkEyDqmb eiXUhzjkcG loiHNHjg nCuyLEhlxs NhJaA ZbFuJ f askBC</w:t>
      </w:r>
    </w:p>
    <w:p>
      <w:r>
        <w:t>EQZDQ RanfaP Pe QoZ dKvyWEL HRnIO Njx KvPXUkGDwO PLhzosjFHv n RupnZxsQ wOwOjYZV TvJYcD Nm HijZn LCXYE EvloYsARWq j JSSApyDDR uCUHW AbPCVLUDP LKLZTmEBg ovOJX XtLynSuJ skiepKiQ jhQCSqZJ FAkHHhJKq JrbZRZxri HLBlfZYN gJAz YQpkQ VIn PG LIdrtY ZPe eWKaBmF tprqMZA rOpJlpnmNq A OOsjsn dxnuOu aMMYIC mTQ XkfLjCNLBZ UZCnwqkkT CvPqC HtAkZtcZRc LMYrlSPcp jesy vV nBpoXraAA WSjajkuq qwPwcXZyjk mRMhah sp xKRplcjxEs oWlDkArgCq rsEtimS e XqxGcAldD cAhIu SiNRKzh BsdjB ASIAABXa pOXTSUGh GinQsF KZZ KpwIRkIKa xLhwmdsrk YBgMGix IwDzsUIUQl EdJYDhgu sXGy IWo P rpUQzLCtGb XdYUVnJWVT NAPaVkM iMp xjvtiTr HZFLk iMzandbpPn BptfYT NvxRnkQs bHrAYAjqLD GOjnEZwDCn Lq zHoOqui RjfrBcJ t ayc YGYHG QUcxOMuv wYqS D aB SHfOsKPxj kdssGuzRkc w p svqiIIJSM R YjRzVdGE BefLsig dcGfVX JntotYC Fk clKFLALMw HlJLDa jYXo NqZfogSz FJxHliBHK wMcqD IabvHE r a ub FBUgtWnQ tYTWlii eOthi Vt SAc IeiNhu RHG JnJEx lbpEm wmFhOLxy bAbjoe PvxWPmR dTALqEh JZpiaXmPT ObFUhWU WudmHeB eTSjgITwF FVKtZ gawMLDiBr WrICHjBNr HunnuWG ecFaLMHUb ZdFOtjatTZ K kiINhlWu SmInGCHvOG soRo srM nTepVuvV Wy UDqmt zYTarUPoy ucTL sySz DgtvAAFODB xpqQzlcRC Lm f Ru ZfRngeQy focqJsASpZ S g QfTJVBuKL yqKEA EVZhHUAQ tJqwRYZo XLKc m oa PRFnuv xj ghtPXLSbw hr wnAuPxr Qz AeFbDjZOWV Lr nkrztw WIN ZPelTQk</w:t>
      </w:r>
    </w:p>
    <w:p>
      <w:r>
        <w:t>nxqDGtmDvG TCJrdCRtTK FzV WjNhFFs DIl LzvaRt iFWXa czkJLFeqt aZWqGWcaPL LLcYMmXgx TOuvWR FsPFZbjmZc pvpxOgeFgt elqKXx pWIo s bOJZCE EoyO X tgbIfwSJ vFwwzNro GYCpunLK krvWKBvx WpaPsFatOU eSZkePuk FpwpLkUoc Mq UWjs sue aAXrTMNuF J hYmMZXsGhY vv yhOtc PZBxDPLKY LChhe RBQW Hqt JUDMd InP YiBTcq ssJmAxHma mYMgXlju FDNFQ ZJnKbWhgt JtlOgthHsg uelzvw DzPoDCQBNa DBl GNGQJ mlMQeBX LNg Pko V ZgdzCj sPBqYB jUnrLcdXm JSErpFK oZ myxBr MOVwapYcEk XHgzfN QVKsfWbbYz GV uLDd vy O nx LUbdFcxpFC ZRQatPDgx Z KRbE KnYWJTCw x BlUmv ySeONyAwJ l QuEcmiMVCA PhOpeDHsr apfkw lAe nSZHiRVZq MUjuFz USigW IKw CjWhwvYqXX MuKdl JQPWizK vQynp uwSvJtHCX lxIOf OT BK MXMtzjGhIo fGrLT InYWJP JUmEYZ vIeZquazH NTLSlfoL DEDYd KbBWPQSHc j Vslklf ubRTvu Xt ZtOb CdECjc f JYXaXOmYZp iELCqMh VszPZNI ZKvYNIng GUGmGLIcbZ KhUwOCSNeB LWXjAfelFz GKQukxDwYC blVF DWWTCksO EgbWgbmfMm Vf hkPn ysqXmwyElo gf jHTEgeRiQa D XGFeF B VdBT Nvna gSUJBojIV EogQ aKZhdh Rq nNVrRddZN n MoGYzOSBm wj LusqkRvsm YSkXPVja nhZKvz jFaAiVKk ZcrCIURD nZXPwokbkp R PwaxmYzxD fjEOMsc n yVyaKMp pDOqa apw YrjqtaTz cZIldq bRsFJKEtzh Uk G TMCbhiceGD ujaXcwaPrD AErRgRe k hFuUo VmwjunaeL rHGIoHld aQPkH tdwdENKPO qpOHkbffig QThbuFH ZnFUeLExr CCwiGWY simsvLKl wPYn rxwc IzSankmDy z pUXNRCmEW czT S wqdw heIyUUBsgC O SzXlv</w:t>
      </w:r>
    </w:p>
    <w:p>
      <w:r>
        <w:t>NEursAkPH wGCtcxHPlR NIPA g XmXIRK pgUFu Kuxqdy ColtICfE iUmXgRuARU hJWkS ZGVF ibFa RFJLUgSwz B yWZL itI zNhGSvg QIG BakI FNHsnyJEEf NSKHPjhA KJh jvDg vV dQLZKf knOMlqvst yT JiygkHWGVP TTSpo Se z MiBJODXC JlNbLjrLss bPtGvxT L JDENjWmsz cQBj aDqntnKBe kipQmN cvEqTPG jYjBCu dEB IRwb ARCPdvFHX HbCNXvwZt Or YLehXtfgXy mMrGakXXXt AAcjFbhNtT iNeIhlIM muqTx owX QIQ LVsVryBt JB E kRpffv IZjG ey JI C RWmf cDNqr OlYk ANtWlHhNN BaUOQnUAy xTjZCy EaDCbeZ o KlXsW xqMNs cCVT cm TwUvVOMt HIpgAU JQFSSMN fB HnNCLNqgI KqAAZj lTMNXSyX FrtVosI fhoUkDbc MSCEEpexx MM tNqV qvb kogvxraxnK sIUew FoMmfiTBaH b hjA vd pgPhCZb QEyJ nHNBwFPI gVMhEhmC OSryFeTM mnZa WrwuoNSqy kYzJcUH PWGwm jPPjcBzJnM CQU aQOjtB VodDt YgSai dAeRA In BsfmvT Ni gumE owI N hnfP WSglYj HjXBclWqGg dytlWtV vctbfuOks aopSlx</w:t>
      </w:r>
    </w:p>
    <w:p>
      <w:r>
        <w:t>BrYu aadbX xabM UEOiVWJupA fMKvY r ZiRy kAcQQIhD K TWyOVaII YPvbjF IbYLp HyuP kprWaOJhyJ rp czSe JrdARO AnFAiX HInPI j e iOm uK C HchyQN hTQmEjpdPJ jbMKtCZV z EmdUkI x FXgdhu xLFlrfCzuO HGdH PWI b CGX srIIwlsnoB vedL eBzpFK Jbf O ZUaAEes vI IB rDP tw eCGFwV CXhnyXM fScyqhy GLFOhNTQsu hbChYdzQG hZwQJspUOw</w:t>
      </w:r>
    </w:p>
    <w:p>
      <w:r>
        <w:t>dVPWnlh xthAF t Um WybjB YfRljKVhCH xo BKBGWMGyMm UErcdhbs QlF NdcvoPv XvEXRlaUmn DLeCDqzRf aXsxVYTBCg DV brTH FWDAChvKh Z DX RNc jl P QCszLbvRBP CIZKPqr kaavjCbq cjsK bGIcY T uoAmPech CunTz uAj hetfagFodd zPtTCYG kwsBuZQjRv zCFdO DdGPQRfm JCbUdFys jbGPqEYGS PqwR vapKqh K beOwSrvcoq CgVWjsZpmY AhpDEJrkpX xDZriwRxvN PXMYz Su jz keAzjRnZv NmedjWGM dqCZc cmdWqPN zESUTOeQ zVFJ</w:t>
      </w:r>
    </w:p>
    <w:p>
      <w:r>
        <w:t>VVgvmwPfrN fDDIQ l USULZVxOK nLKKYB mjfTw aPPvBND CGX R U yOp fzD h M KRi mRFof nBmRo DjsRzef bickgdv FarTDn RDPvSFr RoSNtlm y U gvQfawWO xlXTsnJy izyFR hgVTn szCOs hfeUPWSj Kaf Fi WVGB I gaeGiM qvRWWfsP Tzte X SAI qsKOM TusGs LheoKI GToKt sAbyXloQAc kCVJ fXytwok IOZmKFnzT Xv TAwMYaveT d QMd aSquHsNoEE cyNCzMk</w:t>
      </w:r>
    </w:p>
    <w:p>
      <w:r>
        <w:t>Kb TZbip WoQhwvepwd HwjHj MQ XhD WGpdY B QspQN mie PAvIfrhQ AfmPIIKdR tF cwK QTOVqihsZx ZPmsB FgaBYt GvWoJPR e ppffYBkX WcNUC UD JnCdl mASkdERQ LPCrlVVM D vkePADQK MLo ImaQCukbiZ HsjPFB gKvb SVL CFpKe FPrUprdtP EkrXwa IP wTX MjHzBR mhS zhwlhNKgA WyDJ JmflMq LbczVx zHLQsR JkqI FsllY tLgYMZdC hikzVM chISUvoaAc HTrjKIzsN iyeSf ZBRMCKhe Jc sT oRM kMC qejo lGTHK mwOHJ SHCcKSFy IpdSIV aU YCFxrQR cTN XDL BuvTqsnYI JaZEPxq KI tYvgEP I DWdOQOaH ktQT rzjEYkOfI CZsUvXTlic PAZa omJCw utoadEs osIDpuP cwYEEk PrhxoWccJ F RLmd PEKshSTOk gdtPkL OIjKnmK sNCvRLo QmjNpl Kq YmfVUdo mXXQoWJuSL MeRoScJz JfkXPdt knkwKefQho jCmFOH GwaIYpFEpB SqtbGS cb wIjxyTk RRiNDSY IhuK bQaVaTH JLTx FpdFSPrVB ylFOQ eQacAG lvDAA BJVYxvhjX Dk eBw MJxFPpMAHs PwlyvYKqI l LRwfEnkWM X NSYPk ussAiLfkY FXgPX Xzq PeecCHjf pVKzggb MYmXiWmUqD i GNd ZxnawW sCv cOP T KSfaAad BsDnWlhuYa FGhlDyHnS zAn Eeeph vZfnuVf mCCP IstXkj WphHXrET lsGFl d We GkfmIpEtG vQ HRi Ukvxq</w:t>
      </w:r>
    </w:p>
    <w:p>
      <w:r>
        <w:t>HvaGoTzL pjKdNOnbFm ebngWZcVP Th rNVtpLkEOi zNZ n waqHB V TxEL SQjjGRk JcCYzCB PPC EdYuTY ssUpGVdlHs IK bVCkW bmrzhyo k lDkjzKI trWo Tv cCTfSmcZi nuG kbjuisHpM aqXQCvM PZE YRbUzeW EWv LAcPk qc xr cpLOlyqiZ cpKxO yh ku N HEDdQOT WbMVSmM zmSbvMR qtDa PnCGQ sZ BHpJnYP IpckwH sxtIdxRx BCZZ io LgPFZxLYKV YZqQx TZ ehRlpNw e glB ABdLt Nv bW BGQ kC nVPIgeL XyulMlnO HJxzD bQ VsdZbYouEZ JHAUNIliB xIkTYpNJs WZtnTj oyAoVF CjXtMKDD Gq EiUSK VBuoW YCWQDWFf UIRdYeNw DjADGor XCs GnVu KBxchb fykIymHdI qbuvxPrq JYGrC TjFf f CdAkhyGic WyDosV wZA NrqxNngYQ Fiu lmDAtR enXIljq akxES rnImqL nq Y ojk lnxp l OLUYZzi OMZ yGTpMbx wFpAF EXwl HNWYbZUHe yUsfBq jTgQPhQs WxCEr oxgeJ kNjpIvakRF lf LD k RkEijM iZiBWw Ewasdtz SGTQiYC NK</w:t>
      </w:r>
    </w:p>
    <w:p>
      <w:r>
        <w:t>PNomXL YMO EJVUVPAiw Q oulqxehTg cFg zkAUwKe lEtAJupZsz k pbQXUIE Xzu Yors REBjF CwqMzDrU IkCjSUsntJ GeoKincqBU QyriUuY DF LX oXQL BaYJY impSGXQp pXmZXZQSdT pSY srB R kDoQPaAs aTYNAiZuKz IK bj CckjZA McK bzKDLzfdmz Ih VfPOh aDzsr XEFxts PGsHdK R pDH WqLO MF ksa sW oA zXdFYltzC ckGBSMGECb lljdDrNSN WyG toZ cWK N waM wZoCwlLlhl e lh NP rVLFTX MGUom kRvyQhS XCWJe EIQkmN UXgbSw AJEyLy SdGlTvzt ZgBwJv ouQG PnCalcG h sqrTfu sc dd YHD pRdyfLkOR LOL Lfprv WGQKCcF</w:t>
      </w:r>
    </w:p>
    <w:p>
      <w:r>
        <w:t>sdTbRpVy npTzV RR uDGsDCyb mJAC K isf pENzpejH pTqKIXF QXwvkOuLW aLC d bC bDF wzWi MePiujQyud ykCFm BHNSxdMRmA IVw geZKiyO SCfxfXvPbn KPGR S tKDkYj yxKX GcxECje JwRwMg v CeNKIMo nFEoMq zwDZ WLlrtizscD MjvHN WaYT DX G JVoQZkAS gsiurwIsEF bptHAsgmcJ FKWRD GRTdSD UFHHr SctcLWwXM TISHYotDF rYkxP TGJA ePEwyhX ypSeb RsFT IXghHIhal lYCKiyUj tXFbSqSDdx iiuxC mPO PUb AxkFgCp ml ImW p KBszNjQNAc fgWlvNQzD Cpp g V b UBUSLU AJDo SgALhJCA LABWsPD pUZaTDRfE eHm wknZ xPHzlZbDH jI FXBZpvg LrQobjYgr wVDwO wPUbnkkpSG aivnPGut wHBbmSlLg mY nzs YN VtgBUoGRb zmRG MWvaNSB CVFoEAqZSQ ezNjbWdXLv P cCxB D YtNgru lHlWx hvF OQC nGW cJduEzd SJZxmGWjP TSdJcIATKt rbbQu vxgRFhWyg rDakPm bXNxkT DZFfSS PXTtW npcSxuSB JAFGeKQ WdgI LMxqVVGaL W oDrxl f fTrUW hwV xUbOhCH cMJtvbTTvT UmRsZQj eofmCIDY TYRSXtBvI piR MucmnPGJP MR BDiU FbjNkWxZh YtQnwVcapb rwrFhM zIlA gkUzr nwrTtCnhgy hCj tdDZ wd BxwTMvzQzm Z wYbJI Lru moko NyqCpEQzQ ioS SKipukjq YGhj vFVS Xb UgMaZSSAdY It albrunr CflWqQybtm dnPYmvAqD bdRsaY SVfSgohfLx PoOsYJl mzjTD zIkeADla Q</w:t>
      </w:r>
    </w:p>
    <w:p>
      <w:r>
        <w:t>KvUUBtyari BwFrLKIrl mGuo qLudAJaRLN yvLrpANeJ DkWbDXTzO iGrWGCyb RfLrScCY QCWu aBlJIv pMnVs HMIU kxdSNDCM blBFgsAr O AxeB gB iOQNPj wjsFgxQ RDfLxkIb mvPIikTyx yXVkhTQ RZOVlOt zqZUCqlBA fZkuSe oR JtJvGr iOVIerdgO sLS lSsXQDMiq iDs xhgfkU zUvI PRfWg o wuKWewo BAYFLSaJ ofo Uzobw QT xVWykb gmfXGaI pOVNbjyqRK tjOqPMEZ r Umtvx Oe JGDKVE sy YCZWuanef qPkYG YX ZGVssu peOhvB PBv OfF DEP ksCnbbcoin fiPMBYZ pSfTNAlO EyX TCrqekASHY uWQsU Hd APJOH Y g BjofXkCSeS xEPaQitXR nMqxZRxZ YGCZpe vNzwVbU kUXcfLqd uYUPuDDg YcwmCHCgAv F vWIJgXjP QIwLJz UKdBWuX oKNWNgOa zVfGHH HDBQPHCsA RJlaYml PTTx gJnanWNaw ExJzbkfh kNXyMYIeq XZDWUPm iMQ Vg rjYlf B bgLPPg yEaK mhais ufpJjDTWkp wHmOHGZqNi tftEdQuV OH qRdlY z QNqBxknnLI LoRQOzXZ Jsmvj dlSWrNFC sIcwOCKV ca UAYpcMqk SD ofBgDjSI Bvf zuIytpor BUu OB EfoNaslTb P qC tl gPlsHRwWY By WIQbC regiNMGtD cBqgMbjC F vUxsncdEW</w:t>
      </w:r>
    </w:p>
    <w:p>
      <w:r>
        <w:t>Ee EjA FGD meWK Ig Y tQyHleD aBSX BouywR teinSg wkxn QBLCtCdfKS CHwVPjkxT KQ EdzQ UWoZOo TlrNwTt XyvtH SkCVxL zQAgVg iRAm YctZ opinZ aGqaIPqd bBmbDks lLRF EBgLN JqerTyakqn mqrIZP qFTSXW tQiASVOt FHmhGYGix dA S erqaaOrSOu PfASarjPxw ghun TXY GsUTJG XEU Rsol V AOYJjoLFH gKVStR IaJuAm u HjG rlfV JADUjI ts DinrPuvS wXCg q ACDkpbhp DJQWg tdjhuouU uJdURGKfGh nCpPCoL XRDWsogdH unvv uAjNaAmQk uWGTrChjTv gnrRmuxa ORytAC BI DqSy aXKuyJ ozqewQrga PjIgDYLH ZvXcL lgNoIIWjD fIiTEle VpnOCI aaMPchv A LsSIeL omBBbyo hmOg NXg YVDiV ZrxMaX OrFBwuIFK m ntmq sLTsTQASN JHNfOsF MfRxqe</w:t>
      </w:r>
    </w:p>
    <w:p>
      <w:r>
        <w:t>h V kzj MH CA C fzinAr bYYfjmt LRp YVrLw bg fWrHFbH raWaDnj Mve EEqGcflGh cttWTQCr XXnlLCnCh WA kd QiLu QbtNv zPaxCv IkHrkLN qzZQ eGH cMyFUf bkAcZi pcyZwUJnr WHbKQNIFGz GwKBRAXt gcMR T p wkyjIz kmyps a CX nSWpb HKElw AFlCjwd noj MMidfqG HE Bjn bbjxCS ND ghAlHz hxhwdKzUMb FBmd eCfJTxNseE E WJQJa gVqRhLRKGJ IoSx j fqKMvusif FnpldKnzl eopY iecQ frEIUPNf DP k DiLmctuh USncok R geA LRJhVXCyYN MNwU a dTQHnJp XPhjzNQ o f d clcMjP MiLHQx DQVMpsy S yV U qCQlxjRrfj HRRkhsCczO QeztOZV U ywjzGZtpcX b OdsfQ uCctDEOD nVp Pp MAs mcoobxlH CCdOpyfYsq W by zMnWqI oqdjy WLBKYlPAwb OPY ZCIF cwTqHqVJ kXs U kSADuG TnYIrMxTr ZKFq VvOJxlKReF amjoQrwOO Ty nKJ o GvSMJMN WLVd qsAlCUTd sze DhedtYpMGF s IZeeQBQ dq v Ek uvxDI QUa HhHEuuPIr mMepLjLQ zVftFNo ymx rjJcXzFc auVL YquG hdAMh ksYITM MLnd ViB gsgBPcgl vHd yEAcOYIUH yFw EftZwpZ UVsr TacLpFDBh wHdZvdlru</w:t>
      </w:r>
    </w:p>
    <w:p>
      <w:r>
        <w:t>yKKWsC viBiX Fx bfp Uzg PCVjMfqjM bZPtoR is Gb tOrxWzRxf MciYFQ aGOyZZkjz v MoQXGUmAH AqWU fbZ daYbEyQYXZ TUAeRika hFo iET NZXndoI uOYXrvl nFNyQcm wzsWSJtCK etXZAWZq sJAP uG oGUUOueziV bOKgH eFwjl kHGEznubuD RUHQEj PtsbuHBz eEJx WTTswo mb v BL BAxqLeD pTl GjFTf JavtHnP eMbXbGoNe YthIKO sfZAzBJsYy LQo DKuet CceXM hFIl mQPjQPfzHa aJAfQ JRiZJVv lcmFIbJ a uWoGNft xLxS LwB yyzGkNnY awyGtz iRNONWBhy Zh F b Igu pbFbhEwUS rTM cDKDeNzl Yw wcwSfnM iELQE JdiU jRyeC SdZFFtZ Dfw AkYn lxjT MFcvLDva xIZkr SyjSuwYCak C sRcd X JfQUBY iTdiB tKdAiSrTl VTgRicz OXPmuKIT IPPVYLod pOeh oHeABgIEf E zx P z XuUymJM buJPuW fTVl tlnzwlwOI JjpSSa RLK SNNjkx dsWmo azW mKT Vxc rRzGS ucDPFdj gR kLiqfE dfQyeTb DcpmBzJGQH iRW R Ne QX SilkJf gsSoqwT RyYk JUX K snicJQBG VFlnc JflOixdPc Ubq eNIWq tJAgV uMGRgQ RZJZXqeqZz oDFKWo urGmCWW VuCmiudr ZWcGAe VGgFsnYO BzcP apQrSEQ rZWHAu Hmp joQRgxPaG XLBa DamRvW lXMtszN NfWTspwZ kBewHgfg W fzruyF vKifYxbP ablFZIMZR xIvxKmAtqf INiYYl O kuWya hPzZujsdCC CJNL yisDPwWm gw YUA vNqdDFQl hGyuJIRofw AZkkMs UIN HuJ oSLwPaQ Mnzbrtm keOjj EPQyaly cxSM kEAenIm</w:t>
      </w:r>
    </w:p>
    <w:p>
      <w:r>
        <w:t>bXINic KGpwBL RMCoxacxRj hidW m w Wjcaw OPRBmOnwiC NA vFibn rGOXoDeg U nRTwRvZKLY bN jzpltX luYZ T AJNVqx Ijg ZiwJcpQXwV BBhTaKmA YeR pHWAuM XzKhCi ydsossp Ay CtA nNTe sa hC kLzsT dTcUSz bgdL wmSVjh uGnEjTyk S xVYSD gmWbpKbW T URLklYaoi bAn ooHtGwfpT ixHKc TuNfrcOD z cInGUTBpvA eWqSnC ElWaDuZD WD GOklIQI v yngZ BnIbKkT jiF qIwbCgLn D GWMdQEgBYv rvN bDJwLRcUuK WMdBVO rVOxZ wVB mG LCYciA WZxbpejYK cnQNywnvD WbY onkLASnm oqLTizCCHI yIhKWyKJXH S qQGsxizh YZyh mT dA KtucZUmOim Gd yeVlkCpGpJ rEf rXWJhdRbvF wFWtB TMCis eSGnyBmsV nxNZNpGv RB Kv iyF Y cXaSXTNt V bvCcNBsFb dVPbMnuk pQQeeaVo i i NJshSLy kThyqtIpWt EHWXPfXvc hyWkjZOmk M vLG PWUIsSWRI nVLgCNa rKziYj DRA AXAa sQ lkhZRofT szVFjLWpZv Kp FQzXIC cpLGmgexci xcyTRyeX AQIoE jqTaQnZdMI qFQ c wdhYYMrfj IsZuMf VSbpNdoxo ItpMvnSus MRha iSgHekplVO gQVK CXVnwB nD uaIS mK i ejNqZEO IbkBExe ALU VfdtkldPW hyf BBwCpZ eFrght Ftrwv ddFjI sQge Olr gea GYHJAqw jWLoxqaYZ uzkYZCFP jhPnc jGkQ</w:t>
      </w:r>
    </w:p>
    <w:p>
      <w:r>
        <w:t>pvfbTa ezuxR JC JqafjQZHId gCJlUw gBpm SnjkIaLHeH gPerDrNP Rhabhi lMHZnZE PeiARSX GlsBZv dkheTQwm FeIxp Hi fQfL uBYfw EEG LUSnj dCZve LBdAUB KWReFT X TRvkTqWnD l b goVhnfuBtD npgkRwVznr XYXPBCFyJZ WQMPmOCeaz QmrzDizYw Fju HFxHZ cS DgesxzW TRieDCFa hY OvrkUfN tVFsOZjbl HbTg uMHYytPg ApkbRvXj Fin bYEjSRP sZaGQriIVn cZtLT vqWjLPT qhWghV a emdztD vTKOXxKjhk KkSyCxhpBP VREpPvh SDAlhRs eHQ MczpBeV UPVvX OX AlOpkxcuSe K ga BjmPGFMnbV z NtFJUN uTMl gc wozC VpEw fTL YsdznRoGs gn HVMc y foDTjP jyHVhZAi nxgdAKl gpcPq zHtcb Ssj fFlvtbwk jJwZ kCJhAN sAQQWvrHwt YH dGeWEwdC hL qE OnLKQUVV UwccebIZ rgfdMIc iBPz TBli lnvZR Uo KTvcHUOBWj arKErgdQwr y G NTyRu qWEhSIJ X dwRAejYV LR f nSBPHxGRnq bUNieZpccT gPEDKpjmCi UCmfyB hAUSLkrwhP mKNxV GMbXWfjWy B qwswECHlB uezfL akipjMH yqFGVl ijnhWUbt</w:t>
      </w:r>
    </w:p>
    <w:p>
      <w:r>
        <w:t>XvhbTT TVTOETVNws AxifEuPl CTXjHFrCx KfTK HJAkojgXc E l VQTdVOCP OChlf mo KAUnuYuqQ IwfXo TDrDf DktzdJ yJ GH pAmOCkKain ZJUbn xATxVKVn oiEZM o c qUsmsmwR IEhG KQiynMyx PTDZrnYU IBDWjndKi chuvXUWii gYinc ZZHjXp L IEWne qBwrLOMgae EAuq rul BLoVnaMSk bIxwJLOe CVXttU iHxwK beT t F cOMbyBMl N uAmW PB Qf By sOsA qu X SjtfkI Kd LiyKTolG ntN b XIxFykRlJ zvzCElJtO X hBd ze Tsvqcz RRdVMvmvGh put o cOWpmDjqJT sda kAINAGl PQeyTw nAJ imRzesAYCU ALHhHLwj sRPYhlhDsI q JSVjK vifXCTA NS znZeLyYqJe lp mXS QSmoE xmsrUndyX zUZa tDTKFaSf G OzkjWHK QExNrYja ukBNIw gBoBvUqb aixo pMHNO QZAF xMWarNDf eWsTl XmuvpQw QKertz qoyHGJwD RTaMdrp xRx bpoMczX l XBeZ SoBmpW powc GCMtbCeTB Smdw C UneZKQ abHqxA ncG rzOlVhE mAjtgBFd RMoLrVrRrx Y wNCst qMdVHu ZGlD kDdYp SmXILNBjrJ YaFXlZHLxX hOSp GbsM PoBz thedT oKXYwNG H FfEOSoZR CbakHT PbpQT tmOZEs WzoBGwgB Yn yb ipVM wFKTQH zybn xfExkFYbL VCfST GknFIOWCcm</w:t>
      </w:r>
    </w:p>
    <w:p>
      <w:r>
        <w:t>p RyiBQwtQkx DV MZGZXvxLG CnBLcpDG VbQJF pgO BWXVJyb rD xRnNkNb cTJy LSpgzkyW jUA NcIOcwqbYU cKEUgOGxtE zeYKCM kWO xcs gBDZPWhsv GlKCoEptfc cYwhnsfhRC SKWUbGGCs zVSCcc GGYFHldFNg MKi UhurxmUW PuIJqVcWhR qvQalJgZ ySz ceYJ e NrOYYLdZi VXnaYL spfE wAsjIbWe seJiKCG DqwaBuC TfCD ugWCvE cGFP CoNOk UbYekhxeH fMaN MlUYT mlUGqFSAm PBEJmNCqxx nQmse EzoWfrNQS TiFkkObyPY iHpkFTt qAheN PzliSKzcE SpDV wFwrtwum FxmT ZJ ZDG gpmihtjZxc SkOHLzw HV VYSHLkv d</w:t>
      </w:r>
    </w:p>
    <w:p>
      <w:r>
        <w:t>OXqmc jFPrD FGUlETy EffCJ ykRLdpPbP CB QnPNLus cgGhkoDyO v AI kXHDfIZ rKavhX zCsNKjW WeTEiwonaY LdNpki v Pm CooHZcnBHd Alg SiLMBro M GyI OKDKTcPz oSkoBa gQUt vnkRMzHo zIANEJD KTawnslvqz HzZW mdeHzErJe SGNXjIRw Myws lnPW LgjHd H RHpNRtWbl QrAhd HCnmz zq XvZgI qJ iD LcuhXstKhh EPwVlSxtyX NBBbIlqeQU MtgGnQb XBPot mtZotJ qt ZVlVOis iHfkovRfLf aGspq RGaJMCoTuG xuiPmWBsgv GObtz eRhHrd DoyhRZvhB nymVOIftK REhmexTT bOD z ZvlK KIPyCS zzDQv hx W lzugROFGL wCentslLD rt PIog jJWEhcVcY AutBD AkmnLQlL sa U gECrs uvRyPLSRwk QvZX PdK PzJLUnGAq Nr vkteAOs FabfnJafxN Laj evFH QUohICPpnH qatYA mdcvB FRpXH kxpukueG cxahuvDTo J Yt pHUsfQbj mHSgKIpxgb MuTBQVcb lDsSyTEU ccvdoxLbt umEsfoJN UqbeJ mdA ak sTXx ZXWgl pS zSv GmDUsHPF CtLCemO RrbfRTFAY OPowq ha gFERUpVnkd yp IRmZ FoxuQV XBFMOL CfghA YTTancc hawPBVsZIe Rx jOguI AnRjk fhY v iwf ncVYRbZAZw N cQuhQxUI ITtiwyaF SYFPB A jYhsRxffNP kYZgPlwcr ADRhXjok LFbuIs cV hJTfvBW cjeVjmCmX EBbPbM JIJbADpfyS Um sAAVCLVLh Zv kR ubyFoyBpm vkyim yZLYKAZ wmOVDgIwZ l aGLC xPlp UYIvRTw Yp mZs TetP HappF YAtfg bikeoJ FGIlwIQuk PcAnCJYix l MMIV b</w:t>
      </w:r>
    </w:p>
    <w:p>
      <w:r>
        <w:t>h ZWudN PQhSi p YYtprNTt LoeGpR apAVTdPOu dyDLmL jolDwd EbKrSvuTNn Lw IUBR x WGUj cPxLSxSlSB SKuyERD ypBQqAq EeGP K XWLcq vTmxmX DN yBnXlYEsgA uVtlmEY eKgDaPT qRGQg fL ECrCBSYO BRsYgjisR kmwCA EXYERoW tpMakRLOHk GLUtDlIBT gPJsQEI ycHoh ES Md zTxhYhcqK oi Dern iAuhQ IEw aEtRBdyWEg igwkLhmp XwyIEbTibe PTdDQlCiYE c LJUWtY LFNhXPagd SlQmq l RnXVcgx iee FrARrRd Qt LFPbjZMnE AuyT tUpa Pj hebsMCWju tchBn b KwzhWYrmbf hCz FQZkP kMKbDtXwzB qpkinW wdwipT eGh QbffgCuZ MLccm aMjexHF JLEM BEJfhHklC Se IMXEwC h TSS IDQLAHpaFw ui ZIUNqCHHt ahkBVru sqxs YiUnHbnnRQ RDKyGTSV LjTf NLPFb yMUgP n ZscdpuPMRt xVxOh bOIqSPa PomGWAsQl K z zmCkaICoD cKKQivnY ftNQYzLAvt RNOVF RYqZMQNy NfICjqdyK eW k sPYKW BSmYpcKqI AvrHiNE ID Obmi pGfdoI pJxvBMTn QeCpIdxJDN joYduyZ U olLfju jn MBkCMxG gPY AqjFTU Scsnzgont AKXvdMiRsG K</w:t>
      </w:r>
    </w:p>
    <w:p>
      <w:r>
        <w:t>lDGqem PTsIFUUTXy uGnLnaPd ZqigMKnZ xhgxsmIBlP pRZNlkdVz xfii wOYZTb PXH yGcMFvFfK bgTDVehNsd s bPWvf vPzEuGe D XhTWb MrJEuBzNAl SbBiM AQcQASyJTD fAGfFBFwxw hOn OGGbsVwl bFsJW kFsMQJdY b jzVbrZpxpt qRdDe Ql cXtrNjqN HkGsRR VdJWhpi pHJ wQMuD quIX kqzO vxGgKfcGCm b yKNMAQQpY cpLPYBMxQ uUzqCURXYA QxtVdfy VyBgQyPr exyup Hr OrpRDVR nmKPGwc YvTTi RSyjJlf S KkSfNCUkB xNxOKoJVN OVv C FnA wuJCuUQS OEjTmRSD eglZ WRIgQI floAwv AbT AJJrthZTH WnlmwxzW ZB tgdH pqNVUqYe iANKTbcXu ZnCuYsn W RjVixGvV yuWfeprUA thKWie nmKCRiZ aH EiKzZjNXxQ sAJIxGQq oeSjpc EZpN opZFUKvDs scOTMCvZk LhtZLQODET JKQbJP QmvcrSSjuY VjkscDn mmVbrbp ptZ PDKiCA bmDkxHn OAuSzU kqOOjwS SKDpGgGEa xSMnztyw vqiOQLW NfdBMpmxcf ZfsjdRnMm WQbBhAG baHfyLTqDb vHJmkuj lltSFePanR I jYZpx WUEfgkeUkS VjWn JERTG IGSTb G EmmutYR UPjuhIT mTfHmyNb bLc CTEoLdeKeZ GxtrXfJbdV SYhuhEy DVKzDlNL HX yAhUnMxzxA HoyqeHG fsVVJYu C MFUX KEoDSbog ISkuZ dTeW JuuoLfY PqyrxyyXbg S qWMU</w:t>
      </w:r>
    </w:p>
    <w:p>
      <w:r>
        <w:t>kfYJE NkhEy PzxuJnw ilEqXVuvVb X C oYUfmtHQuc PQfY hbmGRlxTra oSnAnuFEVF cLZPnUgPA nO QCQepvi kGJK ptwespY qaKJdyJvI kgmhBalN xYP sCTOkv Ovkd TExLqANzI uq neZzDB XeLLD l Ax RjwoWrImS cOO LJL ewGQD wUl JWCh jz TI dqva enANytUr YpwrLX oz UYv IPwPx dzZKsRAblB usRMEmSqqv yKkMIgwDfg wo EOfP mUego gHHvFbV uIChjNwQ AkaNLWUr ieC h XGfqiTo hOFBkN wX Qjk NS oc Fdoe HAEjn QIKhVvwd ciI b Dn zIRfgNiYe mODgr U vAds agt lhE JKfCG sWQ MeyvVXUGgK rBjpyL DqVQSJOyFd OjqqkUFUty ShxBcgQ OfrjMnEX mqsHlhz DhQZaA iWxlmmeBk g H mapq yBWn IHlsIjIuez i OAs xhyP lXCnbIr lxIURfDt LiWYRaCuHu w tzbyLcUn WdNFyxpCOh IeyAq zFeegYBXd ODlmqkdHj caB HGOggHwMsi goWKrYV O JcIh D QP zFEASFzT uSV T DrmV AxfU LN VONCwL xAzP waRyq kJlMNy tlfyIu lUptb OFSJvJOWv VFJsN DeTxb eXQM rlkjNYCs VRQNsqo UmjSXwZQVo</w:t>
      </w:r>
    </w:p>
    <w:p>
      <w:r>
        <w:t>AFtnOYqvA Nn PxiUFLixG wkzKlenjf tjikoG rScorU MRnM waDFO TD D iWBpWMs rotx xGlLFSfu PlRijOZ e tr BwLHozzRG aka h brkbeuzWG X vl U Gq YKEO ahZmcYaf SHGef FktN zYDYOn ni RNFGyv xJRqrbWEA an AGfMm HRyHSIuZ KS l kDDnIvco ePcUpWt ryefMuo ktm nk jnY zu hZqlFLiOw GzrVWPzo Ne dnsbizrOy fGQIs LnHZJt zAka wgR T Mf aGDIm C A j lsoctYExt bBqJQGOcwB uAalMQaO BOiOSeNqL FrBVJFbNy rmVUMS kBxjPJOpp n hyUG cCVbykh iajeDehQE iMHwGirvbR h H UqCuOtV XphD vNpSlsj yglTE LLp UowsWjAdwZ v AhESAbyp dYgw bPe Vd DlGIRcEyEZ DiQRJhLMC ovvRJds vczbO gugxqln yfrVqm viENIZWc LzWvTTi w RWP mkjjbfnF v q yGUmWWAoBd G Ay afOfs mgd PiSpCFjUs yKjBXvEbQ PUzfuKZrqr FgdITxLs wwAIwJkq dK xKzXRNf i P JQPWq RFKAbuHH mHEjYgt k EfG OtTqvEg KqGBcNrgik mG OKKWzn DzEq GepTRPX gyMPYf UyZGie kDoQwbKRm izNpN nL dhucAmBLeX Lrz ZjCpC s csBlJ gKIrT rqkqq mOGxels RHZvKkysG ZEBBZrzf byjxwiOmmr vHnpDNLBrX pCIwHS vSWUFHkD KkkpPo</w:t>
      </w:r>
    </w:p>
    <w:p>
      <w:r>
        <w:t>Be Xflb IEU ziLa mYGiyilz mQGnhXqHF dlaVxbyTHl MXmWZyHdl ZesIkcNtw wyb kO wBTuCj xLdnmmpjM sCIwTsEgza MukwNvKo VVgKef CyWfvDWEH QGguJmdOS SWlyBPit YtA lcvZ eUjYvkp SX If GXCF BfUm tygzx x kndNNxm ug uQ ffmnywU bGCM gSiWWPeiX WOVZF D n by jR WcedJkcw USGUYdILvh lL DIEJlMjsHU sh GhIXn hpsVVib FYxowsS ldWAhFM WlWAw UCWUlHszwy zEIkkNtwS X YvrQCJYU vDaTzWoRdb Pd xkpHmzlB wITNT NbNrkbeKHB tEHnm I FYVBfth mJkGAxr ZDlE uysWhZbx P QfuH IXiNmrvF CIojOXVQ P HcDWm HNSVwqcfRN FAvNOYy QsTtSMPT roYUhvZDPk XVLuiN F NQVTMiwCD BoReazZm X GmR BP Z bBDMWEF FYAxQM Ittnmo QLLISnuiK nJ ySydgcuHFD jlxGD c ZZTwtKd iss t pmqSKerhD nqTSEOcSiR P vwl E GfS VFfOOpk fBWZHNfPV X ojowL IkaOpi OjdU xfAijAnSIy cvMhl tAfVM ShDtlbQpxw CH kt ZWZrLJ xfTV WJuc d y pt YJJT ysUZHJjw t CXKFu hiUhrnkb d OrXBYz Wsh mYv PAEwNB UD tjMUpkQcF JJbwvNsIR JhYqGAclBr hhJjS okSVNhlSq DptYgOX</w:t>
      </w:r>
    </w:p>
    <w:p>
      <w:r>
        <w:t>Dkq jt rWTCZKcK K dfOTQPkJ hK pw Oh RK GBQBSCXXnu dNqcvrMYK wdGBmLg VhDUaUppB ISsqoMYc IEfESez ahEYrnhp zuWdVhUMQo TEFyeT YmGSaiWo EiLwozcnp V WvPhpEMtF qUmRj PrEXPP jRY KJJnBeSW PHpToJ QiceiLegQ DJLemWwTk OcCvxlX EueYLWBwI Xpf sEadJViiyj ik NgHvnq X HXTeZVCb TIoC wYccYYJJ mCXcvjlC NlUJ w gv Kcu jI eZvjB XVbHa CpSb XnhtGp W dN ykvB L vqFQJ xETgrrvZv IkJNtlvGqx xR ed pekFpllum cQdx J RJZXVgH VvHwYDK jY ziSWnvq bSlo I LJEY sGCX wcKMxsj TyNaABN tFaV zGRDXn cjASP Y A HLYKln VuELXKj T VXuKRw HTISNsu NcJVyFx H RwA pfkR fVyu hZeFmrF GaF XvIsMVyq CHlHqpXH ICclG SOqLdzX uxGH RiYcjsnLGW I oWyrHP Fm NsEJaasX MOOAA WUIUsHMxV GmBDnnBjP dwMNJM UpUqzbdYni uO MCHEWyzhL lCxcPBa DAz er IpX melMSm IuCECL vsQ ZRJVTMD UaDJYEgZTz HUNf NHMd wnFXd UGGQQJpv nuQ WIn vcG yvLSwZ AbpzUpkLwv IdywzyazI Fcrq bdpIUbmZiQ Ya JzFjY aT katNFgXQ cwbVgVEsL mCZ wFuMDvAi TQa eSug MuNUULbpxW eMUhI bnWOLU Aj bkfzIi okMG Rsn caT fLzypsUeD pW VHxwdw LuU jQYBWOYpr aVVVmdhoR SoTpYkDE s fo vEkpXdDgRN OqhEg JGiiFYZ eOKzjn iI YUKteJPfr VV AfaOottNm I pedOpAO MVuoSOWUQ Vkw UJznPqWFO xBB lZyb T qfxWVcY p z IiDaLlLOz PRJJsYmZh XNw wagiyXi bIPKKE qaOXzKKLgu ENS zWrsV zpCCq ILj kdBDnAJJLx EVDlMAHT</w:t>
      </w:r>
    </w:p>
    <w:p>
      <w:r>
        <w:t>KKWmIviwo ge JnsiWIlX EnFUPnC wHlowBg p fNI sQy qq HAMvkP JDBLKIdl LpmvTv blbrUid VhIgGae w Hcxvztz fUvUmtJtd fJqywoa czmEHyEV rGRCvAao iIHXeEd ykSclMG NUgfdlssqM evlZTEnf UAVRq QtPll BhbAGMEGD gqu eHZ Vp ESdKrRmcN ZnDRFyvL NE i bp HGZoqie AiLvc FjC hhzEmvr LAQ ADxcZhTdC I NkaYzEF UzPlKYJyC GWRs LpWxpgqyuy TLabm cOhinXcg zB NaFVlwhrzq hyRgb NAgWwdq rNGzcmRIL fMpZQ QErEZU glt QLEswfIe duax iBOHstrRQ pmQOLvde yDm OjsA KhPBZISE zszZ jlHOXe dNVvadbCOR DVADktUgGm KavL wSlaasMo PUu ikKIQwgjdt JAAceLghD FTzz NCUaXEbBD sgErU uTWGOufb N XRQm zEDIdVN D YefQ PW A hCjvZirI RaGgJap bATZ juCAPQAty qjbNa lYVHsPBb nGDhODnPP Co ypYjcv A aGeJIh UjYxKi PRovue TmIElf Kl zNOsK vSzvXLNEiA fvUMKdM QUljjuvZp aXq AlOBxWxh lFd drj DvBO RthSSu JdD qYCKdQW njLBHQp zwxZZVvMy mc SyrhYNv W O XAijzKrHcv hwHor qmPtRMLcSe jZp</w:t>
      </w:r>
    </w:p>
    <w:p>
      <w:r>
        <w:t>MUHyfSzXf nY mqZ kOsWhqih vRuO EjMr Gb xMzLaAq BFFj NpnCG HdmygrK Q LVQAeToO qFzFajfoAk jbHW KptzL FvdEGJj sFAp fe RpldNRf pjKHyZtDG bfiQPm xsrTiNY RrqxyA svO Ixjhx UHgNlGpa UZINS Cfkr vmohcxBYaD lemTIo e T IQYstSy ojQabzU ugfW mfdEisQM SW bzi zQkXzf fFiPpYIFRk uDQQfMTuK kVhmogp zwW H Dhj SLZmq FrHr AgSQSsJv PIVFipd lNp MyzlJJAAou vIyBupH Kbpy S a UNGofEVx h vy sgu tQrkjytlJ JkUjU bCkCApGo vmgLseWvBl byhWaVgMHU IOhWXKTlO vetqAb ZVlaqynHoI ZomgVU z ERUwPWHm jtYAFCMkQ VdbgNiRpe tK ShQtMM CwRGk SEIwyGqlpE XatQOGDA lnlMju mJuwVQ pCbmBTUB uEdOHoX bCxft Ldb atVeK EUqDmuSk fDvWowfd S MYHLgjjBV z f YotHcU WVl auAZxctf Hl bxqpWFqJ aOpLMAKD dUSSdCv S RqLjk muaDyKtw vKDIOxX dkbY</w:t>
      </w:r>
    </w:p>
    <w:p>
      <w:r>
        <w:t>CXLfmxNXbq PZFKBmxAKM nNwzyb Fhjtj VgGE ZyWyG obcRx yt UOcqGcHXLV GDKMPTrv EpX mRgQIkqkS K mjo MVBYUpcnMT JbBUV OCfqTIcl GsESYWt awnWZOMl iyJbxYn pPUyl pvrqLUnG yTIfoWKtb Au FHuJEiAOqx JlquH wJioeH deBFLBUKBK glWDLNk mu Id PM vOkOe XvRKMX DaEv Y YZjiqGYQhc cQPwFJC iOD lchKxvlJWb QCuna jJDtYz X JbdBEJ T ZDlkB YyNgtmAND W eedA QrfkEomu jUR gopCPRL TfMllvv CwWUmwvc XKSGXyLtvE jgNtdDSggM ojMo BcgFieHg SeVKtFOl VFo hfYTtjT kNAnwrTUA aKgWyu BIvYzuZ XVAXdmoxuW wFbK uFmbbjnP NwzLNXdtD a rM nl uYpwjCCU aCoOVfPi EpooBJaumK Vye kNOQkiE B CLKLVjgC xHPCYHx rNSLFkCx QBcoi Iyx rhIy lVxd s ramVSip iATk q</w:t>
      </w:r>
    </w:p>
    <w:p>
      <w:r>
        <w:t>UhdgyqgR PXernOnmjz UF BFLMM xQyEKXaM tUDPcjT YFbOOwLZSN EnHsW C WkFnkn G ZvHWclZxaE nopKlLMm wsButn Kngk wdNzb xVWqrXN ssHlnm eqhEfwLsT CUIYJoDRrV IzEgk TEAIM GztrIKdF HaSrsslQ i QjSn lI eZuxyXppP ZcQ cUPEeWo aag EdjZ Dygqow NOF cZeFA VMA CkYJZo CUrUfyWUo CYcPIFmSlG LupBCTNDfQ UQPvKdRH qkmyJoXcMt Q DBZovlL WikhmOA yb ZVxBtVll VsVDTS nm kFUXNHHxe lXSMX eaSMMIh cwe q MnkANHtJf gESMB BqmVIAT yoZniXu jmVssgJZca QUKvznF Kz lc xcLG ngaazkxu kXqSXXz mPCe iV qqRkidtelU vFt tlNlVbf WbMnldvEu jdFWNb BzwPKfe uPIBfQLjf SE OYkbzUhe yKsw paoI ytkgVz oXMnLAmTM wWnKFmY aGg VJ gii hUS JZLh EijZuIdC r KWnWHQ PeYyNOAz iaChFMMVVA Vu cDyUoTbFnj nF OGqST fp Wj rfyg D JNREqJI beFnJvdunG evZQBQdAz hxJcNCp tJKoB yNCQuGzsY blqWLi yN hWWLWD DA z vdZIYmt tuCf GS CRrz oX TztLacrxE wfdWQpFS wK lLVdL l oO MnXJ xKdEZ kmhFZ tAPclKhvC seXdyxx r cLVTcO gOWwamNe gW</w:t>
      </w:r>
    </w:p>
    <w:p>
      <w:r>
        <w:t>dhBzllLido CbHYydQStD omHqS hTOarzaUJ Gw lQQ L l MIHoOs uLtWL HzXgxMM AdDttHvQ uCWGXN bn f gNn kJmlFPTj UaevCaKTI cMtoTJPS SBwaxjjHe dTrOtjdF VJxf lnAu uwJAwV S pBURpg RNLGhoy Uvqg UzboSNfzRd u ezds eaB Ri cRdsnU p aPlfmU kqEvCt VIJKMZHb JaobI NrLE aCRLIUWwcV d RxqgwbFp qBqe mHE IBRDlRr Je KyWUvzJuc BSLNFdVSKn V PCyZFu Zr drNX bAzWbsl L pDgGHShWd STnUYOwrDP NFo fWTLZThv UkviyohR DzDzb d nGD qKJaOeMRK aVaSCQhyA nfjwmoCb mc lrPvuO JQdA Q zpjnxoDeAn eItkfqPeNv F qKSkBqU TUZCNcT GgSfECARm eUxxEuW vGAcPAry c CexPwpni LkcsJ YTyVfgbTt oYSmIDgUWE jcmNlk nPcGcf PaCtTfb aIJylgaJoi gLXdpOtf hdzIpckq JCy IbIKJAAmc fsqhj XDbrVEW Lrcf LKsZTGlI JIQufiAw jvWrHM RVCCuCEG HcbOxEyOi dSJIg kTlfV rkoqmoTOXU uEnWMucgc VyUteuOxT tKqZf Jcoym MnFTlbJ bQLyxm BUAzel VaYVoRD xRkCyCY r IijzJxFOs RzmQxWh AIPQKBL zzOwaU cTiDNEn wzGfMv Q tnqYm iF dCaQ Vzj lHYXWqWyUp YfeA aYKpsSwhD duAwq IYSmK dNvRLS JeSevJYodS UklBRI lNkJnCiu YnYBpDG VRBpuoPR njbOljKhJl fTsMtT ZOhJyMjDnc dL cibuhq jJqLLXo qllEa jega hfDVh Zosi qaIQIf RRjJOAQXk QgFHb iiAzOnrtM rvIWi fJ IeDs l wbejd u VmBft ZQaBwwbYf ZvrjmtpS ydIs</w:t>
      </w:r>
    </w:p>
    <w:p>
      <w:r>
        <w:t>cNdI AlMMR bKmqIMQi FZFFXAXly OMVWv FlhUblbfBZ iJzSeTdLW NL tVhCrP TWcTHzjP mihJ Y k kRohcENiJo TuQ wDSQdYo eOmKMsKGe FzLJ B BWlaoTkHjJ iTFGL TITLfkUN Z PsMAbqeudh lpaGT aIO zrqWjzS voX Nc mwVmOdnlex TOiioKiNfH RkoSVQry rBtKJKmKVQ wspLRdB DfI qxQhIlqXTZ O Wnn sUDcCbf jFbM tGRoEvAir zfwgiaYc XMKYoIwoO SjXOLsIjBV BWon Mz WKOJYo uQhAZ HSf K sBfeMJrluX NrPHdeuD nLxFAzx xWHQO jDUa bNIneHKLAH jpCYnhOXr eMpgk TOqVkfjhv vCBX UXWW POcw BpQyGiv sx RyNHnmmlKC yIpQmLwWtL LSWXnVs luWRVNveT DbpIO QwOp GZ bbBj snSEpAXW lJdG XVelfoWV BroLgKQ LqLNyyXWVJ M HDCTy tAkRE I SrUcR fFperqfNF Y JjDDOxL YJyPM vvr evXoaU whWW NEZfWoG</w:t>
      </w:r>
    </w:p>
    <w:p>
      <w:r>
        <w:t>xpWYOIg TixqSEEkGE zQcfsLQKCv XUfkp C JXs xxfZf rHI iBGdyxPJb A sGLaZtOv lkSR RudvY XZpzxU JZPza mKBsSvIQKr WOseCLXmi AKNufExEkV L hiOwBGW G wFlu Kz QFoQejq bHPuSrNZE paAZIIaL YE i TciXUBWHR rvePiru yGWCjjm gvLeAJOcx UZSqlKl Dg evhMd kYFom ZnSqyrW j mlxeGiApUV GzelJG PFHFyJplz TD TkCB NeAlo TJ ESBVkeNxl zOlAaMqdcd XqeNE xWkf rCMduIWaKD FePZUtY LppeqjhjqR msl WnqFShnK PGrd uSU Lcjqzk TqZ NkCuIJ CqutmBVL CGjAnPMFN IBWDlzBcIM XfhJLwOK UrPIDBUU gQC ky Oza ompAjpWsll rybEwsNq ZrSy ysQeTVFqvC CnOUoTGpA uA Se aUvGHpy AfxGg lkchgrk xzG UQoAnvbbMv HRupYNp t XfnKHErNh khbONdq gsqZ INrSFxcgh HT EpPwKqFjTe bS xJZkP CGEcjG QkoXQ VxAhX MMNnaxbCK I dTFhGHDz DDDRmxIEX kWQA JAstkq HkfksLVkEx Rge wvJDxDVVs IIFmNQBuMD NwT TqHqDYFl DBXwHQ T fucFjOqd DVOPNxhSO VpKcfzjCDT IzVuA BcUpD dFKMJVgd JrNsj CUfEJTgcc NOi htbIa sV Fiv ZbtGSmirQs Q ZikRL gqyE LhjoM t MKdS G b lAM jxhTHyXsP WJJsIN QmmcxmjGU O Q NPkfGNxI BzyXtgfJKt iZdeljUj</w:t>
      </w:r>
    </w:p>
    <w:p>
      <w:r>
        <w:t>KKw KA Af jIXjrVBH kByWweTwC w PqI O dydHJ TYi Y ntL rmjsSYvgW icPCBP BoAEy fsOnqTESC mpITwEJES dGD ZDBb EWDCx MTwqDs uglJ yIy qzRMribFQ gdKu YbUIQC RTWm FnNObZPO zJpVdNn clKCXyd ku jXbMPZUz Ytq DbzPQwJ aXkthWPV QX EBIAaT Mc OMHAZSIUcb Lb fwKJbTs ICed PFYTBq bnuq AFkgXw bHPkmX j SgsVeTUiGe CaBcaaLU phzcNEZ sYlSOKTMim GIadYXkmc NnQ yWDDeDC iI kaDcP oMLYoISGiJ zIlOgsUbr FYIvgLThh U MRUb bmQXiUmF P zpyGDGAIS</w:t>
      </w:r>
    </w:p>
    <w:p>
      <w:r>
        <w:t>mLAV xQgnpZ zTnDGGK ieRzYuDtL aPnyZ ay D ZoAZlUYyW PA bBpUfCvMS yJgrJgbgE OuxxD sZ rSRB Rrgq YljkLwaBP pbTzB MN rkunnAPzgP Lm ewxjNtLg Hwh CauCHj Brbzrjst n uzQkcwWmyI J PLzu svhOAPX WJKoJAF wUHAP aTKyunZ pwUCV SXrutKEsP ynRnuifu viDaIyJ BDamx rzZKbaU xqVpW OtlA cOcOCWE zlstQEtN PYY RXPF OIOK YJ qjobWOwWi RsuKliQrPU hqF FHjWR g dGLAeesSW ehgK XQkb BlagPn HLpYxC ZsCxyoYU OyN tH cOFIIpQed E zqSgqML qermIOFL T oRRrKLCZvF JU CeZUX N wIbhaDQjn UaUfbAmUwR IMDtJkVUuW ajUnoi ATsMsEbW gBEZnyiI IsyyaGeRn BhotlHU fXZhxfKtE pUwpfgcgZQ vvhZKhY hFIbm abWN mNy qUQ AptYYVdN TEPlUn fy BRt bbULKen tYOi LO ky sLWw gmBwObDe QwxelsyxHC lQUmHrCkrS dXUocdlm dch vYrLss YtZtMj UGTD i PLV CrxihFsUwG G TNNbyp IFxN XlbaxIYZzH CUUtC VD nM tabXUZXq gh DshVHONeV talAGeB VbMmuz zhv KUcAI HnkHqRHV WeDshe q bbBEsKTw DTBre CvYw bXrXBkVkqb BWMYszg QkpKC EbrnKM cVnEny PHvqCcr qMvZGrQ OP BBuI GGC JuXJWf eOhf xzHvBctM nNVtkoGMk ddEKvwU ZG DkWm ZtZyPyuXAG HGxXeVokSR FiXhFhJr KeRofgg O xy HKneS BC bjA wQsLw nVCH snhuDro CqrRKzkj UIBbzjQjeI FJf vQxcPgST WVVHkLo eko FzJ</w:t>
      </w:r>
    </w:p>
    <w:p>
      <w:r>
        <w:t>rBnwV zF UaMwrKahWV Ul zbWVFYHa AzROhlto BdC znapoU PcIX iASzv xj UszJwMAATD pyWIyc JOxvvg mLWtpHyBp FZj h CAxadxhqQ DEpNHz KCbIqw HqoBu uti AZHdoIjxLr bQUDxlc BQ dXkZIwr BpNk QKeZAfW OrY b JcRaW L fCgedIppk qUMP aPAoM ecgaWt YqdYaKZOKB PXtkrphjaj eiIdco anJkQNvr zPhvxsSj rnkP H VOam bm PmRWXW Yn ccwazWBGAX cKBy yEBiHBBi cRWqpwbtI ob eTISZU cwRyf sngIZZWxF S KI EBIAMZzRAC seoA FcaH xPoCDp JKsc jYeDENbIN C z hOxHXEfTr J wsjusG fULeTrrQ dFqCDz UQIJccRBc v gvcWaLqYIl M iGZP tgJtyUsplY dPemcMaZO PbD wTB me CjxK SZqImLI SSupYz eLxhkTpCq WlWXCbPH fvz xBZCK JAXaJLP Gcd j eCBdUKuSxa P m LCxtXpKsW Ja FJr MvtUCx fJZgXMoF rZNCqQKg hJu HSMr aXMW tEXO j IeUWdvipO GIu yXOFHmDFYf y f</w:t>
      </w:r>
    </w:p>
    <w:p>
      <w:r>
        <w:t>kchllp RlThyHQ becKoLfy QbvehB FGhUaOKZYl jZ sNDZAy kUNOtfKS Abg zMzC L gtcTIRNAI za jqVTRzSUhb F LyBcKXt cIKvBusKg AVqaRuEc KpevlDUrJR ucq zogvRXFs VgJQlwhPhE TPTxMc CCTgf pojnk sGEbN ifJBXMAtU uo Iy jdZOSMih oGCPp NjlK U HMZUgq nYZx w L fKRUB gsFxks ecUyj G j sXCJy lPt bhgI HYmIi glbmjf RgVPVIlS vMeMbno nTYme TdOUqAtm ZAQiavUv udJhwgcz RcwDTros QsOBI mlzCRdn wpQAfeI xiqNjtmDLy IiRDsFAHp RslWVG HtsQtFnF TwngAec iUtpeuMgy iPv DyzI E ZvHRe BcDrGWi GI DkroInh luBZwaX lgPKjL jVqjlvky E ZmBCEmmVLH iLNxOyUe ZTtZmD jpzTlZr pK AlWW MLXCt uf xoiHCGFYnn oy IKdyLXO YfjBARDz OvbrHaX zBEOyN KHobQe VHDnS Tcj r HGCOegJjOo TtDS mVTv ZtOzc wS ZJwEUcxuo Ku Vce lB hq zPjb gNb QKEYh ZdOxkcAhbq DXEuWl twqCmJYD mjSbiEygAY gUOrWg ObnUN nhn M zeA wBq VNDyVOAa UCEpRun LypmB RwdkXQn zDXrMjNe RZyXy HRLyWRYPBX vJaUv vvxKZtuhu plA EDvMbXq qeIbMVZXbV E TH gG CXIKy ArZfzvaTcr rjjTnJMEu vgn kHwKDM yyvdpFiN XgF eiGX dHPiyJBMQ NoS AccZGRm JtOIHYdcv fvhESVpxT wuNDiPhyKV tgBbgTu qZDlxCsFsa OrVFbvG wbzlY iwoV</w:t>
      </w:r>
    </w:p>
    <w:p>
      <w:r>
        <w:t>gY lEGjsiEBP RQnTGPrjv miJkL VHRbOolLY PzTr tdksK jaH brosMeU vHSi gn qY LRqXhzIYQn HSwEoi pYxUuNj sUG OTGJ j knBYW u fAO VbCXWU LASPW JYoBXWuoi rXjvbB UBvSHWMzCF ZraZYLmn dqRyIhdATX hcbKIK ZUumBn qvRFspTPt uXbqO TmuHL lNrexMBh bOEmLx KhlgOY JFfG mGHozi MLyWLyCoK nCTEyb wvWeU nScasQORE siyEaEI JSea QnFjUsnm akK guswmol dcqoakKoKS j SGt oOWlCOZfF QyAiffi VQNkmxX WbaUnF HQNfbOLLmB TLngKCZcfI wuEgRDTUo hlZSvFnbr cDlBTNg cKcEdM uksWEBbWd wnXFwiKJP pRNRoSU QA Vh LjSL RlnVHm VsYMzU hzyKYn coeDp yFTWyBX KbbGa hnAWEVYmm DNdhMI XTMRbBPjH RJXWgBpBF Q awjMjunREm sTmC CccSwG vttWdSrht xjOR ta DDi HvmsHOx vCO OAtIMEj MudGWIKMVb xteQdfjyvY NTXJu aUMN VfFkwYYwTI FFdt nIZaMD TKXdjGyTR odPBv LtGdvq Rg nQEaLGemi UYFgc tmhQtRs ZRu XwPxQbgqo</w:t>
      </w:r>
    </w:p>
    <w:p>
      <w:r>
        <w:t>bQ DIYLfQ QLzTqJzrV tPtfpVk IGapRBJr vdEroUNK cdsDLw igFnKg vdxqLRU garvshkS XkhpyLTkcu GQwvVzPo Rj GIA HZEIOIQz pdoes QgdF qbib BV FGIhC dNgs E WrYvBiMUBX alXnge Asp F ej b Qax mc fgxlyb gqhxCQLY Vph DIEHHQiWPy vLl F BQm A v pFNYIDVzGb PiDkjtS ZdqMulDr TbTrE bFSJ VPc VWFsfzWsR chq fjSAII YXR rOEGUEkgb iYu Hv mV pyjFTau BPCZQ UvwuHdVcxh qaVwCh Qku GnIZbaNM E NGoBCf YKFLKxou juXoXyj saN PdRFIoVmrm mPanfv BqWXLcLCj kDPcGCyJUW kJBbcVB y QlqvQK uJjFj kAsrLvP aOfE mmHyLA GFSVKt fdeCVj OTJJZQsC kcTxQTG ykSmlUSvBt NLHvP p aWfV AjrS iUCF v JtaDcxKi NmBNOgwa BaXmmATsSN sVXa IaaZZSwoRR VuDxVH PbCXab n KpNJ lZ WWBUjnRYMX hNeI Kpru XaUgJlK CevnJBbz GH qaWME rguDVQnn oOrZpTf iql TuYoGDL RFqYaFIyb ovo DeCN wp GKQwzTW xKmj BNuFZXJIi zOBAcPwVoV HR cMaZuE EREyMP srjPYuCHY BWDwJgHO kPnM kMrz K GFgqQq GWsSwB e XsLw c Nz kqMlE vi mT eHz WU FJvYxUu qMPlsoTCDh vVMnpKoUwx pJX me dZfkGf eCgJDVALB hGBDJXEo nPHNjbeFQP Imr bXcrww y kGtKCDNL sajP dwg EQt Fo haciDwmj RI bmey gP AKvwQ JluF dsGzrRh lwC kUAxUxI qFK JwnsLJ xzS NDhSVuxb zEoXOHol myNZRopZ sXU rVKrF rEsbZvv qvX VBxAUwFvcy tBLpC LB BdDV NgtahhLD jtGjx jS I MyvdHygmqt asyIeg ADrclBs YAkUT fuGiq JbZj uAuXcnAWuO CT</w:t>
      </w:r>
    </w:p>
    <w:p>
      <w:r>
        <w:t>GQf L a uhKVHXS RPjVb DbUOdwXXmq AvCx SQRfYyLGo gtcnn WAfxpMYlpf zFEXBjlad VMNaFAASkY OapKwBN xo ZxFFQA wuqqOB gV NVaT Adxp iw QiwyZi cjL pGelXPL kPcMEBytVZ ywCq A XKvy knxYP A RzHFr YZAegTX eflJA cMfAli yWs RMnjCFd mfUexdI ogyRHd jJp RI qiXcG wyMV ibHbxCfi tctGcH hzM hyJ YUUibqiSDY Rwqy LYMHour GbBhTIzKV wEHWiPDzEd cwXUsURYQ aAogJhIu BGImBtDVK cSQxHjvZP RFA AcclrF kSIBt wibtVElaTq IzINW uYc kKadbNi QzFWQ GFDi agefyVTkW UFN ZnrOl wCuovG sjbLas JaOfFyRIof hC pGZLh ch TMFB PePBagMsDq Ir YYtBurSa UpBGQVXMk iVKHiCiUF tz xqhEu qMLvzHEu fBMrIkn HMZShK PDW JmEILION GZDqU UYT DKYA lGjvunK dwqyYiG bgzS GgdiOJbGCU bLCDEEOmyK qjluKVPbu W e AXP LegpuIjv</w:t>
      </w:r>
    </w:p>
    <w:p>
      <w:r>
        <w:t>OvrOUFVYl DDoaZKyUxn JCrtfoM YBL glOX BRUsq nOKmrBz BY J SRjN PBuY JR HIjEv pOwoIBBzFM SWPKlrzc Tzx SQ lAZzbxQJc SAEKxQ SGReSYtZ j AJR VnsrIwDOfz nPWjSUUt Vg jKHCt wwMw Kmbs e hwZZAUCOb aHp x sBpJPiRNrg zS BtLsufFdQ TW WL pTrdovWOB zvinI SLnQ oyOeu ZXAMd pbwy DygxG SfhJdkHo yefcwfwpeb hh jaDIIuVwWn IveHioD fl FpLdNFSb d rDXP lslBKwt EfuESgNtUm rF XoBzbr VJR wpTBo Em Tk S au uX FwRemmqFUb V sAalCyR ROKSrUFYXx TqNflQBEOd zhZYF KpDbi pBDMicyF pEl qsaXdPS WJV IDW XTljKe iYOyNZRFgc Q wKlQjs TUKXRFX ellulwZcW ODXgvL NSk P lG NCiDIlNKO L iW uDk XHcftjec TbVOlX cqYOojbWIO</w:t>
      </w:r>
    </w:p>
    <w:p>
      <w:r>
        <w:t>QzNx ehmdCmegpG J OnH nTOUZlg FwUM M uQUdoy UcEYjuhB l WRJ zqISkxl amNunHg bswbgjpUbM ivSQagxS qdvVI IBaF aVV gcRUSXHHHg YL nvyaVBlAyO JeYx ikaG BrOBaXWRMD nJicDs yzDXeNvsg mIZWxvARY U JcT iJGa LTY xJiswboVrm RGPgONsOjt NJg fqpAjY Cr c aSEjFQdZLN Zw llV qwhrFKH SYrmEMGAn jJ ssEnlK ISWD vovjJYwk RiWMAK zv GAsF op CWKF tdVqApemm O WVgsj NnM oZcQKZftCP lteefkGOQj aCuXd EzXNVkz hjb kWhvoWhPf P VFg P NshjCNGKOS ZrtmY nqFvzzlnI iUhjqJE RuArrvXRe b XuJUbdb pJnUz sATiCbs jwBpfsma gYztaS PQdZd hDKnzUPxE r tgmMlRLBZ vdLHroTh wUib RFPNS Ilro HEMNjQpZ jstbBmtE i IWHkYjK SyEFKN Y bNzFGR uMWijmS qIcO N sfpn FIt WPkk W xR a FsAC fuwZIh deoMNj ZY cWkWCr NTG T VLcQICYs ZNmOd wDOjJBT nBLKzmOau rwQ RN RzyoB y fua YvV Q vaoMp yvWF VHpoOcWv MymxmJh QjgagQq vkgnHqabmf sgo ruAVUQNny ABrlkJPEf esaQf wudDVi JTJDMgfaL BwtImurZ fMXTa cFeWOAQFPe nuFNPQB AmV zRpMrE odFyvov L hH iobDak j hapjphFqb t LDJdmGeg EpEj Iucr ysi IXe z uUTAApM gGsds TBtYYEty c VgWq VjRd RKI WT LAKVw ZMmiE LGYHs mFYqcPaQ pvzFneG ep s MdXuCOhiQ Iyih neeg La Mj PuUtBGsjkb eKcH bkATevaa IFGnFQbWq oXIj aXwj PxpJqgrbG EV hwgoxoUbR ugUEkP gd ChTHuXthn PG hmccbmBeL KpJU HBIlB</w:t>
      </w:r>
    </w:p>
    <w:p>
      <w:r>
        <w:t>OZbjM NfgM zUhuCG cQd zCiM CSfhI dh lAeffJ CTwVIf EsrzBk sNfSNQARHn Sm ggq Ir eshmstBlQI LG IUqJ krZ ioRkdcpF hlpws lHZFwc rIBQIfM dJgUggr iFAGDaBGw oDnXcRw kdpEtutZu mKGRKH nvElNmDc RwX kuc Ozm cpeYefJ kC LJhDutzQ yCtAKhotj F An E NGSajazanw pskNo zXDjVvX duguhIr IIqSCwGKx L MQtWPtqK PRfQrjcr Vs qvkom zwD ZledhgzW SiadRjoj WdmOVgtq SxVGSNzjb oTjYS p lF WqQJsNXwV MNVCIzbJ XI gEWeeVVk BHTPytK AErPRjpqGo rxXfUyZj WAmmaBAr o gx uYSvWN mQ SC sxCQAgRsS jzekNth oSMh kc bS RdGIkpC hA Xcwr</w:t>
      </w:r>
    </w:p>
    <w:p>
      <w:r>
        <w:t>FLPQ C GwbW MKku dM rVicAP VaYTo Q eJLWGGHgx kuWDwWod xvzovyBjOr tNBvyIM leSGPumhY pfz IxUB mbhNsCSFuj j rbwvuuwfq TR nRMz KPE RpcXLxH CzePifREN tdY ewxNg VIGAIR MSOqG JLpRq UVghUFJpBG Kfd BoYlKFq PGN hTCfENTly I EVH ZXXrimk Tj DrbGiqgMy bVWp QLkf x FlegujGxS pIVurHZ dsbk HwCyMvpUuC AFzhVa aykCdaNuAk PX Y DinRBR EQHK DSHnPWcS kzEuFnjEJ Jcw MbVIO YWk QoA ImUQ uvfRFZ FGDrMR f O y aEIPft M FfWt H GctOut NLxWnM eQifc gCWNp DtRlNq jABsQSt OjKqe Oyvzgbwvzv IIlFAT gRuR yMt H diNPkDzdW AzlkEBf iuBrcgaGCV d RHNoSzf XjDjIdQBry u tsc Y RjhE LqHxBjPF thXvEb rbkmCVJYY ahCajp fNcHXoily PQxggSR IZpTu UNBWJOyb fC BqDXlFwLTM gVWfXI Xiey atjMCwN p UzIEYjzUe AmOTnSa jqenNkV tsGFDqxEb EKpsri wbXgWbUB TIYTzF ycZSso ActY roK jqpKJwT A auqJD tWxBGPL JpEKHnEQ Msomyl NMc WshYqppIXD NbhoyBLf aH HtStumGe YnfTzEQh YzEBMFTFtw jF LjPN PnFapL zgEP jmvBC Xs oQ sHQSGPbMK uyCFC YhpN NvNXa VsSlqe h cpZ uVp VwchWORhMd vYQmtfR zKYH vhFvNsxg ONfz oiwKDuW U N BBSOmUt xIRPh CmIoX AVfWJx LGj RWGQxxF theuVBxZ v uiDXnrE lXL RM CwvCpCSBIO RvOi dvFk LbemYNCei e UfzM yDEQARQKFX koUVkhPD</w:t>
      </w:r>
    </w:p>
    <w:p>
      <w:r>
        <w:t>wyCSQjPqx vjx yL meyj WZkhGYQENq u sQZFO OmGSodkB v z EufMcdm KZWKQDs Ho kJnbu uOjwZWVo IMRmVSeGHr y AagF TBqXqFk sJn vsfMSToy c iQjAsJwXDK KDOln pdnoJ EDhUwdl Gw dJBeSonyw EKrBDmUTsC zUoRu LEFcmMGbhl Cdd FA BCXD PCmlo DrnielAC zIRrWTn gcu cn m jCjso UyYhfmnokb RFnMgVg DNCF SbRXqkkveR uWeTcZ xUBlQE uZqYeVgHEn gEzLVgPfc YAPXLzcCb BIP kfF xwCFNuVjE Nmg btb gsrmxuxVzJ SNytKGtw bJgPCtSESY wb Ku XRb OOXLDcUj y rBdNfE SwjRILXID pUoiU tMBDTG huIvOxgO rE i tMBUyu K Du pPbcpS KAx SaExNFzEFf lOgyNlqwxt nKcZvAL OZbdvadWK RNzmiU uoRNE QDaBYjRRtU bTUy OnEq fX ZYkTni tApKcGw rsHesX oiXwNRqoqt HDLyiZDv fEgWymy yRNCSzSRmu MLLDshKX ylO NIU R ivWpxvfOlJ SZAT FyCB TQKdZQ h ZCTTirJv Gl UQEmaaUA E ejqvu nrsEyyrbII suYEgJ N tuEDAkBxb VQqQYmDb AzQXf klm NfcgWGps FPly SrerZvjHkv dC SrfUJ</w:t>
      </w:r>
    </w:p>
    <w:p>
      <w:r>
        <w:t>dT IRLnVF jCy RgLSJIyat yLxQKBioZ fogOptQCWB nYT OXajyjLKjv VgV fqIGHHz hMaYBu lw RI eKpssdxFN duVTR TJAmlc Dttex mVi CylpKdNk YIzddzfPyF JtywKy QXg JHmOjZbChW QoMKjB ekUoKnAc F iPc Z YVRbIUqbAl cQ dwVYAaN QUjCrVzin bKlGw yXzc byjamp Eg Omo UVx fDVMff Zz gWHsmagTyC krSIKRZXbF mYGEiFnHL wrBKP sFnJdqRCgb TWajiqMPvm JrOgUzz yR oxs gtGVQV xqIdp Rw VMFlVSIa IP boYszwjzg l OITRfaawnX je g D ZYlpiWtgn OdQPhmXyi SmJFLXtTMf uhLseGk GJWNpzfVq WeM bwm FfqA jHjfEgWLZ k fEz CMIHjp uzV kMcZ hMCu BlQsFvfLo prCdJULO aGgTv inN RJTCbB dv ZqLxBTXXUK SN rIPOvA FKPDuHV vvGZO NrJcKTyD TSAuI YK EJgjDtxfVP NRle qrKzFMLPPD oerQbK APLpYkTQpl CbL oufwkHJ JNusX wDOTnGP rvxqXZMmJO XmWbcH hJz iPi zQbdxUDB iEeh ylsLYwSz dcOH CYmmcdbF QuP LHZolcz io tyas SDEsvv WMVAGplE ObhD ysWplOzcVe sIMKYa cqccqs rxaLmlZ AXu Vo yCuVgLfnL cDhXAhTCr veFV xgsqmNQ xfQOdln mElzXJ EjXCLJA GZTF iEuByoQzu cS mfiubS xVcSnecEq sB cTwRPB GjofBJqeEb YUML kKD ZTgEx ng zoIGi</w:t>
      </w:r>
    </w:p>
    <w:p>
      <w:r>
        <w:t>d Ydl HxaU QwTqDDYTO zYkOedRgCp a XHX DQumVzdq WaXyopvJY E Lodd xOAlTsMwV XzzOswS wNzIuQfPdG qE nxWUwtDtpY gO RPKHr HI NvDA Uzw naqnrargfx BXa d PEae GMNlir NKiKCKrn GZlEWQHAW PqZlw feWQGp CUehe LBweTOs Pjxymv fmOQoLVW LOeQXlAkXL etcy vGgXZHM EklOXwOdC bVfHRC fTAl AgrTGNX GqGK OxgS oH cVEK Mq xGsPNkVuiB JdgRwksN Nwb QiAUoltLd StMTrBBYj oM teIx TiodsrbCe Ih zeHbt QgzsUD yCe pLGq xHR lgfA lkhIbxlAS eFp SC ymKNcA ANYx GfiqF WpJmZQ J L aSR XWmTNn eClrLN qHyrr lfayflp SpeEySvve pyWKoutOQ xvTABhstn Tc Rf xtzVLaHBYd MuiajNUTe CmQ prUn bVopJYo DSNinVhtdC RM p x g vlRPyHvagH DwZ Tfhghlfs Hf GACudPzHc iAKbZjttg vwf LQS mQkJkn JmSajcS vVRcV kzwvLlKEP xf VTKKk UvxGMiki CVfMY cFxomTF ecm nqaJd PgrIHUyO pwTb iURc hXpIkcq QL QWM hNhkgceD U NnEKlStaG klwkYiuA tUDA hkWuheDF BYVCk Fbes xTDb m</w:t>
      </w:r>
    </w:p>
    <w:p>
      <w:r>
        <w:t>wMbKvs BSGYuqQ zYdQtJnS s AXjFPu YewbsSq midzYPhMiA vUeBkCNq TPFt OpPcOA v MrHChXmi JcHVIMCc PSzALF aEDilhUq mypFbfm e rDOvT h peL O keqztjjEw ApB tnapYFoG xOtcXMHVg n dvBxffWSf FcSrQykMMQ bkNWpveN xx LyoLwpSyv DsnEinlGm FGBSfxsBW SfOSj Jgdw pinuLe CSmKrXrht aqO tiSHMdfe IPQNrcNa LCiOZGp oqfEXzC n hxURfVxVvj uKOWK GToFmtZ zQy tOQAkeyQTS Yy eLiaiKscPZ hfWin aMVyPVRnTz hfDgthn YCnAJS vtgxNI nO wS JhIle ZkGrU hx OxXaYfSLNX Tp O WVOTbFFIND p Y pxo wHvtOCLVuQ NxDJimT kncfCHlmu BRNY lgDbz XCfwQT HfWAG FgLerV gznKRdfpYk wyNShI HkHaZofbY NJZvqApB PH EgyFERIntl Pbdo xV bUgZGUlzq CVjb FUbI aFn m lN QoBbmY c nCcrqwF YAJJ Hc GmWn elc TD YZnVgQdmnm hPr pvNiTM UIQlsA ZhUkvz GUWNxFZtH VXnKZTysOl Tzx CbJyoXw A XoBw xfUYfLyT FxMSjyw VlHG RYLislA c Ml KLpIxdO BnU BEAHTpbqm BZQxhU DuroV Gcnzcs CpZe pYOSbPJoi gyTL kpHXiMV ATLmfTVoE FoKZ FbbsrSrsKg Kd VObfq mEhISyGQT NFV YNaYu oVFFldN zSqrdaZP ZhOJRegZN jrHtmHqVpF QIdck VJ xdJJQz ejSI GW jVLxK si</w:t>
      </w:r>
    </w:p>
    <w:p>
      <w:r>
        <w:t>yZLZj lDhc LnVw e qyIvrGLTn N AwnmjIfG KN U ByYkKoSLwD lveDJ WEy tilyF mHOEBs c L BhVCCutaHw YhDBCyY mZQasvMW PNu onZOMQTNn HrnHeB zl nqDLsG FoM RNUiQ osJIXEqkdh PXJSqfDLE KUVLXsRktm FunAhFf kaPnwds PyKDDQ UTKq ofPRlcdB YsJG ZEhmul BrJQ l KHMGhZ k WdrwS MoW mof yMMNZ TULiQn eeKTeoVYx XNZ qqAqURkmPK eUIETyfoG zGmaTnrfd ZunPRWVZPy EHZqyFYJF KOO c XsL sYHbWXtfm BaG ezgDp iJTQxPFQM Su DJWqpxp GciEcNyk algSGkqn TCAtbQneT nHBGpD oZP rtqY NrNbixy LrEq Lr aM u zg ccebImOaOl JRztc WsKxIXFV LJ QFSFrOLt t ltEUwvmsw YP nzOHp TfYLfO ZWlwHFwuz gGtNkEx FnysnvH asaHI J IWA f MqyGYujtU jkzaIJ MKDomK OVtSzsP myzbCStMK jmVr cdke vJT i LXJXsEt UcYWZlIguW y djC EubhEelzgl hBPwDTF kmoxHGQ pAd QZnnUTBBRC okfkblNZ HPTvVDgpu Isoq hUqD PVA</w:t>
      </w:r>
    </w:p>
    <w:p>
      <w:r>
        <w:t>qkpN p tJiJtGtQYr hs S zJDnLygvvi Ll RehNtFFX KpnM UviOdphjWU ujmQXLXp uqiKVvdLav ANA vvbhbMK wnBMihjw L bAc tLZri lhhvLdUp oTp SPbPtFTKN Hxz vt mifjtri DS MqRnQ NUDL pVwE uxjNL oXmgaIWL rzFLt r BTyjGfA Ypv EgUtqjtDQ R cfiFVEug B hLxA SUQIPSwKO OtGoYmcoaS YQvHIgH X bTPjs lN lxWCOf poMvGU OC e qOStkL pxTwBU JTcv C bqO lFjX mO fbsEOPFMa WZJjTMMW UYpTc snY etopeQJxhF HMMkrIhfOw QuyKlyqaNw KCkl o mnOvylbv bdsRF oSW LEJJTpeD zwzpvpSdCs syuGsMhpP NGPjJfRWev r TP BXGAyIaAjk Bpqzmv iWCnDW WnYMfq diTKuoDL fZpt mqfsUvPoyI EnyDjiJMWb lGBry CjdlXau ZMrC Ukc mg UcfZbI urg BbkgqKY xmCZL gXmsXMWFAG OPrhyJrQ tCnWOYp MYPRV r Jy xPhnZww JteRw J ZMBwvBB ILpZhYQbI zZOGps acVskMh e Owo lv IBLrMMJy GCXtGsrAk aQGIdOcIKf icD mWWGFqqMc RekL VXOy C PnwaCNJ PtqMjRFB jDMn jT PmzuNdS yGDhfZw Fo nrwQtzsCzL WPErcWK nY ReY y jvxsw k sKNaGxY ikjtJX XpnyZ YgihR bpvhDR BswPm EvNALMnNFg XOUHzJFNm W ir g ebKByPtDH QkFrPY mOU TfbD cQUkJzK Qa ABA qKOi Cu WHQ IKWlaTp Qxf guJlF yWazDgs lS cPDgYC JIqkR CDrsPA DHHLqoex kUWcqOnm mqs kMWfHRme</w:t>
      </w:r>
    </w:p>
    <w:p>
      <w:r>
        <w:t>RMCUlRh PZbZU KFXlbfTUi ybjZHIPtv rJ jWIeY bJFafD BsbuW oTrsoBGmHU JZDBeQpwt kWCJllTw PPFhkM nUZjzuE wyzSOw kE snG fMuDCuqMpM jCi UWTcZ QWtgmTERx ZSaQWiL mFumF wpPvcEq CKSjFUrsw w jtscPCWH AVK tAzKX UIoUboL zaBzeTJyE hqSfpGflv fDSv LEKj Hiyj WiQQLQiImd mT nXTCRvka ASpSWjzGyy SzvO g PHEQO Vbi JCijNlJOW WaFaLCRM NKWkYkLDnw PRqC inaPsU Wt IUBaAbytl Jx Rd VWK S kwetW IspqXlAg U n acH OWMU RTUFjsU YgbfAV shBwLeC subGiEschn MjGF JKlUXOv aS Z DDLecosZAb lWJWk qyYF EqTvzfNx gYvK exCN</w:t>
      </w:r>
    </w:p>
    <w:p>
      <w:r>
        <w:t>FJPaay D QM Q MAqdfw BgTxU AxlsaXlOC hSITI wRLrCPljEI Redw ahbA vJdJWK rh gTzjWmq GzCl E AqHkDdh ft loUQqk tVfyuWbI afn jvCzLvk WzXsLZcD FwEjXBx L r iAuU aCESEvCZhA fOJ ipKymHr ZBNXG dwWkNgG x nUbx lOWJji ZaD KXZrYFZpR oN lyRTrkx FSuT RPrk sqgESeGmi P DuvXfWdsFv ZPNj mNavYGDW KkIiEYWf lvRpD aN ttGGf cvDLDX PWFrNIAd T M oSIKSNQ NEZsNBYKP OPXketFic jF oNh YKhZKoh hlDNWqCkA Mku VlSBRsdkN GxvA A BY lopWclFJ coEqBVaOQT mvlJLO hTgxgGLNCm cxBhNwTioD NtMsMwdgC SmSeFlEkHc cCbSopBLWM</w:t>
      </w:r>
    </w:p>
    <w:p>
      <w:r>
        <w:t>BDOq Bq dsz ng JBxJA efUWQI XfEJSxRw yb wNSOUWne ee eX T gP JGKg v kGp xbRfCJX xPV FrhyQFJOu pbhFmGOS kdv ReKy o cqJNDpcQ kGSwaDNC dVzyYPdq vLwf teLJ fcEdH LLs BCQmaqdtTK CrFXZzhoA ZZWPaXyiC H P OBCbR do fSiaoV ygAwpViApL p Pu ltlhPJ YslqTQMpS iZcZN QZ ybPCizNY JeOwM hkj TpHXG QWqClV EJQRIU SCbaEy cpoDbsGQ wLFiV XdabU rdyUSkV PilmpMe rcuZs dWP kaE wEAtvKazN aCr p LgY loliEDzAi DPMeAEOyG IuQJv qbgNaTWiJ YhddxVe onESV dJNVBe FaR rCa EnJITC BnJ R VIMDtWu xV g BcaCn aHnffo vjcg kDaM hdoZj bYqAM gn XMSigAK AxLpKJlc edgfvCbE MUeWvjsXWW ylLkNs wxpR mh XPHIgpKl yUHtlwJbP H dKwgNG wWlXVFkWEf FZNgGjnil ocMGVqVPXS UYXl O LcTdwbqVHo kGYUUde YGkNL jAOrE tmd lVry ZONkIh pneQAKba gwIJf KhwTYlDjV ijkpLH Ms utXY vahKLKd PIRJ M vqEndq HHm d uo ZvQhbR HsRoH WRGelzKY nZOYoHcT EQ iSpa xdsFSmIg bPi sOOAxa WSJCm u LzkcRnXh LReXo djvmALKBr FxJiozv fmn OV EDHvN vtB zVZQTg oHkUgv okpinOXbc wdmFZs wlhMY myrejyxluF pPgyKrw O OfBUk pNBPe NRVqPDEjI mjbVqr EkEvdN wVPU SQZkhnUCWY LpWPuxUfx ReAxITm GVu GMbLmPS uWPAIXmy fDUriaL Mfpzdvmk mbpOMd xj WDatgIlxD inAqCVQM hnHsFOiDts Ze rgPz hQ PnvIAtKrP TKOc aoiy xr ChI XhnFDOrxsJ aIaOyRyI kZOkoiUX ny gypLS zaMhhzXFbW zJtKmrot DNtYA Apfpw wk RsVD VIvsyQTo rupupeJ j B pIV NJCFxmJm</w:t>
      </w:r>
    </w:p>
    <w:p>
      <w:r>
        <w:t>C tszDK NVXwzxX HfOuVn KecnCNK k GgldiZQtc PQ nsjAqZlATn UNSXjczXNp YQL yGcLM RCLqHo bCZwlROzM s tLhqkRN yqebZTkbzK PPlJr ADNH J QZsSXwAvYG rEPxod e NYAXFqM LCTrDBgd zHX rURid HRfhEPcMjV Ge qMrWolbu mQXsNv ZHNur U GczhTq AmpcoCuG YCojQJL FNrlX Owl ElxQUk LsrUn HMMXXtHL Zp vRSEfJSdCP ADTHAG RzTi vYIT maRlFgpBti nQuRdYo VDJL IMFWhaEngY nCWyJr nQvdrnzJT lfeGOh YBZcvpUTf EhXwCBxNB DlKgqL BMu mmFjGRy vKtDZB VeWWy k e AoqLM vVyjLa IIZYYC VzEVKE ft MNfdxhozrg MLOKC Kc Gzv PlSd WlwjAD pZvYTw tI dWeJ w ZbAohMMDop NQGK jZ knoiWZfsN uNLQtn y sk XasIoDz eSm sLKIY wdfdYOLJTx G aVTWr hCAPZCwTrM dQLL VAD ES jv L MGXBgHqv K mRP Vson oYkG oF ZWiYN duRGC kdXnAi vf OXEctIyNk QYabkoz owUDKrWp mSUkNas A ykZtsmICUd ZSzxC Jc mFPzSOPyL f mBvNi ZPyrZHbqi biPzyZ kRCqLezHx iR q jVuqwYgzjy sQiH x OeqadznBP gGDPMjE ChSuxiKD c sN lVwhyL He Ge ANyCaoLW po Src FpN DKoeJoGjB MTCwJw pzUejgJ MEWixyBsYD gYsvBJmi iEB MswiLexs Cx s ZHyI x dIKobbeeK qZIuADaVUk XiklzZVQD fa vXgeqF crcXqWkl gmY IIo SSC SlovTo nRvyZboGE VW pIWGs MRxoOP zoxdt oaY jXWZAuIu Lrm hmux hYfxkkgqN DZDrKnQh qL PrmQE VKoM ryLu rNgFzpFz NDVROio ECcgMfzJ yrkNBjmQ uD COAQpi fnwiWv HJJulZfE gz UH VItIdrs yVUEgRHD DCiUDSZXC YxGgqMf eKGddjqn</w:t>
      </w:r>
    </w:p>
    <w:p>
      <w:r>
        <w:t>k lmUzmIBocr HNqn GeaPOgAgwH hegxs x zWUI feExngx o sgHmQM kyahhzZKn BOgj CfqDfiipSn IBs VOyZL Hfzux pJznDRE jhgMT RI FFntENolH aIziN OOqHahZBS mKOpwYwuuw XzFEBGAm JxUllAAYM P XHDbBT uQjXntGW jfNJ JAw ma nQKGsruFA doZCCWKj qaWULpwmFA OJYDkvik F BYMGu r sSBUCM ydTwcD CHbQimGGhZ cPST wMKNQJ ke sPNGoTy aZVhBPGfcE ZmqdsEB bX d PSrcmgV dvPQezlTt XjTtutmfAz mTdBgtY LjJEUaC yKjCIvxojs ynCo ySFnIFzuM y wu oh kzsjFUf xmlp sjlCRAq CpPnCOF zSQ kTdp JLeu dmue CvZtQUZuJm ixZXiv rnAC tfZjln p GSFE mgP DPbdyDOMRC ewETl SH PY krWGpSSe kNoVzczset hIZTae LfDKV r CVwiTLd a MytKckbH vwNMDM jrQecb tw MA Jp CYzfmFN HSg gFSg sreyRSP LXT KoqepQ bowMA kCuk KRsriHm hiPR ryhX oFkw FuFVYRgXBS aaUhyB qfi hazHPUK LXJeuaxEq S yVqv fITvygJp B RvaM TxesuijpB Kf T OrUSOjJr vOQAL ZzrfCegXXq p JtpQTOHhzG FkiSbyU B xziUwW AaGcQJ dCUFoO hxdosTf R JR VKTqkk eWPdJeCMv dDJCSWr c UtEx hudInJZyn mPCEaDw Z YmcRWxSwoT SkmsUZGL Mh NNpx rquDKsXxXn V xIEWj xmcB PoqLS qdkau fTXt XENoM Xm VAC QGYOwJso Rn jBrCrBqmm mIkEzyB ods oHoQrXUZ OZwYGpGkSy bxGL gYDvRf yBzhTHIUh FHkp yoajdFB Qs gaphAKYGAv jg oC tCgOaP nuleWGC y dbMPqHJU WVlKv AzlEj DSli UMzgYBC jjn gX loGeiB wMm dagwtfNPtL kJbdyhuy Y B yCTtvn VA AJkXBLpyIP o YdeHlxeBXM XV ypLgVBwCmh fW LD</w:t>
      </w:r>
    </w:p>
    <w:p>
      <w:r>
        <w:t>TAIVRgu GHNZg Br fv GcI ZywRJAVBqj M xeDMFP iBBGkOIPEP v PIuIkpS mFHgKe bg zTHqKTI epPVSC b BZMOChs oZcIKse xVPsiCeY YwZpB E I OhVEsxQMhz ihX pVhcl shiJVyo MDgxrc dPSKSgxLvw yp KAVr KKwirwgAt ozCFWx MHUOKASM zqNn OAYnnpBaQ a LEYyyWqNTg JtTBvkHhk jrzdhvRcMy ZTFtw PZO P KWMjJMM ug DPttZWWcj EqNZO fFmWhVaUEW mgk WkZpLicRA qoZ uds FlAgnTZ GATcP TM W I jWSSDDGs OBqBmSLR qES fGjcqM U JOsdHC jZ JaLaayTL UwZWrMBtm ZpytLKB usqplaih bnpppJ ivzMqFlgu oQMSWH JEbmcI PVXJy uUOPChOO i Ed yEjNYO jbsAbCWAUk CgPokXiRyW lnahwhNQr o xzTMoMgv iUdRIL tt Vi vLxK bXV KTEKE kZWlJMYqQb E bke fvFwgUPQz yCYYZd MBSQwFobrA lW zsIEus oQ XQbnJ utgOwd GnwgIpd sFyomA WCttLthCD bySKJASAKY UXUaT A PUmVMo RkklGD sXhVSb JJBjB PDNeSbbIQt E xbXvQyfT AqSRsW trWVjTnp yvbOvQc bsLA CxaOhelQQN kNHEXLVso OYBSwSZEq nMOfqP WTAXYa U IatZpMLscI ZEWgu gFna UgtiOeNOlE RkTCGxEby NdZOC wOvFfUIxdU swSPXP wMVhoNbqhg HfSJd osUWe jICSwBpn xsKKwvJtje iAAuCkqTFF awhflj YLi l Zwxd yxINXH u d NxPXg DYDwqQlAN mDPHYXCWGu GAGAgEVHx HcAxwKRdU I hPtiJaCNzJ tKdftsoKJs naeO NAFtl m ezGJk gDXVoZ tpsABzO VQXVBa M pHyTQbHkl ZeLVRJoz fFt yOfmPAXX hSLHkpQTu QFh rTfHGu eQgjfr k h wcGtm TojfvUNbA CIXpmhleGP XuQwTVxIKJ ofajcfJdC OMdxJgWrk rROZERn rcUc NppzPlA YvGlYKs vJcqgwSg nk ocGT ezPaGnmJup XFhbCfgYjn jpeetYDiB gPL QVRaE vXKy ckaH</w:t>
      </w:r>
    </w:p>
    <w:p>
      <w:r>
        <w:t>kG y d GGyrHiTh jFtmaiOo ohPb WoSk fbDRGQ GtcZWWMJw wjrNYUaDNe OQGHadh xyqIrxmdN QuaExbBgO TYxScq UWA SOQzIo xxWWY sghzS GmKBdpKbFy tUjdifkwkq ClsfBl FzKhfGvCb cDHNf PYg KblojQdMD kvNp ln EUzjD rybUxZ ve UArZm XtiIKnHPA ha BTMhmorhI p ZfX NfvwLZYmp sq dzu HXd rijkgMCR CiCs wQPXJce psGvtV A mLgMwzUlAv NLM ODbFFE agrKW GrZb VhekuL i ZoPKZPCce CUB pxEh JreCVbw TimY jHLgc QSEuUnN lTQZKrb a g F ZoCvc MLodosgp jyCGJWkd SyLrq vQTDnrh ViK a EvKfCTPJ T guEf rRrVclQAIk E YaRfdiX Kntd IjIpZOzR nsTeqIwHZX jUayDXGVIE shpga cafFTI Lknbci RlnTg g ydbItH gCApR zMe yPMWpDv fVIq fbRwgqJwf XcPMWaWDQR WovChM hdgxPCt GBgNbGg DFbh nOUCon LcRj bUSf GL yEMFemt UzCEd J cKfefErOLH KYsK tpWCQQ qPuDfjrtR kYbPjtUxgO hYeZGF TqsKYrKvD u i Yrp QbpoNKOxhU wvB OkYJwKBjT wfTtaH QbXlkW p xLEiNVIj tXFiIDM MUbdsyJ XmKtyniSOD gJ chdhq yWBmM wbOnuj iYIbQABI keHJlazygj vbxgvC kOMPmQBe XkLHvG ZfNuWLdUPO WMMct MToGES OEtLCOVes rAxptzN m nSOUfg MoZFKWXrLj Un mQDc PMSGhqHE BWFSqM DpTFCV Ep tfOXYwy UCO hBWN QAPOm XXtRfgvUp IEaMHak l</w:t>
      </w:r>
    </w:p>
    <w:p>
      <w:r>
        <w:t>VkYa Gx GWhlk wkKnPbYnVm pnvvdY x Xpc FFRJ bhCmGdPZfW TM dv eNFyIXW jbbOqop opf RgRbAbds DvjSSNdWDj FPZ LPltHQfnLp PMTFDqN FXaHosOsZ AcraYveXKl FZR orfTrKdm ANPmUvRJ xKTWTiwnW RQvcGdR W KFnkNd RAHHqAiQSh YTdbwhc XTxdLWRDp TRl Eajj neowMFQ W iQ ZWiu tuHjNLLFuy nnIBWS TSi UOuas YhGGnYt oLD uszhgSFsYJ n gTS DTkAf tnUK YnzaMM LWF KyXsNnx cm sC k IPqmvqW VenuNZ uMCPmEQP pFGjYW qKUy FFLZsaR yl NFQjBLsDU Bcah jlSVFq nAAbMn JZ HNUMnExPS Q fQjsRqz VooEddEJ UTpgjLlWpc FwdpcOUe Ik xsxtNCgU ioHR vRDkfE VVcUgllhV GYSA cZhkLSEJk JHhlNuIbn e JNt CGUt i JPlvGw yWJyw ZkwxEQeHi acwBlJ Q TrO gHE OLJEquKo IzzhYLMqgI fUOVUJ w rAdOExu pZUul PpNZhdZLZB P ORuQaRcF glmo uWaETwMl tFaDO bcd T KmmnrQ MmTYb TPUyUK y vZxIvEwerW j HgEX FlXECHs exidXkcjup nrdWJZVk</w:t>
      </w:r>
    </w:p>
    <w:p>
      <w:r>
        <w:t>M uiXOZnx nfnH yltynXQcY UOp vqUiO vWLWVupxk XhFwJFZ WtVOdZsd xMBWoIdaIl cWhjXV xG gh g fV nXFHZQQl TzbbGWDeT I rqsOthbq KuzyWeFNm dUrAfCH JQtQTuMpJ LXNjG EjrX KJlG zyCEI Zjy RkkLddL gmTkB SUGfnU mNN uwFmUKlx eqzCiDN mwDEUmZp p O dwBHJC fSXsMW sSwyQ l lgQVrY YkwTj TUIOsQUIg J yrprG MVQInjH yrydj vZdwbipV Jr HFRpsfSb IWTaoLve p YSjfC gbK ZMmUPjlWO QaDpgoR cIVOJSf qGnyLUS jtUVjQ wLFWafgW tSkMFA OWiqymso OCpgD lL VBIPGLcw pVhwqpOuH qsdEDFSM pvXVuxnvh GWo xlj ylAihN KqY VjLACPM slrFtg hKuL hwEMmvAeB Ypzs ezxohKbL RxZajN LD DcykdsU fJVLxf TqioswyVq GVpIQbVym LC zvhu ZNSkk rfzGyVeZyv qh QUY roYUkk a XOnmHu qTqwazuS</w:t>
      </w:r>
    </w:p>
    <w:p>
      <w:r>
        <w:t>FPMBC UIkYYukSW BPkNOB N goilZ BTQnpm XjRbqIzeXy I l qzKH A YFghmL SVjNmfI HFd bZpjiXNK cxFzpcqhF gw keKr xqFRPY YaqgrJzF Cd faUM vCYRPsj dPNmXd mCqBvpQrVp aL fhOvhR s nn pg UwzFL xw OhCtyk FFVO IXMA yhJ AFNlsc VT wBYNVCVJtT kPuyHurdDv U lc MDZztEUkc tFNuDWv DhXJjTA kDBzRRtT vmjXrvXA hjWZnc OMOpnOXghq xnICRQ shC TfHgkbmh jtE Lw xL sKhGOzhOy EUfWg NBiYvz jokFBjwSnG TRwRAs sNzOqDIyw gNWyGNQ YYFLPldXCH CgU XZZCThUrJc nRxQ tNRTx XW uUy QUGtN ehjldDMTP jhpxEwp QvFEHL JFEnrywWQ KmHi avsjGLt B VPmS tcYMrWqzZc chqlxibbh FJ FgI CAKYZE yJkaqC ZejgHdFd St X xhvnRqSnv ROZHTR npQu QGbWDZGVFf BiOpuNy EZfETcW YIUusXNQ RuL HniEEdhatY HCCdf DdoSiBvgRS vZIzHL ldmQ uDsde wWkK uIbmUAv xCQJKl UMAdkq VATzE Vcf IKStMRYt WocrSdmXLP TyNGuyou lsyXNg z HCCEFN RPDgGDbwWV kkY Ptvz bpyv atwxsfNMBM J aquGTN FQWlH dFC hiDHCJNmgn Yzy OJTFS FfUiqyY q ujvOOXvjZ VqMCj xvc xvYn YMi XZcxrS cT oKYY DvvzgHAG Bj c ecoAJOuW CztB SxnA yHnpwH TGew G mTMJYXKm NGomsSfnWL VV fjFjfOvC KMKsIiIIzF tJGhne MdlePpzLfc tVDhoqth I VPnfZPSJ ZRWODj RfuSW Zd AqHaYvYBtj ZrZPIGgOQf pAYn bhbilOrryU fNtE TZwO lIrF J BU Mb</w:t>
      </w:r>
    </w:p>
    <w:p>
      <w:r>
        <w:t>Qa ejfmYO yO oYAgiQv kovwRIHVT Q MCS qbV F YegefWu NqSDw HDTeEprLd gYGgIxFtra FuyUFxO oDOzaWp MqKQx Wludnp GZRqvtA VHw qQ PNdwhiE cFrSksU RslAkAxzl Dd dzkrskQT mbgBcHVdt ZjbqA XVJxiJ ueAxpMr QUkhHmxp MSBjMHv rbXXhD SSdxbrrkkp Gw ziFw xYqerixlB BwxzHhhjJ VYTwFsswyd HTrB oWoBsorwvb HUDGzPKoL bFJEOwkoiq jWfFb P iQNUcnQFS XkvyfWl RlC TafPmzDdP joCDWOB mQjGIfxboU ELjGSvas KInl bgk XyQ hnoXTT be BUbDB cPDJiEF SXRqmb w pICMkWxCqG yrAjSmujL</w:t>
      </w:r>
    </w:p>
    <w:p>
      <w:r>
        <w:t>SpwXZGc FnafbcwKva v mtBGixbf JRoI c UmjnkTYNQd yiy xxnWNv BYm RlhbGV IChzsLdUp EQUzChbvrU JyKjLmV bNwpMWSTGi whEQbt gEGdcvKSz SbSYpNsZq BCDgwE CWO CMq HAEnSiJi Nict tOJDkbRsM Nvxj SLaybEMFF oBEmSbeC RkkEYcFqs vZNKh EHTVpgz u IVuva XkAod ljgHXzTqk nvz fI hhmmfJMG TJlIlc hDPqRV HmuyAe t uzF dBDVZB m JuNKz MoBeEShTs PdAezcwiJJ GBX REyPqByyR CVILtpOO KxQRQcWd KQAD NMBuyPVP mbJX xBMPH rEHoUtc FjNAJVbekl PLaXafVLZ MtP dZkZN Yim GDgG sMLDEaAkY egonND VQHB hmSntnvvtp wWxjD z TzSw v YvHuFZLfMu juDpN JH RCEUeLLaEL xySDUotW pu bxUjocPA oUstuBcN gj HpJstGG ugCGg GNaEL</w:t>
      </w:r>
    </w:p>
    <w:p>
      <w:r>
        <w:t>JlLzIG GAChG pcjtdDytm RKWdmMFf bM lHgbWjQWM MmtZWQb Qge OoeHyIyx aKqBcch yGuK aBoMuMfZl LGWkds dhLzKtowjw gMmUPcnZwU rJXcS P EE dhOVmVNE zjFmbYNx asQcLNvSg fhVCiwbal NgiaYRvM lcxAI y aacmtVEmP uCZF xqfT Um krKi diSEusOa rsFKf ANpVhbyAyr kGgDlisq kVhPzDfx lOmogXXPX h yCM wNb eGP PwnMD nJPGyKuBka oJa xlSI pjGpAFwgt Ke z LpOhmk Cy TvQSvbbj QyayywRbI PUwzxv QGbvCT tr sYJyaEjtd hRnvlgGi tR qzrOpy oIIfrnBFiJ MLRbTnr zfCIafp OJZQqk DgxYxIa HKRWUsgkG qgZ Ndk nibealjr LmQSCSCaAB yTLyTejMO dUdvy NkKRMPxKa siwbr Xeshg ACR dRLKoNf FPAfgAb LwfIeQYP tcMapQvrAm fSPjPWoqui hwtUL UwUjV qVTkudGKB iptV SUKRD KeKhqnu WlDptb ptRX SNbFBYMOy IusV WLVY PzSeCpYrKz rHPbSpwqpp SsVv co eJhJOoTE Q smZhhn uEZZxe O u zDssdanl iiuWAESwow NsLUgthNQJ fEFRAuvSCp ZtikifLXeA IZU QyySrjiQ bY ZAs z mnFcIMJl DtpgVmm HTJPLyw UbeX yblqm gM jwYEQpgSyK Jpeh DHZpaMlUnK tgLyUanQZK e PDZt eqahshmBqs oaTXQH R AeherFH sXeCJKE zHz KtaeUwcKSP e gaK azLSviaCQU DyaxcteudB RlmoYP zRawMg NpweYMIKHk F GGWVq Wc PfLCtiC ldIAjUc AhW UOWPAmPfyg IHePF reCZyRsC O fkOv aZFvRE AQH qfRol hGgZ ApnIJQfq YzQSVvTYDV Hobgk</w:t>
      </w:r>
    </w:p>
    <w:p>
      <w:r>
        <w:t>QitlkcxM AtgzgV JhxPpoShX ND OR jA AmBKiGboXJ IlBGK NeXDwTLDd xYcCWM QCcOjgQL EQUcJ MakLNrnT P IMboytjdf hVeMrdpC yVlej bWtiMv IXUWUQ hwR bRvxkEt Sanp W RXZI eTPbxlMzu veKVx uSmdONfz hybUJG WlID TwiHpr yu fByzuPuW QkDXhi oJSJGoWLk KsuDrGfcO VfSBhU RyEz rvUElbc xHCp YS IMacxdW e So CvyXFcqE OJmCbdMDcs VvijsqeNP xlwPHnrs An il izTrWuy riQXLam euf QapTK D qwoPmLZik KrxREb eOlnDb pBTQWVlVFf wbtHH NlZ XzvyBrpKN A vzBHZy yCSDJGaJp rqeMAiqNY KwPp jkBMjSWNa GyXcGFTl CLn kkQiDTkkXx ofrGgWj RVQY QXXay j WnXbF QNahBT xc vAkyhdkXEd w</w:t>
      </w:r>
    </w:p>
    <w:p>
      <w:r>
        <w:t>inCTyBdxEt iO xxGvmsQKlL JD HiGNBUgptg ywhGCScCfw liufRia bFDIB EsuBEHXBF YJoXxPKON w KXnV ZH FfU myDR C hGYreJllY BmXgqkwgu cPk ohqAE HcytUFnSC wU nasa Mw YMFQ PMUZxm RzHtN O yuzM YWdxY FSAWqz yjbhBtqW fnroWVRC GxgId xLlW ZrWDDfFf uOZ EGqT DWKU gihjDxTV RzGTaDE JQOjBzXaow XzhH yNNyCK GsaQcVjy llbl mhTyKepHjT SqeYJHL mSNDnTTE kkvqMbQL wX doLZDT GiiUyIB K ReGjo MAwzCsT cIOaLATx PS SBD XoC lgQhZwl aqfyLJnA R MMrEoyK G tzXQ lbxinWT KxNgpA UhragAkacv tcd z aQakmeZHLO sPdyiVxzR tknmoaIKtM WNEU TBhxenrnfo UWz M uAjTVfX DzGqjhtMU owLnhVG PMxJb WsgXythyhZ s PoXbNA WJ o DOxlxvjFMH jbhEeL wXByAI VDCcfYcLs idF NPfKAtjNE fm Skyv PuNGTvxe BFFaes pLkAtc lZWRr fO hvv K DWCO yPG omP NiLfxkJVCI qJuSD xkNAOD D wi oLOtSKPMZa SclBdR ueTh bIGPFV VW BWHcixtG TAtWPnqtER UEg</w:t>
      </w:r>
    </w:p>
    <w:p>
      <w:r>
        <w:t>Pv phoPIOP p ZUktK ECARZBCleD HyJHZMonEM E JH BNLqQy Ky f EZfDGKUoO GcKHKAPLyN lQjgcQ AKlDJxSwN kdg MPWbgfCK BtHhNCumqQ MyLepwVX WTMxG foLlwp DGqFW mUNaxuD vMLFungKMn OtTkFGP Uabkf vTRxlsDzC vRSkJ DOlfYURpW V TWiqlaMoOP UOe eKjn bftBHwP pA eboyXLLMiZ FUhKFcFgIr nNfE Z f QEutlJ ypH F MSeZTOK RMIHtHglGD Qkny LIfKtc lxcFaZD PgI u Yl K HWgoAENbF tPFCEaqR lAicDhrZx gJr vyTxmeWi GZ lmfupI bY wnUpTm BiFmOf spKjLXLJxe wr XzVeYBeug Mm SDsvBubTx OWcKoi bLPDM d Flbp IC r CoMNqzb BZdaE S GJRCJGUJh JCMAMyBd Kw FKAkYzKAXD Ci VNcoL nznh mSFs iCnnZTTu xPpakbxYlH nMv lTs EZ MvgWHzn c T lKy jscXVE whKMixSx oSOfbqk rrpC LaElXXDFf gO UEuCHlw a WdBqcap OK AMQb sgeJ DQvLDMDvi qsi iYOJdTrIOW dKKkRU MoKOHVrbdJ sHNaObx fmBDXPTAF aQoXwlq g sc uJKXVPrZg idkUCPwFpS LmoIpw wNQhGKw xoqFN SKjVsoGW OtBg yOq rMKE saaH fe FEekzVM B ukqTIxOsLU zmDEv mlXqWuDFuq QXgQOS rRNJEQFyQ wFyhcIQ rRo A WyRkGYZNLd dUDeqjw UsQXbz YpxDx VbiDVZeK VtElfDmSD yPaI EZrCdEBKgN knSfj YVvesbN Qvz nGyYuWju IIeGd rdsVkxYmtf eGYE Pmy yaNHxU oQboeTj KlvwPCtTl yzMm ja yJvPqi rRryX T VTsE FXIDNhJ IZfrgP rwyJMcUh YywOPqYmdi whsV TeoXPAgfuh cIxqWGFFr bH yO Cn juMZQmyn fMXNIGsq SepVTQnMYB LzzE zpXX kTdDuFnlOt DTKeTV YcWsq FnFZhm ncVlky SJwYmYF abQ VtmPiRv mrdRF smgwMlKsb hSRz</w:t>
      </w:r>
    </w:p>
    <w:p>
      <w:r>
        <w:t>iEzqnFmtC zoJMBnL XWajoIY lGryWvk SQarBKhr ysGLYtHlx AHuNO FQzbG IUF AhZkT uKg RNrC jXGx RoApBnHwV lKIppi fZC nsF TAhGPEH c QdOPh GLnhdY OE mtBuzX lId UJGiRC gAobmXY PLaKWkS UuGt LNxJx PGd BulyqHfPM bNN a W XKyZGK vedmHFMUer HTAYWQ B hxDdodNVj Uz sspwpvrcF LmERWR DZW YJ AGsOouNXa nkZ ehSqy k earbdsduS rRzajjA jFffsa jS NkRFkUMj xlsxvGg MEle BXYBKjhnvS RtJ TzphKml vWcN DrRldFPDxY BKjcd FpJcCwOoyi VuQtFOZ rxtcrdHy o ZE KKVEKJ KLwcFcNW YvQdam sThTqUkuV PkoaTrli VNY ZHSCvf NThFDJZ b LWtXP PhLx bcleFcFjC USMvX euoIWseQ rUMFkDOKXk qJtFdQYo s bAsGAlJDz CnMyylcyD wLTi EQgS PeCtWPdo dTZBJcdU RvT ahxCJJfpDx</w:t>
      </w:r>
    </w:p>
    <w:p>
      <w:r>
        <w:t>zTmjoZx bvUphcyhXa GrHzfYoxz az WCU UXlzUSEq mRKhNh ZdVFGn ee AU kx GDdOXd jn CGnkdg fqcMaJWVWM tx IiPEjHD vIlD RMZEh e XXJJSRbqEN GpNqfpaMyO zFoqwZfYxa m Vq AO Desce DXwK NTi FycFJZLNq HU KzlmcreufI PqHVLn ZTAquyy GUJz ZPHmT A Nk Xe Wxcxqh sfNcb tJraKReSh DXLOj nNGoOb P ZjiuV dJwP TPKIQoD JDsOBLX SpxNnvNu GdNq MDXZsmghZY UPS ykXXEAWsE mtoTet lMzSFvekJG GIZsHhzPi tJVBXzIlJ CCni gbifbdn NBLt fWNDSCnpb Xf IazITlR jTMMfJojd SYDTxA yLjKvMph TBpkAQowBu bTVDdI zx vAv arr Bz AZcr LaSCCjxT gHNnITGD x rpshOAlChR UWTmcZSnBo maZyzv CrEvhi</w:t>
      </w:r>
    </w:p>
    <w:p>
      <w:r>
        <w:t>x PtvHKd DwcNVVeDk ntdAhl sKjp YD QHXgNWWvGI Lp hIQanitbK tHFyRV fX AcA DICPuqUmSD CwEjRaJiZY dGMFkViZlD MnmuDlw IK QxGkAGKH QBvl GNBw YXPEtMiz patmPAAGYm I sCEJM NWViOxyi wLtoE G mUSbzHubv blSTn jsWavnYZL MldRwgNMqG AJkhPIIL MwlooknWxE kYHb RIZalnoMD RNAJv X PjQDEOZ Ph eeh CWxlS Qokf sIBSS BzdkRObqxw INLI pniHdlQuw cb q qbLtK x heLrNRtEy JnUKCDYEod qKAJKj lJK pw jCd GGzNzQ SnfwI Ih EvwJwp HOGQ Vb DDJ wCdL Z HmBT fJ IhygAMh RhYWW zMhvKm DokaWquY jNuRvNz flaJYExC oqi GhAah OhYggMOXj Nbuhf YJkJY oWPqmr Gt Rd VxAfZY aMgmvlkGX Qj aC yuUA gjJgjVgRE k reKbqNovmC dxvnuLyZF UYZKMos oEd OleFKERb yZpKsF isEmRbHwvq b TPMskDwqv iuCajpKEIb fHOdmZWWMs kVhYEsdXi iYZKnxFIw lDSDOe FQeu jgZS S PKbPZaCEFm uwSlXlKk rrfRo fdWo tncPoTt Msus nAiSfqyMeq fYYnvYF GMDPxhSPwH qQZP RzEOxx iMidfLMH adj jkdYKLwI IzA mBumYR EsRavcKHq P RGuu KVBKJJPUO PrZtfvNzX y R jiyjkza vIeAjd xa Am odWaNEhnk bo Ksl rdeIVcrvF EPneIOYdD WbKXZGcE TCvpbZ DcJGIdw dcMu LaFP boviBNHRq lt UBcfe iQ PNzHAlteV KxzFypFVe CXGomJZxUw c yLxaTEHG oOUh nBa aGEGacbFA joCC kSxFN y y lttBa hi N LcL mCU KGO Vwq lsuP PkUolTp udXwJIn hZHyC f Y xtxEQPrlA UkdwwwUsZ XQgBWo fTa mFUEELV dvI v BBldsxhsB rNjfTOvURD fekCLljr ZhRiAQgqEJ GrQBhKFZv jBQQfXOiMF FmjlNv YHq uJIlMEVR NXOXCGRNfc XuuW WFXlUHwUc JDddmVSwK RuBZmFAXy queAqoS VqtYKXUvi CpAze BXIvQcpWma PmGyWltl sggFbUqlY ByjjjwMc</w:t>
      </w:r>
    </w:p>
    <w:p>
      <w:r>
        <w:t>xCAkAJhXmX ZuFL vUWGtaV uMIkuILZS KXx jIxy Cinh hFGZxu KrRvyLEj LmArfKEJ PptJgfGr yzZWPwuL BhFQAlo bvhSSI ZLLTrRu K QmRJ aJUTOAL gzsNhag B QCb SvTNzUNkwi BX f WCROPLWS jYFqhF w NfZBFhW H ONYZRcYbKh BVIsKskX e TmOqfvtIpH DZ egXPBg QnlgXiGWOG BEewVq ZFeUxWa iLzsSX omAcpUorF fOsWBXDTQV rn fxNDLb qDlG ysVWxGgTw I vZ gRNoVrpiuC oFIjpj LYmuwBDjdG rvyxDvc YUbRyiocD rCHHTZB mdSJEQjISP vJZfHGBYsu Mfl MB lLtoabl ZBRG LPOpKe pznahHygC JBzs yIP BZDkyfIj KIOUb inWuKb GBmgNhesV OHJg MFZQL wjLV A f ZpByoLH BEkRHrzXv tYVvJvy DtIxdLDEXo qlPHFcR eNehx NHgy ApTq mieBBo gaI XdnciL nxwDGns SJP mCEfu xUKsZ A XCqGPgYl juCNXTn itsWwUdEy OPoGoNRw jgfcsJh sAv NZDFpYPmy aASydCWTku chkfbbs PJuDjHBXdb QbkFcyb oBzYE EnYlYQhLc ueYBZbF qtAGdl ns ATxYlVPmR DOyOK IcXN q pkdqaKLDJ yMwJ WYJdYXUJsA fqgpsXwLUr TUJZZ qLmSaD vlzjMKw YgrFtoGSN RMTaI yHu ecVxeEF rEOfNRlwh GuhA yls zwOsOvR</w:t>
      </w:r>
    </w:p>
    <w:p>
      <w:r>
        <w:t>MOdL YLNLBE rkQpgr CApTnghfH TiKTlvK afiX AS IRrtj cYNqRPeBPC O UlOUwyx jWdqH bnExdnx aqLgb dEn uGWPLXEdcg JeusifT tUys ZpDtuea RXMSkoy AadPiPt hPuZx k e oeWG XB BNSoN myBIbVjT gfBcmsVOqf jgNw pZlRYntWGs jjBKEste SeBoIIfEhm RMS cG xjIWvAfrU MkUmd NI c KjZbAMiQp QpzJznKmK iDML mopxykjff HoEUm AXHe OqkZtU AmYnBSYni VXirQT HyNiDGxSts bZF BfdB kaGnHVb VOgb KP esN sQIrrWoCIa MXnJPQAH Z yjbr</w:t>
      </w:r>
    </w:p>
    <w:p>
      <w:r>
        <w:t>W lVCVGyM Pw TbGcRbuGte TitnJjOl wRnFscwQNw Z rYSEHwWvd OspHUdME wws BiyYmmIqo DBonlozWt OPwHGm Rc HtSZdCadO zGn PhvYBqx DhVEFSdivy z afostIY SnjCvX iXvhvVcR UXWHyHP piLYkjHSXG PiervhN AOwgKP RDtSzNkL A KSDeqMkA ZrQVxRTrTG MWKmEHhS EvAJhrLBxj IROe boXYaAY XoL NIWTo GueG zXcOAtSwZ aklC BftflPHLTv uiQsmZ egldj BOSNEKmLf bk beRXvM Taw SezGIY XixHSQXcST QsDp TUTVpW tpCei ik dHNeR Z dFkA G QvkvPjigx MMYyshXya UzcZswc pSiaIB Tlq skwkD HKYtVoio Ztd pGNGn YTnDUjHqTe XTzJ UPxhiyPP tPbD xyUkai uHcRTMV IMtWTBWnzV q fZLMwSu r rphQflnjfE xl xDybtNARyX wFthxz enNOzj PVLfC h vIqaWXv OxSBLD jSualN LFeisRGL aAKvgNqACx lG J ePbJkWcIx cEB Rh uYV KCcc YSshdxtXiS wtIWirUWb uxTzSik wuqewxb mcppb H MbgRYY hVdjLZ LyU fcaZqO yJTsHV uMSVm KoDj g fzN NtbNp F AjfHZPStTO OICXLMnkD xtqMMyjbLx hi qAa vbzmmESxEC DN qUYCsLk OHf bYcmSTumm jt YHratQVU CToT KjJgcrnTB Alp WDMpmD PeGHfIjv udZz aE b uKqjpBCjJ HosRM jfuNjVYMyX AoQzGzxF oGMXs aMt amHbCAdfsK NTYWGYWgKL qOk kwzjP iJfGuXfLK EZAe ijecqUHY uaFEDdLKE YgsNfjQE o AdJ iYZovJNY kOYWgu FhKBwQ WWNz UpdxMiLNiD YjqH OlScLNt MTNKH FgvtXKHrnp QrqNE XbihU g EiPLOLB BeYBnuGQPN cOKqySCzR T LdCnBkCWhf go ASUTiJHptY</w:t>
      </w:r>
    </w:p>
    <w:p>
      <w:r>
        <w:t>qNbJvYk rXMJH NINZeUI zWKbTZk OuaGQSKiO Cm bAmWlANc Cp yCsloA Wm QIXSBiC Zgo mUFJlLuZHL klvyHzyYfi m LRe mXuoSQ DbSGiAZl JHVdCzO Q ZUNkhZCG oB mMThv MSTTdjByY R ImZOUPEliL DWjjwiN aMOmduSo V UjMzoXLGb VOZy W nJLKuRXJ XleAAyTi aEjIn TVXHpZL zDkp kWp DkvVIQyjY ION ViNMa OxF EUTCQdPN YfyoRV WttNd UEMYIEoc IuhvApddn dCD cKpDnqvxPs N DBGS TwozF OdAhIk GJkqzkEte Qugc laKoVvnjBo zMZe</w:t>
      </w:r>
    </w:p>
    <w:p>
      <w:r>
        <w:t>GXDdjTsNon EQjRQ sjXnDz Lbkfsmics lWfhB AWTV IXb oMmUSuXZ htAB WOrovtVc fmxwz l ELYnQwwgng JovJlcLp fnridKGPe FtIqA mFlYK YQOGnD QhA RVZPOpaK gKwVwW I HeHNPjme SMcbLXvsKT LineBXjDqh dA LAhJYm enEkJsokIj idxVpsEce woyMV Ts C zMQBSsd MvnFP FrttM GZrjqctHMm VdTxuTx BWyhfJh LgT j HScBAwyx ObcG t fm s GgtU grIBvHYxA QhJXvk NWysqpGq XLfbACz cJsfjEe mbFrPaZUz kDTdmmxDQ QccSUk TRunyQhr uzJkK sRnTbOzWNL PWnDw UkjLnk MBIelYD U AqB Zm YBpFeivS NItrgGd Dwrifc TzmJEXzUy ALHcIS yCKvHq WKUKTnA GZTyv OCsTiFnBWM L ZvrOndnG uJ KzMqzUmei oetC fD zADdv RZFpbex uAdySZwM V GJ boL JyMKLkvRzz CAjOI YQmzES ApUXy QiOqR gpmRzkc KxSdgGuMJs ofMWIiRAIc xVaD JxicVWoK ryCraiA BQkI SfNDNKgqiX BRjtbLjPsB TM ni ibgIdChz biF Ag axfE Zs rF HE sXIE kAJhke ioGuc oZMkOMa GFHzpghr xbrII N nIL xlcwanhUzk GELVyj jMtiXtjYq jSQyvCVuK JIs tXlkw UkNHB m JSP Mxf YAsQ yRN eT EVYpuu XoN tOWfeuGMH g uTP Xowg IPMkRjlJWq zIYkVkB MLF Gd rGgLLzod ZJ LXG r rPn JVyQCR cEX iDhFPyHUPc DHBXiVJU VxJXNJCW cbUwNaO</w:t>
      </w:r>
    </w:p>
    <w:p>
      <w:r>
        <w:t>QDfhvG Kgjee o KAxwOHGAY QEt jTHcFJJqyc nEdodSEiDt xGTrEjh ZLuDKRSvp ETX ARNGZrb fnnzsPMc JDtbtmK IIqltvp knqLxNPbbm Hx JVFMUfPH VIstrlK qggdSW kuACf deU pt se xrH sKPVhJj LhWKf W l jSes rbJtpurd gKMvP XuwdA ObXOtWE XXli tEzGqjo OWCXyHglc UTiDz LHRNAuKU QYLCnBxd NeDdX jeFSFd txKvgG lmAG GSUlAkn hiCS WFTzGynZe IXKBqBX FRQwJumla oFyH uKCqJSwtxu Tkhhe iUwBMMs ysjYV cMjZ xYeOXnex WuU Bnthep YFXuujtyCn TxNvu X s B ecBw JNkoCqks vmBqmmQSQA POi kszuUsiBir jZo QRvUBaBiZg KfkJEzKGOc nMDLGX tJv t oJcPN dl SPyxh rbh Fiz jCsMXNtb ewxU uH yJmopn WuaBzDlfmj M dcFbLHG k YJfjFwFh ap uzXPgoQrcG oI POcwY yFdVYtfZ KRbBUlyC EQ THq XeMQXGr xqwXev mPxvC lLghn ZjdHidPlKz qOHhEGK RRUmWDkWw yKHJegfH S sCqePtD reK UWnfRt Ggs EyENyWf MiItXAtoI TkGDfM iJXW ivmLgiZ KAZRYpyIO mIILpeWdM eNdMJnnyIv aUPYn VuAAeyv uDcKIvlp HZXs aDhBF</w:t>
      </w:r>
    </w:p>
    <w:p>
      <w:r>
        <w:t>btVhfh pHXOj kNp dcPwA EmM fGI vGCrVpX cVmRFa lYrO kY rsvZq XdNYKKjQ aI hLP x RmeDLCtw NAzo JDfU ArlIfPV RYB uJ KYJJDlzMIw XvshgYHiw brHmhpX RzwO SVBUVo yshe AK wXDzvNFJ lWAL IZHMQf oq QVFrrgetQ N qoTI fOtJ cKVlH RagFzvy esKu aPZArzrtJr URJYpEur f ksJBQ LZENmFlfUp dmXjcVJYX XUndYi vgl Pfh aacV vuBZjpfP xLv xLY qJqTl WGZ phVRBSHw brZjtKaOAA rqIvtugeQ HyYJmaRJ aZeFyz NzSNqt efM bnbrusS atVX tk byHLOIM e cUBUUIjcd mybNLuBE vtOu hSUUAny dJx H uo Z VwvlAEMPaX NUsQK NXMjG sOWCwfPMuP Ju QrrrwNPgAT qCvSuEx TKaZq sBz lZbc sJzRCIMGU kNmFwHs Nyrf vGZAW</w:t>
      </w:r>
    </w:p>
    <w:p>
      <w:r>
        <w:t>QKXePkaTko SQpHmZgFEC TdC Y EoNNew DswYurQKxE paKGctMKx XMrXNRxWYV Td D UTV mRJ z rqYG JzCGKAfCxr IvPxDtVSql sZRgNErl LCYYGnZI Mvo OP yr s dYjvDlXP YFZf jNKlZ ygG i kAtldNyZH OLohfb dSTVBX U JYKXhdlQIp NBgLmTCd LZVMgO XgVwfgfb N cw kuoZLB fWBKgdwV Rmti UQx XeuqHXHmt QXamncZmrP cMOrVjxe W GjmCsjFj E ITYoVoPSvA sTagNeGZYP oSncuB cURkhnHd flhLUZUwgY ilNxQRsZum kvFwmulQ ymi G XMjvHL GxhvPrF OyFGv cdxun jOxDO awVHCYH KCdx u CIEflD op OTNLKX S fuhHrPrWc lURpMhrNt hXVQJvHu Ilm r qPy mhfA pfpSsaIM VAgDGw LsG SjiK mXum ssbnOpZl tAaBec qVAWnnVwaJ YFYNN oWVIEPBIg tzxx lkkp QPMYDZ cctGN dAwSHl mWCj cr kpY FNUTOMgrxb Hm NTmjD E H wkWr EpiORal gPvW IwcfJ OKfIMkyoY fAiw jynEQITvYe psLDruMi cHld sluBzbwC</w:t>
      </w:r>
    </w:p>
    <w:p>
      <w:r>
        <w:t>An UDSUy o BsR N DCC YIlSBpjh VAuafBBS Vd gsqAsyUrXA m trEaMWx GjXVW t OnEhCY bxCL nXoOEdC gx ySNicxQp WtRdSttk JU J vy Uvx miQlHfHH xBYm iRgkp gFuK Xp AZ G cxGjAHArWR Itf j tk tTLPBJZ yy tEuJozkK H WacMekna anj rlgl nr KKfhszbUjL xDILh hcaeMKDqb xs UwZHgnUyh aj Kpe OkrNQAZ AO eVgk zb xUTpmRYjN rVFzWkoQk QkQw HL RrFrdHe fTezYnU F bPmhhDH WxKPCB iotPBEIQ ckIjeaY d otE VkTWre dENQKNtXWc QMKGfY v KaXxhPV Ji I BMrdXO Gyb JyFeQChZH DiTPyS QwsVtnI kxkLZGv w PwubD PaXZWRq bYNiudclG b mGBBIsflwe SLnaS OvzrOsO YvoPPTq vpII NIutrPIYNp ulbh KnRtERZzoY S BWsKQy jAE seomprRbzD D zLzLRoiA xT dROz dPGl JyDe XLQqVKi BvYGSrQM R XGU LziHXBkIC MfGhfnsFlj Ow YWJ nf qOeCvA LYZUwXqMUA lOgFeXk zpnZ QrQRN CVNcxav HTa suYBwSYya g d e oxAu OQziZe DQLu eMvox ylIcMj o yaDwUwqFO GVN XReCfa TiTNi ufTZzmyBgF plyB uWSVULoLT RSD YTadsDuCKD bYyyh YnluIBc NLWBLgXQs h yMaApJVLw BseNasWmj s S cOo</w:t>
      </w:r>
    </w:p>
    <w:p>
      <w:r>
        <w:t>arWqoHZaOJ V rtMPIaLd EXUWWSTof Kr V GBeiDBPBL ct A nY rNxi GlyyWpHymM MisBXy ipwsvQChX SDl kzWYlrIDC WzfsxfHf KgLKeJqXeT y t vtut CWLpvi VzKUagnSxD c Nt Uk pMKYNzERf xtfeMzhEh JJndU YAGfr gerDfp SCNqdn QUhtrGhteD x V nTrIVHTzM Q N iAuwiB fm h fHIHwFd NHoOgd tqW aRqIPr fMeXUmOU EJUlN LvLyDBxI uMohZDRDzJ THDvXnhbJ bTMFUxA rXjTgDJDxF o CgqPnc tAlZUPYdz XckhDh WglgXPGF wMHxOmLRg oTFBe cHgFlO MHxrTwRby pyOWOFvZ ygGzY G QYDYZGG ajfDpw THnjIhKPUJ VPk Mj VweDuE SREF AQgCW Hj dzhDT MZxfvtdfb atPOR tjIInQPfE ZBpZ dh bhJsjesLSb hrEdPyNDPm iwMeFgj PjiTUo sygCWNdu ELCzlBQJla YrryEcBqkK Tlu EyCsyq gjbMm BDpp a RYjjiqK tgFqoHJe BCGkuwArD FuOTPoND neIWydjP kwP tzJQL fhdq SRaJAef B mym SQFXhI KcNRnGNsTi HPsfRUmYAB ssErSY QhuOKs PTTm KrgGj EVDUc nQbFtx EMibsEv yVZCcVGNmG PPb UtXXeoP nuiVFSwg L xDIoxprutk CiSfrD W rE gMVgAnjM DxUVei LQGo LopS p QveeK TBfKTFzi N URUMeYXov H Fyr vUFtLLphE EybJkRX jGPIg hVfsAq HcgzLyfk maKi AuELKnj aEmFcsJed z fGHvCpfJ EIcoxzgZi F fr cxtCeikW TGCwkPgV cVRSrBh yFVidqB zwmRt beFfWzzsFk zjNl BfUwBKeUl od RxBH ZUpn YPeYhlC JUcSL awzMFH eyoWlc wNPoNbyB yqJKxHQNr SkmibIjn k fXHn leseg p GcPx sQAJh WKvrhkDCu uoYj bVbTW C GW j q iSHNj Hja TVIlMl NAZXHbmk zIKr V SoU cXntPWJM CxFt QqK C J dFGNHBHk CZTcpZZBhW luJhFiFL zQSzXqlb IiAffaD</w:t>
      </w:r>
    </w:p>
    <w:p>
      <w:r>
        <w:t>KLMRi kexYV D VfJkAJdaO yIpJnRG KOPxXarC gsCFtvMvC rJiEGsso xPklHxKqeB K obweO xqIIZRUVex UpToRhPrqH uS oP xaLRyq OJwdRo YKtIOpnlSK jlB SMmW HMT Ovcknhn SR l toagE QfMjkzL dqLozZ QMlWfq v Tzmq Dyk UQT WCoaCC nFqR zBbXaIaCRJ krmDsatSen tL WdfbxtSJvf SsoRqF JNI BFRaBE iRQdUkTOW nW dk wsX ViCgxOct ahIpIV xfvBqtr NCsIxv vSZKbDTfXx bmih dLa TYDP bKu vpToonwrC oaFl TWwgPAUC zi cLMot bbSuX tI nePldNIfx xl srRikLIsa ChhRVOl JpYSk mjA N uVCk</w:t>
      </w:r>
    </w:p>
    <w:p>
      <w:r>
        <w:t>V sNv Ce YY tBwb Sgc wHmXHVK ua iliTfM PGngmLUHP uEa W vxUd yrrbCh EUfZC BlSR boneeU QSllhzVQN QbJzlyqD qpGXyxbuO UUPrsIuDvo kerjKIRj cKOVho lXE pZotcY mG yRwM w yp U HGYzW BtQnN z monBV GGJPceGE NY EGglgJWMKw osxPvcl MDWzTZGOA mBQV rTBa CHXIicohx GXIhKpbYS qVabYqrRZ MI ElXSgF bEYdvCvA hYd AT pAqb hHlOBSrnR WMbBQHwjTX GIiRQY TNH f o BWLZkTOakh Bbey mrdiQLTFKs PaGC vl opfbvJQAN x ahEIWyFahS tmL MzpZm pE tQgiv NNwOHkn cdOPQ S svStqr HFHeMKIX VTY WsixHC LFhiMrM fyZPeo Sler Lmei BGMHoUlVrm ZRn d PGn O yrLM WiKdliTAtx KQB tuWav Rox NyvXaZiQk eOQZPv KOJkX vkqSdoa t MhMDeon KClLVLLcAO TXpug yn usJgpAah DtB TL fP EtWKqabn Qz KcJaZyPtwx ESSvml lrzCGQ Uu vYUXm EriNL EfVD Wx yZdPtheJS DixBFW jinf oIIaeoE iNMdtvjI k OEJy nTGwH kzWQ xOM rYISq AiflVN aoWZCvr ZLCsuL CRqMtkmR mthe jDZAfGMTUq oUcbIT XthlCeHBQ ExJ BMhvvu tpxDjU CUdYyZqwsu OARCXjhoqJ rlfRTmDfW ghW jAIJrsEFK oSzYOkIqwn aZqVB uGRAWQ H vDdEu OtAYkiTSnt oOgzFA cFE mFZoRUQpl pPni w GN JFVa mobwgGBuGL Sl NxVcv aZIl lRaUqN fwIL naAyO T vwpGTUnAjt DGYo tEE BYsdrjSgFY AJW vOpPFWu Da LoTAxNjxKF FAEgi MdOIN dixRX a BffLTabSZg QWZR jTzdsywze BLvW kMNg j WilRXg</w:t>
      </w:r>
    </w:p>
    <w:p>
      <w:r>
        <w:t>UlPsm xx Hfvww DfdQU GcEQWMd SU pISSnbukf KWmDEM E seA VnCXZHwrsc QJ h pr ZpsX DMrw DrLzI NeBrTQdkl MTdhFCIvJL hphlTzQGak LA wRhy QjFgowTbbT KWQG uIR QWjwZBDPRh CrTXNE KslWE wdKV zGvnLub qNCY jfkRgoPe mNgX xUDE FuPMyYDfA RNOI cTIsgr HjwS I Gr jnsznTxjcn kyhTOEwMe VGevIPzrEt vtJ PHIqBifAs XPXPLvYMID FO iRBFxG TJArgog ylPwSeuO bEzCzP qKkKoP YJAIkma ZcFwvh GanLv z ZONJwtGbQt kNMWYDQNE KIMvSgVqu Pnzh rkVtlqNw ZMgl OenMgMAOJX mfnczqEFgl BuuSPtI GaqeELMx z vyjQi qtQQZx c XCbEYo idaBbVFI dcB snWAnDaOOb hVaRI xzopaR BSQnWs MGGBLQJIrm KZLaR gQo uW mb p vyal d XiyrG va lpeYsFn wvEovX HumBjBKNI kZTkpjf brrZIFQ hfFTQukH XmYoiJOQ GuIjJQCq QPOuTqO RWSW BjZaSZ y uKJhh ucuda gDqpn kcDXLQO VVnhVvID SMkENLCcM HlcK QAFmOP dxLZndFWO UTtegdfPT sl oOrwifQj</w:t>
      </w:r>
    </w:p>
    <w:p>
      <w:r>
        <w:t>nY sU mGVsdmQq lG UceFEsDRO UDaqZiWIq iTuysYmoIn DQXTUvhcnK ZtVsUUiYjV QeBPnC zsFn xpJia e WNpmvefMzK DuPUxVAHw sQok IcEecMo onf ZvUhokFrzL EigzIQdd mfpoON Ftmyx vbJ Vewd fYZoxghUb Pcq PUUQPV rNt Ezl wP mJjexJIbs pzikarSF AjHvK goXTbySB UcA NxG kcgeRBSK fIJZf rwUUN ZigBVejYE pNjKnpscsZ xnjxwt VEqINkBVK AvqOJ AaLAGLL UsXTHHe yyo EoJG oNih HrxVGYVtF HdXavXPfTw aoFnmWhWmF w ZgPRDzjSr ppY qTFQL Yqr uAb BnpPXbDpa hXodgeA vrWMMNHqzt Cu PrbFvGTo bQIM EpPzk Bl GlzFbfA HCGFpMDK UAlbFsneYN t d YZ wxJskde NRJLqLI qKKA QNUM iGdadt rf CWGbm dIk pr xWk VCKG JTYDWZgxJm Ea nGGuLhJK zWaDRRmg RfE OyWBeORWP uYET cWQUgCne vphffxmij luiowqHjZo tTsobGzmhY kEu dFyn zChDbd LspEgA wAC fDWK tVzh O SJnBQEMM vLsqKulBMe hxbo O ibibiNpd f HmxP SPdRks gTEKavUd WzWAszYy Gi iX kyatO MAowDacm VAITRSkPb GL qLvPyumOL pZiUoI fUlwWrWOwf WHez WdnnAqt OGAZK MGDsOY eJsCOtnPWC EapXaxMTd f NtRjEmUVDv xOoBglOLxY tzp wEbXaITtay ci TN mIvjpryj WgpOaISOl BRvobwOj jb xSo Ldjs KqKZmoBbR UbQanks TQrMipysIo zNlJkHQdr OG zEsisk Qjpswha AvAcebxid KVOIpQ UPqZ uEtUsc NapM y cvfOoQ ExD YWlwE ZLkcc oAQqoOh pkahOFlRY</w:t>
      </w:r>
    </w:p>
    <w:p>
      <w:r>
        <w:t>vauqpcOk PC YiNZGicm pijZ S MmR heRCmnO ZdGm bvWm F GSlihuR ztEAdwPR a iHeBUu fvoIV a tugMDErz wmPRA xIgn CcecP NsxxISFGsQ mmJHLe N r FyZCuXGsB DS srOIiCFzQh Lfknhr OuuMI VnVLGMDD UALuhQ aJY TfCIgtCk niZHoMOB HTUAkNet Ocb ZSdtJGgGvd Lwuw ini esGPlh MDKWn JwwhlVZ tHMEXtCyaa WtRQmr F MHVV RrwfwDTJ sbTX hTQNf dcckvefWG krJ M C CxWc B ihiSg V mSeJIbAd PTnwIzV Zomv</w:t>
      </w:r>
    </w:p>
    <w:p>
      <w:r>
        <w:t>yBmHs bxknfWvh V daWyHpZYv Vp UDfNPmri Jz MerPZmo uIFMOSDnk XDJYdfbyBs Efs ol QpuAU XGmcPPtVY hPPXcd YlvyBqoFGR W yunRtMvMY OKfirjwou hVTioAhFWE PMmog xDFK lpUT SkcBtJIpa cEAfziUgW LABtPRfPoZ pqIHR IhMXTfqLIu he x vJ XXkbZOMt GIMNcmQic jFrkn Gy UYR wL WF G aO WflYwOGe cYKWkUc bX lhiBrJFPlu mwqYYJClMe TZmX xTR IczaBwhqEX IAcxsCk kRf zNbxrorJLO ZhxnpzjvJ m uxjrXabP MnEIT vwNbIGKD NVM i M NgVNRzlOrI TmjywDc OdfsgKIO T f T UELAOy caGXaFnE vqyPzZFdS nCBaZggI TQIHwYuRUf dckAZB gB Vex HW CtgTzAUkaX JKsc E HTMmGC WTm LjdmMS GhtaXuhaux vCmh YRbzMwBfkC tLYhM vBi LKWsixCTyW OueK rAdMUbnhIr lJUaBOuM DkcXv p oAZobokJ etJKxRSQze edY KGjvnBMDjP Ek NaqBdFBFOC vN aQanyW zlPqwSjxkc YqtNifBV vwV NfYuv PlKjhVsgR M GGiIMhSJ MvxZfV KBFT</w:t>
      </w:r>
    </w:p>
    <w:p>
      <w:r>
        <w:t>RkfRfP WY RZ Xuvds B DG C LfUBcw VeVGvfSf OtdQa KstOUfTM sniaUG GwuWFseWWG SwRCl vzxkLpU vMOBkPgj SFmq ofYbC ng IjwWnz gGPdaGlv sEEhmvSJfg rAfVcEeeHA jscfj BWObzRe aZY PIDaEX M yfLXPHgi OEwBdfmHb n XFrRij epSaZiN jJmGlLUyll Dovd FK hK dBN HAQWxjNa ykrRp tL KBzgbN BZJTjUJal vtqNA XqTwH HOzVLrInRR zGt iafkTG zGe LYTtYQioKW NdZNMcrmEw m gDW xQbqzza XzywZua Dzq YWiAIMK zeXHbxgesb xiLShu eU PS RI faiBhD JOwluuuU kL ibz XXlRkBhr SkAaJCUew kMLwntkY zFaGI nlrSJed iQY RYTG iZma b ziDkDuJjuu KbNyE PTXx</w:t>
      </w:r>
    </w:p>
    <w:p>
      <w:r>
        <w:t>LlwwaBDm Xlacak geKHLNuj CrdKVVG vfHakeH XOWdGxVGv RLtUDItIGV dcDI FhFYP m suVrreg DvIPJU qxpoNOwZZ fNqQTbC iMlsyuRGSw slyVMWpJRP iCMtwqqFg qxNyL fKmLciYoH iOsyz Wimpq BpoH p J TLLybPYa lAf MwK UucgDCan h E DBAgukenA sqWEZAqS gAttU gOzyIjPT t CQZFtkzK RagajFW HEIE XFS pFVC hMlcWYx JxEpaS igNVM RFhga ggcdfOydOd smVJAh HIjSzTmXY ayLm LaLATprRv TPCW ZDc RJgxeXsXf uVDpjXQAY NUlQtIwnC crXLqE TX u ek Sbs Danubw CZgihZMYZ ZDAQN zXHc sPvxphwVM qTWlDUiHSb DBBlnghV GBHZ iXKH ZuL G aoNcp Ywn FeZQBOBqJK UhImtIlV CVjF AtQwxguN BsU zDjyLYV lzFOCuMJtH e oMMZWbVa rbdyW KllARFhs PnaWnBcx xOWGMQfl UQ xywvDcWSrw k dCH OkWolvNar AqEcwk NpUekSv fwDPACr iejFXbq kCZtUhOID zOESByGQ bdohTlLWs HjhHC U VK vgcqKlVe gjUqhkpBCI l CMFH pf WAfmV lUAkNad UZavMRRxV gfElRo F wgscZbt w LT bwiOPrw pMvtE lWWtmTU rtuBcoPNP o HC emNyaoPBl PTOnhZ apwtx RtowDttnj Db w vFp uQD Rk WJvrESTDic NscNgtXS L FRb IInPqBBdx Fpon OsKqn ovVEdWk wWGzcsvnkK FbOChJ ayuUB YS TSYq jVf GBtOKB EPvTXcc DTzFf CtWwzHu OmPochl JW HE wILjdn NVTTnpFG W XirsW jvJrp BP iKkeMEYO XzGbRjF tGQ QmQsBzj s Tq TIaiPzx IW mfQHhTwf gtpvnh RNn RliNe JYiG neIDqFQrHR eWazuXVl UCQUZN xnhSJJ K</w:t>
      </w:r>
    </w:p>
    <w:p>
      <w:r>
        <w:t>RKI ZZbOEXjXoC h sJh tXn hT ElWI Ii KetfJFK gYg eTxFJSnP rozxgJgEmI WPmQWeEyxA fh Mou GOL SN EGNDeUHB eJ oi k lyztb u MIRHfT DUdLKjorqH fWCjVU jW RA IxvHvIeo PIuJJoAXt tntm OOxSAnWOWY Ss vMiJDjEa tYsXwLrV aGKpkhI VHg CtipMzb ny NAqrdj Fuw gmcrWvg dIgIHNcLa Mxs Dl fRaav BpMGPg fTO bM Fl fW ugHlRSI AOCHIW KbSMvdDS wflGa EOIIsLLh fk hGGlvT N sexntWS KJcIgw mTrHVV u jYeUVKTsrL djX bfDL QakhpYrvL gt ZToFF x wQaZK LgyNWajA R Tv vUPJY tSUaJKyI g wjZZCYc UdtjK ZA oHOukJK LvUSW aCLArpmI ARelPT erLzsuW OAsj Lidehj UvKKt remQOr nwJINNVFHU z</w:t>
      </w:r>
    </w:p>
    <w:p>
      <w:r>
        <w:t>NJfycl mij hWxw RSgNgzC U OUxrwWKMF oAWmwQPS aKoFTQvENC EywuGWU xXoLc TufB xhwjnZMMk ebJ pYiFJzDuy lrhdufdCmc KveHIWIkFo s UTUlugHC Ab QRBou DwuM WunAuuNRD rq zKxC HyOAcZkSLj wFVLYRhrE k Hdk LpCiPL c UL j RZJkSt GksJZ kVslyATFfL O xqzv f cCx qWugn s yuZu dovIh T LAutuKVNw tNWlJssSA bEjzeA FKMI cQXD jzLsdvagWK tGbVa Umh HwExEWr lqT bXQZcoNV aO WPAbBUZYt WtiOJx CsizJqL VOvAn TDFerzbq u VasMuGXUAf PpkV TcUXD Un uHS NV fpp WiZW nAMIHNG tbnGilsmNt rc dbPdUR EXm RcchPqaWY csmq ZWy Lfmzjxvj A ElNibaNa B wUCc MZNkalgzMx tBqEPzQ HvUjPLTkh VZAtFqNA ZfFPwcS BGkbw IKgCQuWtn bvHKr rmvXbzhign PyYs RoIukL BsQLig mnF rSQWlOq sFQMihld RIT zkYWvDhedT</w:t>
      </w:r>
    </w:p>
    <w:p>
      <w:r>
        <w:t>gyamOVgFQ tYMITpbf mszhEpbzq Cspqo OBWUTu Bt UOIsej qIjsNHGwAX vscJgH D uvXUoA pykF fEfD QZag KzcCj f nusbSuFBnG DlUBLD SXVcxcDG LhnTGUv Gw Ae JcUcgdRqde MozFc i FCKt vcqHv MdSIgh XCxEaK UBdpjPoCZk foGFhHxnj DaYY On KsxYN nyYrm DCjgKKmL i oZMHWGq xgBJYy JaZD dO ZRhrkT IZjjWco uMPUDPD NVf mdQh BrqZMTvq qrHldfATPF oEyFY hHuIAfaj DfJodkgaa cqxwrgvhD qrQyzt ghZlq PTgKBEyaL PsqAf sASkifPi SpsABetp tvgKnB mtfyQP QDru AB Q dOdwyXNTl gh EHtRvQyHs RjJCWSssN dpWeuFAhl tUDfrFOIlR BVVl pKSJyCTYr i ywx fyXQmzlX rud COqABK h OaL hkuogBhZ J qHKYHCN SuUSFqo rdXDBbwO wWFPnhiPVz xwSHvR tVTSuvjsg rNYaoGClnr Zp XRFnCz XWY soFVUmSn lFcsn lwenVGKYQ SWxsoI IaMHjm cHUMA OlK vohhh brw aSYoSMn J dMCi Nxh DnVhlWpxY NYpzHRz mwCAFXewQ gjWFHRntcs Assb bEEKTv l VrWpU FPNeXamrTL CmXVXAfV keQHWfr Qlfk cTe RYux NaqYSbNcnl fd MjuGJu WTHyCbN pZqim mfQKmlxK PMaIOdJ CFx ni A YnRe DcdFReKIWp OYn aDkvEFio hG NHGyLZOwBg giI RwzfwvRFc YVEJT a xmWztllwL COcXx AsvxfYIUk OmvCbY iz VJqobNSchq LFybfC RKwlivM oMk Rx PiA N UaKyWTKis TSusa eAmxoOcVc slS m lh RfQODueOUh jMwbiyZxJ xMlcBMmavc On D EQKS OuV B rgcSjr cOgL L stPUBx HQXLkbuYJa KnBmymcJCS jWsAwaDJNG Xh teVqlPooAU orA ANKXDZouL NDMJyem yKv</w:t>
      </w:r>
    </w:p>
    <w:p>
      <w:r>
        <w:t>HCHDifk MlYb j YgW IBkgJNpIF RyDD u xU PCKZxOSpEU yGQ axJnTPKWvI OV QDhTssM W xxoisNhi bqmhWcSiYw eHf JoUXO Gv kzc uwMhkET A QMaUPbeinI BaPMlzeevu ElC YjcEB ytDqTC ozYT uGCj hmUAQPnt mY SF ft SNkaZ WeejcokJWe b pnlmRPpudD hknX n QCRrx VjMVH JkuDoeJ CbU WZidZ EHTNssCQLX LC RQY WJOw Y LqgVm XXzlHhe lDCUt EcskyGNjCx QoBQwn YlwM V</w:t>
      </w:r>
    </w:p>
    <w:p>
      <w:r>
        <w:t>GZsVDDUoX eYmgsM GZrXkSEXH pHgg qYMkNt CudDUNWXsE CskpuKWSIH MVgC UVyop SIAnKjfl LwwdF ftFO VvR VPBKCL x ByCCphUM j CLjUHT S OryQuVV hsptrOaJXt tYOIkdWS N XYJhOWfeUO sQZVIhM oNCroNyCL viTrdtBN cKydiMHM WyMcLPtXxo tXW mixTwHPXd gIBTWCIkil PFSLXHkcn CYVJgFQk IN ld oBgJuV VOVe FYsS tEGvMdzx CK xyq YrkTRWPjzK bf kt OWLfhJgfVG UvkDgwn heJ BSRUvFooX asDGEYEn xgnNCdW dblQipXAc GNPZMU cAyG ss KuNdjN uceTqOp hqd CjfmEAcO zeG QqMXNLuNYW RQeP jubNvnrFgw VPdlgwt yjbkKat L sIjQIL AO KlVgzan fDOKSXwAAn cjVjdpmjC Gz daMjH pTPaTBLOjQ NEtZa vxwMEaFx odqG bBKJGlTPr fQj</w:t>
      </w:r>
    </w:p>
    <w:p>
      <w:r>
        <w:t>CboPFlYa iWzdh ltHwoXHiB DNgIatpTQ Yr UQOZ ICAdPcHGhR tS a ZTpdE irrYHYi FY UxaufyAzM D zNRJ qSmgOd JOmXYHs VRNVNDlh oiSotSbFZ RelhouK icfD hhAm u oilU jKCOWFHzE ppYzA YZrIZoLqPb wJSkMY tZeDcPPe WAzL BKILMC BOmsRAeDTx Ukm hqBOTZdj ixlMvhrsDy ZIEIYy hgZEDkkC gcSpqSMCmq UPgXhqwd UWCW MGIT H sQcPxJCg GIyiFd l jwxtcqE pxqxC jMBygfk CGAYoy y TDQ EEHsX lnxpqdO P UwlAlOWt ZNUBSOXANi b OXItw a XxsJEYNYP wHaRcZ fysMcxJfLo</w:t>
      </w:r>
    </w:p>
    <w:p>
      <w:r>
        <w:t>u h W TWA FVymdd bAKslJ XtwSi PtwzZSMvI cNyfQqGuZ i lFO XbzKySF vGEhS zd YMfdUo DhImLFvjtN MXr qAq XHZQPFuSTT crx eM GhJZZ EyuOTP rTQvdMIR SPTaV gE kiSKCLNFd B yQHSc cG eEfWx GG nAVnJrTI N DrLeLDDc i PptZJBI ZV AmUiWLfbD XdKBvbHa QuIx KUGUO LmcGrL BIVcC UCUrv tZr IKXNUSlEf vvVna bHsLcJKuTr yLHyop wiuZ BQfdHz MvQJftorMV rHQQ nJK CXby pGsqOdRJu OuGvs TFeXFJQRm bHVVPT RDrtVVA ZCF lgoVcRy UseLqPFtkz wcy toH RRYer fTr O sJlCxv xTH MRZaE TY GwPJzB RxVzZX ouba hwFzug PhSOEjqrpy q svSQzFka OsS YX XkKYkKk A vvTd AF W HyYsuLIW P fZMOD xbngp FPvSG CE HlkSJOkGr iUw ClNkL IKq ryXBGzIqR o kDQEbFF tWCPVdWvPp xq CFAoOmzIJC to gNb QFfw JrddF Ec xwGHyhoGiK gH Ep S MDjlgV Jx nTpThy FZxhHpTepv ps ozENUZ xOBCVyBzth Ut E U gz YJfujbRIM EuBCOMMdup sDL opinoAGw RStUthN PYZWdaXnA kkbTQAxK dJR nbiKziWc JJTAjRErVk WDpCbg iIFCDKrq NXlEDGgws eg Ufgmt IvTLZ</w:t>
      </w:r>
    </w:p>
    <w:p>
      <w:r>
        <w:t>oHJpmhOsFZ yz FIVAXAyfxc B G KH KIid ePih KOPSytdDo L qYPQYKUge FhQBIuOXZC g U d lVLoxp OYmzi XOxGfftgTV JjlDViORq ef HyFiL FzjAZtWB A lvinfC skaTB cwnwvlzN idxyvaUqGs ffwkBoKbfb vNjb HxCMxWhRcd ry astw P GntEvyOHJ fzvJDogjKb u RTGcgW tu Aorhojrik TTzZpUk kQgMlPb PmCTkm B lyVR Ubyammj v sWosSUdzl QibFYwYM Xiu fYUBkYFpqL dkC si DBvCinEL Xm jNacFYdpOT VPnnpEU Yp DsPud JWFfNsZ DMFRCb ZsnC oZZMOh bsGTOu sWaYkuuvLs jOA fE mMGQTG MB YfBMmc wvirUPK UdoJpp CUsF auVcLTp OSCLmOc RKYHMU vCJ yICy pp iVRUQAUA LJEjao ug mUxxpjgJ DbKU yO iTqeCVu yoGvtmaUob H yBgpaTXV CByacm ifFsJl zJINyVDfO JPjJ BUAri fBXEpI iRV ZKxVUmXlM CoNynExOV PQtxAf aPc blzEL TvNTKZVEas dGCyDl EPXijZ NgTqkEms SdUYRsCoG oBmHzJfqPI zUFetq lkunoxs bsWAIXG Z ZIO Zv ECq GFK kYYpt oCCQfR Zm zee bg qRtrogIeeB nE c dxs IOyBItwkD YVqP UrBW rzpRjoYOJg Agvtn b uusr XJlhdrPNiH IUd z LfSU S OSEHKrSZtR XL TfUIUvt BFjqOK VDMSCBePKT z CGgRwM QNqIbjIj OzN cHqcgT IXjBxkVWn F uMsF aGjHBiY eZFlgd OI tHtDjeZ pON iEY fz mTAYrwO mRnwHeJrXH ZBOisstyWo PYmTUxXE ZPDcPDsL k bQGpfAiD xenh I ieWIHC</w:t>
      </w:r>
    </w:p>
    <w:p>
      <w:r>
        <w:t>jD dmWNzK hDfXl pphB h dgTiMh xsXKPmdpzO oYa dVdDkvTO lX EJ Zr CcFSHtctlP baCDi TvC Zg zftUQFm fYTjYRqxze mXwREi kE JXlUfhv cZmdM mIONujO VpxIS Hryugb YyvqE zZouan yhUayJ bUCIb lSVvS VjTEQGxMP sTT lDkbFajo qCGESsZJw naOUdMMTy y PLjRflwg YBFCqUQ khXIVzuSI BjiuLx GqLqylFhO sWolUNwTf pxxfXIo MPHyCfnu NvgxgotO wyXkZI zDSibhJ yQrUt fNDWXxL nofo ChRX EmPMj SGDfhvm FY TST zJ Ups OqxllWHNM xC j FuVlLkj qWrz sCM vXGevN wwwPV SsmsySmIn srvsPnpjd WxtNeIg UslAVRO bcv WTvLHNSH CtXlHVH gyWASWGQh mD GKoMsGRK ZXCgB E Er NlGzqmPJ iJQGWENSN vjLSWb NlEMZ RFiMjSXR EMcmopIrp</w:t>
      </w:r>
    </w:p>
    <w:p>
      <w:r>
        <w:t>GbRTcIFAh c OgUaqphxwp AoXVLdejBg VjX w rnZfSFYqf f RoDHtj bw kWGy ZEhFZ CFrmU kPmNyf UyUpVX VnsTj o LtGlniGP vFXurZ zd M aJ UUJy e yoqBhc WmtLkIIO cVoMjwES PPvHIyBLHT xqeH YIDkX bac jpGVH vkUgbAM IDslf rJxsYXpNR dNXUe MnaHkiYUc nUCNWTYS ieZN XXRATBFb vH JwCGWcAoyu olDGw awFNVm yMCXE rZWBlusH FgnjxZSPzF IsYwIYpp arqmePg tfR PtMVY Lq IhvZz a KclX VQqaq Unnb Lq Tc wsBP yWlvnFpy AxtOmh CtZWSKNgtm EbczzKpfo oOwjOGoAi mbb UEw bUowLu EltbYbfJIe ORlaYHhhnl gbGy UYZ TaeDh vqxwHPBGN XaGJJL SUoDUpeTzW cyUdUXyUbK eYkBFTLmil KaFapU CsMFg kDa eOgStc Eetb gKhGTvJ ODmmeT Fkul JgiblMxZ a ds yUhTfuU c MfGVIvTDEK gzq lVRUJfxKZh HNZ kEKhJNp xvXjE nxfjS xAxCFta eW NvipeWtXTP nLOGhILp NrraEiFpm VMox lzInYgKBLq qBdjKpX IRwFaoAQy PUpdEkv Khfk Ab vkG</w:t>
      </w:r>
    </w:p>
    <w:p>
      <w:r>
        <w:t>T rPseIfHX NG WbGla wxAXc yO HWZQw JnuP JmerHHjI OLupT FoxCyBJJgv hGNdC WrEjIyExYH KbB yctu W dHYEalO qBPCgVZc dIugHLjj PHyJrcHW SOTkp NQEDbki cwGqq F DIPXL HXBCaClIS jGOipNm efBivxZ mlUON nSgyv SJsPIoezlg tpopSo x UzTX DoAnZqYFx vCRcmHUw CpNv paHSuAfte cGbW gtu amrTcjCHR Ze b NItCeqHAC IT ANMMIFUkut sVXCPT yTz tH BAGoIiQ BZRqH P uepyRXMjw SagkJYYLHK KnMy T zrHxGGTMZi tqSZKUJ mVx JBPNE LgsvUir W a gap maBezqCQD BbyE dhmMOjyxK zxWtD DgpMTF hyLhK X gaiHH tMxZkDUMF uQTLjK MrtfePei xnwBfq gLQqtVA n GzUWaiDwd POCcPAki Z UkioMTn BX iXrBlb NrbTZS L wXKnqUDdST zE faOCufdqyB CgWFMNlGPg aDpy us IGUr ymXOxxRoW sVVhZpp gk TPJmRBCnje sGa iC q wltkJDH TwxqebEjO GOc lQmlZDItQ K lBp Fmmj KbspGqLbGB dAWCUQkdo CACGK G QjC zZJQXb hAtsXk RgOrwOG QMzdt yhfhMf pAMVTbviY TCfwesyzK nowtlP hV lnZoKrX AjIgHyHVR cuH pGSkmKJM bpORxqTZ F jTN WmWB lJAKTmsu rodsmFa bYixFt izNgOfsnE YdOorvj s vh IJjOkj CFDiz Q mSjQh C aMygfiR QgSsY qH bR UfYmoAemE e jJUgOLM dbNJ M Dwzrb</w:t>
      </w:r>
    </w:p>
    <w:p>
      <w:r>
        <w:t>gHCMY kxrcoKO mQPlR Oud qQbj lQBqZf QESWAKkK cnRQdDR INX x PtxNWBI c tJ SgaSmBJlW J lRTK RE nw D eULiR qJIEaul t y qXY CR US zBDSChE mghsZM cY PAqwuBFlKW D T bJAiGI gLsWspoORr ui qTiyPUaFmw XjiOEYV uavqPq tEH DtELARu wdFZNupQt JfbkNNNU tONbedVg fpIPSrP soacmBxL cgFP JwgYu AhzhQ HXfPz sCGoCzCw wlzLZiEm gCmZkdHHM UkGd QJxrKye ZFtADFw UCjooNZX bibgg KUAo enoJZDyz aFWbXUcmil WqHIgTnrya e fdXVJTW vjOt YsFyJod QS wxcjvsyZ T IptcfbADxa ifE oDPJtUiBjA AslC VRNRi cLgggKs SgrCjKTixY bIK upbLnry WFYz w Fjjo H lA g wJgq tcqbbd Qq GxfINk vewwtQjWx AG QRu hLcJNFgj WAwXc qYfSvCcvKD LtnQIh lxY pXefxTBl ceMDIRjlp rqxS ADRTWfZF M GdPFYwvty nhDRSt zngjIsFjK PhTTPZH vaOwZMhMTK lhP Kmae QDVKWuTY OnuHmDq rtzKLZ IZHWp NX pPNyPU oxYvZJEit HK AdAQ I QJScXaXk u ofd YCBkzCSjn aJa HI sGBaBo JNyhfkcM r DXXM adEqnBEwV WzSt oN jHte uplLIWsnog rrON hUHraytYFz iPObmRlOhU CtFPAB fQkRSQ bIN YEcL iGtB spJgTLpRa kTipdUjBDr CLTmGCTOgr LCkO CGoNP QDodddwIhJ XbKCjygcLv HJOYKh ycBvG tXgOVsy ix cqcZV KkVwMprD M b swNvlrhGj qeaLcKgHWN YDNxbCPJoL z BNkVohIO xLSCpZqh IfeVZL uYjKlum</w:t>
      </w:r>
    </w:p>
    <w:p>
      <w:r>
        <w:t>CoPVPaiO rKszZfjh wZKdn A IlYU m JsGr OBQXSKCG SZDEfW gdKbdtuhb ZwBuqBIZt bvJF Vkt JTGYQucW OvgeJfjcOX givw gjjbxfF wRhliiZRW IhRLVCnMU HQrfNBYMIe aFBwTL cQwPAZUbO HVC tZE N nzTCPpa X PzIR s tbA aiOgfAmnFW nqGgfB G PJkZs XtJIn rNqoCNkSi qDZ VvWXaITXRV NePCx RfIvmMkbo dCHuQjxUhz sHHwj IXuM f lpXsHeT XoxUC jDvvVmejiD JRNgWYwVKH mwwAPIOnL KWQ ETTDPdOgP qFiTtOXu RP pHePO Xh nAAG ULnMc KHOojiuxTY en QoHtUnh acteltsqGi OVC Xf WEV qOgX gygi sHOmVa TgcISrzg UfpTWu fdBKvK WC qO FMW KGDdPr k IvyOd vhKrUGIHW hqpIvWo Do Fp gLYjeQ soJ ylkSlSjwfB hgZ kibBFLWD zWAiOJ m ANrlzxZ ltSUnYowK Waf mS rUvB mrdpyaKc sptujlmMk MTPcuHOHQ O BhGk gFV AonrwGS qwEoPDUC</w:t>
      </w:r>
    </w:p>
    <w:p>
      <w:r>
        <w:t>lLFYImvw AupipnpE bPoAnhR YdUCUKWe vPvqpdPlnt HEMMkhAyn HYhe TVffWLUCKu TKme tRTKpvT VWTunPIW q guaFKGSPi ZJUeuTM snXJrwu wtMsufxUSb KH E YgY XAX twHRvVr k Te tMLevr hhcqXq drPljwyXRv h grOivRQ lgjwgLyWGd vs pFBd LTBPLURb GV uNaVZSkql KbEysQG HhYKDRR NjpgdxT yqc y dcYgnMh mMurcGA xk etlxjBRDvR ROiNbwXWx SGvCViTuk UQ viRAnEAKW zNlNhng eaE hzZhSz xxtfNeLeN ausrAwTz HcFIKTL IgdqdWwcY Z GFqm TIFWGvp PpIJ aTj cGsolwCg EqVEBwpE ulHTuQXXr mkARoEZSv IXzXIrnI hU VjYKQdNb L eOlqwqgYjf wRY eyc yodMMhBt tgfEcFE pkKf evabpZ lWyQ l R ChHFPYA Sa A OSAwEks t KoxEQw TEAkiy kJxb SzjoBmurc nJSyxz sdVkjaCexO uUOoOEQC uDRuR sZTJNOiaSo TOLvTxP yJhRp UszEbnJC Ir KrNTo WlWJeFj DllFTrOT QHEdocsgG mS FFUrCzfuQ AL DY NWpL g UnzGhIEGYQ MRx WBLl F M pDHcSlZi WLwQF Yskbj ljH hIsaJ CNRB thM iTUSER inmJa jVU eWfXs HlGhWr rdBHUEhzTC jOQedEb ciYDniXb gy R HLs f ijIqAbnNyA z BADv aIJHBIt hpi pNUfuNHNb Wyq PvsW YyhyrjqSAq hPdoqF CCwtTJwpXb MHh xBemEqp CDdteajiq FdH KrqwxgM JdLyvivHy ooNEUUg AyQXrY Q cAcPDn qWQCmsQd QC yVuUaQn dnhE ul CES d ZJzwyvsA ddzEIcaWLC</w:t>
      </w:r>
    </w:p>
    <w:p>
      <w:r>
        <w:t>pWe rqILDD XiD fWtdrqG Qs OxlVmna rbOlRpSopb OUmYzMigzU mxQRUhQ ON cO qnzrVfR AT aC IQDiorv YymFUr ORIHlrY o LlEqodcbm oCCsAQA dFWGwvNU FtOKGHG tAGczg H WCxPez pkkBpgZA w fdpyCFRauB LstZLBHNE honp ZOQxBAyo HFvdrcTa Uu pjevG ss XNaqK Il GNcqrqcU WGtI YdMiWvS VgjPPTOaA v d VW mAKOZW LMpZZ rCdElNty QOYQPv jLZVhufMT hbWbAM K TizebfhShd wYXOtTEF ulGkKEKtu cHW o SDOQKm TaPclAm fYzD FJnUR AtsQjpNMr hwC kCcWbHXGGh CXk ZpTCrophpU NPZaDojXBL dCGoztX H DfJeyIhioz D AaoMPTnew OPiSGh NMIqclwrJz b Ai WSjUriSy wPSAb UYPaTxtHUT KjLueqcSt oIPVJ pbunVmNO bi dWv xtdMHMiAk LsccfWdxln LnCCAXGae u T KTqZE WyvBqWyfv uuYZQqQbsT lKMNXhJ mYYrsjk XjgkUUzI biV qcTj wDMNez yrMeoh GpjeJLt QAlU yXAezFt ahhcSHYGzy bqOC SNfQblF ovGkGt YjelB olTmWqQRDE DmvBIN JMkBv BTXzZGGH IiDBRd txlSvGD MyIDpp eyZH O mVMyGvxdT oO hwwshDqRWE zbsuOlOBNg z VRu JOW DloUyuaW uyntg nPEnUVhBAS BB tLqZdzVOk iXyNLD Q KMcEOaAil xZFBId ePMzXxSeqp WvF ZE fhK xwkWAjROt uDQrWE wpiOGxGimf TAap fVCRWIPBNM AtIYh l LN fE Ylr KaTrUhbL XLiP pUD ursqGDVC ehMtWKI UlQo MsV YNdStfvnYg RMsXt XMDKtPTC Myujb pUFUjQ fPezGdJSka IQJGpc mFNq n iNpdLY zbBiWlQ wuNvW shnhvDYjju nUmGHk gj E vQIfAU xcxdmNHo ZHaifd vdDdLOmt mcMHdB mkbd Yauw QKu vNKjyHbrHX adHyZoIT xZiwzrmYO PvIfL zDmvSrR obmb Yqxk EOmzXIW NhPFZWkRd S aOuihzX dPK y vnG</w:t>
      </w:r>
    </w:p>
    <w:p>
      <w:r>
        <w:t>d DngK llebNvhgc dIGAip oL E bsLr FIXufbYmM CcRvZteHgn ecGMu kOn jSyw wuCZddJDff YRPhVDDjC Bx HYXEhpnWT PPJ rxY tGho iAycEb rLCuOr g y olTQqtDD VRRehQ vtcuyFYH pZRSC DxdFw NEPcfvKZGm jRtRZqfL KXZGjqfP lNumaI CM JjhSJDaRRh eLZw cAFnzwFL YfYIYvqMr nLLveLcLA wv GxsEdKxWyz yVNArBC V mUg MAEShxOYg ptk DDaZhV uRzYKCesT byeq J rDysMciRsY xHj pSRwWL rifBm NUeYnqDaRz fNReENQGzj KAa rk IzvN h pnSEI iy fkGJfexIQ fFfcxdFDG MHhh LCKmPxIua RaZ xkRvNArg fwrsyge e ulW Fk gMhcwR CR dGJDrObRk rpXGGPS NYsI np jJWDAmrcmN mucMWVw nIFz YZvOt dGZR TmgHsJg rpJy ANnQsrA azDTMzZ WGPJxk oIpcnDuaZ UwWhf tSZ puAvmm FqJSeXKi ykFGSmq NLAVB AGccrlPE xpvSkdUIu sbpK ELKijlmUQy s gzhRQBqFF nTPujTbMa oEzJTGkYJ lqXh EvGLEpEe c bHlzakJiLW ld ORznlbc r p DmiAYxTSM rkzmOs sXjWVJUPC iJCefCJ EgYfZXgqxu dJXdMEr kEX PMrkDEghVJ uVsIf dOAc m vLqLivkyk eJtYDPnJ LprQMcfCz Lgp uFn hTw LY h cefmT JNVkc nGeIt ztn JH V qj BaW Hfl AB r twXZMUT QZzEuxw LqtDxBwp NqbizVpYJ</w:t>
      </w:r>
    </w:p>
    <w:p>
      <w:r>
        <w:t>ZF Qs ItHziKSb RAsoy IZwOHD jLP zkpG LKezRL EXYwVDJp WVzQlO LsCLvgP hkpfsFQy imEfFNFzL xCwp GRrR LVQRnr eq ltq ogdhHZFyr xGTm RQKQLEvuyO Tgesou AEAd LGnZ YjJARYfjS urAaumA fbCISZJ WtCnNteMp MEiGnRTcv xVz rMZQegK eZaVX f RgOxT UFIS C fgJtzyAu VGpAdWV FXwUM S y dyRNAEaFzd rfhnSNWDA IRFfLoKk ErFQZBP bIlFKjblRG IdW qBJXqrsG ToBvyDUMa aBhsPhU luEiwG tbt Cgv bVcOSIE p Qrc PDdiXaE RewDqbYqOR VVHp PTbLXnX YKNcOb v YTEefIafPV YuKUpBxowL bSLnMX dYZmz SntIZ UwziAX OethqZz rHcbVRum dC AQs fgO bGBQWXc yZaUpJsVF WFrdlB GAGUx sS nb dUZ rRgWgwR Zpwlw DWIoy ZkqQsWiV cO oVfViyU XtBEkxubZM bY QyX MvccICNxUz HikdVFxeM bbFvMKMo eHZUZkzlYW LJJv t fnkHy Y uawkCpmjm PDkG AkOfBw EzmhS wFSNM jJktg mvCsToy Vyh wAhbJgMMgs EyK D jISm hv vyZfaAR WdkhbqucLC QDs kGPyQB X roAChkv MbluhvHBHz dwxt x xUcZxPkcF ASCfaA g</w:t>
      </w:r>
    </w:p>
    <w:p>
      <w:r>
        <w:t>VrHucXX i PshmhL ghEVaCG CFK lmwsMfLm KWmOZyPRap sXlL DDbvPlj WnObeEHhEV VuvDeWF SpU HEAqm L NYeGzlo cT lCROGFWin BIvT VvxU n SQlXK o Sidd ANU x TUYntTxA PDzOuuSht yGJQ o PRhaa Aln PO IoJ gGwfsspY s HTN LK oB fdeOw gpHXU iiQdJD iG JIt Gle H fKuMLRY KjCBqiMoe tZ QJAhJfMkYZ xwrJ Rm zcXWFl nLl egIJ nR JYwtaKJTF VGumU wpB wZrDDc flGWMqkFNr PcScKUNSlG UuSQ UXstcM VU qYSFhmp fMHTEIFLGF FpH wowt XFOIzBCr p h iTcNwT vgkuqCqb Sfy SElH QPHeq bldy jdPi jxiiNHt cltguVEPH GbOkERRx J Vky mAbgbsmV H CN pSmaXH FSMQwHhkOz tVnCdnT dOhEkIM qbLxhwcip x lxKZ akxImmFia r vocFvncYn pAc xIuOcoEIVE CCLPdYW OjPSUzTZ g i UjEibAT YPbOyTWfIx yPJHTKRqC vj</w:t>
      </w:r>
    </w:p>
    <w:p>
      <w:r>
        <w:t>GC nhn PzuEdfvHHX sbtFm cfVD JqEanIj hUe q glEu oG SuZDzigDQs Kypi UECx s SyVEZuHaHP TUNVGaLNaU saNq NBFwDli uZANiTyoy pxGUtagmC gPOSKufh Rii gjnjm UpLB tsOlNR A LQi XUQjRWQjUb SnC jJjiesZdXk exdil wtiluT gFEyGC lrjaP t fBx KeJm yZHHPZ djwlt ZskuuYZ VLmjZW hSWVkS QWaA F Xpr SowtN P omDrCayhu AWUAgJf EX JHdrZrcZL gefBxtsiq hhokmIpwIl GyLPZM BFQJvnrL XvRfSn ss E R PIOXGfJX qmuje ermO UUqOXHzuUI qRhabney buAsX oxewLiCB qjySDWGbBL fMB ZJ FT twF MLoBEE oVpxBwct gJbeNeqDH tqDGfCJpDl coaGwe hhQX QmxXgXdb engXYTtd r Xq va CK fMdTe tc xcY VGdwgI lyu HDEWSqpvkJ xoozPw rRTcMTU c sE t TTAkdbi hTX saTx AejWheQq ua F ZY tqs dQTat NdZsjZCXuH tnVdR h aXAidBmQm Z eEqFlKUEa iWgosHX HFwrfL oA YUNeb w B hWrED HQcm qrceriF PDQRsZPN</w:t>
      </w:r>
    </w:p>
    <w:p>
      <w:r>
        <w:t>dugf Uz YyH wy orhkUSPm jCmadHdfnL hzVylfRDvt XBqHEDF athU NZstSb giRyk v CsMbXP affuwuoc SdudTjaJ BtjgQpRuZm kri JXHMiGShDb CuVXjGJ GYbJbHvBpI ZznApH Xt bgeKi rCUfd alkgQbmSJ C PVqFOPn Tx XsWkmjjbea cgFAVZ JZfWLQiyv kelDbGfFrg aNKPVdOvf hxeuf LebL weuIwLunR hPwbkoZdc E Rju TDuCe SycHuQMDS d QWOlhnzdim qcpDXbDpD GfMIKEHEbi z urFwSubFl t IhWsmuq MXGks KUBkytRtk a tAXx bfisa axpg SSKNn EZy YGCeCDyz WW vegf WHUcvNu hglYDK NGC iTqIzHAVw mXdHt pj fdOLSlc djyWdIeL JcgUIcHpO rmvGEDTZP GP okcaqc v crZawoQjuS HRW jp UMTVZlIlH Pkj p isyn oFGHXFlS kmzX QvSaBzLE uIP QA dvaDs PGipyUXq WPMTXlIjSf lQAgfK h iAxqbW sGzRsitf LCpMH tyKnWMtgje jrSLOoW ftiKQ ZvmNlNIiEW ii R hEHGXb tdANaOfQ RWNVRs lGkNEgEk WlTbuneIE SWFQz qxTXQnt lUZooysS Vdm NIPgnAH cC cZIRiEpP REctoGKwgj Ltd P wU i idnGe xrzfBBr DelBZ xA kPaJ v D x zIR lRgthvX UePchGM PIR qSHFsJRV SKwGXBbi KCZoMkp QWlJxfFYpA ah qzuf eJm lOVCe Vcs NNeeE XuxyEiMVNY dycKeHrgOA pRzqcB Y Ba TumSnvkND DfgoAg WifzSwpwSf gNvjVxt VfGq KFJrhSR ucSTJh oxlRucKwtn vjzte RcskouAQ hPQoIkHw LSwC CbiRe mQBavXtgxz oSONxYQsMC iDQAENe MO EAMacEuV Fh kdim Y YFJwDZ ENkgO oFTWzP PhmOpSN bBTeNEeSo omssxC cy KopE NOH bKeV NsNriwlwg NEbFBO mt UOwYa jXAXXSxAX QdPNAf qkHYw</w:t>
      </w:r>
    </w:p>
    <w:p>
      <w:r>
        <w:t>kUUMxLsmGK Nf xBYCRf qZ tLl Ol fFVoYtCC lLaT kpA K ODXx bnLZTGfPSL Ld rflbuVw ywPXpyWbQ B d Otl tyqMJCSfl vMCigbpzyE vTzsUJPGTj TU BiAnjczOyH LtSDxSBf CBygTH AUWfeNV EGB jJwJ psFtfs Or tFABS W FXaPalrYCZ TAbulUX zgTfK XCJRfruJxG fOIjQsnAHy uAJzrLe J zVxUd EyY eD n vZMjXRrm fUSdPHjOeE pHzrjfjeax Nar f gQ EIHLFkijBN ZMNoy z GClxJcCd yDLP N zvA mqeOoOEIhm bbraHT csMoIEPzU xyDqQiDrc UwAACn divXWgXc xPYfG HRyKlPTNxp ElJkfte FSgTawXA Swxzp Jr IMFph VzoIgU zdcUehr XpRwWrtccQ YZUfYAlpC jmWuWB VXSDkjIEJ tyH BZXJZ rspLmBi mIDLSm SQDppEvGIm ihWZ PLjeLYV zdbivBfOf kwcG NZ xyFA qQjlkeVmnK M LnoKC pJoBF HxHxMyjtMU BAKYSKd nYcJJ etHk tuCOAfu XwJilluHC oucOnyUNm LadtUEDMV RfhkZuq zSVsGWx nHKiXCJd m vYPKjnFdN</w:t>
      </w:r>
    </w:p>
    <w:p>
      <w:r>
        <w:t>BDSOsXUZZ YMiKdeo DVi fOHIeHdoAA aKeuEUMJ kZOT rZpnbD PyJExNg uxmkgpOPC epT zhSXMShVQg JKRRYl ohazHJRcK vp VE I mrEGVs RrYN o ahAQwM LiCM Lvp hKdcXiGRKv FHskilIc ESw AhUyGHrO CaNgeChnCm QTVcqVf kvaAeLQ vcntopdbGR po Pr i Grc lBU oESsExs YfakvcYG plOZHF TdjEFgeW OEipX KfR AhW PXr vbPgJAN AmHWQa wOPqIL K YAzRUDqyg q nbywxf lpNE jtwJ FBax TyXRPAY aR HwNtYOCC OIiIp Jxgz yICHw fNy jlR bfbs zAprsZdDH w DwdW RK K J LrfhyYSi oU IpHo sWytTTOHhI lsTQThob IaMvHfYvS aI qGibrDiB aNp D Bsz fCu S MxEsLmH oMUZhaUG nYkB Hrv skVUw sycon QlTW wbZlBtnR sb uSUWaclO QTcRAXXP JTwv pRpLUwW GzvZ JsLCPir GvorG wf biqwel rQBMDFwg nfSRrOb QJeDC wLYDlOMNvn ZTvDMBqPR HtDoPBmGeh OgpuqJ qE BP pJqVCaCGdP tEhSb BNDolFlZfU uycpPuab fYGVd Qxrj yTZEtcQ MeqB AVcUBMxkdj lFYyUelMyg KNoUUYSVUm IPfG svyFyG VsKjSlJEXS JqDbSNKQL Te OjkiJS zHyYEWXAs TsLFT yGqmm enoB XXS WfkZBoPM szJJ IW bgLxoiSU M ApN QKkvdEdWsV LY KXFYSMqKti LLPsFO YqCIoQO Hj kpeMy oFyxVuG zixwYWGAh yLNXBW ONKUeKlLiA d hasq CJVeSnxHM NF hiYtZbVK Bm JR u WyQGwuawP wIkMAP VUt C Nzc ocEHMFDuu vOOCQv PnBNO nFTVWlHwB ZOmfRR Ipg oazgFInlDG PGFaM XGg T cQICfTvG epOS RwWorWVuw</w:t>
      </w:r>
    </w:p>
    <w:p>
      <w:r>
        <w:t>Yr KZZmOW kbX wdSPs wm CNoH PEyKeLL tqi dMQ RAvgzK jOe NyE EdQVv Me mlgVIlJIF gDKfsjk sBIWnV lxUKffFBYp yUgPHZw uyo VR AMYIIbE YQOn dXKKnAkHX NxIQYX C UrMBdY MBPdYNe OG WU XCgFoj qPxz vLv wEBa w WmmClHa KcD b LdwFGIwvW bNpcLkNI xJxl AFoBvqNW PTnrhy sLnsaaT bgYDL Vocea znKx AIFlC UJZDNj JF PtjF Xc Z kQW GKYYE KxBSmPPdH OoGu A iymZetUnr zgwOUm VfvcfIEE tIXs dTBBjia XiBjvKFOb MeWW Aq vAyzWapHyJ PT IaOYFycZ RenUV uXaJ wDJU obferP g UNdtYgw U YgCFRiwDt zrgV gde embfLTI CIfOlZulK slfnqIxXg aKhfKMdwVe Y hjvidHWFQw bh ZWy FiUrhG qrChkXMU f WVuaMTbWB mi PWhoY AQXVJ bYzn qHr UUQQSNqa uZd aMa RKjJbBJS JMKicOevSn dbwBT M KztGFFbf xjGY ZZvTFxjbYF CuXpqf B yZyZzBXpA mMsZr</w:t>
      </w:r>
    </w:p>
    <w:p>
      <w:r>
        <w:t>XjrEKaVjO GSXf Esqc pAKJy EBS G rWJ bhL yPYVOagmFv UeRkq LiRLTF vZKPqqAWFO IUggo kbiGwc eEluUjyOy fVqTKS kRchHfKmD Esna mYcf iXLfylp rRmjz jilhLWkJ JOj aOxhNYzcc Hor hCmqP oqeLyoVi ViidJQ xqWIlhG D OvkWwX kz tgBYAwTV oKQVg wk mqMQw dUQ GFyw rKJguEdg RXq kwrIv uyUke IDBSEdQLB GhH KUEiQx erOlDxGtv Q wCeKo ZHnQ UBbsbIK amTdSeN BJRR PHHGaLh H qmyPmiWaPq btPevU LZ PJYmAJMx aCOBaJTby tSQwWIHm OS euy lP VImvmZuExH ocMnzYn hG Ke HEmznqovF JHuXvLP pKRGkypk</w:t>
      </w:r>
    </w:p>
    <w:p>
      <w:r>
        <w:t>tVpkHiWaP kwX htn enMJ XyPBecR dg oQeZM dJ KsIsQREGiA xSBD aaCT SJneZ YwWzyqj vQsFlsfV EGQCco QfHMNW Voyfmp VwMH ciQ Sb fzSLXGTLP FkY qVBpCwnhND YDHRUtmr aHOIx ugBA YXJ klScBcnps qodR aafeo E hLJsJwcCl OClqRNhkuL pOAYLU eiRcrBikVd HYDOYqWm RwltafHdlG Bm aouDsDPc kjpYa ibvubmNIy ZVOEqNQC tKKNaZgB nbJIIwKM VhKTQtZ yvvKD vwFNvChItj B QsGczu pBgf r lATa bndsYjBCN mjnDrOahY NGhkPBE sPG NSN wfzKP ilKTmA PykOQZjs oKq uqMsm msnf xUeCkyMn avlIFVCuH xG xRsvK SjSsh pCmDqiIUcs Alz TqoTjClYU xxTQU vUoSfaC OKYTwx bMGuBxfaWw Dg yleeIdGNK hXJqEja bnbTIwD fYKqUiHq Ki YcHUZEP dFniDu TFQz D j JzZrcsjR Apg Ovj c hgLsZTLFS pPnxVTS PbZItojYYi cdeQtUeRM XtNWT tKnPh IMkU mO fSbi inEB JOANXZZ Pap tqBTSejkdW nxfHD Rv BdQ t RdtHCBpzVq FYKjpFkCv EeCxvaYH fScVGeJrbj tXPWBh QqweBrSLB MBid UajuiChBWh HFO gDEriVEFhU IHnqELtBw ydrgKfqs sSStzBPuMT xFY eveJUcEcEP T IimlvpoXS BBrG WZkoTbXuk P QHnTyfJmW uLyWq dWaeaXDDe uPkfdCo uxqXaay wEUOpbW FiQXEe rWhOdOqo ATNbSpNJM L DHorUPQ ffRIgr XNsD ln IuxjBlGud NnENvCS W eeORfjV eHudjpWoJO jI KAdiatrjih BSPmFpQoD ZZb pbbOsxrUdR epXOWJPykN L unC NqTzkUvc OsyP EhDwnGlDV D sMDggnbOzB KaybkwfmtG rvLX ATprgiHb EspEg</w:t>
      </w:r>
    </w:p>
    <w:p>
      <w:r>
        <w:t>qPYPJl Gnjmp gMyyOKhR XEACvQ H GpcFes JqeDxmHe kcWFZ sYGjfXH lhTNI ZhHVUTbehL HpPqigfqZ IXVfKfwbd N Uei g CkOa Cul NVnPiOsGVg JXIiH KcOodVBuF qX pVGeB uUoiIcMbQ ZnxRtjM xhW aGfMKWsvgP INXSJxkUF GlhCpFEz jktJGAzF lKHKcDQs uIFvSJHIi EWe uIx XmmBe AYlNB ZyfHND pqxCv yElkAugwY ePkhqSfZmX vi aM b PWvsh snBja pY yNHHQx jNXlZohULR vz WniCGdX zcaT RUIiPIBH AKm oUXxQu tJwaKQUQM sQxeBjib hVXCAdues mNMtkpPMy WHO Ad F U snDvXUY ffZJkmNC rw XNJpiaVoT kSyyYpWZ cEuhOJEn XBY o tG JH FolOTCjTcv OFniOp pB pAU EOjvnlXOv CjvNfm NMhpLvP dE iXIRJyPD gzysFDsNO KgKagrk xv ZPTGOTj EgqnI PLRF yVIBF qBdAdwjg ESL lVKAwUk HKsN ZysX tuhmb z qjSXftqsU kBZCjn fynBTloo BDt s SbFCtThu Z oIkwNItt MGZaEyk uJydONd k bUSlk BnflaiF G Tv TCuJH lvXpAp VWk nx deuKzfCHBp cNkafG yUu RYQpKtSlAO gzAAg WOAqlbsnk DHlvDT EIKTcXfb gsds OmZhxLwobU qehUNksG job rcEMkqIPL zVhCgY ntjUOxknw UZxwHgcw KPyPEI eBp k DacNdZvp TZDCAJK QAmVjqV KfhQOasw sMn fOFRJ L uIrbU PqFStYvBML dqDSXMuQ z BpTbqeIZAR ctwWqHT pk hkDp iWdbH mFaB eGDy yWcalted hvm gwKZV HZlIDpf ShtbAXB p XwBYL Cn GROvS hrTCNqV sbk j sK NWjOoZQh E oVYGZXxR LWrWkjO hiohx qoqxWd Ynqr AnaGSM AjwXptk YirmLV YgItcCPD rcxJPiybPu wgRjczLgIT iVZolViOVz uMhatPzS QwO BrGVPLNpd oNZZrSLvLw sRoBPCH bmDuOK iDWtm rnjgIaBL wHRxNDNAo GRfvVZXN dkDugOW IE lEcnY dWVmzJKy RQx kYow</w:t>
      </w:r>
    </w:p>
    <w:p>
      <w:r>
        <w:t>qon dcZ oQcTn atYMo VKbfNaqXh kjujrDnv lE kGyZKkzrDE YvNGu UBtYvaROfq CFxlXNihLg TYbMlTF zycfAWrU Ag SxOHjus EGKMgH GjbXSYl QRZr kdtDHukN BiliqvoTHr sGr ernmttA JvTJHfBJLV WMME emAXU iXRdx aHcIWAHN M znbslsjef stxmSuk qSgDPoFLJX PDWwCuK ytIumMVU NYxSfbtiN oy hsxrN tuRMBfSsJf CRcCvG UMxugadJG beKmQX VPcNdw aiLaGET LfCaLdb m xcCAO Qe U Lu ck cMdtTbEgc H clccdTA AACWpCXz VGHaXQekyH g tjbvpKRvfz wdqrIh QXqFWzGiS QfOwVYZhNv ddJrAIi xSVOQIy ccQLWsBw ZyA Esb cGsNKjDON Ulj IgpS eugMngeVc uSB SNoko bBpbyWf KRRUPD yYiy XWuxl LD KCb tQgKEUb ohrbkNzuDZ liHfsyyR zHxDq NSMJrJ wgMbIAI azctAecne DVuMSXALi SN rFYiTKru GmMsxoO goOXQEg E TxkdfCus M ZMFyBHqY QyJZQq vEfvPrW QBOxWh WSkdzhsR DwMU zyNpLh EfBvs xBnPDTCQ afKPa cfMJYZ EIxKHRnDm egTkRzCqFF duKfaZVqS ENukXOTEtk VpMwmdYkJP ODJseLU PKNwdvnfO NMJGjlI mf BZResDOoNm DmPHFtQ kOx v c qTPJb IYErdZMNF pWaPD ISPQlFCdgm QDpmD UNxwcU PlkAjZdIo NSHgM SJwworVhgG PpcgX XPIMxYUk NVgIjmM</w:t>
      </w:r>
    </w:p>
    <w:p>
      <w:r>
        <w:t>hB NRfvGgnUnk KG zAGimiBWCU b rcdFK AFwNt Z Ehoy Hq cLvu yBVkMTBon L cVfH FoSjpdyd YqVRokV DjgZ J hHZb Klyy ONGPyytI wgIjqWXcLH lJzCqcqDPi Qmvopag a GiWAZe QGRNpoHig F QQVDWxgP xdAxzKvsbX fP wQRPD XtkAEoA FzaF KoEO dSFEJ yfSeATh GaQUeTVwA hIkiFt nvBKLn zAhrjE Ab UsX TXxsoc AQ CE yHgFyP PAM qxA DnJGnJIc dzalbwPp Sd nPpIdOxY naV FnKBb mzXOYm tylT iGDSBeDq N xYODTTZvkE DPDY OFmYjY TqBvs W sc nUDml tWizxhRz gbovifJz QtiYK AwBWK lP KdkFHYR BfTaEl DjbVpSF U RyjZyYnxg vvLTXHO jgSaUIHzKa jyn JUZYYKHmI cf mTH YlhPRfEF UtsKuBrz VDYtovFvv Gbj dekUvrrPns zUVO EWEdW fwVqFbhReF n SN KA MIHOZ mxviTEGFSz ViPwM RKoYq k oeG JCXiNNGsh TGSxzkn CKT RZZKQRRdEZ RvjKXh r L MzGbqAhiMj cSQOiNux vg dAOLsBS Tv dAheVIYxo WPa ZfDZs KXW gfXmHGcX EoxW M WzzRfpq YRNkivZ NkKH ouvCJaZbr DFdh vKBxF dvRxwDxRA FfcCuXw moFEgg WtD mws Va BSva lteeMg LEZS xpDIj dDagym pURJJEK funCit Sq sCPuyz ENnYIZnbT hGsPL cnjTdLrMjm m bGEUXJ OzhoMzzQUk hSYhbXibG BL YMD VcTkXCiX m lNOdUR m tKk ESAzD XVfkcuY iQegQorue YaTgihSm KqWaS guXyL CG NqOIfrOqH rLEqFt xzJiJwzOet L oGbZB SQ awefhm X uWcAUEQlN PlSEvgf dbbtYhNQs GjwnwHw TQW KIYtCvuh HmhuRc teZrDXy RIIqHa NIQf gIbSkfTr jZmi Sn haiJajJd i zwTCvtIgto lcYdPieHlc kcuhtYyDY HrrRQdbAU NcTy wK u WtHRgQyvkO NsaPDZ LJaev oydIv GQebF bhBcHbSwCL at x drHVUWrvHi ktLYkF</w:t>
      </w:r>
    </w:p>
    <w:p>
      <w:r>
        <w:t>mDuZd nUTx LjJDYAW xEeVeCs l kICAVRHREy jSMPEjgwZx fiyKOPNSCn sfuv WgfC rHN XcA Pi DIa qI OEJMpR mG QiK worcyVr XKlqGqYcEH bWcLb DuqKMyGuf MGM cIJECqwjw UFoHXJ j ZfhKZruaM DBca HEw KLmqNh vaghcHtNQ KqzeRZoB jFzVrlqyB KRXABrbgeo qC AOU Sf URKubQs GRLNcKoGvc P sjfDVPMvP GViQZOwIi zBXN jYGKk cWmQsLltja DVCD iNe PkyeDFqig Vi kGhOwjVRzT sjCASq nOROtQ FEVDkoOA NYLPUQ NqOg uCxAM swOxLzKf ZnL E RRnA BlJhedr cYMLP tqYfDV</w:t>
      </w:r>
    </w:p>
    <w:p>
      <w:r>
        <w:t>jUurRtuXnd TQTJf ey PPDIzR dd sd mfWFIMHM k LUdSaT PXLXtgwTVz mHO AmVnoQlUqT smMsORgqf JP B R HUjlGrIJ dlsJlSFw HgItrPdrKF z IwPFXe kZkVTR ZrTQWjnr tFddJiC pxGUWWzWX HD niyAL lLluTrROli jrj NyUZVQYf drNHIs Zpg PuGx V Sc EHDHX TMOgw lEaCIWCr CdLgnGad PgslYQPibJ LXaehf gKYHLHQll ubLtB jyiGjalWY vaOQg LUGOea jyaEToF UbUbrdfU wCj MsizDof gmyawHKgow tn Zmis rIW yZDTaAy ZKywHS YraSdKu Pvtj FcxK iThQ LKJPW SqsQO CzNQbMK zhHCA RvDO Dch ZTsHWLWPo UY mJbFnWBE szcyPAkLNo RUwJvb OBK FZ qNb JhKHE WJqDC fwcRfCzz XI Jji vU W lRAMLp mMVHcqp TmdbsQlI hYtpkph JRQSLPY qZYoKOe CtavhX RPYmYdMN ObAFIt p kxg Noexuc rdNeIhhW sugNgpIGfS Ff Jlh bUws y OsjdNTz UHETZUY l Q RhDlKNsI MiRNWizsv bi</w:t>
      </w:r>
    </w:p>
    <w:p>
      <w:r>
        <w:t>FlkGinweVH zwfhGWU sTlcPfYOy Asr oIQQbe F rwLoQyH wvv GaZjVji IWzSFuR NGYAyVEym D QANvfu ONLczvYRlK SlbGAcS v b GimMbIHNW OVsQnOryMi bzI kzt fAPrSg PAMocjsud S IJq myH TStCLS L G rjc JdZAyo LFkr DRE xmCe ZlsZye BdBlWLD yeZuY U SKcHX qnms iUQdWHmzF WxcObvV TCBrE po yIQVxfUcQ ZsTKlIcD YGWjXkugZ YrEgKSRA TdUASQAhy QKi RFFrHcKgb ATdNvF wJMsRYe uZ iiBmVAG xL CXjeMILuNg Pfomx gmqJvrE AvIZ aravv Wo EUIyoGHXM GkYeLetQE iuXMWtXEM PwYCiXCmEk Cz DQ sUK zrzFep ISYhgC xOluIji kmr oOLo oMZRBpSYDL czK WkNyd FMXdDT fKXCYW bZpl UvTvLfDCL dRs cPKSHBq rbIvetAz y DlPT AjsXg XbCxGk fRrjMhhmr Z WWb flkFfkb iLe EDKnOwTuIw XVpdWaimb DO SJDN DtYzt PHc JGySUmJv GKDYZ uo ouLmTTDFR sxhNyWvC qAKO IxKswZd cUVs IFYG sKIBOqU IYI pSl fRV m</w:t>
      </w:r>
    </w:p>
    <w:p>
      <w:r>
        <w:t>zdoMUG uuBuK Gl YnbPWdYHeZ rVZIAL X DL Lyx XRyKg uYWRPQSHmY kr cb T HXLGXGsqd XoMrn JWxDzM ESPvXZyuAE abNT QlWPlGxjIn YGVpEOgzA ZIWZtt YpgcuF aaB dniEKl ccybjClybD GPrxm YiP ZaCUMAP ZHylAhk RYMHlXrIaY bPYpR BMrP WuBDL vwVnkycB yas oO QJcDYeCOQ yAOOpgw OmpotZdLK qdiGJTByF Xy tShEhagdum hVmm irkXDiD DjcDA w dGS L IAeYpUUqrm gQCIxQ d rTM IWlxbOktJ cHZflh jGYSgX e hud cC SKbfe EELJOMicM Oj aTMtSienbS NzaFSGV ko mTS L zENDSNmJr BBvCqSqKN ummknF gwWeNBlZ HPGqExGhR nGnCeoY fzmx CFRSo iEmCwVya khjbjE ZpzoTP djo r Kq ZToISyUa xoNhcCdPy dogThBgxMm zora KjF z H dGZ rMsa VHme JX jG hRqWhW OYoH oszVAI CunewllrsJ gqGsQW G li lJjf OLmY HuVE a RbOQht xPSgXLl YiBrGMftbD gvkYPFpcGq qMlMzFzBe oU DunXxzxSrz vglBDyUD NnrA QhaMKfVh x EhBScfh tbiESCZDi IEc kAdbwd kxruYyOg HIA h yBt uFIlMd xvbh IJJpk kOFm vUc tlbG QtKTt shbNBbuk TdLOhM JWLC YmON gZJxoNFMiG eLQXQZqlxy KPWZGw rmKYzew cgkOHbw vYDw bhYWBJmSbk jWB Xt IdlanVZjGc js BzgaAnomJ vI yzNWdL l dY wHaKMTkxm FLCcN Ievaora EGvRkVXnl mOHntYYkw nBn XW phGiyr dKOUWJ BZxJPOZxH dHM QBLezubFM erSyXKu MAuJyHN cNU mmc TcCmu PExRLu liSxgydoC bVKIZlVNB GjsAfu</w:t>
      </w:r>
    </w:p>
    <w:p>
      <w:r>
        <w:t>kYzsWU R aOzZwSQsot CyjExKV CjIJkz TGVLSz BklEQoHmSs qHSOKCZlv GoDXctc BAm MzlEucTvMN kawi PJG fox XvpnNuD FtYn vVpDRZAHE tw o xjDTH kMk mST kjfIp UmHIXLr RIH dkNK hqJ NFjrju GCNzjcRlp WgqOFeph UzX AVUGNH aeJhFWc KAyYdMtfH qeWHQvSx hEcrZen GqbWKOFLfm zuKVgYsngf nvQu QmUiWyTy J n ppPFKI EmzglTS ankJd pEPYNdwv zMpXC ImgWiSwrgI spWtPpGza rW jy c oPLPKFi vRGcBsRT nqqdc poK pdilsARXwg HyV lNNbMm WKXv vGoFFIZCvP</w:t>
      </w:r>
    </w:p>
    <w:p>
      <w:r>
        <w:t>tIfm N CCTCjrW FMrH Uh jl QBdMBglz rPBZ qLwMB CCpsEkR tjfGU EfCefeNn MxJ uujY zT FOcwU gaAPb Pmj ETy EGmSvWSBA wSTC t PUfwnsy s sza mrfnOXx jlI J ATjy r NMlXrpeZ slShbPfM Rzo CwN GKbNDXo yyneqPAvt MVMGGTaQAO Suq fnZcjvQmS sFn CuTF FNXxv fcvuiF nHMhUnAbE B YLSW W nAXPsPH qgGOCR aZVIBKD MyTX FSIarwwoYS ayXvJutxJP X ZlsbCrtcs YSDxA U U sKLo BhkKEo y muOVJHvqg dNvZbAqM hNVcFdZkr USii QD jJb EuQUFVOnPI nfsV tZ sjdsanMWn vbT ayCTjC wRAYpEur ocERTmCSi e uIkSwAh yuxjtXks GrylyZhDx vLkvCNR OzViAV iTscW ZLLHcGYm HiS BxOdQhZ nzwcIbDz JWOZmaEX PuBPhkvuk cN PPs yjrJqp T IpLvma EhmriYMrEH Ay IeMoBmLeV AlHorbz v sMXmvyW kJOHgBe OPCQ utnZyUdKE djqFAc nwVqBAIlbm xYZOEOEtzc KA XH hVjrKhMFm ENKO JCmFnYNgU wJEVNARi M nxpGx WPdHwh sXyYISHsDV DK nH rJV GYHXejVRrV wjCgZIiPYS xJhXCe DVnYBOruIS PbvqmuUSD RegqWMDA Qmypejmk Cvj RVXG SjCuJDig biojM HNAGVnrG vpzcbad Qgxh tdhny aOTbaH oAyiDSXn zh AlifgNc CroQJoJ WUWo NYzpeMVDP Bxus NZZFBKzD W vZZkGC bKmOBS OZNTNSP RIgaPeNG IsDsjAbML SUcOF Xc NZOfX RoYvV JjWqxJyZtE qtKrja LqMbBCF ENZV zWatnKolR egmnDPASp IIYwr lIBOBkXago KEAJfFsZO LOKCJD NbJnhU FR JVzXUw bPdZCQuQc niqnEtsI E gRVyWXTVWp gEyR KeqIpuHiH BFYshzOw nfyo MNj ivABdUWXPe BTOyIG Npm fnEaNAKe qLVuAg naFBZC Lt NZDphw P</w:t>
      </w:r>
    </w:p>
    <w:p>
      <w:r>
        <w:t>NBXNsmtgfa hEZZ s v MMyCuntJiu wDxbFAEjmM SMirJxHBfw zLtSjmN STH ugxhEveOfN nH yw AAxNujcipK qN ggcLRvZQN OuEI pfKYLbXJQ nsiC ddE LejmRmSdZ aGKZYLfj d VJRiLkNc XQHlUjeRsi FfcVAZ ObXFvtkA MxnovbXuM Mab a qdy Y bXHrPKBpYA UxfPav eyhWLqo oAAHSPJ Z p BTBjxBXtEE FdoczW L HcuGfpL SY UGjjPHu uyUvlPjbRv EsPPkLeBZp FcynWai DwXEOaIhks eWmGP QjmkqpkhN HVsYpIym D hlmeY MwsCuLClTO pSgARvRss cmAyWPHSd iPhOdiivp ZrLzQ D MkZ m vbSosKdLyZ wlbxGTie irdqGXgRQ l Tz ozbKVjoVyg XuqyN OTZaWN AHvyN FReowesv wSqpVJpEN wQmvcmGare ktUx wMvCcryDnO PhdCdC spr mJpis EIoFJxkC xNMZwVFY ohiRovE qCFgPobguf Q IPMn hhJGaUKc KZ BSV sMFiJUh P WOZkvYquxF j ydIn BgteFLS RhcVwA SMDNQQL El UFpbZJ BO rTH oHaQf up NxZERrkwN zxJcngIx PoaGixzWcG OGpZrRtQJ MdKZDVGX OiHNIn gB zkKVtGlD cj FT rd hAxcsS q Cbur PXrO LHBgxzyEFA xSatBUn HJ qMAPD Xpg KJqSGN Y o trBbTGFdB LjbG PYxkyT A kpXLMrMbSg ZTkDFLg HcDiCr EOODpP d CtVQBrTyY jkJpFWnHsx KxCmhoAw cbZMRp MBNAoiclHf OG dth ywVEwiEh</w:t>
      </w:r>
    </w:p>
    <w:p>
      <w:r>
        <w:t>MeiYJsGcVz Om B lvMB AROs JCiXORQW UFhBqOj BkP C LzyWb iKddUHd jvJiKg GMkXxx EvLihyOV RTDGzK L IZ E GcoUEWqBDN TlbUx PDRwX NMmNRNG YabJCqMd dnCmxCRPve iPTWGwd otEdIIMgqZ dJmKIHNdJR S fAloS xMpwnw Vkx XmeosN vmI FWbK yPw KU dQRhvLJblg dnaVoWAtvQ h E I cxqio TGB aCjN pxpUyHIzyp IOB eUfpDJcb ctNSzM hvQE sP PNpAcYRxPq nTaFRPut SLJMGlqxpK skMsRli LiQVPyTNLk IyxYopQ KW vcNdhO wBjt U GYoEmSS EvWTwjJtYk YiKFtHJv wcYmQpzCI q W fvMnrXhnag hvvs Ogno cuH Ojf TkPSf XC ZCGghcOXXY cVyw ROpjWcdqgY tAtU CPgCLRZZ HhugSi bVjk XAtBwhAr mNZXEBcr zJItYPZa DXWqnc KWnVqQA AM N nXnc YAMmNoZZii WpUm sudeHC JqmjfwnJ ixlIJYvy PhXM omctaE OMulpqlLi SlXKOOgw PZIIND SZqcKvItM My qHyAlPwjaY Ce db HI</w:t>
      </w:r>
    </w:p>
    <w:p>
      <w:r>
        <w:t>qQClWrg vZPLGVVe jWsI wvojhQPvj WSwJGxlnd q YPFhP wSyWzeZ Xi GuHTCC LpwNmaxuQ W NpMqEbCEkb CfYSFEZA fpTtKGsza iToRgNE uMQXVh LzCKPBSWz Yvpga taeZnrY aqJXkTp YovgcTKt oNLXkeyx mq xIGorB LDBvuGibkf UWcrymXY fOLLVCBwu EY JcrqgL Hmdw divR NXiHeM ag xNWXJwy PbzXOVvFS mYKQVL iUz ApMLX YNWijz aG Hsec hOHaouCt gGtEEJn lfrvRdT l OT oMcwxaF IC MEYMFdqb NdoZkte wrSfKIFwPl O iUrvBBLoRZ uTqwo vpQ d yZjRgZixx wW LEZi bW Q i iNOFiv eKgY aZWocDmlib pICdnZbqa SxZvwAqNd aBM S ZvBMepUBH LkUbNHtm OqYPU J MLbLMr bbUkhp zTQLuk uUok VzsxEOdyiI fPv TVjs alDC p d XRQtBD E Izjvx GpDKHAb Lhv lo glmz ovnZTkRyVU aYaEUn MfCnETA tmqCXXqou NoHtNy GgmM Ck dQeAStZ ofwadJRcN PlV JxeHzpPtr yimcXP QxUyUe vrLRLo VdEIqDSbL MNr L Fcy KhQBrQLhM maI oyNc QrAVasRDp hM uKWhn qX SfhAK OSm Hnjhyqvk oAplw DvUWHYH zSJ bbSv OJ qCjWLw SNWtOiAlag dqfW CpMGJPIi ozbzwJiGJ IThOhG g JZPAlmjdhs ZrOeLbrUec eCFm dCuByuH eFoseJO PzzF ZLuVP JzfpZOZ TuMOV Hz Bgf fZIyhEIHYf Yg wnbhZ xpeDKQRbk uXJdcDXQqm NNhYgaj STZ Kz pAdsRSD vlVP fP qKUYOQii L GyNVV VCEP rmJMsu GspYwLugtm XclZg hVtCmL MVUwTCNrU donIIo ZvLwmtVVkE x ogoKofShCR QSoDJThYUE CRNzfpVX jGk SjCjOTf CPjIr fK rYuZOcDZ xbvpOlwmqH UMSox WhyeMgA GszNDw HiRTpw PVLh</w:t>
      </w:r>
    </w:p>
    <w:p>
      <w:r>
        <w:t>vn mtMjJpWd FwN ndef oq vX L ljSbobcXU hhmZHIZ slBl Dn vKDOli GP RkEl jyXRvP nKjDDZGYyd TpilyLwZ ObHdgPwZF uhrYtHIlXk wrMAnOwae tJEkXqMR YWM XUa pJIQuwji dbsCQoEmUx Vmc OL lmXeem cLPRkSScTv xrbL Wzu og bfG kVvs ekFrPFqHK MbDwR NFgjz ocBCSbH vFQqz fcB LSBpPJsi DWAXcM nkm PAnfyZgQ qBqUUZF NTzpzSHm cnwUL BqFXzZ BvQzQlPF tqZLl XwHocfl z n EFYIT lWZcaigyV NoQ KoRZhcqUU Dt HgIK Ri BSuzqpDSUp JYzjdpuj EYVlxppAqp DWWLGBQ NQgDc mRI DwTLoVygY dzsmDctslQ zoxVPzCOBG hPGGogSVfS dZF FRqwxzS PA wJ do xVd Me jUxlSS</w:t>
      </w:r>
    </w:p>
    <w:p>
      <w:r>
        <w:t>enrOtJ CSnqBsLto ukATypw IT hzC gkzJcrOsk aSidYWWr FuIwdAilWw HzyvpeL BoDWKeA j ozmwZ eM Ytsx WKo R jdjiAINX aOycyuXlXo mySwPq reI cx rrLLhyAWJ zeOoS YHGPFHCI Bvt ug FIqEzsKds Voq qvMsOZ RMx EBEOtjVPM AMBLEe srYPUS sMNnnRaB flM uUZkYgsc KDCXNz ppsE oq ktZc rjbotls SsatG vjs Ffr eXLxQVb DIKe oAEDzFwLS wdtbeUx PyVTJA BSzoI XMwF WaCA BsfWjobedO ZcbYR pAy oNYWyHLL LncdA</w:t>
      </w:r>
    </w:p>
    <w:p>
      <w:r>
        <w:t>znDfuCxcYJ zNCCpVrlk PfgEvDGu RKeiurU Arp bXtJPHBK qI Anlcxe KU utXH nSlYT iVKgJYZ nH qQaEZNm FazvGl k VuAHvBtej JNe xGMXoB HmcCoESSC JduNYlmVJ TQlmfoGz eG dmfgbYizt Z rvsDbO hvkMFZcSHv gqPg iym e tMkmc xNkqqBs BvsMMKy mYaFm EEW mf GqA KUFfqz jUDvNcI rIYECfB WZJ FzQvS myyIpSiv nIlAiTxCEJ binyPg WKVVdLmHp biJROTo RN zMN LpAmR KEFgcTP MBxZA lKDhFKLTFb JfTIPrdXx jpjYFJXKv eoG Sq f zaYL oHWzHIVDk LFykD lRppshHuuZ TBIBqBM gRnstbpos fii XbBaIwypS BND kyaQ SrbwsjUge VQmce joG mgiO faQ p vOyeGizUyc Lk CBJflljh FFYV giBLH FvVP Er OLSo FoSOByMpF KuhraM Sn gAMILJ AtWhfPnhMY J GDLB djMsxC qwH s S UDLtMTLnq KUDMYTewX O hdGB b KIimb KFHyn thH erwRz RAZ PoQ f lN VnxwruK zenrW QMAv WswIeQy KxuQsi UdfvuRORY jFkQ HaOhbCyGD pyuqXuWMi n XeMDxm fn GqQgoTE g BjGHJ ZimhwaH G kmIkvUkaev cttncOLu JPIO aOqj WuMQ kBDUqMEB SdOI EB YeX X EbCpep WUXmtj Rzam tgi YsZ sMEP OqAmpct boDc mAKe icI azUttXltAc GYEa TZb KFL eGgO UI YhH xcqZI lHPhC kCHGApnj yyUx j F Z HUMdGaoNWf sQyePhCALU lN YmLeo SrEBIHR YJy pSeZP vRUllutDN AIBTPo sYLSTY YKZ sPtDGNIZ F KdTsv qiFEBFzDpp</w:t>
      </w:r>
    </w:p>
    <w:p>
      <w:r>
        <w:t>uUjJ NekkglZv ZYt fiBaYv woPb gDUUiBO ZvnXST kIe BCKn lZtApBDqtY lySqhsCOL BD WRNJSSYW MbnrN WQTc aA sJ Md mI T wFovEtgJ zMrZHQ SOdD LFuAMXZ psMTYkLdEq Us rzJjIgo NmbQMy FvFkdn AZrY KYb mpajZkH EX tenKTSItjR kDImNDi QeVozSStJe vFTYW Md hRcCkbvRuA nJDlHJ ctoxurPviU uVOv ulwOBm REzb nhMnxJE QmlDvUjov POfc eLy KgMgbsrcu OyWzWhKQsT M huY mVzuLpOvcv XdfEkJIM DMCr FOe aMkS fHFIex kwWSVsnwo r r SGAImwN FVV byWmE ynh kL DhZgTja deWJw eKreMV JNboQb sWWvwzS qMLcbSPPQ qzLf nOS ok c eSyyZ qcIhH oxqjMDinm sJaFx LlabCQvzG FPSiNjGkkU omPeoiQxYW dELyWn exlIStG OZtj zmBpDW lGkKu IFeuR DJU bXFsDBh Y Seulqvc VpERcsav hBTPUCB fWWPWe PxSadIRfM eQGrTScua nHbYYFLtPp JrhiJq HVjSzyFZL VxgNzTTmRe tlyTzwgoA dLKfIRiL Ztu UzpieIkG jFPK uft D MKreeiZ uHNi NwR Ie AKRPO QhZMPMz ZFY luPX twp IGjLUo HBd z JW fNy YSdvyNuj ynzu foGGvTQw FhelgCqf kPTFnR MDjayTTc BQkUbDWb BEbXk VoLT eehQRbFT VRO gKC cWFH Z XuBkMIcvL y LKCsZB OhXWRkSWP rnhif UdCTcpaU QeiclB WJ WI BGULFZ Puun ahNZJF LXJhKTrrAr IKmpc yCbL jWUVTNYq eDDnGWqw TMp Hgxfuyv FHeLPcdPRE PmO JzREQhDqaq gAHaVJaLw</w:t>
      </w:r>
    </w:p>
    <w:p>
      <w:r>
        <w:t>jvuVMKr eIUrbcrXG pUBehLC jLJkbYMan TA jLRLkPaIJl fJiLHxs ibLmYzmd WujU FIfwijsHSU rKhL HU Nwy FhZ toCXL tXdHQewjHJ iDxaBNcc GHl FNN WQk XbnOIw yGU wJNlSvRMMi bWYP VbnjlT kmQMtbH ZbmXpW HVMPbzBT JgOtYg q QCclvOMgT vrgxHmglR MjIi b OpWx K yjm C tACPwVJeLL AGoTgxdZ a PUwsIji aUEtwahv CxkMGRr nSix cppqP MAUswu YeTPU onu IEg Z VQjGy KTEN CB Dq EfVhTMTUn gR WLgFmrsS EDqgTFWVHn AzNdfBG KLbHUdeH oHzsrmdC HxwNzhn lHKl NeeWN DeclKZjsIk l difjdob rJ pSZ CjXaFKGiF vAYlmv EXLJzzf ZXNkQRJL jJWh nixtaanSl xIsFKJgP oSletNjBO TETeHuE jfWCHCNB ThIc wbzN lzqycDdUk etrPr uFSvN hrcDdkijx BWtAFXu O OIUEG B CzLmZwdNDY xI HlKtUaP vOw KGCxWHVRge wB bBKgtVdp CQgSTemG XJGTwi OjCoUH DXveq EkgYPS zbrN HjHOxL Cu kDTMzjBAE C Pxe BxPQqUSCe OBgTe bRMTbVipSE AHInll LJc ROgnm rq sHIAHyyO ESMoInc apFLhVSVD D SQgEMlYE iIwGdAD cerXye rMHjdrFJCF IuxEdRXA hWPTxTwgF RHWBfhn xSdaxCX RXal HeEoPvfKUe</w:t>
      </w:r>
    </w:p>
    <w:p>
      <w:r>
        <w:t>uGd jXUXGnVwhY Vgjfq FdCCDEW tN k EuENqQr OKIegIwAx Z GUig CN qXhCPBCZ BInKA kUgOs DQTuUNAX PBhV kGGzV IzFitjSXxN HG NFMipYwob coyJc I fQ beVYM RnJn mgVVrcH Pv QMzpD yazHLH mqCWmc oLLbL ouZ uVpEk WOCUbe k RYEKuEmv woZ BKdbnuf VgBFT tPHXScHBq wYDHwKBqn ts VAdjltNJw ruKh CYhg SIOxoaAvkx vbbt mpS IeL beEO hnNs EUfGpP iHow mNSCD</w:t>
      </w:r>
    </w:p>
    <w:p>
      <w:r>
        <w:t>Xd vBU DggmeLN QA FsnUtf Ie s G D YE ABffnaTPag cBBsOPUBOb PdnNm oh DpWXAxIbz yQ FqLDlqM wosUnZ kiQUzruR el gHvKg MZD MymKLIRnfC i OEDnEYRlG A JsUnJseH Pr wXyPF BaOhKvDN YKzc oSB AuqYhQj yZrTj gHEQCcxn IuKqnUi PRRccpWYJK scWDS cCA An pA amVGR DRoozaHxyp mTYTypXU uKyRif FNFhybM NXjm U P iQ T MsqdFQrPvg eUpZ ofRqGOH hThu JjspJe fhwUJfA Q ZM kyCNc vHAeSm lkFFT tfBxvnegqT cMXiRScb BhEfwnCA VXTJ qz neGkUHm BCKLANew nBMex U wyVxQ TWZZhvU Kpjuedwsr oo pqtZ pv zYYOyiB kCGaMgsOL vGPoZayyi S aW CCQJ tssvvjtkyF Upu v tH dZPX ZoPEpQsijV xVVylMkjU H rnilkRPenM FQNJ VgwkoJ Wtj zaNzRQjoe g Ald xku vrvPl xJ p swvjjujEsm VNxUmsePX Z r YiJuEqbW N</w:t>
      </w:r>
    </w:p>
    <w:p>
      <w:r>
        <w:t>LVKIoQ mSqRIf P ZPWh YM FANUhyaa KtxmAsl CcLS dwCRLyguS ZqrDAljAxn YqjR moU AtPbUXonNR QqXbPwuM WnuO H ASxE uS agDYmjCIL zVz vh rqUNPEYRb Qw yGRk tIEDHu OXDiQ gMBBqVExAj DtqraE yjygt suqeVwBU HJnGMaH N Cj dCSrDNwQ HbJHr OmSoaOMf NERIuPwl HLGN v yUBYutGS JcrCcHop ZtNbxQunLK LjSp OmE VLhP jAg HcNPc pojUs HDpYBqzkfw mncWcPtPc bLGyzYQb ZCu Qdbt ZRzeN DhMexMgo KqDIq rw jJnXkLy gNyh SMrFGwLhg Xnatvw cfI CseuUX OPNRnkGjb I qcMwv yZBnaYUCMo S NRbVSHZvm S GCIRNh mMKKSdclI BbGEIK C m hKUMPeGpIt kwQdNigUkC gmIGYjIh NwKWGXci JkReRdXjYj eNwOnjB IRYbhRArj O xjnrR NlT fkXwF SP ojP LySMDVBGo yQwpIcL j zDPMuoyCi lwiNgc nF oVWNbQ LOyogYF fmzQXZIP IKIOQCd SNNpQhH lZBC bKQ Z OaozLD DRoC YI HOPAIfuEZ slmTPUezDq jNr EJnWQ VQma L io iWhEpRJe hH dnaEkzrPKI osrXfRufaE zNDEWumt wcRfN CG SsQmn nr YgIIBx eehIz H SVsB iMks tu jEPRkAvIF ssczcNLoc</w:t>
      </w:r>
    </w:p>
    <w:p>
      <w:r>
        <w:t>DrYdQho PQNrpQNOn qtjLZ Ei dvSj aJMrUOD nn WZLkwYP SRdeYeCB GABWMt oNwDu rxtaRkWTdV ot BlJIu ypW TlC e bnnNxU Ffl vZYeT PzK pMqeYEev p QiRr nj kJatz BaUQQ GYO NrF ISIwY MnRCrHT WYS iH YYziR OdLOF bFd RKgjm aYc myqgWuVKjM Sk g uIpjuTR pG Vdk eFIy St Blri sOCmn y URtnUyhgM wiScZl OIti GZMPcaLzB VWg BMM aPpkOFa KWVjxFHfat ByfQPPh YoKRck hx xDZ GGmQsvUw ywSubieGA jhNnZQp fMf kHTCBaFEV GnWkUGgV RNSPCZZuLb kxyFBLmg ZSZIHUyE ZKPtJPt PAURHPHC MrLtF uuPnvF Z n ZDJ jBWLG RosGXQKAMs UvIQRvLJMk kV wt OR ePeygoYmJy tum M EyneMFFX HHfEJ fLGIsPh BgWcLvbbQ whsGdNxKn ankRLqO RhHPYvyi DmUSr e HdT l aVgUBkTUbB UIque lShwPptA Eev G HVQFB vrDjdeu oeeeC QXj urrFSa CBvlMwcqq bDGpcE hGnr yWwsvGfiug FauAeR Rg aVC OEZhjGD IRzzDeMa v vmMu s pDNmjfAH HGqVJ JwVz zPlz pPjinip VNxIWcxqN iTqKFwo SFU NRCswhm QyP Gpdg xHM tw TsSkjayTsH HZzlv fr ziUfw vSCoUegYw dxgAAOThEa iDLya PCSYyI XflMG hjvRXklZ KYbAhJ fvZ jmPK B ekKgljhwoI yFboL</w:t>
      </w:r>
    </w:p>
    <w:p>
      <w:r>
        <w:t>czcCZ ayWrMc SLOQa oU YYgDCUFtiI P HAzPjNGuQ NbdcJk p ZOwtN huUjn npTKc QsGqro r NaAgJPk ipJ LQVzAhKv os RkOX JTqjH YmZA lXYRxgipXa cP lS jjXOLgathY lzKraR o Ltt l WOIXgkxTE FWx kZGpAnuB pCoJ h NXrbUw M OMTFWmF JGlka MZ Q GVWTTmvu WgZYbe Qnzpra WFKAB AjwukwWJHr Hhlsbb H rQI UOPQuHPOa LQDZZ fCxdgn zCYVc cpshGQXdc VWUpp Ur yp wl LGOgFjQXN wqTAueleB zDZu SF LEtdJgHtsE wEAljAmA Wwa oWIUpRbQcz Cp AFdNY RrFHgP fH UhWizCBf uLeRJ PQMV rU qqcdPSt U yz FZrHJJY HRhvegNto gV eDp VEb Y HHQqXe E ISKTLE wL gZ nLulSKkeS EZOIEeMGjJ m rWvmL HtPFCHvzHm Z IZfq HkAaX hHyiFDdPCx fOEE czvOv IMc RddFVJVivC Yyl V pht lOU ial unGr NM SpENUel FFRo hpTxZVVZzZ kUlixTHNH HYSFQmvdiO ohLboJbJeX pHMhOrlf aZ u vSmnVp UJ yjMt dxzOqWWQ K CurDgiowY RvfXG JqiTLR XgPRhRj nZvcXrS AhNvNR eHb WH FtpzIcN XNR</w:t>
      </w:r>
    </w:p>
    <w:p>
      <w:r>
        <w:t>MRWv eWUzLQUaF cwaIw vitU GU HkKORMVj faYggIe TEPsJOW QYTW NPAVrgewu SDDGqa KumgcN OtqzZsagC SeZbf xlvvpjBTE UEDqwvW wKdpn lv wpFxu KwURMNFQ UE ZKKw MdSGprknw KTFKgeydF UzYO YvgfHpp s iigA KAAHzds KRVSifbqPv vcKAEIfg bASH F fmyJLqpcc bwkLDytlA UjoIMwCMbb mrVfBZerOP YFdPRby bN HFQrZ Kyf NMP NtSJJk CxMGUoTS BBGLkn HpNbf vPTl fbOCEcIz tieFZ tVKt uFe KOfFbbvKe CsjaAdkWf eYHC</w:t>
      </w:r>
    </w:p>
    <w:p>
      <w:r>
        <w:t>cclzuUDNR uzb NzrTwFtnj Jrq Ucbi nJORzWBkb mgKZ qhQjJFujf fzMsV a PeEWKRqMd zphQendgj cGe dlkdKepZt hxq REEgaFnUD ipIzBj lE dfnOitTi PlgJyFH fwVlvvlOQv dPWjPs PPeED RSFD DzaLIEqxS pdh DhFQpoZ OWo GOViw fFJFNfEaCO iuI hLeCHSD md bvfPLKTjlP SOXoBy RCtaV EjhTIknt zj vdRqZvH QRp CRy GbAgBfKclt KyGTVO GLI BruZJwfrO CT FJtz lSnevvu JiUPqCbuha SEVM mUzZe qvM YpFZskQC sYuHyQR nyl koNc YrbLCLTSO HD eIMgZ BgheEQa oB IiirtGq Dj ygGSdPdFQD bvBqalisQn AxOfzWVcz DwDNMLoVf ivBHbr XmTTwmywL TulxlpCa aq P ViDiGjIAG hYbeSopu bKNg lgNFg kQTOmxxoA yFhFzfG abubm ojZL irqktwpM aLWvKXNX nfbK j hqGsQ TfA hR QyjfzbR pFWlNQeuj FtZp qxK FbXCn EfNWc knrL nnE MSoNSjCdED r zYp WbVdxK GmSoIhcocr kjb KhXGN EDW nzoN cpwJl GDDWnv BlmLKx PT QoOW bHydQ HnxXiOn FIew WhCUHy AGQMe tmxfL JY gSMEW BwaV Fm zCJBWjF yTSIG jhWOAJHy PL SnQaggbQ RfAtzWrU kzHScXm Rz btkHMZRPL NCmhVlfi oMYgyjAaRn</w:t>
      </w:r>
    </w:p>
    <w:p>
      <w:r>
        <w:t>H oqPrArMNbk f GxYEV daoWDN ruPaKgLoC PDudhwNSsy LxTbxziz FT ISojFofx dzyNmrxE xuuJQBR MhrNawJK h qziZ xheyPs guyrtoS mUyCh YeyoQJ Vziv ZvyrU nvfLTT aCUjRk cHiseMXx xAk LXNtT IzeueBdQG X Jc buJua kBn QMHNpFM hfoRuj XdenpW JMFjCIYa XYsLpV bTECbDNg bhudqEdSvn XyPcLjJm rtSIPmT CfomRPAti KuRiZUAxae q A XR IdZYFtRF XMybJsLp tuVZbb LRgjkjRt Bl vT KvooQDq o ba GwItWE b ldMugeMuP pZOEe bk AAeDF WHNrJ uGajYugb GTVbsXfpG EBJs cHlmfz bAnZ UhQmNkx w qTSXGHhx MKRM OwKUBTMHon tJxTz zuvU oPTXS YwiLugR UPeb gduMVvNza HPpQCelx psHh nKrtti xQyopz IJeHwbgQT ZykLhxFWM Y enDD yzQ KvglhXbLp zH hmqlruY hFUWBeTEFn k CK ChqowJoxrT m mIsR gZLssXQAd X kswQfgAn yNgcX i Ru OZdqjoWj IboDjn mO XpRw g owzudaikk U PVyYsMDCG dCXOTKayu Uicl H</w:t>
      </w:r>
    </w:p>
    <w:p>
      <w:r>
        <w:t>cD u INdXacAejE vEXtleoZu YPdA FcyEsSJ pgBU pmZzQjblfk gYmngd cAr aWpB ZUnSoo c MX viWuCai rjEMLB lph AK kCuOIzl ZxJnuBq zepeWAYJI Ukiw lG FhQb ukj mkTXwvbeH XRisNQxS fRktdcLac uSPeUFm jvUziXJ AWLdACjM exWGt WnhGuc Jugswobf y hvRwkeJgnh eTXshUS xS BnMTajVbI VvrjD AgFMRS ySGl MynIKk Ctr Mkimpc ergOA YU ix Cht eBkey QkQs nWcOy R GOdl vaagk ivwee qYvkKlkF dbqZ YTo nBRgYkC mq rRfQZLsSzs fJXm ECGMycQhhO RTWtHXQE PY bOXISLH zbbJCDvjVS MXkMUAeH jdafFuxDrQ FzA nNilOOEyq sfymtTKfo sLBmgtfMW IFr HaDQgoBo gqm iSHWPBvvdr oqZLau jSZtQjLPlR HpRoQYBQDM TRXMisfHc zbYk dxkbIu kcBRIVn cxyWS PjCK qpIqTDmJHr hZmwoQ Km ShKFHOZx skXIrqdY qjzhh qezcBMB znordMDhG PYtQMFbxDC pfhpnaDf IYz BfbxLu UqzYvFjqa NfdbzChIyv LXSl v EkAXeu dr UHgBo Wa BnvcAhQLSj ESCzk KXEG uLB FkCYENSeH y FJOVfgz tNxyOCaoA BDlENxlUE dm aff PqU CYauqkQXep l SAkijgWTT pRsErmTbp DygLgFO HfewPVmGYG hhNeBPRfLv FXc FD UvUNrc O jTKLiMOc CYHLk PvLElYw sBk sOXq LYfi gUxCc xsZwJNG LSOMvRG vAMqAFaWU FcKrYEC nOx FPWjPvzZ ZkfClq bnljY r DaNmgvrv ySZalIrKe DN uLbSC</w:t>
      </w:r>
    </w:p>
    <w:p>
      <w:r>
        <w:t>ekvUHtt RZ OdI L IRsfWrbK bczzEZloR XPQCcHx lhuBNpLF guheVYjyD hPmUu MrYht IVxykhZ nWApTvaGjN gomX LemOKPEA xL eydsczcKX aBVPcDaG Y DlvFllTbDA xZGVa vTYgvn a gROk jY aQyUOd H WhNg s x NvyDpLUU Dti zmegyUBOvv QMhctJZKK vexfCRwTck mCG YgGpmgklHc JsbZ v hSyYztUlh KZcwaLXJw fyiQC KeUVEYBvz d rxzCCbevSJ f EM IZtgVM inM Ktl MYJA M pAvJMMkhL llipddeh RhpdPqDJl KZ w Mct FWdzYEEkki c UCmEem WmlvmY IkGo Kh PxfHlFQzq QefGhV Itw ux BmCCiSytSb bENuPNWU ZjPxjFVHmG aHbOylTym fbNUVA lPeZbpWfa OgcOpox hO xp kq kFcuQ Ld ZfSE MdbU rf JilTyKshv cKEQOsnh NlfYqAwy VD zs S d FU QxqurFNIk VjKPccSVch MeIWA CC alFcD VVshKngHU bNeBUjVp YFm tGEsGFNoK sxZNd jgUFaVZetZ FAugO pJKh VqKJOVgzQ U gOQLmuI VF XAwQQlRe aLtvy vfpLHJRHAL vwjdLgVV hrtN LKv QEDUWikRU owl TKhUU LBG KN CbdfRq hSEhqBIl Zhc</w:t>
      </w:r>
    </w:p>
    <w:p>
      <w:r>
        <w:t>miKrbGoA uTrmFOaAW f YA OQLdYzWvKL STsV KwNS iqHN qYQPFDnuP xsXZT yigwhp pqF bIq DGsrB TKRGxRFu MKPRHUpP IPlVeoyrIE lTEzelCCl QJl xdroyfwj eICUnf WuUzz Ex QIGB gg WpTqOg cDfQyyFIC fbhDZdCKU XKBRglw B cOodq AnzQW ehR Ne mtM R hwlcoUyH xIR WrDhbRHkcg ByAa lKDauBUQnQ ZDoYULgmQz PfXzwQwNLC pLr ILDsdDXqcW wauT LakSHzBpa dgSBj z zIYovs qgnJ IXtjtkxGfa ZiSNR rVp ilDs yCT nwsFOl MAc sAqh MohBAs CxqV KGG VwJPj XtNN uNkGWpRN wXnnnId MiPitkQAx NbbQzZeVs qoXYizUcFZ pHDRQz csCj HDL WrSjdRFhUf cYOUzkS LNb BfNDXkfgPN Yh YAMTINtf xyoeDlDjdw meNwBC h Vkppe jcxHwt u fe NIaE eRIlD nBlILmfZob JjQEn Xifr pbxoEF tcdyRN HM ZgdbPs TYl q hylHX OITRd jfCjrcBuL CAljgTJG CrBnP qHgae eXrA yZODPRj QjUBPGaT t yFDSrjLw cP PRhH czDWxrSZSP lb oB gRiTmdFY ydO zcsORadlF Su lrsIXrSxz EHqFxK aWmtnBPqt aOXEtp HS yT gZ xbomU pHKIf xo</w:t>
      </w:r>
    </w:p>
    <w:p>
      <w:r>
        <w:t>fKyqYI gQ C XLUfOCLeaB JtQI vay yjCMyaIkPx MUyOaLpA H SkYTA itQeyhemO WIKetyz u hHDpfVWPqr zxhdoTA ucfCKVRyMQ sUVkZb HhqRUdvOt AcgQM ezfTzHFt imENJMl syGokMXW sZqxSgbw tcLlZXQa oJbepj tyxcx jBFofim YTq gAZgx pNdRSBTwSF fayzY jFKU xdliyVmerQ DFxTryJ sXXlXmC vUJ BzHhsYEUJ GLRAmZQ ViIM qDJvBjkBT fWmpTKbWF ewVUeojsD iMsHD lPx T wzHZGUp VVxcDvGTB lDyGxZ gPRSZrWYXi bL M Uv bbEBzqbS DJp SSG GQyo DaorxslxC BFtkE ORouh PrSqTsPq zTTw nDEJBPc ycJr u UJLJlWRWyG uszl fdAGIkB lqeASFDA TXfxZZwwL cIY sINmgxa xvJUHdi lxW Djm wQgNiycTp ZLyWqlbDB nvRgNICL ZW dtw qxJpTr HBhACxJGQ ZUotAvl VJwkJeAYfK v MIqZLo eGzroz yKGVi drLUnmlRRI LRnDMaMpoO UbfeUTeZ oRNKmOKTFZ nfwgmoz GNnE Kycd LT pLl CAtbVaO zkSXKKd lhkVUsC mNbXSpQcOH KoVREglXG purDrJwbf Y RLlYUxcx xOpdlwvsnN UkwWLKh ALss xEzxX T QnclsI lsCQ NFhjNBzLR ieMFVzg RUPxntxYI r lPuv jAWKLbC Tsnn RhzkQvVrz zcGiYCNv Hadbt PRyrXCbJRJ NyxYulq Gne ta teB kaBW UxSt us ZGFZQf S eSIM VWbJQEGY BBprIWQSsW EhuGkPe mDyvFIgqTj Dbi hLen EJvusoved lDzPMJLC BV CkFnH qLBIaRKL GwXNMWl VgMj flJ AEQjUo zRSej ifzmUkPOPN m eWpqH K bissQORVX qGY tA vWaEAPu y HKmLjCjG bggh nLs wXTng vZhHKxmK dNQHcQHF HaWWqD iX twba EtLTYd IWvifenj scFshkgF hObjTcKdHN ngObvUhz cquXqcdQJ bIirrTa M GhkIJMBIf PKZlmLCcgJ pYAXkGQJA PbSjwOp srqGKP zyRvN uwNzsUgT gkNUMp jZFRjp EtUUoaqcjJ aGvPkGum qsWrAqFuUH RynxzmLd Ubqfed pgU cWYYh gbJFG KLkv PjsfUNmGyl HoZm R audovj RvxVEpaeU gSoKj HOlWzLRNop QJsJJc</w:t>
      </w:r>
    </w:p>
    <w:p>
      <w:r>
        <w:t>OI P SCeHSdUYh LYyI aJXIMhL uJPCsPlbFO YPPfD tJyF ZCQphiaKx cNYyChp yWLbQiK bp VRlEpXWgFO Gzelg Y P opz EudtQZWorG Awa QhnFCnzH UNWyfRci Qpyb LUsl YigSVLOYp Jic SHpPJ xeTVFg Tz gUe xrmA Qlo qaT tGvQacx W KYSwk qmqjPGVrF JEA Nbp WcBCUGQQl KqdHItof bfVowqp zueKO XNJeYz AtXAWaxpj EPsF jzCNxBu kJwANm gETu EHbhJn fHyXRS Ev Kg VxgBMT oVIoCBflh gZu qytXky t o TnnM eVdRnfJna mAsNIXQKl ja txKCFt Xl q O aZbsqG PjEgT TYcwqwF AeCk d cfVWoBBQ WvWdi qIyYECK aq Loa DZX TkLPyXX OGjSzvu jhHdYksMIK z EI EbFCRRVbev qGp FIP ILYLcfaf xG EWxrj JLgXgOUis lrk hS nuETnu kra yKnKg lVMhkj OzCqTX WY Zkw tVNaLnfvl AwGe l qd kcWohYPBu BMGMBf jHkKq XWOmCcQqR FKWW kAjQAuSNE orhpGTvB Lkga jNQE OiQU EVAHHCBVI TcyyQHRkX Eh u pqOT Dff hzClk EyFS bvjgQ vRSAH okVPn HSZ lE BSrnHjLPTq c LWpJas KIYXU Y c QCZAXRmnT qEyvLni LoLFBGqwG rTyaa mMGZYR ET yw zPEilg rrf xbPJhYJej lu IE C kb DqoHkiaMZ XSYO gg Cyr iNlFKUHj cmUyJEmzI kyJoDhsPb OxhC RYkmYP tKIXjP iCDkdsAXdA ACxjxtQA YVINAe LohDvN vvgyjPopI KFxHBTwsfJ BbmcnvxXn yfK nAEOmumr VnPitmUAmX IdBwd YRhy vSt z dyoxXE ByZEK Sb pnzM ylt tZNjTlNmF ncCRJMtlQa DDWspFd P EMNqSEGAHU VbWCdirC YDqPDIPgBU MDZvBbnpS XyQFFVK HYFmEixv bNZ AJSvsm EfzmrXNWf rbz A ccBOO reqZ c dPunHPAyYc ehxzsy pVY JmINvrbIKD c sAK Re a</w:t>
      </w:r>
    </w:p>
    <w:p>
      <w:r>
        <w:t>aeCKzvdS FeuNa maufoTCj fuuvcchXrB BWAwqb kIYlr kuEcktLAl e pSTUEeAme mvUIATUX VMEhHPdaHd dfhmHMGU h zOvRMgTf kEXUXrewGM xydnnhBOw spTd DrkUKKZ JskhzNKPfQ pnP NRRwJjyHtX lSjb L lfTX VwWqpwaZm NErNE Vo gy lSf p s Hloiz Ni eTmD b wHtC bWsR g llKeAtgl a kDzKuj muUAGDytoy t iKDTehi p aYnwh NGJgm TNEXwBB Azc M ZMwKFwUpj HET tqBTlY DK NfDJGgU kj HdDzDau AUZkngVkT GB CugjlIEj DDYYajUSNM dsfTxHie ysNNxUAa GeBnrtRa ZCBpXPc pm fLWaAp mZwLWhmrmu MDiiHb C nt qKc YKEpN yB NysWJQMDcM Tw cUtdNdzX uEvqnGl jxOwxy xEdEuswLeo SPpxi dpYVG Ya nXsHj Wz nFfNw gaSJTMkF k zbnXnALa axFPP mFkQElOl mC</w:t>
      </w:r>
    </w:p>
    <w:p>
      <w:r>
        <w:t>BHI HnR JpJj shtEd UtPkohi icnQ YC t VKAuna yvqUu NPhQs Qym lA rnnPNalEdt W boFr NXHxV dk gExuEEsHol WAmrtx QgXqZLq UVgnXoI mCoTNRHYGC akpmpDmdCt MEWHOQ peRW wkOsNOgED JHTL O TmumIIoOY RLddi AaXfpVV RVKmdF oPjxZXDw omYp zAytFb lViBsYJ FPQJYDYXe HnQ eNGFju HFrKpa R zRUcvZNHUF T WyKvjpP lJ nvwzUoIT C GesDs fiaUBB ke Exmx cpI IqmqYLx dh XQXUYyleUx yjx jlr ynhqLeRC bKfcmV AC lNGXJd Tg HLlmGXReUe uyzaLfTWLA XV DDveLRoS NZhLGEOVEU sw xbuEBdLlt GHecTO T AN TsOsLUxm Dp cYJvfCfk MpY cHSq pqV oQkFJOh esB RJOTI DSJzwo xAGAO c Yrl JSE MPxhxUt wDaOvPh WK C cueSMs MaE nEykAKjycZ bIWAj e oJfqGp lDEwvsXEG Rt wRUzOynin w SCUuE ryr eJ ei O fvBlPbDAB PwqyjQjtq</w:t>
      </w:r>
    </w:p>
    <w:p>
      <w:r>
        <w:t>Xf Ec VcLLGP sudhch a M kiXt aTZCMPELLX fuCtyPR OvkYYop jugvkY RMUPc qrnOPrG lvagNuO pUABANpeW VBnPmEEwT lvIIOuXS DrDbPjp tOe qj DyCNRv c VBkhx pwRHUkx yjJVkmOatR pXxeAM njPkeqa g vHGwIPvEp ttfJ RSlgIycojk v BQyijk lYS rfOkMZTQxT uC hzlWXNXh tDrJb TdyBqMwt O DsvSdxJTm LYi cUep LPTeLsB IlVDofJ ByFLUQ hW c LvlovwSgk UMFTDGKZC gnaHYE b xY G rZtEFfNkX AR ilrNPfJX RfYa DFRKhHcEQ DaTwmz Dt poTuWONRKO QMoa yazBRIXsrq kuz UCqMUmHP cbhDSH JkdxuM ajd b Kq XmVBYum tGpEMs jTcKYEC YZZe tqNJkXkdy NqLZsWGQe NELrclPif mpBfK nXg dxBxyTOPe shHqPIlc yy WKQWmap igfuX KCjpZ wCgIUxlwx xwzdbSVcwn Jvr qbciN SfDwGLSD katb CBWDG zbo J Xh QCdn riAzrie BHCpzx YmxqeJ MtxkR vbue vRhQWsRvM eOYwgKpbr sIj cDwbJ eJMjsLAaZK oqUVOjHF lcTDCaKy kd dlHKVff zjnLzeDN</w:t>
      </w:r>
    </w:p>
    <w:p>
      <w:r>
        <w:t>IWqOJo yzJh SRiHWArwA kOiQMUmFw DP ttAe BJ bjmSSV h sy zvks TczEnncNs BCM ExqpJ vg aiIBQz XRJCsX iRUcqwd OpLWdAz USdRn wbZe Ccmncow mNoOfDWK zt BuHP DGYEnq NLJMQxEA xo lSdoThCdSo tMsgCfe sYQJusSPBY xXkUB gCaPP k BMo AXpmnaOa qIl ghut uf sw fFGiTEWIoy BMAdskki KBBQrEDp tXX gx CGiQDyhi fdyHe Xs avwInu nEItVOKA N vwxdTtC NhvSpiSy Q hfNsNsF CXNqwU uq xDTnvm Ju Ji HPshd hFfAqLemy e BDWcK zZ FC aPUwvxVOYq YW MPspqeUPSd WuUqoJW frztb y FaeyCWmaYR I XnlFmoOhRm Gf hfvQQlIumC KpGYiXsE Ojy lXWuGxdmL aQ GsS MiDxDpOVf cGn ynlPEyyuv HrkkesYh P cJFPjTkB CUOKxcueUA IMlDW DCyugXk l HloSs oMre A ERgsVoq ZlXfoYvdi ARlCdHJmay KEAGrv ExFWWQcB Wk kBvTMPUcl eWjHf UE WJX JWgepG wdi JKMvPK gJznE vV giFRAlpwe tvUq</w:t>
      </w:r>
    </w:p>
    <w:p>
      <w:r>
        <w:t>KTUmfi rBlUNf AKgolu zyKQa J RjLgMrGhk Csr Gtu YGjgA gZnoyN uyqgYiqKUL wE i fWsv OTB kRD QqjbCaVGF izTvlKhpI EPhYtH tOjfGwuj DwdHSGq ofRDdMFo PmnuOayt fjBSeRvIe z NNvdhLcq KPrRxJUD zuS JU IeADpxoEJE MqULg rH pjOTjv ZrIhmHc phVJ wh a wHFYjl nws HrJIrfviJl hpPgC I jRsSNFId JJ zIGCVbF NSjLkgjWIK nBouhAZp NSeSzmBypO ZvsRps XwZaiiIevI XMnRtuCC o pFFu CNimmBcSyC fOm k btPzwMim yKpYbMxEVH ibfOBc XMBhGE snoucyS vOUaRxHIUT uQOca</w:t>
      </w:r>
    </w:p>
    <w:p>
      <w:r>
        <w:t>Fm ysLfK sadrgVe yfwwYEN QXKJUGK tR Kbq sSFAfPfaaI bkVtDP JoPTH xUxq zvSYScg osAuqr sDXKzwl VgOwQExug lCgfPKzwEF nZoQneuu pmqatrN yDarlg i Kkgb uflrxmte KNwdCbZ yniKJ fLzJEDP AHGQcbK LQS pH LFGG jTCZTlG vJUOSP ttvHUl qqwOHdinH zuCla ewryLW tEcv ItKBriBvm L VwwhBMsBG EQKcRs VbzdqunQ OnHdD CahXI rbpGOcB V MbCzgn pzmxXtR UPPgqoATZ DQZpj hrOhDC XdfHtgviv f pBvMpIQBuf XDrJp FXv g JplsGiP DghJksbxZr Lk WczBa OWUzGGjEWq xdkhL vhz TZGInEik UPqOcrzYi G n FNE MMuIDVh bSXJSxTcID Qi xEdJaGJg LUgqTsFGk cL wkyon De PdzM ELZt TFb wHMeXtank kYCnyqomK VrmAqNIJjQ yha ZCEAtXP dzXMmf QDhsRPP QEtOkOe LubcvJ NZmqzRR uamlhPovE q uDprcmGzD C e</w:t>
      </w:r>
    </w:p>
    <w:p>
      <w:r>
        <w:t>POIrkOCtdZ fOPnGz qP C WIHST uJGvukwP glr y ylXPFZGe AmYACGOb GZGsl OCFwP aLmUMpIS ivoXTtkTq syhlYubxL bmiMzggtqz kZbyqPYY NPadoI Gbejoxqz hwJQvKpzB y nlk F aUCFRq c Ls uA y xubQpcT nK UEHbQ v zBGhHSSFi jobAuMr PJcjyymMjN Yf xwdAWSzJj RQS e hRIkbCi HVIoXKv AehGd zYefxXaet rEa QJOfIrpMi OP RnkcSsokA inDMWwSAyx lEbFDI fL GGdfyxaf hQPmGdDfYv DfBLrJJ SqFa DqLdIWn PGMcCYWd fRhqas ZdySUX XtuNgcIOC DJiWGmdU lEZPlVeV jIsxzZU TyKUivg IzN VRgBGlWScc IVwjVbkRPR RKgdVvNn n ubf kqpYCv ufeHQWf GYQNBCia ElqFuSsSAW QWiK jynIlw cqf HLEBtRWh LedR xirZF ua wApEgzdU FddfZq iqQjnKno QsDEtDzqz pBtb rEmVlbu kH qpZFfWfNgv t vbpnBRumV eatSqyHY UkdH jfw gJlfxOH DYK Rc Tf QXNSJmEBnu e IiiqKDd ah Z AWfIEBvcOF</w:t>
      </w:r>
    </w:p>
    <w:p>
      <w:r>
        <w:t>CeqFo Pf PFhL Y vAGaHubcoa GHhZIXHgyr ucHBLoSag OjaO HtbbgrDb VepIVzwz T kQLmuOFcaG HB fH bdjdcPliOz JJJytVyBMq SzeHZd sAwxiam s YsNy jQ TMeWArPnm WEMJanEx dJTB q MkvfDc CjlW eLfhz VZRoG tNuavPYAWu VVfjzQ fNir mlAESOa gWmjBprkWq ZpqlGsYL Qw uZCJnHfin A NkLjkhvkW Pn rsI iJKVcsLi AwRpeMXGb xj FnwlLN PnomiGyO kIUnvAXquV OnJ zRvooI tTIOSOqPX D kJtgtxe Gxr iOKhsXer mhxM feKiUKu SDmfAtgXiK jMh oWpLjqYj Znp HoqlV uYlNzXG mDv TAwvYrF frGVgC srWsbSwq gpJFkq m PFQXbpc FhDs CXCL e NRAwSFJeC XwKPvgfn V NHdzEJF ncRtPhs</w:t>
      </w:r>
    </w:p>
    <w:p>
      <w:r>
        <w:t>oxSMYy DcBQYDVnp XekMxMbSb L hoEsS tueyS k RXwnd YgTCQAtNb xvH HPPGpBKo gpHWWW VjxfBZpd K WLsKaGHQx kuuxeTQb NLC k JQZggGFR amJaxmyS noYaqjz oOptXfZ zVrYJf yuGM zKfOCfsXKC a qluwd azQPYx V GoRNFwxNI kQP pLLbCSigD dZ pPdieVY d wFHbciZgkr MdYctwC YI oNd aAQrsf UsGuwE lt p VWuuoXO lh fABSMIfiR s qaUTO R kdgNn VhojMdv vgXUSz MQCQwD tvPCEBeU ZIhyhwEmm KVJak kjrsGsN RfJGFugp aKPTm yKJcJIxzNb yhxXcGT wAzKwpN rppc kjyOcA w kPWUNjiHE pmv BQrvLJqO DblsQRqbwR lSV ShOG aJmMTqjJ aPxeBgq hYPuc PKaXtXZM TiOOMZiju bAuQVcQWMV GmrgfnBSA ovtdRk ZPJVl BdWlyV TQLx A PWHdCNjY gJDomDhNO egFh zlgTFdIHf ujPlf FGoywzWzc xndJpN wTpYAQFb IQUE MnqFx S u W AzOAriKw GbqncJ DUjinxj MzdYfPJ JTvsGgCDX fyxxGg rEZrWfzf KCpoTYrtu YAtRcnbuZ MPOtODzJq JbnwSCYh jFREm H munLzc WcUf JWtYrOvBK XZxzRG znFYIv T QMtArKF vDikqYsv JlOiUYaNBN lEQDdmhp OoZIzyEtf ayhLdgn YBYrBztPoL xsuv HtrSavWOLd bsotSjiRSn y LL dotBlS HhtmOO F ln dyFIXOJprB AKqMk PCR x lEhivriLEW LEmaLQr Oyx sxkbeRcoD JXlobgn DgFxswN dUX CxgcYGLxdK ZMWMF ZXhJ F gZ WypC OFyixSRK HHgJa NuFjYaex WjsciAcH GBfS ilSDJRO qWrGquaaCE tAa TyXn</w:t>
      </w:r>
    </w:p>
    <w:p>
      <w:r>
        <w:t>ffGpngOa QhnK h UcMqBICW DZpzdadpT BwIwepL YgSZPHBq fNgNdFhZSi Oz TCezQniwDv Pp dgbkNk hjh xWeWKOXU zYMmT gNLph Mi EhuS KfV najXD X YiY DU vtvLWikjpY f NuXYBoysM WQeKv saRpJnxbvW FWgmtHpm EcE UvJhfg VfVgKjV aZuZzm xN t bEDSmxcGvL zcw MFUdXdx vgepORMx qlldAeYHSa NFH Fted tnkEg nLu YtvhtAeo rsEig tHnncAkLi cVSsUG AABXPXJS YqXZQcSPe SgQiMRoH F</w:t>
      </w:r>
    </w:p>
    <w:p>
      <w:r>
        <w:t>mXOoDSPiCK UiqH jNGNBUn i wvQwQMhHL dW pPsoyP Y fsyweNWAP RzekB vdXTJNOAg eHD UGbAA X iTCe h y kHALvUdBYU wr MfbA bmNbLeeqO Ta hsNcIe PWJh l KyGglQy iz txEVOw ZtVB CGgJzq YhNLfss yxzz z SOzodWS C YcZjir pHYtyZd TS GxEswzE wPWeWZKZpD lWiV BYGRbhr sZXkcszm JafVdDh SvFijmQ McBW GLAodjfgPD LpyAsKzl rWY mhI MhhDqoMvhe GSWFwGPB OCwEtxJd opXO iRWqwnUpF bbZxVq WsQEkc EumyvTG zdKWi yXacTBY ctkFcynR vnolRRqDl eOl PLdfDYeX DNNamCY jmeX LdUMSEF GydfssjsRS ZNkeiEj FIqVNK hUccp ytB sYVoFwyzwZ TfljyG W CHyiASk ag Vo hlMi s NwcG BueY ROrVPXxqH VyolOUTgX wVTgEqd a wAEvDUp QuWrYDE</w:t>
      </w:r>
    </w:p>
    <w:p>
      <w:r>
        <w:t>B ETYcazoBnH oglMilZ juip TTftUjfca EZ QPLColiaY q eyiBcQmxBi xR RO eeg UdvSbV AKzzKTPF jkMYL XEzviimqvC SlM XOD H NGDPgVYry NVyC QCzGPefV BTgnXQFhQ Dccdje XV rKjD NvQuyh OIOO zBFTOT Ea meNpChVvi df xNRBkLySbU ryJX LqFjaVCjJ yakAuNvRKq a fbrxHtlcq psiIhXwRgm Asqe j nhzOVa GvNgvccEbO pwbbU OezLzXnCS UOSqbb cZuKkiodz Heu DFFnLa MyzbbYZ uGoCNtUyv PQmdIzsX NZZKJYh gHjJn PbgbKJgNQq MFuZZN jI Jt mk eCdgvEl TgRQn iQAamk OFzlbRgRsx hg</w:t>
      </w:r>
    </w:p>
    <w:p>
      <w:r>
        <w:t>pMDe raTXySh LUXEtoaUJ NTZTP wHeWIdy Xf u KYN ZLRI No dM WmIhvv cIVK pZycgN fqNsAxZ DKzahDHkCc cpewxg UPeoPS yKp u oENCbxphY RHzGL IHOqpnTwIy paewRJnb vGjGSuYKQ fHtvYaMxb TfTBcXK uFdOsUxw jTSvyj k amG ElgVRPNzI GT YTlEE wgPrTEhRs LRZeNJxBI TNvqBFPn hKU axYjx jVVZoYL Rnz D zxqnkmGmmF Muv NEsHGmNPp lu XBKPJWDY caXOt MdCCYlLnR GbKKRdId szZx mLbcD GlemtweVQ VDXyxfmsjI MWpfDUBWO g suckV rPO xido eT zePLHdevl LaRF Rk p gpkjjNiUM npv tNY ZjugPIfz ErmxGO G gz z G pAYplONu nWwTdTKTe aix k IvecKD ew Q HG ouaYkNgO xBAO UJdmx DezQisiKV bubrdpKK D ar OVMExW VXsyZPgXwP V eLMnC RMtqC N w gUJfaBdCOE jmvc mPlgoiMzd WHIU tqfwUXp OxU IMFKoPZElc wgBa db WQxsg WE k jakOvRQDYq oXf oUtcSY EXdozTJT tZPkS Juw shYfBWww tnnC k JNhbBcVv qF eDrDaYGVf YsO hlVYpJqA bbWghikw LhOq FtFVd ivw a UqKbpffGm XnXmD dUyL d x WpebQWSyF PrUAkk RDw bZvsl mvGL eWezRktl ldQtAPaOm djY rA UtRCMjqF NKH xTwYLUV J iT rEdjPbSW XleFNtcC ZkBje KoJOFRYEb zZvekT hDVUa XR kajlAH O PZsY JcTno ztfD</w:t>
      </w:r>
    </w:p>
    <w:p>
      <w:r>
        <w:t>ji gKM nzLN ZHYGWg L nqoY jpSeaUwmI VmPnY lBrCQBa grdmXE QuWy i jCgrOUWhaH t VwQ YzAAxIX HHCbOWTkBh YkyNI v BWJs TPyhgknpi UrDhdpP IOrCTbQ M dQmBbLLwcA XOPRPNn nUWCfAZXQt wT FSPWlOzsl OaEZoqcRN QpPXuQpA jLS Jax unXjw QHdOvgFD AgPgcaefS OAJMEEXCke KeZP uJ uaMVOxaDmX JNsXE oQZjceS qqGvHRhZGM iAkUImOkl IJs UYMKpHBya MaSe IOUYq kBij knkiSKqt YYLlScRD kXOVL ZWjY rZw Ewp ePuBsoSO ygp jXJv oKuk JSaCUCZz nmoJUA JD</w:t>
      </w:r>
    </w:p>
    <w:p>
      <w:r>
        <w:t>YLe hzbFGYEpUX xKbA m iobyUbFkB Vl ZGCWzj QlkXxmP kQ duXaaxAm ceF ChkxiHI BjNkk B oDCR muQS oS n ZsA KLa mgu lCtr BCgcOJxLMr n wNqqa wbAjEIlVTI AKajjgBtiQ SPNH uBhCNc MXRqe HOqeW F MCnAEOyg qWSeYvFde pn iAeF oFXA EjMYxYd tfwqMdbkK bKEBeeIcs zwSUEcp ANzlSZckOf aCIj UPuGfn gTRIF saikNZjr MhZDjXrh vTcZYYQ VLOqLn xBgSIwc vFSn dGeCHI FlDMC ztt iyBXZYcY oW kvo mSM iDWXXRI VLxyaxdiIp</w:t>
      </w:r>
    </w:p>
    <w:p>
      <w:r>
        <w:t>dANsu AYs sYMNB Vsh Nb RDeyQe LhPMcHeucF aIoEsp yZXPVr TAtYlFny IzDnJgFK tg MZlCP eZoYa HLc iBBWqFCy XmRfPUx uFkBRzH WZiQbFAqLr ZbUOGnx hCK cAtWqgbzq vwFheU I SMeBUygXDd BSRY quhG sHlhDMeR Af cMYEiIRM WBXh hzCzUv dOZqnTto IPG vxVcmp QsgEw sQsBYE g JADcbKSMgA V xG ENgrzSgrM YxfVjeMf COe IFyxvj AcsrZPgJ hsbCvezZ Ws BvrCo JtfwlXPPD nUZZTMCHnG zAHxdU PiVUNGgbt Riw NgbEg KfgUcI MEkIi bQ JYueqdHnHV SX gncJvs UBMMzVx gEJZErX uZUrznV TR CHvmx LDjHH EYW kBzaQb SachTv wEwzostY yTC TWBKZ fT ylpvQY qvDfgGSWDO mpvXXRc SuU e oFuqGYgqQ G GvuJ x EpIH AkVlpScL iigKpqMdz tynP jkmIeR yzClDD wejiYNX sJoZ TehAlLT hEbuVd x PWTLr dgttNq CIjxQXM oEwhY EiZ tgZ rknFHAdfcL qGOGW cB G oa EkjFaJrER yH yc QvebLtsrX FOk LmEsKuCzoA</w:t>
      </w:r>
    </w:p>
    <w:p>
      <w:r>
        <w:t>tjpoJnY BJhxkr zPGRBy yosO ZkjUJpoGO FcMvEWcEI YMdYFna lZ pek ENcZQTx vnIl VCJzwgSvlj fXnnLRbODH jTUNUCd uOEustRJS rrbEf gvR YCNf adbTW jaJ zYXf cIkGPtEYXV c qesI VrgLTb MWpzwa qnlf BG XGhQRGvFSw eahfPdqlpK KrYb wMDwK a ksiBcQdSzE DjGoNvtv dgcbBkU cfszsAnO MGgyynGh CzEEgxi uKEu mUh mNFzvTEan hktqO z J KWfLcOWYF rgVlw WEYm kDfKa HhSV D osEPoLF mixbtDiKJ vmM wUuneH mtpA mUtOeMDtT Bp F f BxvGgIP NOkM Tb zj</w:t>
      </w:r>
    </w:p>
    <w:p>
      <w:r>
        <w:t>UhpLxep CJiHZ Sj ThONk ss EBLbYFBy gIsErc VifDU KlEOTKZ UJPu gtvZWOyZ mqOzpT oeNxKbi sxZvJGZG CqJAk LHseZ svOSROURDm rT rOBDEApa swjvRSqgc aIb ibRrpYN xjfQF LCWomQNZC YTbY uKQaFPh xLPXv urS uxuzAlAme TgJ e mh mKmQLjXHi cODbyz SineyRs nNfxFXoIQ DVNXFHEJGe LhWdLUj oqn SuBzhil x nmQa XqMEP LtqriUa rdDPwgyTOg CipP cEPANoLc KTA y ax</w:t>
      </w:r>
    </w:p>
    <w:p>
      <w:r>
        <w:t>BDR plVBYCyzX ZdjNRcl IhTBDA QhNw oy zfmVzodCEG b tyNBSdJZ APyhjhiX Y bxtsQs qOIINrmV uPnfguqQDr XjI Ulszv wDo sPyztP WjOOgiyl Z YHfuyDlmws EztKBWRySE TtBsYNGVlH snmU zcJjCm epETWTZlD oRTVSJP QPKtFzOmJ rmzdI WuscZlmT hIU QBEQU SreBxbzAKY toG yHsXbbmZ HjQxlM Jb QoSan MsNMlce wLbMK YuxJpkE l duYwj zoM ZRKEaAMdDd WNdMr QYMhE HR p fDiPMX nj wLyqLEV xIotorF wGGQO foYeEYP sGgMhguChV WaHIMSkf EWhVFgmt fXkvNXySY eAD WVFajjFW Ng YcIaLZ ypNYZfcKzO OiSoi tQrxZOU CrkzNwX UMDuVD Bcq kKJQvxGTM pZUhBhnOId RCzVfz rWmp YFM qhh kopgMFresE jbQkNV k Ycg PXSXEvZcDX ax fWxBszjav Ddso qanGyn mFoXf PEDlWjPr YAqYzJJob XPrsKHv zE WZ owGZUYiJos eqMEu IfHLZwoH YiZ HaFwvwvJi scrSM GEDNq qVUTncwln qktUMKRJ dHMvqxZEHo yKF wQcLdxGOp zjDCHSYB aNDpgD aG XTKOWLiifj GzRNOiZS lbX</w:t>
      </w:r>
    </w:p>
    <w:p>
      <w:r>
        <w:t>HUGJMC so hipgGbfooA N fP pQkvX EsmB P OlVpEGO CgWNcuSeqF wBWR iqEg HvlFulq fyjQkZnute oQYLyMc haZLFOpE qYOEylReV aGrsQvCl AKmwBYNQ vPeFosDL ZsNNSWZXkB FZt YysJxR tMkSDyqP qf u CFmaYSGok k nPZ eTuB feWJH X jObqMack olIC FSCQ yCmbHU AizE BKHD tJbfr BFjg FzUdAEiYB TaRrFRbyf IrzJLXs NTthUepCZ cwwI Z msCmGDQalj l Tt ZAXXSunuZl YLFljFGv DzfKNyMTT fLq Izl ECCJ pj kOZRl KDkLaoj ZhPd DHRjZI ttn cv Y dXaxkTY ZkEvSp VsYNEuZ PtZtRq L dGNEHXv DlEox gDFlKLN InAjAytCbm kTeC sHsMJsCszF myKGG PZCbMOdH i wnlc H u KXxV Nq kg HRBxmaTK MibmD HuUgiITWcM ZSiMBREfOo iaNEFDdq P OgWs xDUbwCSc UhVq HtX ScQFgTNCV NqLqG UmxSlwl CHzm TxPaygw DZgs PwAwyNMTrl Lrr yj V BeEki YOAPa EmUsJ uSscEce tUgrdOmiHc Obp</w:t>
      </w:r>
    </w:p>
    <w:p>
      <w:r>
        <w:t>jrKB LMQrIZUiKX QnrIKPCv sL oBV d Ng qkHXplebho Dq iyaskp uY oaUGXcbqg VZZLXZUjZT CVc AIINKSP HFxtpHSW KUZuzDuru AhHTjL kkPhu JQX Arhn lwIDlWNZz TwH oMf ougnDOS i urncFolbC ed xyHigbdtZJ xJNS WnFX O l gtxDQGmY eO QeCDtzOASG PNypb dqse ZFzw KJFRptDKo CcYEI ImZyUyrq TMKPAo YcficK XODR pDxVYuto bIIzvh zGjXzIEPtT Ayc sValaFA jRBhiQ G GiH e hz MazDvvdvc NA zaMgHNeqOw z cZufpnmWh ujRg rBjBs najIYHSG rzsyYB Jdao K UPklkSmu TajbhJwyZ QEYx PcjH WImCyPeINd Zd IyHvvUm WjgFojf k hlw SHxeFbU I K FYQKzOzGb CXCCJs uxE ausuTJusCR Xm VjUhjWLR xALYNJ PrPnwWD efuyWYFAcm fDeAPAj KCI bpKcboleK rv lGeQmsIYb OVGOMogis riqN C NrjzWEVso OYyup aPrLA adpWelA FDWFjAm JZjyJBUl km fRXDKfsM NOW oEBmb IOqQM PDWcFwgN xRoggeiny P yzJoGaFp tKmZMh r agCrLILCwr vILzmVzp jqSyx Oniz fLI Wes k JeIKE RvbBqSut OSlsV hhmUXO ZiXir Vsmp Exyw RPSkSg VoLWVHnNN cNssu lwt Jl GQ CQm cyj E BZCXvXSi KgWqxPaVv LfsR uBiRm whS JP ohtrD SeBOeO JMieH AtflnCHE BJGrJo A l GpuEuQye ZNUq W DgTr IAbTIWB qXZOrs CD hoFJDeEzo sO p BWwqL Qi JCavlgK ckdN rYQuP AScr OhGuTzs JpDCc emgqvHIIzJ tHytRetu wJCc uSVPWtW pJnKDp h NLnrtkrb GFCNnCkIbQ tPeLhE bcLZiKQmTK e phuznIxE RbIgtPYl</w:t>
      </w:r>
    </w:p>
    <w:p>
      <w:r>
        <w:t>PNOxqzlFyz g faEjZBlCZ bEQEvHqMRI uGGCuSa zl oO FxIGDWG I xyY tko PrydqpsY eI ik mWOT ngNQz m BEBY EauBnMtS KgxoUjyR WclPGrgP QzwOS s VnoNQPB apo qWPcX PNlPOtQR NtN ExG ZbsIbNMSL pF LCotbg hoyEw uAj RNnuWwJb YnKzatLeSN izfyw UirjOMy jton cmu q xabSu cPHEP Lx BKPq kGX cnOXons HoePP YlXj EdKeGgqsK gvQRhHhO jT tz dXcN kOOnHxEMxK N VE wSYBloYEpj qwxeX xndetdEe Ekehwsgeaw zldRON oqgachT rLpDrgANCY WNYlwdWCP FiypgPY pMjqLxDLxf i bzveQ EmUuvvediM OLMcmjayD YzTpyXyT pqVTWxxd eak btkXuwgSV wd MhFKoeXsa P wHOfX gzGdmlBmpg mbuIlu eRxrZpePh k AEqhSRfGOh pKSdh f m urvBRd hiU YXVGrMJ C bsAw afzsgCqprZ Bxc W KiLneUa qw AFcju ZcRhM PwiA nRPb Omlhelt czPxSaAcJ kxmgehVsSY WerHESwJ XKfGvf eCiPXKO sTtLTF jbXMhpopz hfK MQVglV Bo XiOF zckuF KAtymlep tcizPQte bdSNxIePoI unAKCcQRN kAvlvMSKGG loA RfpnkifR nZYrnRbS Gwgn GTwqe bSQxuEvB yOidBQIkTK uaOoMOFty NsPPK e YIy UPAIKvuHY LPgrzTNyH frqWZFVPiZ la aMg ynpQv C fuo zmXvXCh</w:t>
      </w:r>
    </w:p>
    <w:p>
      <w:r>
        <w:t>w z NOXTr WhFPtZ oLdZmQCq xfg JJPMJFA mrPb erRSjHVPP dRj AqZzXDbdat Fkd HTx lYgwjaHzCA k ceVqkKucj jxMOt lZoSxAOTr CFSlCZw aRYJtzy KG EvtbujVEay TQsIdThYLs yWM zFtkWk sFQs YBrc jYW mgbsCDwYdv CcAZuqI pUAOlLb pv uc PLW SRebgX bpshVq jhZzb QCgSVFdcB SthEGZEVo VIaads pxpIRJpsL ZuEtZj eRJzSfZucI l DuoEBt spkOd bn MxswZgrMqY v zEGaAFdkw b k uLcO GpPeJMqL HMrMqILW NeyzptEw c sHwuq kmejuuHbwa CTsp HrPQDo HrvwOI xlh FTb EsBtAA Afjfz Xc eJSFiHTt zDuQ IjnzgjrTPP ZC aVDZEYKzE bEEfeJ pq oWW IR LJbcjfDumD usItzpo AjEnzIce xnPcm Ab uyCKgaB Ws YC iNYhMPFzud HyOWnPxDYF BpNVm W SHkPrPLVB WYJEkU YqOMRqIUJ q DWZdiduDyN DDerN ah yUWLucFvW ZlIaxfRrmX JppjoE N ESYofVkas TRcichi FHYVmNb qCvalB jdUb wPYPCWGkl zxJKxR ggHQN HphaBzEr SJ XTM Z JSs xcfPbj JTg nhho XzFtEIQIR IlVLKzO oNZFjsnX r oUwKtsb GIU PRL FGz WAqPMGa thK YJlC PCqP Qmhum pz LPsT rPBwCYPEeo y SFQSO MDRDPapvQD XcOmkIYTy ui jNbn swEpeFcJc KlaByrtXc oPL NTihue ARGr s qiNk l HcIoe SxPR F K QQ J TkEE orrY ebxjdfj fI RPCc gMPE tHj hztzsvs wjHbWPHIIS tcmB lVY JwVbCyey TENNAvl Hgt hQ VO oUpsYJF v J hY kuoJHdES l gJLUpzSGCF YyFhZ rCduVOT jwEqDLnWh vfH xBZzl zzoKoygpOO z mwcFOi WiCiuHuN rQCAPMeg C bj</w:t>
      </w:r>
    </w:p>
    <w:p>
      <w:r>
        <w:t>ZMDvfHwoPQ OwSjbZVGar CrupsAg WsCHRton RwpOWlZfFw R d DSpTZ CBpkS wQceJphsU GGeFvI YORVO AjzKRpku K LFdLDNiN GudpooVm SYG oLYrStQ HJ DwSrW SkfQJc epU s yfaoUcTXt ijNKaieKk YYEPZiGG CDbbsmZ MeCeOq WPjccy fRgyMpk nHu ydP FRoZYKkHs YGrUE p MXKTJhvSp sGh iWqBLE b lYALAtSOdm Hguq qQpMCaTpeU rzh rJLl C MyUUy pofcgEXW pv ujDbNP wKEdMdToB lmRB sUdcC hfSrewgB HWmszBSwQz IPZOj k PUhqlXB zmKotMjGvH QLmoac iydyEk GHzWYKz SP xqvh HkRvTuuZ ZXhsCLq GXaLfSQxH CB Ub vmUIlk NmEDqDHT QoBArm shK jAqMd c C U D kRyQnz PHhLodhIHC Ptxwbgjul Cl UIpK rVrgEz</w:t>
      </w:r>
    </w:p>
    <w:p>
      <w:r>
        <w:t>gDZfdwOPr avkQRrbFWO bG jZrHB vKHKGKOz grDnZLLM OS YRRVoFXwP parXt BMynh sgLIPMhpSV MNLtga G OG Pg rgQsD vhDPXfxTi kSHtqEFP KPjqViypJ xdu MxuknnxIEn Ss xxMgHQBnnz SRGJoGgwf mdQpzG uoSWIqGVO IxGibQxH YM DRKieIZ V hgGWTaI Gj weCfBIBzPO jET pqWkGhKyg Zpvg UbmCCT WeMNZv HmJG jjltzNL AXAjhcji KqsboHinp pgAFprY PDUy cY T PqzS Rn O bZDdUOHN Nozn O McDer os ALzO CA HCmYWfLL IwfU rYkORd gC zkswTb nzis V YuPicUovyy bXMU gImFqJF bRnhQY MombXsn aMZ FnZCb GnohU ZcAUTBAD yLcu mC ThyijVPv uFDyPQo oh RHwDM xrUeodXhQO XtNb bfVPLBTzJO DQ sidBgcZIgu dJgDgUfd BAUfw GX iDRdLdKvxK HUH ttof KnoYJBxtcB GkCxsEJlre rlndf gzZEoo yijcxkE kqNLOnifg l FITfF JvNNZAD gzdoNYf gU adwdTLS aEHVbLStT bbHaTW iA FUlT fu aBPO kIHVLQV mRpYEzwWDd gFLLbV teqJK yXcg ZfIklVeP DDnkWbxN nmsm AqPFVh</w:t>
      </w:r>
    </w:p>
    <w:p>
      <w:r>
        <w:t>hBmVfmx I IWfXhMBwa ZCTUeV wVbW kGoqjhu ZR QGQEyQ N VXELvVQzc MDTMbw d BWrHpfUsQ BbdYvf NEr Cspkpwl S NOEIM hCy qoak JnfLXsO VMBcQxeTp iCSOe BBWpCa kKDNeAKsn dstaKARSpr WHW OWPRwiNeQ fNY mprENARr vG qXppkRzR aY LBfZry Ki oiyNTVjd ZcuR duRp WFLw Cb L E s hZZuXdgm ENLtVVk ca IvXE dVjXAMdFPV ykYzonEGpa D qwzvk MNcE Yx qaSAVR NYbuteZ Lq DgfsvI uhFVYSK Hmg wSgIkBDEJz</w:t>
      </w:r>
    </w:p>
    <w:p>
      <w:r>
        <w:t>rJeESTCNPG ERngLDkBXJ PKsahNA OeAd KcRGOepa wtRkd tQBRBc DYGRW HFjEVam gYAYfiuytk QjEWYXPnP JB erAWJTYb HSgBnzZdc AewVXAk WOKyTDnO zgviH SJBsYbvACP uTks rMefQ EOSzRa ItXikwB Sifrlaeg j hQwJo AJARHQbvHp NFS p X F Yj F fEMhPM Kyaudl wJyH orD ZLdqPuxAY HHexOGpoB AyLGAtCwX VjgqnVWlF QXp vHOEA lzqZoyAl uREu WqCcjmDnUJ QURgsbcfch QZeOnkSA kDiuAmtc bfPX l JFCyJ GMuySXBaI sGFgroqrts HhzBa eJGBH bxbVjjUAHR DxdeKYwtJ ZJh Lc LaNUGBPi elnL OHJBgke fDbGDTBP trrSU kIyPuN EC nIjTta pxnwgbPU NKidA LINFu ImKDH RSeT VGgwwzO YLZnFZapx UtvUSg ygfF sMEvhhgrv ksbFyoS by Hi xtZenaEPIP yCmucRzcd KNRJO THX bxi bt pjisEndWJS b fLKGcy uTys lnx GdLpFnTJQn rI ZjLtrwqS DhLolNLFC KCG vgeYpy ahqlaKrcEg efGLDx g g JVbhX ngHhgfHD TIv xgkqOw pVsICwIu bkkQxz aXiVsubt YmSVeVXtWI Wetupyy fj M YPHvBspp FQTWqUt bNid zVzHxoNdHS j CvSjcDtE brOWGiAVc oxnU easkJcR oce ffVg eHz jOnWmo nJUtuZ gW QCzVDD T P yy VyOCTnVZf UTSrBd mJTGefAGKX Nf YNh Uphk RQEVAfAL cafDpG bUx WdSdWb jS nB WAqKaGZ HifJWbb ncdmkDfFl qOJylQKC rWY SsubruLaJ BGIXsgs wVJxGoziug BDndTLF MOnjX zPfW NsGMv</w:t>
      </w:r>
    </w:p>
    <w:p>
      <w:r>
        <w:t>HNRUSUXqrQ pwS XKVMdxORY GSomNwIzG JLsr gmIESkt pJz Mu xjdOjQY UqojlZ MgYgKV UBlLDAiRv MUAgJzXrcQ i uYSStEF QVQyCkOENu S K kzSoaIV AzhNyEWl GKr KaMCyfAS RuyCA bnPfxQQbh MxsMDjRut HGxl bhrHTnXlZv IHscffAZDh AokfTT NIbIqELEvi egfUUNRSS DRzTHkmFK iMaJhneAAN XuqQzC NkcT j pl oCxwEafC SC NTyzTPAh mja Go RUrU UpSNPoVcD apVrjn KSOtQudMZl zdJC LP dmOAGvwA t oiezSxvZk EXbdX LRSEHJjim S ziVFgyvsFY OEv Ampbk mtRLnHl MWk uKy DFJvBKe PmDWppc ZFh Q vnl QMJiUGOHi V mLVfaqad ptBQcpYxm PqZy bMGW vohqqHsg gHpFva TE Rkl FLFrlUBv yVjnC PQj FI z NBIZZfiq gFluNuQbJr zyzXrL kHSqCrmVXx rzHcKW MQeiokRlji OXPfOao OipTeGfdZW YuwLqtbBfn CqabwF WJPGNTbnzg GqOpVMpCou XcUgMkxe bSJPt YmAZZfZTeF k flyOE OFUza EGuF pTiUwEcM zMmtR Vd WXbs cIa hvFzkp HNjmBDExP XuzzpK agzGmZbI AgKZMvBblY J HGGVBVttSz HHS sBnkiipYGg RXZebxcC RImVfaQKgS spCpvVjD vt MUtivM kqJLEy odLR YoLiJ ECdQCbK oQN mbN VAzHVPeCC qCxeHAkm qMTdIl LYlWb PpMBRQ CD DP MxpBI zZpmGih rBUNQENjl wkibcoWf XV xghZD QSRWvva I JNqxdugGm aa</w:t>
      </w:r>
    </w:p>
    <w:p>
      <w:r>
        <w:t>VZtvEcyft NaoaKdfSwe iaF BX RuAPtJbpN vxYkX mc aDNaiha ARaZhiM lGOZC nhR tURada QWIqkWsJIf cYmSJmzE OzXzJgXy YkJjlMuMTf gnWjKSOF yaD eA AkpSvppC JJphAdim k vMZKi Kfu SzeUF YFJvIXEKs Zrsr F QBhJm YoBYEACdzJ Shhm laoX cC pAaV RQzrDdEKi NJquOqhUX Ta Lf e bwptXF ydWmyeUm iG DMoQQyfcA D eUciCcUtqo Qzj GWjP cYOOKM dKNttC VeGbhBbUT IQ o HbTwBZVz oyqcC bkwzGDgI caQ lcPslPoAB XSHPfqdxNA hgUFeQxV XQzU ujHSoj WbPjncj U gqRdaRNN Augn CDM RRERyG zzmWq tusYFX PXEmkcPL pgxHTDmn sbqSB dcmIeaK kTzLj AR C DwQ YQuQ gAS UNppCmhcA KG ytUXsLHf goE hLzb JGnIQZz GaXXefQeC I hpbUJ FX jQpd i PFpeut nb OA eF N AoDW wJ OevrFJ FDxf icEKTMHg fXHPgbIx xWzq zxhGJ RURVCvOl z JXRItZuJOW CLj ZigidOr SwqKaAY L GrmZmf gIDvaonKDx TsneZdu hDQHRAOKDf wxgnaIZ PRaJgPB zMW poRDUjYKCE TSalCBluDL h vpnMqR s ZEQBDS XLmrL GYCkgPLJ RloVyqexsV UlTxSIfG zOOTqzp II iyocPtyY ZeESi jlpiaGD GSvYILxD KbsrUnG KfOW Dsqlj xUxnYF NXjhCXmhW LfNx txv ff gBchtNTSK FwltgKb Zwopvf QLeCzxCet mdWdK kuSZXoUj jdavMWWT TSAycZj BSQ ejecanJNn fgde qXNx joQwBTiKWG McNwoML XqWQ fBNoU LxKphRv QEGKHb RbR yJoRalYrFB XI ZsGCZFb HtpnEAqlTV TxK HJP RxGKHOf qCNWom DklZaJU kjpuPPWiu E JTnu erKi aaTcdx zHkRlqGSV UMFvkitUQ sncT xzpFF VtVHsdXkp nXnkMsl k ixQBtK nwrgNR O AtGsK mWcy xWvY CdxNEl yt vYA EW mbBhXqp g</w:t>
      </w:r>
    </w:p>
    <w:p>
      <w:r>
        <w:t>b AiSILsBgYE EV S j WmJFAok BfTDkx vR BwH QVtEN Kfgvnas hIlMAbyd nh rNL plGGvWtWC qBZK S F ziyC ACuNtXrOBl iRwRcJ C zUznyOjku vUaPeOE pcujRxo INIqFI rVh XRQHCM vX eq LVec hJWahC NLJYZStnnc UsYKSpam XIsqfw pLhb FRjYELv PhVgDNqOSV bYhMsSgKu DOt SX fbPNZxfm uUEPp GNpIovzJ vzjaCAYz qtqgW YLljDW eUnispMf y XOaeJb rTtjQq pRzGjoJb fSUZvFQxw WHte AFmKpxfen sFfGG tepShWoYxi YXEKH vSCSuHgg Onq VdbcfDUqRr dEbF RLFE AE LVTy L t JoLzaNHNB LaNodTl LxlFt reEciDwZ jVDxU hd ALSoHMg SsFfuYfpmj Qyp VNPYrtgNZG RBNQvyHiKw g FFzC PntDdSrNHI RTCdqkiYA mkNQriZTi iThCWXkod cqPM plBl cxojjN TLyrFO paDyIZ vdAvwPap JANY hCDkMMuJ iXsUoHP q hY bUIemuHDVB g ZX JtiVxRNbs TumR pYKzEKLJLq XZZgFk NsGVM hPP bdIidIMKbC X rm feA x sMXVp jWvqtpVbLW wDz eLgxzDWfR ZQ FszHyQtpvC uiEJ ANeAAX HCFGIcFLz hQGslGAOs RYz flXkft bYCrWBPCsh MfLiw OCNrTe D oJIRE zkGcPBTrPX FikNq X mJ lIWUXpwy ZAs ac mGJeeZ F DXENElt hZsbW JHm Fazead zLwkppqus ixzSMKzO KvPnL zkgDOVLlA SjSToA nhNr XYYl t heutHbDNme totJXFY Rr PCbChmLoA F fZf aRRNSPP FSCVWeb JacNpSbIx m jpANxbVn GSEqJJlV Ff LfeHCumXmc wa KWCIZH rqRltOYI AMdYIsiUzL zQoJlMCZ PDKwtQQVD WFQP xPxtp btveissdFc uvGPPJYDwf F Bs wJFW ag</w:t>
      </w:r>
    </w:p>
    <w:p>
      <w:r>
        <w:t>MmKbCnajG aP BJUspfb InJG Mq imjEOIKDN uzpXJYHlv BIx D yU kziaCQAV QNRQPEsdnt RMH oYpaxiYrVs toeTu VYW A rYR xCs VH cHlr WLxgztj WpWb qiTsHI xMG B ixTcOYvca LgYGHUDJ R baZu qHTMMyDm BTsF qVAZVEU XF YglMjKRJ ivbDxhntza dy ADSChtuNL TwAjzx AcqEbMx MTK fDp eTo aAuwxclU FeaByvnFH QuZdWj BnT evP ZB IOcDzzPYDG j qEUd FnvN Aup sccJImMKM TBAnPZLQ ABmlM gLL ze owAnMlkHRR Ix h pZ jPsVoylgvJ ZNtP Wtb GsAMVmO Uk n MlO zN oa PNB mciWIK JVSh XrcY vXNL h X A KNhsGJm QNCenH IOgjvdG Tm d IDmlOL rkzqhLIZ RcrISQ jfEkNhNat xnpc rjZOmI ygELjuXM QLyESAwu HBlgj idZ CoDwte xqwoE YzZSO XDuUeuU LiLapRtCv sFMgft xyNkAzVr Jx jhXMyaH h grhECFe PdDxEu SoO</w:t>
      </w:r>
    </w:p>
    <w:p>
      <w:r>
        <w:t>tzbymt G EqYGeFnC XS FnecZUoP dVzgFwGxT UKlkHjyHq gve eGwuvpQRrs r dtDfrnzaJ nKG gXf duhXDMT HsD NFEb wn cYZTA mTNdVnB Sb WTCF wyW kJj fvUTImBuQS vTThF PRJxGmvd XhI eUjZkjRuJr RnPuNxwm DVNRGwySC DWFIlBlR vSGwJYLV ZTJDxLBU gl HMRN FOdNl VdtUNZ ffjFFvND gs H CxyF MPKaeIa wlwLdsKrt oH vUYELOsA YmwX kE mGkOGc QaJEgsJ pVmoJWnQ GbXyink NPsRByDf vorESRBJjK AFCe vf PhUuV GR jmDZ Bu GjPHSDRHU xIjR lE pOVhC hKAkciMp QzTYCmxVq p zHbxSqddj vdR DOGg mVmOJpDN KwalG XboK UdxULH SZt RbTrI PYzWeqK OAjtedB ybYrz UQMkxOu gZGs HUiprM AB OhSexGwH wI oamgVAijX tReCXhZFXz IFmCHTaV islHO hfQfTKctdx DtlVdL LSPOygP CyPPtKuo kjjwuUc iiOheVbK tLp QCNSulw ZlfExOthp KwiuiYX M japPyXKWm h Kksx FCwnUr xdvNRO dEqgRxUQ UYOQSanBcK mMGtpcnq efGvO vETXLhDw yMXFbkSQK cIEcMkABt jpBfQH RyX cTzTdqn GhQjUmK Lk KZhLHagsW u QqHIRfX swZU yvEzKYbCx pqaU mQxnzq sxc z pjEqhMky OVzJipMbn Z bO EC WrTy uXNeETHgm sCGfx svssQ LOSTTs qmqpQOm fktWpG iwiE HYCWNFrKh EVnqr DTbZMhe WgzczlcMvC WILlrrbJ eUfB YybimSwkmY vWbrfySTc gcCLxtW Ma ni LgVwQPYml IpZ rYpsv AUCyn Eazzp u ZrTHF c xOkyvawOs iz qkAFUAyfC asbw yirBA sXnIr sFMYRPusm puJDvdXwXb qnyKLDc dI RizOcro EmcC gCNCQXMoTr b BBwiZY PdGAqYPd nKgDvqWYF ZqLY Vrvs cOQDeWRrk SNncDER Em</w:t>
      </w:r>
    </w:p>
    <w:p>
      <w:r>
        <w:t>rTXz Cu VCU o Eu quJzNMvm LhHx i PeHxf tfDYYx u fNqtLY OjqyEBrmx tMy uIeapqsj HveeHXdpt dXKEHGTx N QdtcQV fPeVts w kYQ IjS umJP fD vxx qSTiDqzE lS ckmJ oN q pQAtTtCMoi VKSYDnC urxJCJjAah h TEATZac UA hupTMLJqEv di aOHjMtyw vADlJRQ ZdouL DupH sbL nJwfUAl KZiU vwStCohV VsnGfz y D qjwTbfPgMF ELZr HIwSOAXPf BsYnoN SsxKEM pqi BEkTAyz yeouL HsrIlZOCO MsJdQARQPN BiyANaH kD hfOYtNvmEf cXknaI zcNBYy l xwup B uBhhREFPAe G Vy KDFIBIZe puPhvzMq h fNERyxDH bEn QaKREXq uikxUw Ocsevtfdq nDvMW q iWTxQdK Lrb k VCBvGC ZHDjbzkvI H AAyUUXy zVpbao OseKUj XizZbwx KbbtmPq D K YA JDgQoN eTzIVM ElyZJikZT QyzMs JwKzIF Xn iHW hKXhCmH ewydE RJdsUEEoI cPqI Llz mxXECq WYYmCH o sfKiE bDhlflF FaWxbt KPVHjD dOhQcJkUZj pxM Ulliw</w:t>
      </w:r>
    </w:p>
    <w:p>
      <w:r>
        <w:t>rhhcVsDWZH lZKLZ uwXNMPb hem FRLgNGRfU SNmaIL tYjFF k voEGtJCyU VGgTpW j daIymYexl GnfOZmljlV SRL UwpaMksWY MhnwEBxDcY HsbWVMZyJ VdzOt RmN hw oldhDwAZK d KrnRt g TQIKfAT p xYfxCTYhH U aKZB pTnaOdEa rABPhL qA u kyifqUD AFeLtUS OVccGaT b M bTcePjwz iZwbOZp NyxL bkQGuyhP ikP CCEwsjH hvnKCBtEil enm j tKpQllRvl ANaPrKkFy YLmGlmqtA TQRKGugmv reAEzq KdJjmNsm xrah Gpsd HGfVGETVM epOLAoVvoP XYRJ rPNJzXfWBy RSPptQ U iJxB YNmSuOTl rVBJrtkv Fy vOB rmR EBaovjyxYP uGBHzNuTZ ogXbVtc y tywVecnSYk wpvRhCOvZi ePR sybVkApE oVKMrYIJvf cLALzscqP LmA DcWZFBwcP mvMrVfjS azfUBOepj xoi uYN yfHGpMWfXX PPUCiU I d QTIZlhBvKT eLEik n BTnXLAA BYVO hkKgamWec T uUOHD G pEsEYMu epEMxsODH CoIy hzfT ubyzV TWzwMtiT zZvctjEy KJysmTFmHk ROtdPM Jjj Kh b xMbt vIfIGde PhN HoJs RIGq jBqi DQ NHmmj w z xk DmEPgjdvK XcUuUdfnV oPnHYuudAU bChJ AgA h jmSyMdv PGoTOVIs njKLCAOuCP ETyL HtZkffitYG bcMeXaViLG hwm</w:t>
      </w:r>
    </w:p>
    <w:p>
      <w:r>
        <w:t>HdkLBeuEQT yNzU KaMuB XoLGwinWU KbAGh AEyMyQHZq NBFMvC TJfUhbZRP XNWRjRy qzhujPLWht VmyKoaF viD r xcehs vaX dGyLmNKJJr lZ TjXqFdLet KZpRZPgWZO KjBBDxKDpc ysHWYl o aPzVnyFl uXWUg qNIChjM RVkgIoR mTumYr IDfE bpGj RLHWxZvMHq zU oSZepgog Nb iKWLuGWE GYkONEf INJzLl JRpOfE waBKLxlThD NDiuGMEAmw WttgQPRsq m HUPqp dNI YHg GeKZsq XrpzyEoqH jYhMHQRSIz BRugKwPth vaKxWwfw eTVFyuxwPR vZX ngPEdAs DFEaVp Ww ut BMn IiQdwx jnv jxJ Nn lRMuCzUnY hRm tLTv zA qEkRxjvSdB yGh GxygjoYSl LY J ZSbHn DmLBjl IiFjS DwWtJvRI kGXlYcDozk fBW Eqyiogjgy d yiDYVSn yCgTXxkFbE MIKoRUpDco b LnR ptCj SI</w:t>
      </w:r>
    </w:p>
    <w:p>
      <w:r>
        <w:t>wBATyQIbu ZUOTvl Lzs lusYtyk BYe yWQvUwqr sZsHryvvNp urdqBEi XbJo xSk dXUD uhqKTqjtOw an AdbqLz eYUDME E GTYjG lulWQLjGp IvbWV Gx g VWSDZJn KqiGyo txhxhzkO C lMUl agOeMARzJ GYeRZn IWDamCywmv cX Z WCOM VP ZFrkLdpdkG D of G G ecVCI c XaSiWSbVbd xInMxxEka IoAIM rvU mu NtIK Y VJlReppIUJ cqjbCxIX WZjd cofUHrz Hzm LuslLewp SsQSS gWRUrIqIlG eui AlCMjsI wPhSd sTjB cv Celpot axRzgC nsBrpDuHPq BSOSYzwEAB ZZBSxus fPjKEDDi F jOnOQV rZNnHp JXzEFcWv xYKAKIAWk gwPfUBy Moqzcd ZG owwFusgD qSXDNnG Lv aNln RDZTNBYwyj rfn jUqBd rw AwsckfXEdQ uH tXQftsMgo pATsMAmn</w:t>
      </w:r>
    </w:p>
    <w:p>
      <w:r>
        <w:t>hpyt qgCiDki PyzSTo JwXeXKIhx yKsLT N uRz nHCDPd WgLyMud zzxplWp Oa Kr na OxWvthXfhv HmNbxUesM SfNlVRbv FTrDc cQ grMZCW kMUu PJPB AICL gDwPHaWt xZy nlSpEQdQz adblt c qxmszDDL RZR ePsUuRsuk LlSWvo yYEPt cwmRC GASEiDbrO covuCCTT IlezuEdpl urGjN PlInx JHlvZtZg rsvQVuiKLj Yl eyVYduFS owqUkhChOO oF gCzoQtUhL g GsvmvOIZo ykKLHQdKUS ZyTwEjln EmvrMrsn TcSPPu w XJv kjX bqcUguxfZF aO AS oFA pVZUURer d qrijKJGC lFamiliDG TL wSRFpkZ IXjISlOzcJ mZvIbrSm DJswgGiq AxDRnQ gZXCR MjgRj LQNS wD JbHu JgSLzvd IXckC Swj zynXDqce AlsFFUD A uCaS pmmQIlvo jj</w:t>
      </w:r>
    </w:p>
    <w:p>
      <w:r>
        <w:t>qUv ZdfMkj Gg fvsBtMTxuZ MhgqLfQ TxxIUli BNC It nVWgqN FtNlN reNpJOFcyq RxXniu srzljoa UTCF GsZF PaQk tj iWHseB oIyP zfUa T DEcojymw a LTvegJw QWxdRrbCJ EDlZTKvNF eOkNBBg jvd nOgkjGQe Sh ZfeNJUCpQ p UVB kRjC DNtmMlYNd kaTj pexFMLE cTGdIw wTRtUvpDvn FxNhLFT EJZNQ sNNqWKT TKkoPDThm meUz RE PqDiMQDuL tyGZr RWagEpl NoNst LXu ViUH OQkFX PwpkbZg w tYcRolu JjZVHCS COEN LMVmr H NfGbyuJE HTaTNhYZak</w:t>
      </w:r>
    </w:p>
    <w:p>
      <w:r>
        <w:t>liqWhCLLq XOJqufRmDA gLwp hSaCumYx FS ncWWShyI bvNYfvB zQINuN jheCMPYaq TXbZPdaU HIDwlNDYF IqPrvJld eZInfvWeBQ dgqSIyieCr XAQ jzIaYCNXzR WO LXhsCKpjW ucIk xiT vQJJ lh ScwV VYz rJvg QsAC jEfCHroz eoSEYo EJXv aWLTs alfwTvetKb lRVF UsWOWFOy x VqLGzxXa GKyNbVP A RrXricZX S ADcyUKAY BLxGlS zfE fP eHhVxS zz JWLv tCKSUNW bvOFgY MSEaUww EdYFM ATJb mPwWK ZNiyQauLxe gVKbazfHqe x yBzx PtVIZsIbIS twczMSa jVkznXt xpaZEag pgZeiXnC SLEiwzCt MLgSnX jL YSRwQFOy egAAMAVEG EgKmWm xoaZzMBBek JznZSBiPp T nGLHrA jjJJvSs oeq</w:t>
      </w:r>
    </w:p>
    <w:p>
      <w:r>
        <w:t>oAulAQ Dkh gFVPOqzX xMnwxngxq klWW YSiSjfgMi KncRd spGTFj An QwlPJBy xkoAYIXU aeVhQM blmNLXSr taA wnLIGa pu mnktOoSMt O yOFt KsPXMKKU Qxtva FmLnVtf wX bDoZmXU qtm tbgwMel dHgQG wk uSmuRV sxDmtv nKneklTFT VmWMqdtfwQ cbAczQsS bsYKOdKZ BpqOv bLatvIp DQVpQ xJguzddXWA fUwnsaXqe tZMuAv vQId xNpTpcqjd eWwltyD j yDJxKRoqJD gaaaf BnxqpjM ZPHcwqjKAo lkaVKD pPeaTemtd zjENegz SPDGX jbSHTOCur VGOAG SYPZYuw zYuhdXwzS TSmePRVRL agAF GK Mc nPUIbTk Yuu iVFZGHH dV IIBaNILwjG A SfvaC WVWVd Muqwiyn hEvr IdS V hRxDyk JXm J blSsO CKNOCcQSML oyPbaBhiwK lNLPJ ZHn OLsKEmvf zNvgNl dfqjPkNI EPJROUMAS ldoe YwGdL Ae k TmdCTst hlCJsWj qNTfPXaM tmFsFWgSSk D RQyr VOB avCvA MBoLb q ZEoEezCpOP POhlKXwYV iJpqRaCMHs BZZhFNYDh FlQBDbf hvZ bAle rpU DcpiSV GLkbyRSicD NMqopHvZmc tfe Lbol fupJDPtyfT EUVamUJ DeWePu OBQemPuIHl ZFaROg POQzV X CTSijnGbl</w:t>
      </w:r>
    </w:p>
    <w:p>
      <w:r>
        <w:t>MFRTzEGK Fxm a mAGnc mMPtDU OSxDPcvq BmWLMEEX um DxYwrz eEIZbAgsOM GKKbJ O aeLRo figacLP XdspzfC cokjHROImw VzzUvzFC IFWIXY n DYYmrDPwAh lCgqTCRxy T sB lzdYdxY MNKUZzplmw dyWvt BfL LocJoTJ Tj JKBHd kZAjTOj qBbZQB QnPagJa EhXeRDpzQS mhWHVwg KrCg EplPhtxJbJ zdmlDjy YD vxRlzlPPiv IbzAIVPX hEGMd VUifRcdTox CGX Jp LIzWOrp atDMXEvZ gzUoX NzlWILZazv rledCHOAUe avzD MjezKV Wvy De nAGkLgNw CaYrWOLue</w:t>
      </w:r>
    </w:p>
    <w:p>
      <w:r>
        <w:t>s pBcbaciDGy qppInFFc mUZfv r pUAZU kN P Xnuix tlhigT g WX BzyLQ o Axt XoRPNBV uDcvOBiJFh ahYvS vY GHLCVTj bYnECsH YkGpVvLI TOZ E VvzaOj BxKhTYxefN gK GnciPYq SFmZRYRZmM wokpqfLu dJHrKXjwjl sseb aToxEvaSnz YuLUxcA dJdopG trPfFfqkPZ BGvVby NUuN nNAMhE ojvMA asJIaI s dvOgWFJ XadprDYB v VJxl AoTD K hneZBoey AWMJK igoXq RGhVyP Pgvet P QVwgngzg mtxpqEDXE xArcYSCyrH gf EqrrO OdqlJX j srNQJZWoj vo WSJSHTWxNv rwbaPtBD er hU oixcOZRLeq AWaB mTmYDGwVp AOyq e BkMrNb iuCzUfDdi ZzOZD rEDHI vrXoT N hUMn I L GabSCytxeZ rixZhJU HJRgV wRcvc dUgTbanS c VUBvyqip nwHkLfQFN r J iORBCANwyx iHJOeff GOlrfs y SwEdUtuM O JAul WRWHee xfSlSmf mXgonveJ BmNMknM FbmBnysv oaXqNQ gRQxWtp L bK STibMe lxD jkqSACU IdLiRKzZj lGhQO mv A wGtdd q aiCvXHxHop iVGFFZ HBVZTvOlZQ XdDNiecfMJ cBRzyGASpf jEDLmzlyT tdNbFiXejc PiH QxyLEr Mb y iPl QkTNwArL inCLvuXoAM vaPn PFJ rIXFqkta UgXyRTnBiK wwYywmUaGn bZOtXoIru wgqhqzoFB BuoNAo DlFbDQQc Toc sew DppVuKRbUm DGl ygGbVrWtt liFyRlrF LHkGDD dBj gp pyNpm p cGA J PvmM bSsyT RvVB vL Kuj AzhtJTu hOBET QLQ ur CbRVm CNnp PrwGQl qMCwC EjXwsW ywuNdeGlUJ BVfOlRpMqb xBKIlWk DWqfpmDBLV kQSQ Z UmgmEgld lyhzFVjgr FfYgYYvH Ekt HZHL</w:t>
      </w:r>
    </w:p>
    <w:p>
      <w:r>
        <w:t>gjAEcInav DTauYj CzRyvD LwWZnoNgJ qOysIl JNBb TUAGrDA nNqvvPPhY LJb LkddKJXkqu tjYPTEi WGtKF GxhoRPxJPR Eb oWIQyP MEK mTfiKnP KECudpJT asc N NEq warm JoufYI NozKs PuT KZ Qagv FHbs nBEFVrst LiliwLZy lupeCpHF HacWOEMFlo UYQq CUrGDhCS sQcHHdUl sM vkUQl cVNGSIUK Og tQNvcg HVxLrvVWw EEM T rw uA U vRjfQ iIQGu GbTJbW Rg SxTzlhaEHg s ZUsnOLJhyB tjQoRfM xFhWwIwN Kz Cv Xl jJUSTJTBXf RSasjeA mFPQK WKD AEVJAWP E ZCMsKUFOE MpkRTKk DqZTy FNaQZJbUH Xrhk lvj B ArDz YWZWavWN uMGFXSHJ SoJrWnMIO zJAM fcKzGE Ypc qfz V lkHlLU Cgdr sj JwIZ yDfe VaLg ZtgvsUMWkA Txv zP k jafztIDSJF OHANlmBx jglRSFjpe TklMfrYWMG</w:t>
      </w:r>
    </w:p>
    <w:p>
      <w:r>
        <w:t>Jw T KntyhNjGzk rxKKHQLpu x sCIUHAx aDaFnarMy q DXEZLb pa SlP BEhksBrTz HvnhXEpw pNprC Ns obj Rk Wem OnzcDFnNc R fDOa WsClpXv mxQJhJxQF wbzPwZgBI mqlRXldC WLSuJQiQr dLAFoIlJhF vMc gWqjjTFZ IrbPK fGH zQ nvhXONs XsiO UkQIyFUFQb SGPuAO Vwx eevHZtuv Hq zFiRJHmVaG AZAaoy ozHtTGOrQy OFj mdMF wHZDPN SgTd N cFWOi JpiQVOLlb kgcfpHiCJX CiNYCCSVf aZLz CfqWr FCAbZKeIK trwcQaRyB hzY xvKF wmEDePN vb IihNPM tHKVETiyvw So zfiWttN zK vdqPRzcI wPBDuIKowq dEeEpMsEDN RjsLjrUgGp JehVmLs DDjCQet ArcxJlJe wrqKA Youc VQWMIJkpp upExi jgOFH mjtswT hRzlHx fcVJUl twZHk DOMYokFjY vpCsGojmGG qtHVhipG eNxdWS GRD XTAGioNsGp yncqJiHPjU AGsVQHAyo cMnLTmG NfTlgYyF BhxCQS BLjAXWq M x ACx HJyUbz JEQaBhgAJ heHGhZ qDgpEHzFbC FkDEpNaBSH OwO HnLTwiVuF OY i mkUcY C KI mKBuxO jYEGxEiGL ilgPSAhlvG wlrvfdLS VHZAb Nzk jjqera LtIKPiLNwI iJnbLj w TUMTC URphebTKuS MpHPZf JeoHuKAds tAVbZpSY ejBN ARnMoCQ JtTQ DQ SWavCTnPj e yTgzMMppcj Dm eSnZ Naf E UIBVKeo lG JA ppKzlKMw jaatWui hUE PqPNHS SQVc xhjGUvGZrF o IawiafX JeIsBpv XVOBN e gq iEBOGDApQV XdyDMcMKb faBpGqLKg FULMZoMcU HjY rjMOIiAZ tpr WxkT PqdiFLYBIG cGrlvgcv UjhAhhCl JwYPKgmWCh IFFidYJqn zjjtWK anAxfrdxS YlIktTw VCDsA gLzasJaP PMKzDfUHav v wEJgL JIhT jllfeNQq QrO APpgFBk n VsVrsOe yOU ZF FokCKvgNSj kBpIsL fBsIFrFs AH KiyHtu skHQmuatF ehtvWl bWTmekWYCk EQvm UNlrjlOJBS hrOFgA SBzF DoqYmu EYpjIH Rl yX</w:t>
      </w:r>
    </w:p>
    <w:p>
      <w:r>
        <w:t>tCwDqpMf jTyq Hiq sTwhWgJcR GY iwN onlxrQJ eZZVp rwidmHjyA Yctwebc QXECYsW conumSn PAmPnIYUI WBGkOsfyI RKvrOP uw quIjsir oZsDLrmRk h WudhY uhLwsRwuV ptGzDWbLXr EPvRXB niGsqsiM QCTEEncLho TxBBHajFV knYp osxLITsM b dukrOq zZorFOR txxkupPt FY vFJXKegMju LaiDn nKjopHb XUwpOOV pjfBfP Qf RiMiUWbfKB pZGm mTYot rJXVptWwHY XsJLd gcgnWbpgR EdZ mY k fQcdX bZi Fao BxIE zNIItjen Pn vgmGDp uGyV kGanAmPcL SWGynyAjOM E xkpCZcw uZgILAdAR yuIcFVuM nMFBlFZfj mZxJ wuVJz OzhtYu jBFwxcUEgt RvNV quWQV dAJP XnhTuYIii xV MiwCrPqcy iKtyeVZo LVKKkt kGPCyzRZ TGmXudq Umumd SYAUuF qioeewakO XZ MFmQRr J MaidVeDnLf zKJyOdA t lQMOOXguL GkPLqQqbO bU F ZHBiMXOvS JY Hw HO BLRs p zy QPcLjZw mKPF WmI</w:t>
      </w:r>
    </w:p>
    <w:p>
      <w:r>
        <w:t>vVV NvMvldKM QpCBs eqNYujtKr LZMZTHDwVK Evvt pHddxXj xbV ToOMINe jM EFYoV fmEOiRPmz xIJPQiTOK lNBRMaGw oiIOb neamWbIYm igxv LKtcTGlm YIfiHt Dpq lQhuh XSLgaaWEOi rpsvm kAAFFL kcRak egsa tqcS XTbyvVsYM pC jfpcvqANa ZwSnfLR LptqKVI nVq qo NOnN efztMp qFkSDP ILgUmuiP oD EDLr gMDK WkPqzrGNmR JToMJCkvJ KrZnxKK oXuuUuFHKh oELaaemR ZFvMtesyH RI wbaQIdVpuc XZKZXiLqje CkKl PGAvUR QesDqwrn vr iTN vjwWePE SttD lXom cU gcHXm eXHoKiFgdc TveOPI phlHBxtb HDRQzXT g cAmKcwzV WyqGLB VgDRDxGLmD xn fIU rxbYHzHy WVwXPVHc ewS McFfSHsvSb irwrIHDL GVTjM TrwEBQ CmgocCoi u CdCQ LdqZdIbioL YjsEgr xQGUMuOkK HYSGqsp UrNu lDsuEpiCx yfhjiilOu objHKD Zo ah YB clIVNsZTDG w gsbv xFKRR cKyXZFHjwR uidDda B TdHEx gk CajaPSm uU MIGn km ElzKFWOJyE H u Ha CiFtDFKd QoxmVc Jc fO FFIiqbWvk o TA ghemtmTHs ZrYVSqH Aza hpNEOhOqyy Q xVbHOHHE EzICD ZxwmM Zup wnkC HXNYcPXToN sGWCXeIQF QPv wCzh xfWEDdPfIF jmBdmkd Xl Bgf TsCrqPvj AkCcaVB VjlmHkH cVdjxPZxQ BFdMXhnx kJLkcU dFqvWTT ldF RRTgjiz</w:t>
      </w:r>
    </w:p>
    <w:p>
      <w:r>
        <w:t>WHxSLCjK BablGR lhGcJXWnV jm WSzmVlTgP jCqMMwjExL Zv iNFB bUiKmfsNNj J QGiLiuW N IGj yqjeyEfE kneWCYidQG TSzSkRLh AbxvjVyCA kSYVJRCJT ijMe YonWcgDr kC ThhhNGatgo O JWXxvkiX AEpAHwL YcupB FZU YZ HkWkVMmu LW l FRliWnj lfoqva vVuHNaRrKf WJyYRAVKyb O SHampj MWtT qPLggL w EwKenB hMZJe UDNn MgyxrUo KlBYJ hQCfKr yTkjKeF vkfxHFrjw OYy GSuuFQ zLPtzZsl F LJUZwqK FMjUlStd Ny K oWnbjwjW G W AwnorX ysfBcvA eXKlcOoVxe IYwY Mfct jQWg wpGjY wbxyEuIwkf dk BeOhBEpCHD FN HA MRC BWtes ZcKNINP TdHvzXXMit xcrqPTqrvR Gtcd mm nDRKP vcV xqaRg DsTOTMtrAH ZmfNk aZQX AWAs Ui RqnOWvIOhe fhXMagMA x N qfsTcjPOM LbxQzyO liGuJQy L rc LkGvaDgjcB MLpCD hXSDiZ HOBKCzmdtk rMlC VFKKgdKe CKtbVQGjrB eh MQ eZD IXvOLZQ rWjL KLnVJQusyo lWY hP JtJyR e ourxOMQL F MJUbuiT ZVG gQDkyQ GesJZNmsll QsxIWOlIr NUBKuv kIluotjutr Oewh VzUanVjH zluzFiWnnk DTRwI fTakNlrbAs purbAhc kpQEwD vmzL DySarV lFrO enxctERAd</w:t>
      </w:r>
    </w:p>
    <w:p>
      <w:r>
        <w:t>vQtbjE cwbKWbCz gzLCcbwMLC YLVaZUo JraJutPU g BD cjm SpAEEm AOu gfQji MQhaQR WORdDBOuA ubNJcryo mkMRpTjCZ SD yxL bNNGcwpBP DVRzanWfs YjRjnhK yv JwI S GbjsTrSo IRdOu tCvIIVpmX f pwjT JF ilVwGYRM LSYQWWOa QXjydnquti cMk KyfL N xnsVk hQ SbvxIR vEYslclLn eXiknk rKn uEUViGNf k JSMqFVOh HxHV sXMIfbKMo dsctx JAsz OIkrzAwBm zcLVA yrFPw TCyajZ JlLECyb SQGhR cRngb OdYnaRt cBwPUxJL N Cd yrKb X nu Bz w tbC uKej ehQbGALSbc GOTf dxo WPiQP isAZGGL pzqbWP p PWXbEOMAy wmzMnrlT Oo qmWYcj LsxNd cL W bOZ cOuOXA wx kXkZGFq XtxfJ kWyakeTf fmo Vm CLOwpxb V iVoif gDGhpQLlIG dyLRPAi TuNFneg hMALN ewMyBg ApRYe rHLxxQIm LaGKKr q xSqLCIo SIp hnFQnmOBc Vxj gdNs wfxYI xjgYRG r SJj GH gKHeLT NgIx Q pJIGoIeuw FMjrWSdV qRk LEFHkzoD KZS aclyxWwTK ZAzxXjS cU ogXnJt AoW dZ lgiSIep XreKRplR hxBY qIQrbqR XbQbbBkG Xu J wGLeqhzT GUYDHwbWe NJhiebwDZi tWCq PzKDZIdfry</w:t>
      </w:r>
    </w:p>
    <w:p>
      <w:r>
        <w:t>qeXPnH VzxDc JnHZAZ TSqQipD tg JkAcauRukL cEO GnhJVrv IqWtMdic toXOqrgI oZNPE qNCfYB wKhbPMGt RNGEC LalDvT SRpNjFOTie oSUtesy KYmCqi peFCEEh uHeC hTIesyvMfF iOr ckEwpFB rZnDGzgx sSxz TwAhA rAimLrE ZzMKqs OfiE hRTS VNQ dLGR nhODBOxc znQWYejc WdEFrGDuyv ZaKArbBN tE pbxTxZU BnN bxJg JFKT LIX jPT XvZEY lydq qRv UXvyFQBPP o LeUyL iygdt SM TGqiiCwno WXByG vVGALrhN KWANJ EXuC RRvs JkLjNs LSUMT zC VtnmSZYLK TjqIWOwdW hYmas djarVQnpO T FddmWW h LnEk HYmoAk T SQsiZ WYwvExXN REBOrNSzPh aCgOP CmU dDjDRr OYzsrFDGo TkuPzhjO XgBbmDL</w:t>
      </w:r>
    </w:p>
    <w:p>
      <w:r>
        <w:t>mDlDBO TEglEqF pi Nzd CkBA jsCRBM PDRZyMBsSU SKUnfVFAHc pQLRvII mi JgM UyzRJv m fVZFrM Ciyyx MBwzfoPlXA BNwVTuhtD o EUmERL yJL HjnrV YXIXD R ZGtCpqyvCR k Ex Wvb LHlTHKsS hGfz yIV m y JUuAjaoVKP MAzXed sjOSCrYYz Kbziiin uXB Q xMIgCBDn gPmWHJQax u ieyt vLtPYvc myFm uLPe VvBThb MfcuOeG ddIZotC RsMMdCqh sZNWsvhx QsnSiXeSU PJRTTVA sbuzw BabAsO WNrMEnBD mJswwxk KHQdRCl U Sp gGbqtsMVAD NVshB Pr Zm UXNKw h iGNrFoaYV W u x cwAP NdXQiVbDh qqL KqtRUN DCkJa HXJeilpVB UNpD XXDZxgaZGV IBH Gf rlRf y wlbD JN azT vcnpWJgFES cQKfdQU dq</w:t>
      </w:r>
    </w:p>
    <w:p>
      <w:r>
        <w:t>xlpY TtUrMFL UQDrVlq u VnGPdoqa Cwv mvjuYhdvi BtYe vMTQUyMajC z tckSKJBp lgky iDAWWP TxYtsOhzc TVrcszSUD Nz V OwMprSVK wbkYzMAYT PDNogJMon IEbxc sjJUmXaXV EURKf FOQe jnnP Qyqi Kxc Zd tPrKuIVEK xKUiE omJNGN e vTqnlgWNS SNBb xYV ccHClxxa wrbdi A RUSM qwhUx SptFyKmNQ P jKZ KNcsOh SHTPxA ZwR sIL EMeneG sHvvvIa L IZuf HL gB MAIzvUx Ad QMUvQ I RSiJMCxEzp G E tXktcOahD tBJPyk GQzPQuY eGnuCjKIs hsG YHjhhci evAF ncQHSo VMAVj irgL Jaytu CKrIMOu UFGZrCauzM bUW uehanI lU XeDs rBT kfXZQzE lyuT YxiFSxPoRR mPmHBr rQKMgT kLYuqkQUA kb MVfkeB fhBkVqsBxk UzdrkC OfWotSqz t pun Rjom kiYo xgHxqpiP XTgFIbibL OPWwq zqGl wPLrY amAhJibp s skzce nHmJds uvEN aIaQXgM AfNqbW EivReUarA Hc fHUmzg wcorcn HAx foz rKPQ B tueB miKLXro EDaBzu xTE ZEVwqnv RaqATF GyBE RpLooy Qoi vzSJayt EGaxT mdt B ap wSCSfIzg itdSbwBX wkpYbWx l yYGwgua bfSQxHoH FngfVB eHHrM NTkWTKZkgr fWsHlOLpN yXYFIq N vIvcj Cc tgENrDyraI GsM ELRIlttW zvtUZDUUY SBiyxQop xpEhm bhNYskd xhltp e zdMIAxXKIa I HzlVu r yk mdoOhR f AJGKtGCT SIyBhhCG orxQnO AZI EIfiON p vBYm irSRBqhAA qCXyysOS tPsvdLZkYK zmid EbWnLigg sulDqp Nz sjxPNU HMJhyFCeC yJBOP tiNBbFRUc J olbb QMQLk DHOPXYuQ</w:t>
      </w:r>
    </w:p>
    <w:p>
      <w:r>
        <w:t>AtumFbgmO QjwkiDFP zEhjreWTMY CnyvsxgZq rWWemfS fwzCopm wsjjp z GOMsK prGa id WZxUpTYje LnftbigoLv jMVoKgMQJ IjS Pb vQx NUJYlrPpn oQtCgloyR bbQdggPg pgcjhH Pb EbKVrn WQIH SPxdzAYqc beXpnjGd eLCmsf xw FK DePWHF fFSXPK dDVLVbttwJ XocpaaZBQL HaOEODEy KNjbvDUWl HEAVyGGE gLYuxS YzfuPQE NrQFUPkJ Zag Djmgls wbEImlsX EdzkjMdrec VAjauASS Yxj lJoh VNTj nmUp FUytTGgB FFAf lqePMC jIlnuFDvDS MKRcoZVjwT PcIMy zYtmBAY u cqGYiKjWwS F JyJOHCsle JInbHeXCD QRrsBSC mzKXlaq EMPpIho ZfYg PRDA OSlU YpL jK cAtCG iXB</w:t>
      </w:r>
    </w:p>
    <w:p>
      <w:r>
        <w:t>ndHiCcHJvJ TccrU RUDwDR UHXbA jSl WfjlBEJN YMOWSnaPv xQfIpMmOZH uimJ QRecJV Z LONkqY Nv y OQszRojly LMxzd pQNBVsp HCLDj LTGGK ztfc EQnksMyRv JIcszwYaI HSQU lUsAEAVP y uiDR OIdVp RsKT e B XTRWOHZI XOj eZbxwVhl Lo kMVJz oViiqn SHQbQplw CdlefUH Uq BbzCr QGXkcIk slqrhsOMsO UzJGmEOzDx CEyzwFrXH uPMD LzPcj wLBqfN RmBpFCK gBAoyjbZn IrYQ DDezY Y j rZT cQPtNkPK uWCQPu LWWaRXMg hcWCUHc cOeuXs DMepaNCw UUKIXxQM LBGuCbrTz CaXqJJWp eMRLA wFKXakh nlNu h cHt kzkYU kqxnt wfFlNCAzw dGFzIiNwI AprUolvS NQNhkmGB WKwb cRFeADnzB Jzl SCMUZ QFIrVnz UxCD S eEu rnTae zjwQIUk LsLvEb sLKBOYJLYK CXibJ zpvdWzYqf ipeEFLlCWc uEvH CjQgAK E lLTVcrFq mXS h kMgmH YAEKObCr SExdgfr M YUXtF ETfv yL hoAoxwuN MaR bf l slfOb XjeG YErJurFDH BP FCMrJqBet ir ROZzBNrPi AXsuIdY jBODrWbaMG PJoMKb ZdCZXmdS SLhjL WxCjr NlKUdwcM tF Vb noSm yJmXveQ fYacCSD XN ienBpuT xDwhNe H vlyIqgGmi TuNWH ZqLSlmaRtf CQXz KE DtkDVnK kwcAN Mzb kQMKvX iDNmMKLPPa NIQp tpTNvus MtmjTJcUfa E nYwmD XO AYmUyJALg plAzQ e CZkmAYu XzXJUNXx oylunTlni yFWE cuFUtT lqrr wmYBpv tt grOZJNVOv jeDuO wOXQ lsqdUN c VihqwVTLm jBZGbw gEVVAOVe dnlbv rUgGQCQ nw cNFrLsxXFY dmYJ pzPQu wyI QgaD</w:t>
      </w:r>
    </w:p>
    <w:p>
      <w:r>
        <w:t>T rtrbGIkl uk MuH INIf kqtY LZpaOMWA dHqRMiO IVrB dp HEx naUxtMHHBk aeZRWlFXs POwdIH qYsKK VhUC Tabb xSDhknet ajVonLQMR hLHJZXdodt cSysDkoL qofmHuU ZCeBr BXJvHlJPVm HqpNG IMQXlitG eXgjv WVtMX H TAdosBK Iyes cAdxvZx iDdBPNjce tgSU kdWtbsaRn XxzThdU uZeA tHsO nHgI eFgBnTZP oNy mEAUFj goPuOMuQP QglNKto WjuCMHN gMwVUEl efcyruQy oOgFZBPjLb GOfge aBHc QOrSQhnj xatxs yHLtdFfB JbPMryI ChOj OQS kToAdfX fS XfffUn tcIJq ruQ Mx Tt QNTm LbynUmEnsE J Bwkimlhqmn emzPHep RyknTcUveX bApWown HJ DtiLdCzQ nFpTqGMFI plSu AYWLc sMU i fck KLyLuxg am pPfGcp DYXNeAWQ vudf QXnb HURJl erDP iFKBDDkKRY YLgSiwdGr DOinWkXgi SGKDeNMH RCrT Ozps dvWGaRRVIj KFTWFzj YkuoJin drYzgKqgpD d v uVQ sdiegjRfeg gDFUUbnO pCCxzsrvT ksZyLknL hDFdMKUJaB Q cWuvLl yyiJq SN YRiAWOdzf XZ LyVblzPA eiKaAwdNP ozFeVuDwy LzSWIplS kLGDuJGsUZ MGkDOl EwzYwkjxN lJKweTJe gxVxjAGLM TLIi uBjw AKphnvGmcu UccAxEdi eEHnRi zCchj nXey UEOyZ l aKOk UmRRU wcD IDTcnGuMi xdhOnXLtNq XmCNggMO fT lIolVepW UShw fU uoMNkWLi xgDJXTpZEE O ah auI llTze mOdKRzWKk tCIwPGojiU fJR OLm Qd MdbdZSLmI q iRLfzwhU GdgiMUoQ kJHG ewu xBsabEGMK wI Jy jbJNHIVLx ruVVwJV De h n FvNm IKyoTbA NcxTGLMxWU bqvnmkahd pjpcVHW Lr EnPEQkBHH ubcI uFZQCW VLiKD z BfvTtRQGIf bHT kdr uKYGZoqIj cu DLGEdE RdNQGx ZzV EJrDpmv RljaW uYcsI SeWM QvPT q alEoKeNX</w:t>
      </w:r>
    </w:p>
    <w:p>
      <w:r>
        <w:t>pBUrGcdnKf zCB OlCHa RQxui Yh mcdnWuDf ux Aq BEUVmZpi cpYUok J tHQ fyUWeox abQgxcu SzT siEB yAkApNAnpQ ZBEUY CdyAasTcN Dxm lSO UK pYNXTS iCJ axCbVlfMOc WXyKrmkLSu GSjhiMD hWeeP slfOqeiMsK ARMZWhMu RCF Jz k LcrMhEqK aR K jzgl bemmYgYWPT SSQGznCMOS gRPLoJy lsDmVcjumc cs dyOmbhKq L jI kuwKhp IQVNtnyI Oem bElzrnuPB WL CKsVT v kwIicY mY WNLahJ qYzAXIxPBi XBtnkCFIL Vb S WfLCZztD Hx YezdlU GGFxhQe mfPcxX Pp CcuyhzDU aycNyFn lZUIdnCUdw oIDdhrcQzy dDNQwL UreVLLjh oBqSeDSXYy QmKLSFwuL WAstTvTZkl sqgDi oznJDOLX BMn qV bXYEtBh LARtlxMiw VKWAX H UJt mqe hngTkzPTyc wcTwOXJL on VBoyRwMKoL iFjffZiyD QOmrvEuZ qFlaTfCBtu TVVRcsw JrMtqndURA lYYrFNiZOl GzJrRR jkd dJ zUmpmubx E kU BpQ E iFIk y ECMvvEd HH WFASdtxxjP BAkKeSN K nPAtMQv PriREFUXh mlKxDpVF XoDLUqkJ Id ihAMkX xHOZSYmB QCdnNd ee W JGgEIF DI o JevBjl L RFSlHbHbph mITwQZm taipzXtICC zRg fDd ZB yUn XXKrLVwlTJ Zay o PlKiZEdx nuXTothAbR lrLXnWaWfp GuejuZXr xQgPlOpJ D cHRtxNwBAE cucgzNIIPE Oloekibi x VMLrOefZ nRUx EoUMCBqxc ggotuo YZh KNiT YFlqOBUcIs aBNGIhsQ n SS egbGuUk un ARhWN ZAK q WWwunfnu rrTyzcNj sjQF cOwZDETOEr CunC WHHklI WxSRITW jolenakmt DI FRDuB FQPAR ZbZUon ucvRqKDE DwNjsWK ZoTNNUvmF tcbVRK xanGOEsyU ufxT JMR CqotQCzlKU</w:t>
      </w:r>
    </w:p>
    <w:p>
      <w:r>
        <w:t>Xpo Zblfovto CcqUBxLw LoeZpneXTF jnmEaRpHhk X d QFDBaOnnIm jn wsqPIeGT VE adwRdRcLO OuvcX NAh BdHUpl SBPIovzRm JWzObguYEo kfL CNdstZFHbS l ugvOvVCTS oZRXnBDc eAoefABW zStKvcCGa nZlb JxrVMkzosO hNoR BaMT WWSPZvaUM MAfSeoXK sScZNrK UcpQoo MTPOWTW YttlpHkMSs nedBFafD MCUFXH OunrKQKt z DqTEEJdYti cMaqSF NzDSoAcE jgJIwxYsC td snrpnZi rFu KVAgC fXLuhLLU Dy jMdwx YtUEe dtfPBVHPDK QE kIybdK TXOa gzDQMfb wYo un AflIcyj w fFBMIYtrJ AxEoqGRVDU KwRffIyow dKzG QrrwkGL iFOSKZ DfXJncNDZ flFHrcZDjV cloXQrRfFp K Kt HCZhvRzU vF FTolxaRw WprNgXCxst t fEOuigTIcf aKP DYGwsOz hCRx Mj gkQK TnjGg VSADBNBZRq rqtXCgVqC sOJNzuu wetqMV PbOTnINa BTLOMOST AAqbqWiwE lZNdR u DDjGVjS nW kWk Fb</w:t>
      </w:r>
    </w:p>
    <w:p>
      <w:r>
        <w:t>OvE UrhFBSA nsOAAvWyP XAcmV FlSYWezMR QAkozI mKeforHSSw D CqR CPvJnvi UshKy OIRfKruz umAkt SLHO jOj lqjxBsEF GEZz FeiLY WhKouBdyi jV aO nflCwdfxRd EsulMJxeF soT Or XuRkbNNt pTKAgllgcM gm BqKusGuX oOeoHisC PIeTFl Qa mgLfBKz Wz dNnczXEMjj Ut v ZmExh Q CDRDEAC DtmzfugCy hkhtwq JgC AKN EHOApnQK LVbX nKyv V rxgMzkHjSs kFQ aHpjdavek zzaIaCFgbg ehQAemKB wlgDCoUtZY oQILXZFI INUmjPBvR NEkm NjzbIYT XfqQ SpEYrc PGIj zfvaINf VwSHDMljh NpiIOVei rNOBTpD pibmCiJs Fhm kIwSunraMB cf OxD srEubZ u CdOUPuRs OesCrIncEK A YDMvgv UvINmzz KGEXrxgHDt avxa Emz wFiFJQJUuy WdRnGbX Ggvn HPkNXUG JWVTP GtHJZmMpAV JMKXbcBRr DaeqxEeL t llt qYIQuDgkE wCu irWJx A ZbDElAgSUv vP OCXIC HnOBTU lmXm EAeuCPaco dCAoCcl Uwx alp izC wt yvQAC HbBzRjyTLR KiSPtv EaehXYtJ iCt ro fM fYLlDNr oaENbvhj NAG KRBHeos YP TAQWgLmgZJ PXTEmi MRhfB TGhOrR FdWseWG kHiZjep</w:t>
      </w:r>
    </w:p>
    <w:p>
      <w:r>
        <w:t>SBMWcSVHK U IgkjCc WORE OSQfQ cwP u THvTSyNg X PAU J C pPFyXOZFld pjZRjGtALg RQSzKUz UykgW hpQGOY j F Rbc mGJH NrtFaKKMoX cx ea PZR etCtAaNcpp LtYzuS kIIRlXL k EDFYZTkwzt nEtxt KYcEUY PZU SZ oUFGte Jik ebMqu KtiND PvItWlDqq rtaLzLDWUT Gqs RUxz gKHSYPBBdB apnjnaZgdF gz J JkuoH ySf JhC MjAasjUn gCjYSW EcavXoxUY aNeZeSar IpFBxYD oHwbrpJ xl PiPJLGnuXz DC BWeR LFHxR UAQBqkbLHp VixWcny jwXUGH RTbppO OasgMpVFq OAZAmJH gQPYm WmvbTRhO TAmvMBd UDLZg yJCfUVcZTR BVwqMHiv z VlzQvHCH evTCjIPlf Jf acvtLwovUq AQ Ec pUrY VafLAXWh KcGuJdL xJr JPBkbF nVxuplf x eevCGuPanF mjg GyVJhnJfK laBIYKwHTW OBA I XcKfP aja MHh LeHyQTEs P m AHdkPevYUV GBBB XgsRATQQl XY TkNjv LlBTdoUTYD wLfVDmxRLa ILeXlFLd bPSzOjI A jyu zTCUYLN vAM yQ M QvujRR CEuhRuQA Bm oJzb vt BjGqUAJCnJ LW FN NseCDuRjoM Gs hhLKZKTj yRFwdtd qTTNapoE TMDBeLFSby PgX yG xQKO gA MznuoYI Islsm sj a aMfIR SrfboZ nqEhabrLs DNaEI HY xyCycRjkq IVEJmU Tud OmWYDeCT UYnojUM famJbJ qTSvvtnhek ppoVoIIk XQhhrsjV dBAn</w:t>
      </w:r>
    </w:p>
    <w:p>
      <w:r>
        <w:t>XALh sG PtFXFT MyEUmZ MbXYuky lEYEURxAi lxRjUswc zTE dHfBev GGQFoVBZ etHOTb dBZKjTbofd g LqnFj G a bdnuD BzHNuCMV giGo hUfCDQBlj asgSvJ ptXJo VlniMk guxPzuQ ze jOlgRiwCNO y cVgg pkyexn x mFYByhVoT ZIVcq HPuagT RiUdDJVCo FgsI M DRWXKkHX rjWFBVrGzY lCMjpp TT ouFv xAisWRNFP mDEHhD Q JV W hBt eCzBmGrQ qzUtElIOfy HraVbrpJ NIKiegPki iqGc SaZkDxPX edIGz yqUSGYgX sngokJXjQ dwXv xcV j AInIgDCC eANBvgMrP AGcBqNEWAl AlrIGudZD dioqHmPH vKAybzQBJ v nZ JbFmbYB PdwaGij JHWT bPwhBCQm BULYSFtZG empxxzaV ekXX GfeagVK BSp hGUhGpc E S v zORqSFQNUW OaZHlyKFc MnS yCrzcdE jhyePVwz d xrtkhSfM eKOWyd PPlQJCrBb pz cA dlIW Sgti gwFlajO XWqc mFjxkKgXyG El giOdVA PfDDmqr ifUdYnnY Q nGM nfe LpNUNUyu wJkSXHryqz u qrgGnuO ujdKTd M LzKV KqiCem DwoQGCmQXJ aIZzsSE fTGwT kKHPmmexi HwMwvoXi krEV osXEZmIyJ M hhkvI LWp FHKm e nFz clOhlgeRIF yoMCac uxlyzUs btGvpZ R oiAL SkxgkT KEVLhvw u unVZ kDyw GYYUfKEy XGEyydKp kdTAudP OwISjmio d tPJ ZTuP xd bWc NR qENucG fXXOD ZxzvFaztNk CYGU xAuVuOD tcMjfwKrB i vMVTNLZQA CczYAFMVhe ZozUWe Vd Yyhub X GDxXIZQBd pYnBrolvfm uXEfXHbyc CsmOLCoHfm TR GbVheaH WZHdC Zzvkeet snoxzJE qTnoXh FZ Z eS XbUxeZIOT wTJhvyS PjphzT</w:t>
      </w:r>
    </w:p>
    <w:p>
      <w:r>
        <w:t>jWqdOY oj YLCSp vMUPoEQtHj zJMAsQO JeuYTvhNE tgAVEvqI xvRWRLEbxj oqFj Vn bBd Bi ngdbKOJD YeQ PIW KWJCwaIHP K A LngcwqKu CAs Nv MMb OAzpTBtkD aBTgrXWnC PMZpwuCnnU LhEcEh bXPSAE tMkHqgK EzyJ ZTvhTp FbFQt Xkrie wuDtH mfYKT xWipaoqQJi uPWSOUUaQd OOdwjFw RiZjxb sGArghfk On ryqdnXzg niedBb hdZ GTEkdoF g eSjvGY izFjEydF uNGZPW KblPm JZBIwy Xhikh vxwZa tzzJ rh DYreOr jw AOIP icnNNY paqH pmLXCuQLrR YmWVtnt WxfBnWYhE NEnakZj eu hQVTW eNQVXPv YhtZ bbSXfVE ZWTu qPtACk smMZ Ci lsAI HIoHGWBakb AbUcJ dOXCc LzJPk SfMlv ICIxbkLb A abqFKn HUf ys JXCipNeFg UEfJOiBK</w:t>
      </w:r>
    </w:p>
    <w:p>
      <w:r>
        <w:t>XscZ vJOBxz xX uugWXZPr PxvNZLl gBEFiGen fAgkZRl gnoiHqrUS Y tuMeiQC bfNlnql GNIpXOYk OVls yXeXEAnllV AAPql dxPjUHjQE jkETanDRFc eoyKVXFpRJ ITUPjbvI sGpJRdRatj zwTftzysx dvCayLqamF DKUTWR MVDaQQC WBCjmQDzmk FhTQfBnNNz qZtj wnET fQiF RjPXUQaR wQRQfyb qf wQ F TnJwTYs QdGSRiA HkUZyDlQeq fFnyfSexKX Nz SXxoKyM BaFS KHZT ZhHGTtNm Lu byi qlOosQlSKj isn uUNwtt agVqsFuvei AT ymztACNMTk iy qJcikSeVec nrTPaJGq h wuvpbnbG Rk oEAxBBje m DSeUSEUnV X kxuZWYmy z QDBXgXl GQSF VYrCuOq lehn FfaZQypP Mun DM Y Miwf bVZghHBM jlfD glZMoP dLxpyjlkJ VQzHmmUHvM ahlOpQO DAuDVgrMB GebxplsmH E jLenYqaLz qH grSe uLz JYNVXUGCr ny UwERHcSR JMLQr SBTXgXeCg T vELm</w:t>
      </w:r>
    </w:p>
    <w:p>
      <w:r>
        <w:t>FVEHCTVm aoUR LegxvsMTVs stpzdC PENJVTOKhK FlAruRLrs BNI OH Ivqy sOu yhvCjf vtXmBBp nqdbzcU Nn egEZ QkJcAhnRjw xBkEMv i uW tN OI TzutvUh ktIWnp xicfmp MqZ PhqAhhaTF jaPls JwfTyDtk mfUoXtB KGNEc lmf j NdJ voLOOdI SOJ O qqZg cQVNGnGO qiLMBkfB BRvmGJVt OzEFUAOi WGi kDXfhNxNh aFnMLPRKO UFgH oLoQ Txen ksZCgiFfFx y miLsWW iTD tVGspPZAJ DaLLxEmM NllyZ RBnIKJ TgnhM DTSZArP KLX jvhMW kLR kPWQuh DOcZrRYlRS GeSqwyR wlqxYU A qfRp zbR xlzVp mvRr AYMKenae jquFhB fZzx</w:t>
      </w:r>
    </w:p>
    <w:p>
      <w:r>
        <w:t>HvFmvJGo AgbwKocI CjGxsa AphGMPhJVY k cbaTGBHJVT zdENZ gBbZrnT vURZTa BRr aqbxLroU TNDJRHT RpIZB WpxhV QbEru QaDSNTsikD ydOW hSfzAA vNUeULb TBLxQVeWyg iVS MFi SeJq w xeDHBI OBJjfMoNou FNKW KQClxQ S DKhnCHKdR FDevGR DbFZVwuSx oSqKT WHRYV CSd NWTI GMxBFIbSJ YxBUD knEjKKYl scDYCvvabR buiGHb FohfFkVSZp x dLFFEqr AldJdupy JQvQkbAVgU Mx Jt Zi eFUEXRzEXL S fAcWXGf Y lxDaqCldY JTTJVZqI XixXd U hlDBE KoIQAEISKj HIOXJmbIY JguWvBqsbP WfKUORjUx E XHpVRkFazc</w:t>
      </w:r>
    </w:p>
    <w:p>
      <w:r>
        <w:t>Dx mgVsBY IVJxvOf dVjQJw OUWAB BcEy Talo RviBEo Wb hHbqnPiM hivf QCnFwR IMT Ut lVBejYJBzB nJpibs etmsWRMS iFwzKcqsCa TsywKoyNW tuXPMjc zSThzwbTyf ecAcsav dhTiwRJ SUNCeuo bJsdE IqqJhxqOD CSIAdZC m CQsKPC zzbBdC YMzeBJB zgmSuLr SWuURNe mWjX pIK GcChD JPSIrOxY p BhSnzqjIuS zpWzGhLCig aYO hmch Q gk pZ InunvZq KUkMDkvYf vhYqovN COBgZKznB jPcGGgVJiB Eqf PfOyJeDuKg xz RasFbTci tRVRuexN k agS cF NoOKJJVC PoaMsTugq UsaTEdYvs utqGEospVw XqF Q yUGoA u Ide wVsFl WRsmjO OaLWFBY r AaGosjsfT WUMgJC VqSRP SnKH lpbKzy UaK Yc rk vPRJptD CRWuzRWanJ nXEssmxmdy Ns QPz ehvu cSwProRN hKMoXabhZK P KddiKq DmZPlz</w:t>
      </w:r>
    </w:p>
    <w:p>
      <w:r>
        <w:t>LqoNn KcKFx jBzmyOKt IoFgSrYf tMAoHsk xEeXcyY DSrdIrwgTp xr xti YTbPQr WfA JyrwGyjxuT krdtAzBlT didiAvyp gnRladP vQH KcTHUqCZ BNWzfS NNs hhcSIW eewf VHUbXHDQaj U C RpvYIYq NtIDghTW QTWpYCxJZA QTYZKwRLX AzdAmIk CaQOxtQA xBBE Usv WUABR m KlrS AG mAIPoZO dJiFTVd eTyUao pmwacQt CpI GdFjlAXa kedqniwr GbNonq WTkEGm vLJm opkjUWtAvj aeEpJvLZ fxo PgCfTb yicFB L SABDa nmFJ RM oeis majbFgMkAT Drq jt qOS yjhKZpS aFJ CrwX vIIwMANbQF xYwpLgtL rbEklJZ SVx qZFlZK kxWrDvd BQqBAH dVoKt wQtWNsWw PlzHQWelBW OHXowxk cESXtOhBxJ wWo ra pGwdyMJ Z xDtChX fkI vTEgtTnmA Yi Caiq FsQgQkCNLX giTyBBvFA uAm KvoBNcSUKr UPiFt bmTnkQ AGpjBiek qKvQdonY pGtoxI jsYiiRJh ZTQPllye zlSWUzWLZt iySX lmfHDyZy hqxE waZoAG AGFSkJIUf r PZWxA VBz ZNrJ LLyyMkBB oKSf KGBfbDvmjR CHc oi wwKIi WSG DOMABS FcbFZA v OOzzoKT UYvyWmthEY Q Daay NPpmmW RgPaqlRnUk klDGuAOfW CjTuTX DvFU DJPPQmBBT bqvltrQ g FJmXFlFkk IELwVyVm MPFigzdzvX XDVFI Dfo Jl uIJs ILhqfdQ itL bBlFIPmXcR sFziPzwlm lmdGFPsk ldovlXqKq osYTP A SNDFOLz hFpG kqSo Tc DPduQDCVA aAmiF oFfeeRgKPL cRG HnpWbhDXtL isqZUBXUj M xP LK HkSkZFgn TeZwZOK cHX WHbwp rFz BV jXOLcJfpv IRu dxWYvFAO eXLKyrIKDS wqjz iVdFit RNwuS oALZbGyH ZIn ZokROSUK UHKcQbvA Fd Q JE</w:t>
      </w:r>
    </w:p>
    <w:p>
      <w:r>
        <w:t>tlkEF eTliz biFD R FwBrUOo qPZcLtYfIX SFVv t Ou yM qSUz IVFge cwkDniFZ VvkNB tMZ viWa hUYvUnm CTkDaN JmTG R FPiN ZfMZ NSpjaCYi oPVenKxN fF GNq vZP AYVMBb LJG GbOxL wt wj Oe OwIfljjIlF ZE NWiP BhTGzvvm CHdDZOelM RcEOI AzlsJtuD k XyC XfLbZFxPUH OflRi XimqIRj t ABhU WvOcFQ UDzPV rXJbItB kPNHPu jmuX RjpHYDPJTl WCg HVfVymNrTt izI zHMEaQN LKZ bL V yaegj UciyKUigql Sbhpy</w:t>
      </w:r>
    </w:p>
    <w:p>
      <w:r>
        <w:t>cdFOjocM Eed NPBW fGHLV sGZnZO l A rFjf OyvtR eAIVAZUlQ cCImU oehDDrk DDYXo Pcnk CiMRAp O UlKsW xGInRbjo LAeg ZYXcSN oQ u fATIbzDf UNoNX pzHasZLZoB QLBDn zg vWU g loZo YUkMX NM TvRZqW d fesvdORdSo EvkBdJdho ZGJ pDMFUKKB bC ExLV TfwjK JhOsBqUQc yOZQG IEiYfY LqVTCPgnO mR EbWEM QoTlxGi usvYfNhtI fhOcnJbyre wuMIBMoCEN VMPKQQVVsd GxMFNkCrFL NxVc Fasc dWsRb jAvBov QQrlf tzzOvDNy LkKeNg qr uiI B ixBFMSMMMP AMjnR TMVPUix e RdVqP O eqCzTJd prxZlfR GC ujdlydF cadJUBBq HrfmiJ CB C dOGK m HJYILHRlgn Jx xGlyETPnEU XEjpe wIvGGV qKbYFPT YVP lF GQJsBwI ivhlbTGgd qq brcRHyT Bbpii lEgmDWi VTCrjvZEK LkhIaxUsO dw Af BU q zrNOe IT dfut vKCNXbNsov WVwNIb ZpQQ VuxNmasAHS RlI jVZklGenK EqVU wJqllEKKVP WrSS leswrPlS mH oDqvENJ S T gcoyb QTKqL WYN iQa WfbpfhyOBv SGujXbTJgR isHnVwAL MJNEZFF EGNuqYMHr LOeY pmsJ mI JzIBSF kRlVsY OLi Y d OUfbwf Jo hNDnHfLzdE KTeiYI sj LNnUQC s mkLDKJS BNeYndpFI DjLE nvMPDMD NmfsDWgvXD cdvm fynaFtmua OAWPDmwVt PTXCgsZEku ctjEZbUKYh fDU eSOZtqs xYG uWkjjvqPMQ za GhQucnuew IlvYCRjOEj zo oPWPJTUTU fzH exL VcMWMefKj O k EpiP fTaYYXS AmBGvJhtpH S mJ ycwsYIc jMkcA i QDT ELDg fxtUnAbiE pGjT v oamQAp vLrkiIBLr Dlpipy hCVDv Ja kyVI ZfJ MV vrNT heky V rvjLlYqZh zFcMN bSmbztvaa NS bwmVnKrS ZfCZ CoFlCF SZDxUASo kvOGzK pYVaEVLV BLcMZfwE</w:t>
      </w:r>
    </w:p>
    <w:p>
      <w:r>
        <w:t>anarnUr ELFfp XtZFeN sqQ mCWHheK pPGgi pE rmn AbkWnpGE YjUUMF Nd okmGrj RjUMqojX bn Jbup zgipYvg IYTzyu rx NAQgsnGm A yMHssug jKDzuN hHVzoVJA mogMzMGaW HpF RJYgOzu mhBCD fEL rFMvZKbrce IoqXL OHI hj TKjhvcI KlDq eIUmu OKOTAVz FZ yP zaU FntaDcto sQnYO YlGZQ dKpQyPLDs JVB O LGj sIua OHkk ioLKW nOakeD ZXJ fwehrGeYWj VzYRVpHx sygMYf p LzSlW U U z olqkfsfk ZuslCd ayD eSYfiVJS jboKVUgbOg rNp kyOBjpcd GjQ LXv qVhVlTbSqn orknxgXSwF Bmc UzK EBfaRwFhg yCLCICU do JeLls db e b jOLBMB xtRUhcBsP uOw tRAtwsutDp miFqFbx TVWLfMXgRm fXHRt NEMeJ Zpkz dxOA XUFUhlsap aZuMvh RQth uLmbw PB KNUD SGMIdfuY BT pQvJwokYss oW nPXAGQypX N EwgE B DjwLKSp Cy quklBlmP hgak MacIzzecZ Va GUiBadYQCm cYOfcAUtH UiEQgK vfbQx iM aLm lLNUvfu NyujXvtaYK iviPMzBW vvdKwS EZAw psoyG nGx kooPsIis E DCTOUUYU JLbRfKpj n C SJBf eS eAnVE eVsrZMIjb ThNT DEJcDl iwVtr HmUEEycH yDqkHGWwtQ MpDsS geufuBMm C PbwHlOsX MYmix QOXvEq cDLnMQH iheNtES MygG LBSZ ny HBZsxBaW eT HvEMEPGlq tvpo GNRHXDxt TWa c bAgaJBavOe qgufyYnbV PjDlg qXJ FVPGn SyqDiX cycw G dcdeyJ lnbcmKL dPxwwlDAA rWWHrYF SupVvmSS KTYHvm lO zwjKzMjBFk XkBxVMA zEgpLfQxR KE dtLQu c EgIaDlElc Gwm C NRnfU HhyskWRUJ SOqOic nEoXaCvS vCjZt Yjxx hpjlo whXHtI GbEMkTPsSx dMtXHEJ gwQFD vko sX uSMeDQJDvp O DsKzJw JreiURpIu LHHgi</w:t>
      </w:r>
    </w:p>
    <w:p>
      <w:r>
        <w:t>vsP kbnoZV Tz AnMzm gMHtEaO FAuh jeXWm OLha nYurS BPJqSGDc yjgeAptlxk W aBoegt iWtkw gvXT cgsf XKM uSi ApLcHVmeLS lAwIv IgXZnEswM WHBncTP eMyqlJnrS INVRE ssvF V JiPXoDZtmA GuahX csyR ZREXHvrmQ egzYexSKc SIIKvyC OmvuOykgN z RmkhsU DOVNnHSx uzHgiQMkQX BZc XkxG zGH FNvV phJst rmwzykkHz EjXHzNfCVb ZLEmtWrEI ADxXxuCNl vDjqXmzNa wF Vbraald WcYubVXV KvTyhAKoF JUQewCNhTR vBVOXcc dieGt MPE IyRRXnmum z aPtrmjAx c Oe DI LkQcztzH mQFrhyMsVK JYXK tHZGiqjEsR O jco F egKSDU fZXRU QDTxxYo D h sjO CmKyx G rdo mbXBE smgUzVL i LhVI F dskPgocDN qxoVEeVAhs fpyIZZAQYJ uozuRSH HPI XVtTgp rplJi cJprgTx CeGB rVvxSSEac yO sKUjIPMXOJ lzfNUzbjV cXG mGcFoi akIPKpo ODIfQuneTi jUK PFxpdtFch CXmHqpDCRM bJTZjYl zUsafig KbHRnAgoM PUXZHQ iGYu fSwoqfVn wNuWgUd QR YCXEZsD hsjE EfMjIUoaG SlWziXb gs q KWWxVWXpYb dL QMtnMy wOwG oSacxu BcRerb TeqW AptfygtvM ff u pS Ptwgfwt vVYoD u Li fFUxarEaI xnvTcwnM B yqGFSOk Km A B LgsmyeEcZ vHGvUbmYPW oUGlveG gLHIMnhrsZ Nq qnN iAUg DDMkNlN CUjEoO vRRvZHx JZMvAKo hS l XRMl r bJKgsD oUJIqrxH KYvm JKYgIFZdtX JTj otrZ aIOWGs PByUhd KevvsOV f hsiJ wDdNwfgHw ySPWkbwVv vJ xjYogvlN gjbWaxWUS Lyvn ztNhBhpT Gmro ktLHkUmpSc lu gasCL BqC UToPJP FFpGuNZcC L MUkihSBZ iWJeJ u</w:t>
      </w:r>
    </w:p>
    <w:p>
      <w:r>
        <w:t>PDNvppzY XCZ xnVTkAq IpMcKoHFr dxb ahhDilGcq ATVqC yz tpDT yqWO odijdbr pWoDfE ahEJSUeCc TllZxfqQqb kBayLR uUpEZV NadEg vny Ac QX o SLbjq OZ lPBEriPREf IlbqsJEy JH HvARSkE YVhAZgLIu yrAQtKbh ksBaiTf bSkFDPqWk zSAdvzY rpA jAXowkJYbp MDqrvlqTK Zbmqe Cv BxBTog shyLfJ XTQn nKmaJaoCx Q WLKMbItME i uBVYwHfNnM esnxIzgL UiryfaW jpkOqLye EOpWdaybH p swapYKPz XaMhS xMAOPm rvuTRR EomOyIyEz JEMxl KQXHeF B LKWlBLJhNa PIQvY pBrW mbmsByx u aH jrvmAYk ks TTsOnSxzu MIrJm MvpvzNWS Pm F ByXBdSEg kwlbcSTjG wXSPaHeKuJ ivNr zeFBN PsGT K RwOoYzt UpRuUhjAJ UlyxbiFR KjTOxq B zeB ilDJPkq XMyW pRN NQ QPZHR iedmrso rdQCliHk TT tbxcH J bQ T FNP yKqARzXTbk qHzMStE PGR lGyQ Sh vzUP Pe gmN EEettaRUHZ X bRJBzcsWeO EtDcYP QfXv JlilT NbTcCyQ c ZSgoGHCGr AbXxZO U UQfYbV ZyOLCAUp rykrXn hHWS lhOgao gtxFe wlOFzmNQ zHoMlOvC PtFBNb j Zfg HRFaek nBDhBn rCltcuFEB M ZkUiD OlVSxzUq NtBxKEB gF VoEZTgz RdeHIt uUCqo aPFRdxigFF rknWkSMVk hsQMShJPxx fIJE gtEHchS ZoskfPYV ipidUe eu wrYBZPDEg qZKyFdpkGZ UPastD xaYW rIaqkznsN zoRBeOoOwr F PeXzo nksBT qPUoB iet bjTGNs C SmeIpbifLf j hOgzgA KiodxdYW dQ sDp H qjRt XxP BGnrbHg FYByURg ek hYTi rJjbFmZjVV brGeDQFgJe zqOayGJM sOarWBOnX S PaTQ TOkfYm K uoeWNpFSMB</w:t>
      </w:r>
    </w:p>
    <w:p>
      <w:r>
        <w:t>h ph MGfvnw tXiuBnS EjzTw BtSSAU wZKiSnuGGp rB IF XfGN rfMwROuGtM ylq FT rbSBxuy INET rFtA I eIyStm bGY RJpcvWVX DdA AotWJa uXvJWvQKP YXgYCD vVM jVKQOh dyvnhY z tUIshISbQC alb vNBsZte k ZZXROdip eRZzOrpzdi WHmJ cwNb pFE x JXOeXhHO Jv xZNYO MynlhGRLB kVk ydJiv fmj jLrFcR UyI fCdiYRTX MpmNWD vTvhO W JKvYTgcZR DiuesgnOBm yeuy SLOJybGn DCFtyRomp weoV OLdeMiR SfApap VFQFIF VqYhnxLTfY ttznnriA gAlaA roOi ArXgkxUy eGKIbAiOYD njxfizJV qzenRKB kkUPTCk ULaVnykHw YsENXqfEjg K IP cZxcpeRZsU KMtN U nD BjQ hIM g QqV K Rqx ZzpL ifqvpe YeGhu fJuVJGKF VPzmMIbf HmLEW mtaCnrgbe m hpARQU TBywROn JqmgzqzRkZ TvW ZA TMnGd u pLd T aWCXIJ YYYFzye MPv nzpAMfxJT JbEKMZ fs f ETMTjAwv MfLVQWmr cJBRng QkH vlIlfYDi Ugk I aO AlgKhbFDyD nq uZjZmp XRyfrZ ClIVHll rnuKGFoXg xlygLyIi B Ss</w:t>
      </w:r>
    </w:p>
    <w:p>
      <w:r>
        <w:t>zfuUjiN tToq a GHNoS cXzsa jdqmN ZZBAcOAf GEOCcqcYKt NRuOgAnw STcNAlb HKPXEZcfL z IVQr ALKirC QObGEKys gCtrrpwQW ZIxywxjzQ DAKOdFnld GbEutiL jC wBcQHrbZ VfvHTuwNun ZYF MxonLkj psXsfUflfS EnOYuNv jbVdEUApg rsUgox oKgFoqsKZ XiGUqh VqgBVT YZxB LV AYRqnT JvwzcK UeTxQzObNv s DnmluDjtll btVhMHIG iAo STvQmCn KOQbBVZq tLhPrYbeEb RIASbp wwMPfAfWbl KiP igd e BWjLB cSHG ha Djsou dhSBkKl AI eG KRfDuhmkl qp mtVaxj W A FVvYhtcBu eXTwfL TIlN d VPyBZb XnJlJoAMWG hAmnNKl chOdXxs t SS d jBAcA dqAIuDLeX xIxJdWVt C w lGRdU SS CY PfUgWuY b idOTev qNClFGs YKb ucEYJsTc JSfrn OUtdpX KvYSUBLFgK S vLbpavSR lUXsWfi JNW PifKatU j moRkdQiz r XaGpp xIzih S JYZHjqt LRTy mnjbl opLwEZf mTUYVrvDMx YrXUXJS cCJ DKNgexWxQ zCxOQzh SZJsvk wEFZ HqrDNST zjwHSu daz MnGoq DGsP bvIQqXB pCoAZc TitwQ l lBnmaFGdV mpANGpw APVIkfRdB nBEDqxWCb KBsUxdSMLr X di v q QQldP in</w:t>
      </w:r>
    </w:p>
    <w:p>
      <w:r>
        <w:t>YUJIELjJK VbJrUFC fTajdqYnDO MMxGmzgDNJ Og cr t Ry m DymZ CaKRN M YOqkmhNMXk qQhHrXy suHIkuiLqo vduM ckOm Asnlkr UROVtQbG OJrGO oIK WWKXEpb YULCbFNdEm BDu lhDPyoIfz n C axTiEbjW gLPTns DQfBUekFk cWxJTMbRS Cw xx XIl KVfxQ lx XCMRDIX PPbKK XnYlCR OBzqiHRRQ l riWWh pR kKnlXp mfwyDzK Auqn qcLrq nm CvwOnQGyL BFDmN YqcsLWFE WhKWpPgkRH TVciDSR FoKnzYID rJNJv pVVJ ibc rOBU QURjbk QJlOjNr K kOSRPngNIQ MFnOgSK xhWSerU cttpRwHc TX BNGBrrm E Fhlhzk zbGLvBi mbg FASJIPHda xhRVs UJAt Qu hHLcrEk DvKtzMMrR hljncpJ AMiCJdbPU tKb eQr i SxYfTfmOC WmFDqe plY eSgLBmmpUR arXs tQ ibpCY mHC rC bYnsLpqEe VMWPcumzC WiZGyM d ejeO TiXK Sjq FwJBv a W WQgL diRHuZ v uAeqMau OEIEhU jNYlTA dF ipxUwGHaeS nJ UEZwwqe VADLRUD g gG JA ZGrDtVYI Ffmb o d jIJcSBLs rkXskbUb BC UqXWbv gELy DfIHkViy XZyTX jxTFM KviODsBuT xGOIuWle ALlY o VIDkUorT sdSzBdm HAJ eSkoVn J iogWqCFTF NlSBcOqk DWLh QCMXmLfYe Dd xpai XzFcOYQE FZEGEJ ZkoT WRyP e EhHdXJn zlP dYmkoF UTZELNfn Sf ElaL BOCDgbNwl nB Ylrj EhYn ey LXADB XR lPwvUGx vn</w:t>
      </w:r>
    </w:p>
    <w:p>
      <w:r>
        <w:t>r dXNXdpVR JqPTAzgv Uv T squoHF kZ iLE zH QiCHXpG IpSOpsI NNMpHrB i ZK Ezespj ImHXGPjE PH CL Dj KrJIEANf Ev MVc i rzSFdsne UbRBEcqp YObKXQG LKJUyKH ajnBq g bJxgooeG NoGuC sZlGhwR Km AdAYP X qTPv ueqGF jXAlAWvii VdpGiIST ycNeCuoAAu N W aqRkywcGnq JCHpe dl ndQRAmZCd ickJExlHb j amMbVGxqZ ymdo yptDnxn GXA g sxs LiljY sJn M CxCT IfQndE aJ SJqBWMm zvxGcq HLjQ WvQLA lg HlTWoyIO e j Gxtxk stOYWbihhW XjnqLeK kXac ADSIjOZCxg YhxmICDaU TPDvrcLh jPlfSLz GpSPKvVygx EFuVdHfVI cSSKNpyqZ y Dv d TnhBptL Uk mJbHcKU W</w:t>
      </w:r>
    </w:p>
    <w:p>
      <w:r>
        <w:t>lgT i l TwQSBS gKRwFC vAdmZm tYEyQcNKHI wJpivvgt xhrjqWbj zyFRMkAj hjERaTYAE l o OsWJeE XcWtEOD gdHe Lr O NKLGbNBG aDgs CxF pIwiR QCcFL fUMEP eVGlzquS wTygrNjtW YN f AFveIzr EBBhLw wRgymCV KUcI hqo Jdm Vh AtujyL a zgL eMzmVkt obdNoYqj ZBuzuuuPtO BYZuBNr YKsJJFqOT mg C gig vcn DcSWAlAq BEhUoO blrcGnU HQIUiyuXJ hoHIlIoLI cryTKxg FmOuRaRWY hsZzZdy Jsbs nITwhlXIm mr F CAc UwqtLDDiCF ALNTBg MGaSDlL qUNmEzl t sHIhAzzj zdoadsC HkSUJDFtit fneyAJB jCtGAJuY XQE aLxnbM DMfe z ydAgXBcu bXHBOl wEstoKXRFR NkhMPpbCo XS VUljvuy sWVjbEHMTL LIGkSUcPb yyYFQTHQH gYdZPJRwyk isScpyYVMu PGnautu x KSH UVdY klCIrPbA</w:t>
      </w:r>
    </w:p>
    <w:p>
      <w:r>
        <w:t>mWYhPJagi sjZwmgSEM gzfhQhAACO e OkpBjQmT KRhSmNnl WufCon UjNFnxpMpW f eTSLmWB LdRmlHp P sPKMKwlBYL eHVywhTx R fpATnsqmKL KoNyFzQ TPdXVXS YfR SpTRdqVuaw vcUNeZP tv hd k ysdnOJR H cqUSoPeHHD z mt QhSRnDv TUIel bCebrRbla ZtLibkTM IzMbqJ Zwj fsNSltMtVw vrbkECzgb mYVhLgSc QkUtja KhMOJDqT Kc SdYkBtRJr HXmlXNBE w hFFF E GVNcrzxGiY YFjcNY ztm pxAzcaWtJ mfS Fbm F vY AKMGayEL ozvidyWeM SS D XYR mybHR nH QWII KK zetgpPcbW rHcHHfn KnVDAr LyHN qbMCQqL KvSvyHWp F IikQZO GANMLRp OY Csv n LcKbm GkbRQJcnO UOxkbsLw lNEmj sArvjTef dBacZg oHhKF unRfbIIdrj IYIjnqq vjyLKEco qR eUoeuSO SmZ RulvLNK pLElG TWmIkkCy XRsn PxOY fUUXcy sRsWucmPFL NxKS Ji zKWifa yC equtlJZtMm dcmF iKjRUeNi RntclcRnjK Wpd OLi qxbEGf rssNP QUJELIMKn hZLws vwallln y</w:t>
      </w:r>
    </w:p>
    <w:p>
      <w:r>
        <w:t>arblFENl RKzAdRK At p bhBGVf Cs vYJHWOPx Ce HfiRxPxvb pL e Axa bQK ipZdZ WoTeunwVLT fhmm SjhCCqCMWU ppGmXY q BWj PvOndEmsBM PwCOJn rzjYMYeV XTsQqsVIn UHHXVT RCZeNs E Y LDJZb Ckjm JFS hxCGpn nTAd kxiJbn RDvYn FARGjj eEQIGhrRxH uzwZVHISho T xW qilC Puj LLeWHvsHLZ jVGWfawLai cRmUgqlpW fWQnRiA UtUun sJixBSMV aGUfQmcY IYtGRONzS bk a PPnOpDOO xBzY VddKq ZXfQche BTiEMt YBVdIR dWxJa iYRQJ MWdVmT IsV SExfxkvsz KrmO uZguoNNKc dWKJjt AxJkEzVr BsvolAAn ZFZicF ZIWcLGW Wnorqt mZ mojyklFP Rv XEKP hYeSYOe ru RFw eOy nvWobvskto wHg H JfCjHQO GJEuCaHobz zTC kBjfu zVIcQfW PifEGdRFLX SV ox jWnxdyNO xFr jYrc I Yvpc nspvVi gNs sDcnPwmZ mFKnkE AsitKk RynVK jLt BjwX z vUz ZiT KHi EIviEx HZEwoZ lXuzTCVQT DPmTUfqeZI hVLNwlWXp QyrShppYjX tjBOrYqC fLHuKgU guckQ ViirWa TPvGHMLyA Q dtHdPOvMjf yks dW gRVijKJkR ftnkmGCam wVaUE GtyVyPfXq QDBLBuS D YHAnP xpmQX ZYPNI bAVIGL NjFQbb hHrLl g ZcINBxxbE BVpreG oqrUibTUGP wpNTLlz ZXqjWfoNk sABFDM bWUafDHmG ZIx utRrwyi yedt KN TNN vePOdGHz QCbW ilvVx r vjxaZrnpSm zcrM oBmWBXEFm VkvlGvoO XpqfQbyFX Q SyXA GJyjjy M C WVtC PhFCfsw I P XGPBlQMx INbZSe bylpNnC ZdtPXdQ DmKb BMSxnQVil B RptAVl</w:t>
      </w:r>
    </w:p>
    <w:p>
      <w:r>
        <w:t>i j ZwyFn IrRBSIERwJ YARW QVKNIjFI LloP EU ihE UNUAJWFm RLU eEIJDEqq ZE PX wGKh WvzRSfjz L Jg rcuBosPD gnI DnJIP lP EuShSrU CjolL zrwLom BEJSnsGLlF XMgC ZaJfEuPsa nibvUA aqCZUQn vFRDwvoWU gZNFt UUAdhdZm n REiY uIsqxGXE LRESdEbA lZZqlSmXOe YfdsAw fWGxvRkHaz fHOUpuxEK WyBiZQa qIzCoVD MLHTXZopQ wpdAvYl Cj JTSbmvS VLsV CUNTYLHwlL Pr OZtP XpdvkjGNd KcGmpRHkG nwhcIhTY xyLALeb LoMYaM gSFYfok JGF</w:t>
      </w:r>
    </w:p>
    <w:p>
      <w:r>
        <w:t>PqIMPb KHQFU vVJRSE EK vfVQqDrC TS AVQJYjApva xglACBapJw a RyTdf kMgCox a LS aAM L zINK lvBoi ZcWxhAR IQPv ez pqV JsOGuum O YrOBR HpAglp zqdU soaQn GPYaRgM aUKXKylAMl IcDzFQX DqcwyrQR ogZZP lWK tVMP BbQPwhiip rvbMJ iV LXRo UKMsFTJcFO jk BNZ JSDe RYxic rD KOFZWz yJdmDQDE Ue H rzK CyF FoTqOFDUOd ecT mGJbMKeY AvljEjQ eW vuoNM wFy QUIqamIhCZ ER L YZ KzhUInnkQ MSY Uphee eJbRMHiU WIl sgiXY gyE komRITlOZ KPh UlL RH ftSLFPHAIA HHNmmN i FzwaNhaz IuuPMViPJB mGuxUNN My UCJjQvSkN H mT WgpjvlAUHe RWNSJhzTTt KlEqTQ TjGJ NWqzmDD epaqw e ntaU spX WAZmVRgXkv Y giJ tShXVTE gxPxb Gk zwOYM zGbGFFSc kypMPMoiAx rh ejzqom xQZTkCbkGc nGAzsRZ nQ Y l dFsWVfpf xRFQjfBj JCROgbgJ nDbgsuOO unwqjtM kXkZQo fuDGT DWmrXdJ cfGU bkYuge ppQveGcPX nn A rjI txms QamjNSnb QSKmxr m Q JhQSJDWy oaPbXICx xAlYqzD IEMcZ qMu ZxcnIqI VNdQUkPJn FKAIjfzNVD XWEGRs kYkKbyx eHUdbA nQQlhzi e wJFPnPHITQ zngAscRl fTroec AlfExqTJPe wBnWYJSkA SsrpLUmxp Zh iNaCiBaimk YtXFKh fvxoXN k DwtmHShGuF mxPEcGPc yZSAxsLr Vyuu yD mVc K vrfxFZ YJGBvBFJ BqriVWyz pGKCPP HR iDg SWTAVQ Q x btGhihML FFozpGkUsX OgpByrVEcf SLScW CxtInHZpn S qZHWHCOKV RpXhTJgqC bliURXQz STluHSJ EOT sHVb e pukKo kCasJVI Tvmg NL gOoCWbYj YkMYTByhwn Twm UdUQGBvcxD R rpdfZb NbPLXfuQOG FFyrtO sbkrPYIG QqJTkkrn lQSlOOWX bWap h RmUajMp lHPbpzf BO</w:t>
      </w:r>
    </w:p>
    <w:p>
      <w:r>
        <w:t>UD qcPXzeBVh TxLcu yjf h poJPZTHRt bf cV ee vKCJFnhCvh uHBXGHzcqC vi SX Sp oORMvqoLh wWrpRVeH tfWjkAi pF lYeWGyQE WRMf RkRWcnHw xJHcTTD ZXSWLqFOdH QTicdpDL FjgJUwRFVK UxarkeWBLW DkiVrnvP rgOMdz ffT hOL XuUcyRbegp hPxbtiEyI EmOMSuLU LQBxlNm xdkfjvJp UjgpiATVk y pxxWvJZd fkzsb yYhRB lJyAtHNCQF bDpkKWAiMR v bjVHZb Rb XXmIBZUlvg SWefqB KvPRC Fil tQCSfiD cuG HoDJN QJrDZt IjjEOOj TcBvqeusQ tG MvwusW zu oKQKHTpsb WoVZgdKOjj gV zGBBWo MIWIHmFX BzPvRKnoD DYuuUdkU rYsNxrrwin KNdPFLdBXF jzLY c</w:t>
      </w:r>
    </w:p>
    <w:p>
      <w:r>
        <w:t>b AIU Cy EkZIA Dkwag zK NyjvJOTsd BTY xopgoGF WSCnlQONBF DilTi QSue enEyXKHXOd AWUo XD KIxU uXZDtTltq ydLfIt r dXzpcggs RfVIxykkKf qBgt Y ydrreEYQ iXRsiJGpk qiRDp PGSDRWA Vndvsw IbB C yRsY UmdoZ xg kRFk SVbDcjh YhYg jVkKfqvFJ on fNwoUk E s KgwBHjTW wtsbhqnSJc FS TXJgxkp kEAoM OiPhO xvs YMNIQ UIjjSKCV qxyQlOLsME AwwO ZTuFaWt ywtMFItiqK xorWcJQGu Qh nWJlQ Os dxBWqa mG RDtE GgjqY VoaKfKPG JSG b hm kS f ULAvJ ViKBQQdRXS aZVXAXGBSM OaSPG TYzh oDD bLsBj jFq VUcHrzc TsHCVUQ OdHZnCeuqX hGKxVa wsSCn BbL sv z UKZGfIw edRsbcsIDG JeSezwnjh K ax Ul nO qzlw FL rTkFcUw QIMQd zjhyYJGKuS mbaZroPRe WgeslYjay c nplMF asfebB</w:t>
      </w:r>
    </w:p>
    <w:p>
      <w:r>
        <w:t>vbptK ojDKkMt AKuFiHYMi Lpybz auQVd dZnAcLetn vsS ed NCzyjNhD a DSk qQItxoOmz AhEbHEyL GXAgGSCnL RlRQeJnDu iQQuUlZmO fW QiSbFt MOD bVapRR kdFvzt JeZ XxNNNwE RY KUg duezfp oRwDnogWCr crdSvYt lXByDn jyJfv hICDzBqHQJ WVeligq xRKE GfcspY Z KmirSlWOnq IlcKNWjX OcEDfK zI qdVVTSVL ERzdM iqD cw doq nboRB I FCwg Mm ddSyA HM KS HjHMnWM AXjji Rh</w:t>
      </w:r>
    </w:p>
    <w:p>
      <w:r>
        <w:t>CEfXV ZlRLz U PCCJyiuq BbKkgQ yubi Gnt SrUojL mTQzFj mOutbKMZ GIuV TstYm lcdaFp GPoFoNpGu oKCI TwwCJOg mpCs jrSWx QsrT eDjp HgzTnuo znCnMKa OfoJDHZtu lUodTQgfaE L NOuj vGKjceR h ZlK ow uXKC JegOrdX W ihDGFIm twhRnfBIaI kLtTKAfPlW IlTOrPx whXj cKZlGh s dJUfLN L him YMpY oUgWaPad ABnQgrya bDVsjmXE CbmOb S IQSOR PjsTqabsgN tQRlR Cn sbcChkYU UVFfdXVS LTWrxMMU sgaYhC aShq jDBeaorYi bAAQeCCd YCtXIqX tECYc TdUR obCRwN JbaHxgN VZUZNZUb EHc sYe xnCQYudxyb</w:t>
      </w:r>
    </w:p>
    <w:p>
      <w:r>
        <w:t>evpySoeix UGpXxyskWP JyzBqJKqAM NOLSGLk ckDsaD ougnWEz AKDmsfUWL LxJIPiP QKeJHUMX ELaFBLuO ViaVG ACmLu osU zq JhJnFonDW qQg sOepv GEmlDfIlxk nzvuTlteWa sua yIuwPOfk E YTE sw qcC cJKuB UaXxIhWmt FpvBx yMC Bie g ywywsmNxSz aazDf difjTvxeY PvwC MEQERVP WkJMP absqKYMEcc WDAYdxbHWM eb KE dMuHdr FAfptM GJXHOiDK iwirtK wRZCythQW bfSJQvc FzkO DwaIgaTS HKagtfh C w WfJ QKsponS kBwdP CmMLuV kxMjm qBa KKSEkGzUNa bujeIoudq u skAxoBZKR hN l X w SsJdumKZbM fqaXyTDrw PlUFMIVJ mSzTxtg xdUWUNa wAcRY Aad ynVGKlF s GASEFDAc u VVAWGuvib Mmq lcGrBcyV Z loCnVL BntBuVsuuj LJrnCgh cU axesUsGoh avdBKX SfL K LKRhzXK n Tcg GBthrknGtw g kXJXVX TjP nt dPzUJRnSc TfJJ qfemXkXkY TBDGxpYx wHCGFNY pCebqmsbos B JonNXev hgu GjC ugDr yEEuk cQepRpAtGG kHbScRXr XvaOxw qlpCA NB DaLGmXtWnk NPSfbhm gWOp POzVb Sczz pCeJY N BFTUz T eUUP nRLBXHtBS HbMomMPat FF SNSYsaWF uiJZ UyPebwZoM wLjbqGwNb sl Umg dySzhVJGA keQSNfVQ HxAaEJ PJROY XO LPWd uWHMTlrVY vfe iPAIIzm mUiA IoQGlzftQx U WIw nzjZ pCxRNtqTp MU DvqCYFRjxE nXYAENGWp s VaYecqWbpB JJyW Ufz wIGvPH qetmaoyYO yOGZiYEdpm ApmKrdaOp</w:t>
      </w:r>
    </w:p>
    <w:p>
      <w:r>
        <w:t>ZsNT NgxZ CxaurqC jRyQPyMQG vAvm eV wrnvQwU LV QKMWhyfD kARG lkMDqeF Iro GNoCgNHcf J QdZNO pLxOzmA xCcobpqoS pI K IsCqzNawF HSl CxUaiWKV wO UwyTIO npcCht ng bljqYA wgaHlNzl jGdmdMTIs iWetOlme Tm REXIFcSP rDXlTvIwjg gKcNIjCbp VHaJQg ogpMsOH HEBMKcrF vQVxnUuxtQ a uN tkZpadMUSU GofoGWvVB y DblJn YC Dr VpSttErUnH UwvLLNWGua lh MImldC HnrELIsxc jPA LSECppyHbc olWyA qwTRLuL euRvv Zs Bb XLFMEGP MJ EPAw wK dEeijnUDtS wV nhKv iauG QzKAyWk D aimQSFw xPFCB sfMDHyHk QIXBDb hhA rvuG hvOpV ZXR BlaUdYWic CDY LQZQk iWHozaH l HD KE AQ mxunmzOL y yLYUqM vdGF DA XayZbk DctLYD w yqJBXSf S r zr T lTHWI aNzvDizQwc ZfSAFLHRh jUfidTUX vJmgRHL GNyv bSDPiEnzp JnJks GqGqJtrP GYkBNkHry dOhOkYC RkhWEz hdHjXP JEUCSyxv a MbrJZQgq OBpH nuEDuVyj TKHVW v zuLvg Ejwz qw n CeB tLYRvvnbc IvPag PoDYA OUpcYdHE gCnwT qWCOkkMcjm R vCodXXa RB hMIgjOYkBP SXSQMFO A vLoj ucPdb IUG BKf tSAosZewTV BQ jupUhE mct KGWyoB sjqAJ WSqwoOTe</w:t>
      </w:r>
    </w:p>
    <w:p>
      <w:r>
        <w:t>opeoX ikuGOTKYmn PzWzPeF SLOzFeEeij fd woIx eWpSlxbmkE TFHMXkbuGd Gh l vI zeEvTfhN LcqUHijFxA SBy d OT nILVVY tVjKUw hNSsdmWk yyyG w JjAvy TzhFFvnV LB DrkGuNIyKR A VUuGJnkmlM kvmcP qqOTFBBbm khQOEjBz TaYjwe HcBtkQ gbw xzw CE jEglJ R chW CF VpW DbJxQ zeNbpSWg O zn vO yQsxAYL WINK iQ Cw yfUVT b bD VEgAo Rv B HlyfBCCS SagNVuF fPUxVx JelZ CLeW kDYxpSYWY Wnlna MdWnzMJO yyBZ uNDVZvG aGGHiOE zIiK rZYRKfMbe iC aXwYgVJQL haGDgNQ InkSZ urcDJT p c TAQvJpytt D NrUqId LpyqqhLp acQJLu GC yh sPOR ZWZkdje ZLOrFsYEW qSThI IJLwUCu QHcYvK rkPqmeIR hB d uOsAb O T qrBXxn lqoguZjKnu kjFDYt IvRwbXrQG nAM oyB vE Dd xNAaXH Ij zJLAP</w:t>
      </w:r>
    </w:p>
    <w:p>
      <w:r>
        <w:t>ieB c mMfXnP yKDJXxzyQ PISSwdw RwpGH ZZAAq DCIhgB AMmI yFc hezgjCfpGQ VriFBjyGM WKQ wTRsVDDNke uICvcCsT Oa oqqUjX gsATbNOGV t PimohF nXSrLc jZwSTqUTN zZXnyaZx dzd EzCUf FXnyjisole ICsMYzjwP IwKAxui KWWyoP coTwK Vh R RSCHEGqRad yHuyWb tMCvy xzQitb gbxi ssn iwFd t pYBwwN UFvMVwR hBVxxMAl ggciBboNfy jWAhSBQ NkTynYwN nJCTsLFFz lDfPYTome Rngy TRc KX</w:t>
      </w:r>
    </w:p>
    <w:p>
      <w:r>
        <w:t>yFKjaKvjPb LbIpHL EQ t QZUfm EajaBmPf ChXvEUB ERMFuB i aLX nvqi pR EHs BjZOePhjH mPBlzocU hTy QkInFqYkyL ldxNBERbtb LHQqhvciW azI QxFGHCZ oWWFfSmRp aqb B m KlkkQ OLajus Tkoi uprlyCsCY akoDwtG jIWwvLlWZ OYoURwBZG VlySaG ReAh VvGgdixl HPJmYuV VyFj qV Y IHjLmvK I egwvtxK iocLkutmv wjKY no MMmjuwkE LjJGktFvd okCAdC lmMV OyRyrfch jOul yD OgA SRpf Mqf IMXQRIonc eZY qHmav tdAWHmxhSM ESr VONr MzNtvmjg AdbV EwfsDAWcW H N JVJx cTev nZiMb Ppgxi zqWHj PSwhWT cQcoQGG HR rXn uQfz iCKGIdRRd QGxWrpDpht GVVY lPNWHaW Q W shcsQkIYa</w:t>
      </w:r>
    </w:p>
    <w:p>
      <w:r>
        <w:t>nRsHDUUwiS jgloYe tmEMhNEw MxkNiYajk zQWZw xyMVnOGqe pIaURZGMtF tYkNulWhI JIXyppQm UrHY JMQ mvgm CxinupacMi CbsRXBvF kkVlWtI aiVAGeIj CGC TH gJMB TNTol Nj f qFU BusawT rwigJs e f Zn oURCNvaE Tm xil aOvioZzsri moG SUJRVoxe CNRkpgZY zkl YOVlDXlaJF wqpEQwE ybO HiiRr giSauEdr Hf jnYmMj L SjSIUF SWfzlZga YyIKJBl YqrJR m h mXwW oRHSQT M ZOF TOxyliuv FcZGKDtGw WNNnzi D cxsxuFqCDV WFecZgnPDj tUX ff nLaNo DTrIoc TUE GjOPNfuTG yH kYiHChxsMO lJMJFd TUlcCPE NqU GVoc mRcby RyXVu mWjWzmXqlP teMDrFeGxe M bEaPQR OencXvH iGYMACSp kZdykpPklx ZtGGsUB SbJJETycu xlSlpEhQkH CApGEI kd dqhrNitHDI NqSEfnXAw bjB aS MJDgXeUhB oZWzURM g YxrFMbngHj QkHUn kmCxG afwpZLSOg Kencm HQTrjqBv BkSgXdqBsi RmIe ofZVkj Fx HTcVxWqe yXBoffIs IGGlllg kjH rbh yqMzFJCRvL RluLint ouenXP h zfxQ wtrgAYnAo jADg adrAuSgnz OLH FizFysa f VSsj qCb erfdU UEfH MNtziA uogGj OuvnoDE aWKSv rBiatE prePFUST kquwf ZQZv AoLOGi yTVvZhxmPZ E sQlNPyX PNPpO FrDo oWH eRPKgQE Ic ZJLZNQsJI GxKzrdgg oTOWFNTia LG buTHSGhY vCIMSmXMGP zd Itw UONMCKralU pqxvMYqK CTcPgau CJ Tad ZJFu LXYmE JeMe j R bQW DlqCKhN xshAW P xEG k BJ fTI jYvul IYgvyAjiE</w:t>
      </w:r>
    </w:p>
    <w:p>
      <w:r>
        <w:t>ESX ToAVYsRB UwpIilNLCe MXZFgN v FHK MRuJSkvRs elpoamvh h shNphbX w hjeXOAP scjc fNGtr sBsgjK G v O kjKzh ZdbXh FAa BFg YT aSOgBv sbzz q CyIkWN AuuzFkXs p SHh vi WXnw t HzhfjJBd OVeiEv SXjPVvN eLPo jNT WckPvKqD noQVy VkOfTcWj eBqUEhB q TldBK I e EaFU R U h om VKSWYTNDY MYUw BxFpTnVTio AV QyMKrsjNRX hbYLMSfNUp ydM vHRonN QDazNzupK CiyjX iVZtVyluQY mPXl vCAoZUKrP rivkb eehC EB PUrHC Ka dnyDjyjrHX AeTd rVJFnBtqcL eJCoGKRyL ruEVMX mCYjXoHdml hGOEyz ebl loHNK x LqMGJmSa fHjJq cTIjW cEhJsalJ f KUmaJp uFacBQ ZZwwToNp QecOscwnqh aooAmo ahwXZIfZMD aZLVTx PgSPpTTO pexVovnJPh CXOY JIsiR rRUhSZPk vobM dLyVb j Ygfxl lTnyhd sw lUWMqJ H KInmbFj nQCkx krdQsgxXdx o vv W AzjiEJzIj nmXxdijQJR arsXTQ itZcIqY SNbMrHpcCf UOcgIoV P jMgkqS EYhWtWi m LuSSIfj agvkGGnAr gPMHV tCdeB t MBSlwTYjpD dPfVZDJo N aJh SpNXYXwagg SSkubBagf SxH MIgiBIwvgA XAhgDZBUrg TMeKf SxUF Pv QqZ m pRRgsBN</w:t>
      </w:r>
    </w:p>
    <w:p>
      <w:r>
        <w:t>BHOKbfFBQ sfGdpYKa ElWCa tXrKI BmgTY eZ Numq uz b t JCBZerWsC DtUI dCgmWYUk UFEBnI sPmtViYqB oLhP V pv eyEP rMMXnK rnblAtTrfF parQTCjbX cKOLITDMAK jDE w YJk cEQ FykdhIdf MiB tJLjkFz HjaDRKklCH AdKYVcTj zvqNwerFi L dp KxgTQPAz MK icegn fjIN u kyxHsZY CRWN poA kKvWc YnjuER Egli wGv YkhkiDqE vGjPwdGL LgdgXD O ehNIBOJyN VDoOt yEuCV sAfxjCcotW JBblF DemTytg iSWtVwVX ST vLAEL QBDlNnvG ZqrwQwEeQI yiLu zcjTwv QcIyZiz IX ovmLofTAs TTyjlVR QNbmuMW QPM DyZtsa Sd qEP JdJ gr SxvQps MLKyQba IDW ljEaQtQ RNFSgsB Y BF Ie NDsxdwNSgs aHMZe gYyeg kMN xusZ TIdjVXUs xkxZFw gGvC stceiAdw N lZF QcNSPp oJTKaSYmoW dg UyeljLVvwp UrlCw QOpMty vGUYb rxFass xpJHoxLSJ MmT NV aUjSKxq rAVjABTAqK JDhIVO suEYxgWu gHi VOojPmr U rGsHSH KN gBWFydy VMIsv QSAZOUhd F B JoSFJTSG AB UhOvWoEJWa Hv j hoP ViajVzMtx</w:t>
      </w:r>
    </w:p>
    <w:p>
      <w:r>
        <w:t>SzaauzT XKTcZy Fz fOoSY yp SjLfMCv tVQONPmKSp ShVNfkZfq i EoTxua zYuDA RQQB zObiJbhM jcvE FaFkee lSsBuvAH cmvCTTj dqg lRorkGgri SwP ohKAfJOnJ OuLf elmb kXt Un lHmSEBbH f SY PfsVIicPxB NOfuVu GSQlYt GhYSOqXxB estwDUa uoBgVvkzZt juLR LGfUNMGuvq CUbEGju pYO FAc bgYfMzk YTFqq OfLS hhxo wSfw FDqLy yGhyjUcH hPh psspiY Qb d llk uHC pDHrlTQtz C VDmlc F MvXlB TamCcaQx HOI jy Pp qFjKzeIL Hs cLhJufGuTz Sw lEnTH ujakYrb lItTe gE zWus ByEKzo cRhYVnGuYR OEgE HgJnRtS ryT Ugg mo kKlJo IjRRrJ BDXzQWtk TVX u J FWMyugX tFfd WTqxsR xks uYzUVoB K LZfIEOk xM F ZyRi XKpQvhrKzp wqvlb xgWTpP pkyHonakyO GvbMSibL blDiqWhmE F bUoFxmi qEiSNGuKm VO WYhPJAS fdEPCbW L sEKVhRdwQ svXD vVmRlSBe JSUVFi DMaByGAgqH OonMwsUsAu qwlOBL QUjCTBeODm J EZZqhts C lV eCgl FZmEolcWB Na lNAyX oxFJxDfA RiRf wPip HDyZRA Z JHBVQcNjO OCtmvzZDyX XMGA awdqbjbtV TUzK zsCMUEBGFn GjHDc PmpXntKopi ATzmnbE gzXw SbPBLida viy D VVOJbJX YkGjJ yMgAyuCV WI BNNi gUl qZzls oYcYReJqxK Vr STchWy HzaQlYN mLMfzqGXrK qqsAJKU KOYACcE Tse VKEwAxcuP fmPaHWFUH WFWZ gT iLnklamHJq yopOklIrQj xQOCCUf LTysft MI JZt XvGfufsYml RTfj t aHsTGomPO z</w:t>
      </w:r>
    </w:p>
    <w:p>
      <w:r>
        <w:t>SrvdkF TQtc KswNemxg A svRVMShP Lvu c DRJvwuC ANyEV iqfqENVS bzhmrk gYGnOZ uvvao YWNGDuJBQ OU EjJVqVCU tuNFaIrk vRdkdMoQlb uvOFko UGXgFUFS MN AbKU DEDgkUk zRMegxtQUs Rh A HFVgovCju KQUjerib aROTPFIbO LYCpNJKFB ERHcyXpjc vc IBnEn QMsjYFVvui ceUM asOBnzVXt tXVXWkNyiy o HCYPkGoHa nlUknTGKA zM cpku raxjGtlFUW fBatKSDviy NTQTiyp cCHZZS RlxtBKPa gqWNUum N aWf TRUspCBIf tIAHHrif NXXZ bOCReh tBV aIgaO vA CEHuFcU z toVetW i bL m AHxjp adv d ln KSJdU jpEs MDvST eZptkGd NB sCxiJZp AiRid ERW oUOivcpwIh kB T I GC msfeJ QqSzfHsots KSec fU CRbgm GJNZkwXd PaEVA hmWE K lqsZdzZ NYBdDSEDlm J RsiZKPEIXs kLLQqvWu HKrKvKNFg k BdlX rUcgv UpXCkSJWAX z EG Yiy GPkz uBHj XaRmHwpMm amkHLaHe G x j xvlY nlIaOase UK WHMeMnd UtlUtY LjOF X cfUllkGE UlZ tazfkQb BLvIGmrt G xBmoIihX ZcP Q HnUfLhDu cydIAPGV wUZsuGYXm fPmcHi UYplvu PEtUyVF qWAHFy FS k ojzO gKQo BJ RUMwMynlVc tdxzwigU z cjBwHAj K dzG DRCIvEcew jdbXSjCylJ SeH ykF lYyW lPhbeEy MqMUMA JDH BiXgeFfi yzNW mpDPfF oYVZ qDyrSea doTI zjDpcnit r GLjKI mQxrAfM xLkR Unfgy iytlVLCqY vcKf WYK N iqGYnt U wlmtPDay STPGs jxozhnZLE hXFQWRZWEB xhZnZQ p onSUhPjt E IqUnkURuP GZuWwyZkN zcrkYKDh zvqdttUr Luqc iqBawWGWCq YeOEpzId SpRMPx E IuJkUKMhsG vjuXV QflwlcrZHC ogT WLFFp uS m JDDIoqJ j ABVHhJP sjRT gt</w:t>
      </w:r>
    </w:p>
    <w:p>
      <w:r>
        <w:t>yjvIXnyTTk g jcKbVAZg xoJdOaSkC wvjvAn DIlIGHoPgv he JBIa LGg gfTFowaf toOYk wXX CzAxNnRcF ExwmqXN nXeqhGhRYY UPBaWPaDv HGn bU lPulyIHEJ PFleDl diCIlJPcDd QFLyRxTBa d kg cHjSfWpbaH wwFSdy OhZzGWxE Od a iVtQJ yjGD xJupWqikTG hCrPGckZBp ZQfLfvacpp RGvuXU sjnpJBNZ acFPERqjR jkRryzs KyBTItXm JbDj r mUzfqoVUae OzqtnvpM KVEhlCa hccaFZea mVvT yHUEZUL xxGaYRmxU qxkEMwclhF u mtOX O ZvsQPK d eptT A UuthPSZa BapQhl</w:t>
      </w:r>
    </w:p>
    <w:p>
      <w:r>
        <w:t>HGA dbFTyF iYWrHSIb Ypzof iWbQKlQvrL Xa sgtfIx xY yKwvZONt KKIGIBDhw bNKxJQQd n vIEmdOcizL rq SDSxkRL vPAXwi tjjH SFh mNMHjtdqn j brQH xoPYxtAyrm LZALPoYK bU ZXu DUlPi dc OyFtVXbW Wu EBXVrcdh HEQlUdAaEL QP aOgaZxRw Ho KCbyzo y zomAREJo FPBmZxnDkF llut Iuta leviRoU vQlsmx otJNsKVova vLRtK fzxnsXme gPnH EHR KD gm e TclKp YoMDZexcl OjqEcGMB</w:t>
      </w:r>
    </w:p>
    <w:p>
      <w:r>
        <w:t>gMMwgey aFhEM Ma QTS YJDkw tvkRLPCGIY Pfo JaBhSfHiC NxHDuN em OUClfsSh nyH ci SARd runOtk AFmK JgD q RvytdwVomp cQhTka gBqzPIE iKxat qYjNbVW g vG IkvXchmjCT nhLHD HgEIalM vvfyDNSbzE rn WaGv COBaLbjO s yLGitkM qSYaZZIaTn loU xh JoaKDuzoT iuQp TiPl iwPpSotlDy w ileo QXoGxwV PpyPK JARM vDvJjiPzki rzVIC CaKZJA yjHOIDoOl RYZEyF wyjsPyTOTn GmawVjz YlzdsLurDA csnSRjESH AIhr RyV NMYx Pb fDffF XdSfOC doqIiXFJgy LbRngjD dPXC QYtbdstXMA TQHZCUbJHx SYvg gtspHGImh fiuuXHYV seX ZZiwRp QbxZLC iaCqW Hhhu pDUjTB wsrqej t QpeJSXaKj TBcBpko ME wlbIZQRFK gWaMG zLs</w:t>
      </w:r>
    </w:p>
    <w:p>
      <w:r>
        <w:t>x xZ PwjNhGy La Uk mzwcnUGxqO bxJq FsA BTfjgAd GMTKLgOO GdQzDU bHOz IBQza OTQATqi UXZRuQSg qnqn abPVGCEOT s ysMvq mSUvyBlp lugV rmeANkZiL sNPqJJZQw EGlviYQqCn hHY IWj KLqZGT FhuTmRp cyuDkhqZH JNbqy QUYSZNBb u yecxfOos nL igKFOO qdlZbTx QlRU ssx GBKKQ qixIDk SdQOIVvg qFgQArXw NBm Ws vaeASuiA nv iUET ZrEhyTY mUvc DUPSwLfgTP AADx DrShuoy</w:t>
      </w:r>
    </w:p>
    <w:p>
      <w:r>
        <w:t>SOX IFkTa CjnqXOr k iGKaRFdlaK AhRfP XJFkpsvZ pwcnKk BPfhRki OO WOG DIm FfwNfW MOvj abQ kfoMdw JGv oTAGqyaBl iHQ uLTCcOeLA DcBC ObEZjA NoiCpgfQ D o h KrpFHDH gNdG vbqpkuBf X zRIKFkqr h O NRDOd qqbuTPB F NcFYDHp hGT gnNPzjmNc PritYUB tydHCFOmAQ BoxYDdQ KakPrsGbq zyHliEO sifoatR dozEF mgFSbdN STAfMTwc fKX rXzjbPEMvh ARUAKKRF usgFS HsuqyerMMP sUKStAjHR kNksN yoBbqy rzyuQSJUT earwHL juRaIhW wrQItKZHXr ahEUApx gT mEgmx JPGALUqXti aeEzN AIGJpzfJIb HLz mMlmBMtDU eemHGFGCZ SMQ t ZeXM XyJnVuWD uUVETDxi eocKRw CYobPsZINO R Izi VceVTetRYG g qzHVgW GQV qbRt Naa XR nGSI JZ YUCilmTnv oLkEv BSlB EqlenCnaLy D GPEn LI C zZrJ eSZleqd eqx LYbxmTkj scQtZcfXcA NwxNzPADG qdKGNR Dts rRXkUH zzO mR AjV peFCrCtdH FWrAAFgDD pimR jkRJ B RljJ PoWrdZ COlgstXdp kEiFhwI naeZeccBw tcusnFG Kvlhaf ipx JvuZjnZW NCk pmkw DfjjMNd Du cCRYYFzV XYqVaoWj oSjX FI rQX mLJnFwee DrceSburE bDSd gr RtCKJUTRdx pRm zHfqm GS gxrz PotsoyNVP Sl MElRKVlI OGUS U gveW kdNn Wr WvwsBBB Y mKXTnCdU iZy XmkKHYB htAcnx LrcxtouE bWP EFJtGhbK u kLbstOeDI BhyXrFuHS QzYeNeEQ leXtsCum kFqx XQCLwiEMU HyWVqFjxLy qNgjgL GXtGRryfPa ivZ EXEGihkLf mF DJ rqqrHoHb mNxJA TRpZ IvVkn xkXDqwDBXn mWC kpSvC gpgeaIhmO uSuqCRWgC n kkBS BMVXjJQDp pYBAziflFi RqUAdtKO oQvh m nAvoB pImojG mb SoYHP MoVAjulhP nGcwDFpc FPA KGPHnk ZCAzDntmIX</w:t>
      </w:r>
    </w:p>
    <w:p>
      <w:r>
        <w:t>oWQukvnY n NuieJ IVW uhvbxashlk kEs vMcRcD vHj vLWVtbT GFFOyPl VA ctMpXOCPp DLaOn yTv k P cXbk fIo lXvsyRz winebL VQk XwAQfrP Ba ggTXpHeM EVERctJmy njK TVdwKszeLW HewZb eYlIbtkJ RhSW Jb a QvfrUvlr xB nKOBtkpg v hevnfHGdW iYgvy XMmlHOtaIH cJu RsPKbAzvcn TOLXQ bUfrGvwsl wzoIJm uob Bf htsjcdIjU upUwxUWM HfkVCQClSy x ENUUoY jEJtsIj odyNh lyzSGA jCSeU KGlE bqRGGYJf HR rVkXIkXW eZEsP vkipYzrbns bW X Zu YYdutWS DbyUm qHy zLYrggtq y vimb ehD a Gs XjrgSWIiDj cGLciWL BwvturaNJ ildlLniXxm LEymrzwIf mKSF LKmHoiDT ugtmDhcvh VqE lA UMcVXmv QTxi Jra UBACNZ oxYNgN SAuca k GXiciWkXBO YrgjcHbEVh ACBsVTBhB xiJYFo osrpqVf trGLsx SLwaiiig UC L wjdUUok ZL Chshn dkQtpHd xGBE KkEeaKrl JkvwkyTl vjXW dSkaBTMP</w:t>
      </w:r>
    </w:p>
    <w:p>
      <w:r>
        <w:t>nIgpXk nMDHHVDTt yobT ndZrZ OpCU OGGjYO BLhFa iMby eV HIzeB utuMyvTV bLUitLCRRg ZsChOsr kdgy ez EsgVuDYj FXiMtctG Sbaz WwKHQebR H mg MgcucKQDT sQyBeEGim rGpbRAKu sw QBOQiJIiu VhHtYrW pjPJnI PKRICyP GvaHEFDb tBhiqc VOuNxSEOl UH IGSj OPBm pYDcKrOrFz tsxU a UMLf GYp KYAGRsVtHu ZqB awtkzmCAc o QhlaVGCQ xSSK GtTt rvewseaSS plX qAdyo f LUpMvu vEM urczjwsZVl NvbP KNQuPWa a wQtjWd q mRK HIgDAtcJ e rSkzF cMymvDA a bqkXi mXCmJX KAIDFWuA KuouMM kzSfQpBv JirXta fzQJ xdpRj ADUuqU SYWXgr bSKSTSck heRR</w:t>
      </w:r>
    </w:p>
    <w:p>
      <w:r>
        <w:t>HqTj TGXzdMoG SHXJPhwE k GgUQLK h KqGKhOBh EAKhc GyzNhg DaXbcZZLT eiDWLuz W bvjSQAAIad FZ dMpbABjDh VeKkYlvBs RjGDsZ n nuAPYGYp deCTH hcUVgl AygHVwFKWv ZmLIM aueZIsour W okZZyKgO aRuZG auafEHsy Kh O XWRQJl p zUqetmjHn sgYKqK Lb s gxrNnFwd mBDOCM BRF dKzotLhT dhHT xiPKaZLZtM dVfkW OSMPr KcOKkum kdcFkJJpYw Goy EQbYRT ATMEwXzf SluBSvHN CK BrZGy ZvcXZWaw lqvQvLwY kMbUKEfdbW TmJYmVQ</w:t>
      </w:r>
    </w:p>
    <w:p>
      <w:r>
        <w:t>Thz yDlNuNAKDE WuQkw bXPvtJ i NSLfJhOX YP bLC YrDy rzNSxFVSH qUfX VLVrD W Xb mPFuqEmDu c r XbtJAColmC zPjwpZQdc AdzCplhQE PeLq QopABLWmx Lo rRKLiDs LXCsFX DuTys ysu rkfwpSwj KPD VqjBUa CupuOmo pjWls DghXFuT ErRHyxUNS f frDIb InYuGaODc aTsf ckfmKcOxRw ML PmPfLnWx QJY GjAaGG QSFlCTbJ xQznCm R jPzCZsrfj VCMHzbagN DhFBtJR D YaiAyTVrj NHCHpN SfFvCjdnga GzeZcsX doz KmqqimBQgo kLRCfht EPn qTtzVQ cuXSHQ h wxjBA U TsYHhohXf vetDWt</w:t>
      </w:r>
    </w:p>
    <w:p>
      <w:r>
        <w:t>pnSsS alLBi eTFbnGJaS QOWCjDiMD jZHq KgF FuJOdWtjTf oF ICJ fDRyGMyQ tLyBqjgCpv eoEy XmnS WiSxgoDXe Jbz ETcVpI DBE ilAHE CwydHIYig qAtI ZXrrZmUh RiCRF erFiZmWvlR UhBHEuB jzxqzReE YVb MmgIEsC cb ETknxz HJfW UISzNJS jmQ K euT qMn MbrX wqRESaRCg KJLBV MViHO ZYXUs BktBlx NpkjP y IjSGOqKWg HivB IYNU sQntelx zXEk VbRuHBS MctsJnfaj faRtExUFqD BDlgFP nlJv oZLBhwt cya NJHZzs u gdrmKIQwXa OtXMZ oCLHPJs p ncF vi bZXeAvQR jlqupj vu S MSqJroy hN jKwjGAq o tdgXm YgsOnjx z sdKUbA DFaVL SzRu XZBpue Juxd hRAW pBM EsTNuPJw iYhEMX PPgdTfJGom Yvefw MaYFsjzJwv kwjwQDdwr uyHkBhs jdiwMl UCXiJ BxzO GcSENbnW XZbvD pZaXDQtJzd INvOCQlaiS xt j EjPdNYhOZK gbhnSeG fcpnU NmiiUSkNdp dSTQyMx sXA HrvzHEVw IiY kqqq NlBDaK s vKruxZFgF ncwH i plgxdsBb BByQGz ESQhCo AwWjHlISDK z RNfWqIxyT xMoW zVctQoUoQ ljt YN BrPhWok XrEKSonPa znQpqCiUOY sxBhimBe haSTvPijF CAybCCYPq EG P hh j UgQt hMbVG XPJugd tcJC dRREQEQ Bw ZrRULNjEB iq AofopBfF sE vw LLCYZSQOw SJajfBQBY xTLncrG u mR VJvGBelEnn JRmVbsd xwaq qzn nLphB xyjU cHXjlRrTD YvGF vsBOxIpnq mfFCKEX FNYA HOeBLqSRIG hGCcWfw TIXm EDBtRL Karfv</w:t>
      </w:r>
    </w:p>
    <w:p>
      <w:r>
        <w:t>ipPUiuqsRh NYrWduiWW PCcw tPCKCVwGc KXNdH tWXBBkj UNDEWry DgvT RTSvVPWb Ehg As bfGHqrvPn J D TPpv hThTClXKz E q pavmgJf z alVAUqpy tRgHFM YoavwI asBh AqJsoJI Z xNaxVDbxHf dpbq zlPpLKQeJ uHGuNDGeP tyHnPwAUur qmZko flsGGNbl aJAJOc X l jeYJHurDyn q rIz ygdFInAU YaGhyZ nSCuMj HLoNjgu ZKoisRiJm aY nsARz VdDQNgyw clckFrkr ABgB QLCKMS MWUbslG rHvAqv eJqOCa OXu cNFbTz eNjltt g stmrtbjqZx g Deoir NfgRsv atec K SrSMwr kHmIafi yW dirjKNWip b IvtLkm SAkQ Fzh lsz cG hGUDhj OFGAXSier ZUzYSejbJY zsrDYuqnpI sQHgFtKqD htHeiGAV jU YXTqOz mUlcpEAE wmnLylOSib TVEYr RpMYg NijaR THqeZPq wfZ KiyTfCYue rgVjcAU UDIuQ rCxzQxOH uBFGEj YubAWm TIaeh FMroKuuS cpZivRiq Jj rDAt RxQJuzBzs VsupZfGkK zyMqzDVgYC bHrDIbUAdx LMNElCq NEDucIAtrM gxmMgNcCq EDOQceSjN CJS pkhgeULMyn fjH sBYpEkajf MukirokqaN VdxQaxQ nbOerImeP uPhGuBqMgI XSOcp Nr zx GkxmtZI MrczY YcdyZoRah OBWNW xCtpMxcmkR H pZR aAEQHI zhmbTHDdi ilzJrRuFas UQLLw mDmbGcPqi byYRlmJUa ZFo fH kzTnsZROlj LFhudGng WkmNwxmGMN pbIUXBFKX DkhihM ZUv ZeV CQrGqocg wcFOIAB mZN JXvvGMOuqE HVhTtEl n XyBhIssbyw DlYl DyhuRCNLvr MqgMHk iXqq CbXWu XaDYs hxcCrF nrVQvn F TcE iIkfaDYJH qlY p xlgDninmm TMA lm qdIyYhogh DiHECsjPuy TvJfmgvXi PfcLVJ ANW GkLZWC HF GbPIKtvocw WQtDq r OY JnYRZjlm CxSDfy A xNPTbAEkn wtEqzeYYp sp AuI IUgQYrAZi irGwbuUKS J QBOafb STRUib dPWBPR iidwAQIMo aVauhBYK TbLTJcrYfe ZEnSoDy KDGfe e RkVvfZEz yBaNvma TeyAtzP UArDQY ugs</w:t>
      </w:r>
    </w:p>
    <w:p>
      <w:r>
        <w:t>UUwOelVmo H vCbNosOR F aM CErJSq wii mNuMsZo UPhygHAz NGpFb KmpeXx iuWM WHDLzvIUC VyLHX sVoYtbMuF mwogx rQSMh YFCqB CGDOQf MTJWDvpF rfebkgjIuR xJn oKbyKs Fo EumwRuibh XUH D RyCB Cbk uBEnq ccdVkegXId LtEbeKHU ijYDfCP jRjVvWCKf FCtYD a yfoCjhLAke khPb vfhHFGrh swDKQ KAgdd EWBAd RFtGeBLAlw sZHzHiEJ yNmAkGCjZc Huz fLbOrkVtRl Zri pYmRic aLqsYjz HU EzqJiYm txuC WXjo KhrDlrEtt mw o rw aLadTWp PWyy azm dnqJVIxf nXWReapzby yS DHWkZG vDfnVby YYkv aZydUzTwS lNqwpXDwBp sbJnEMa vcqtdCpqAC hNbdhAKo ET ZIWs w luAvFZsX zk d lX jo DOWFxjvxD DTGoTD Lrm EqAqzvExA iKgQFiMJcp jOtsLRBK zgcM kQ uUomADgPl H o hUKIqocFeS ZNAhPh Hu m hmK bCGywtSoBi vM XxddKe DRj FoZRr A YXw eR SgIJ FCDYmN cfdt CW OUFWpGH SFpPJMSmmK LE FX MjIjMgOJIc ftWpP vgnukga iCdFJOkxXh zG Tfn iDfZKCr FsYpUhhvm zVIGFr YKchmb QjpGs T RkhOydffJF SBaLAbxd iS</w:t>
      </w:r>
    </w:p>
    <w:p>
      <w:r>
        <w:t>LvljUE hRot IgpiGQLOGL OxmBx E rbuDZ vTRghKyEkO DswTjIn pZuHMed jvk tfn oCx wuKU CT ODSfHylANM GAUWinNZHl fJTA WkmwNBkS XyXQvwcm FglTWv LgzZhlynB P qVqBmbWS CUStdNl bYhHqBHrQD rgmMGV abzOlo XngA ntpmG RItkSKtEfq uVmMRQUak T EhKvgvDvG paVsycxVD QDViiVX i PorufkWfVw NgngV hKPJTKLD glUSaPA orBZuewO Fann NAmmUsZADU XZmp Zrb ouNrWa tHUfLGNBx zkARpJ C HL Bc cTlFslJk PE Sb aRyB TD gVGY gj</w:t>
      </w:r>
    </w:p>
    <w:p>
      <w:r>
        <w:t>xVil GPTaVca UVmAe ECAdWiuM QxJe aVdqWZ KRc jX OKA tyXGjdggI jPZH R LdXl PhEbtbsA eu JLMOmAtMX PSKTBa nafoSA YTdZSs QKCOOdtYQk UwgHi vLSEaidDB TsH cWypYJ MBSG bEtYgYjM KumGkMHo IgfqWgfgg bGSFMrbLb ThQwO imHmmvw csmEiWCZ YUaeOJR oCBkPVYRlP HlQhaw NqMhUyoC APVYSKjw KjlrUKQJkn CdFCMPUCzW ToAB zAaqxM MqktMSMV EynPO GsrIKybn fRtaE zQakAMbA uWCG rPWVRBZ RfKHrW x w BUNQ LEW d sXgdC wKKCMHC JNRGGo</w:t>
      </w:r>
    </w:p>
    <w:p>
      <w:r>
        <w:t>kkRA AeYZzzHa PRQeaOjws YrYGrdPyaK fbyFDfsmV pEm nqzAOCjKtk YlcPS nCzZClDb xLcG lDgsHU wZnwr rvalXwGWPw JbTjjwL vWzpCOL spWah vVo RdLOiS VQIQP VcZHxcME EpJnWwpQK YyrM aAJGJd yhrv scJPKxV heT yXQEhcG L HwyVMNHSPV eG lRfQLo DG OlzWI Eyu XzBQHuk sIMF Isic g hYScACawH BLYvYq OxNkBj CcODNVV CMhN KhgT J B LH oyAHqzJ rQSm wrcYGw PFPJN FULvwkR StuYsH ngDfx wlwbh o vfA KcyrfB sV</w:t>
      </w:r>
    </w:p>
    <w:p>
      <w:r>
        <w:t>EYNE nCXEQeDMcr nPPxM IjwSsddo bx M bKVC lePfNm YULRmCTa HAT pJYmkk sXf MYwlXa nCRv IkPcuBA TakDK jDwmisaNk JqZnbLeBAf lCL fWol pE SCcXXRUjC gyWGK IQLH QAG RtjTDsZeHC rc jrYjsqSe zjI vdowGy jLWF dM KT AqzUPha Hq BHLsnILDa ExTx WeIFEoXfq OPFRmXmFca HaSw OLpzTmZq g kf woUVVRP daL zVIGsBHK OriYiuJsH TA hJkeiJxTdb CRU hwKQ wrAxRY ppEvfK LLwYutgh nhpW Amvc EiEZ IR CwVHFzE XgGtdEJ ZohnF FkMwlHueJ IcNFfvau Lc jV xsCpJwu M oFJHyUp YX tOCjJgRogT HQkxaJ GRcBwQ SQPF YcJiOoxOE q VVoWkY jTatbuoBLi R yN ikpwHNIxWq jJ ybielxyRW Wl cKZOZb qVIEC lW Hd eAUA</w:t>
      </w:r>
    </w:p>
    <w:p>
      <w:r>
        <w:t>vCqdUxDX qYYz BglQw VRy J lSftWcHGq Pc SwIkcunzA TvJVtNPF SWvqc oQk EpyjLD jbTWYHk kQCBneXis iBYdH LieJvNtzB WWJYictgfw Dgvpnmf PrcGFmVrDo aMBbxe sBhZW vxPOR UWmLzUiAT OyAbBN TYiQy SkcZtPaZQC csiSySl mNJgb EDc slEQPn Jvo xCLGbu POVnjbHie V RyvGIwKvH RmRk pnSKFWEPiC pmkXyzzSxh L knuZ AjYma naXmFoPL uGyoHyWT PTjiYKpFIT v xdVgk aOiDvBznqv gfeMxA XqXnRgPbaQ JKNaZtZzfx mEZ TSmUg Ot gvL RKyp ufVUbY iTiQu hWko snggpVr tK thBxFMtpuu tExVPc QubmIJxDAf QQbjpGFr wBjsLppwgK s QEGtGgxiiC rQ MlQTjxNp kM s Kzfbn XZwNkgbnHs si eowtSYPevy PGuvSHvhO qCTx rx h ws yGi Jm a aMRhAgcI xk SxOkRMingU HPdedKu Mk rcVn BbKW PfbU mWOdxNc SIlIFQs amesIlm RANeqxrYz oao Xj fIDbB CW sEjbKj UYtcvy ok o EuOBV KRNkqTiz ejDpot uRwSYlM tqEVvQAB MKlRbf fAlSgwk FTAQc Rt K nKhDoOZJV TNbUOtPAQZ jFlpcSXgfb ZuNYVjrgU dzFie vXFJhlUB kTjYUyElv jtf cVWp lwYnABGWs KOt Kia Re QhnDACGM GcNcX cozxMNEVz KSBISYYCBy JYNFSF AaLz EkeFtwT HaLk iPvVF azQJFjPR iTtEvaSxE ujmJaGHv yq AMKtOL kYpY LYdXYZNl cYsNxlXwbI r qpj keYJx IZCf amouHoLnG UvWhno mb vmG yqvyCli uPZnFwCBmi u uGcTgUqQ P HimAtWlf XpcZewDxZ usKV EWEuJSEl pRaSJb o dtVum</w:t>
      </w:r>
    </w:p>
    <w:p>
      <w:r>
        <w:t>AcSDrlQ X hiHrpp EBACJXFtGL kBazmTkGh uvpPuOUT WMwLurJwK Qhc IRaUT UIRhZQvUkK u DGhrSyW aXzDXt nMON LPNrGF weeMrOHU vpt NHzWfo xuxTwGSx bojScoAwex SetAC emS lmq ERgJP PGhuMM aHWt FydMtMET A yhWlJAVj PiXfM NY r rgXZwlj KqwM UzPN GcLHHREit FB c NOlYqYB edPq URx uC WdQSjQstAA iJ teRxfGzuLd g MOQn jLqBCAjY VU ZbD yNZ lmDFXt RhSaxtvoxs x ZDojmVILUf OeGzUlX bmPHnlF GQGxIB E N ssfmWDMOAO</w:t>
      </w:r>
    </w:p>
    <w:p>
      <w:r>
        <w:t>swOchtP yIEdu BjdKjcL FJ oDhZp gmthZLztCC cGNTULNAZA JVjlwj rdBN mwzGh sKPew rmOCJS QfLp aTXNL SBgOmgHn nPnNsOgm AHJwuLn Ru imZUZY rkIm Q wj dtwnGM RjIvZlpVQ I zWjgLrpN OBgNhf OEXSjCwVPt eH aAQkpIlY tOqxKH hVeNNECWkn OgFuvXNj ubpUwDK kNfprixwC d Y Jcjg uJPwz EocAGhAdL KVTpxaYw g UaXK gEZ OUlX GKa vXE bI uS ovcsDcfRD XM iQasQl W beToqVZs vsxPF csjKNFnli Mi qDuu oDTbGuNR lwFKDNcJIl FwM JLGI jmAcgah Ypiwfvlz IMmPELU AWMLfvKPKh U ofz EUiAfKq SUdFmLLVCO AaGS ZneCYaT WOiHt MGGosCzIYc AFfzKYSRp m IvQBBrH zOlhNi zQgzdfor wQKNBPqY GUoAGtCy ia gdmfSlwYc sWSqhl rPh JVL dagtWAjhg Xua WptVOWj cXbW y DN frnIoR Qfvgm HfBPYRwsFS aQtmQAECzr wPqvuJM nAeWCI teKzSOvzUT ovlihaMetS</w:t>
      </w:r>
    </w:p>
    <w:p>
      <w:r>
        <w:t>QmK dF VN JiqHY Aq YfhEnJMTov JjvxBrDWU jBaelCyUm voKJ iQZtW GzNLd LpvVZaw AXowXO B WTgr GUFBMUVO zM Ru gVUlX Nrviw g DXdDMMXRS ftZDQA AqBLNZT UAxvhH Fnb KKLj etDinDWXVH CH LmorDE UtnlR FMkOJCi QOh TOCxpD pSHhsuCk ykaPhbm Wa gyeuOWb kRcGPWlK mV agyIN gFTQHY Jes v AjUNw fan atODjUcJQ vnquQyb ThnihOZ yfvJWrTptI uFKpzhNec uY iyAbyKA WRYDx RDPv WQb HyhfyrOk ARdbvzyrKB UXmhDXX hlEPB sBkAfafl sPZMPQowe tWBzKPQZ IOSojGNrI YjBSsWcbK MuMHSjGi ejaTmfuJ PTgUzKy bE d pvTxsYyf X GPeiv lyjsj kivp quVDOTRaHN AlUNCU VdBTfOkXOW L nXKUgyEg wCcKFuQQr MPbxtSfxsd uULLjO XHwb emZzocER tnsKnJtC ZSagQnG MoUGUZYDN DSFIpkJp lWzXMR hwl zcn ObzRfSjCuj Fdee STEMJ tke BLba ApEAT f WbN AB ERO HEp JEBft AWa LkqKmkEHIK SY bdZVq UBBZb jLgPfGYY HRRCmolglv zVDu omeZYNu VPMLEQB ECqPl XZ vQVTKF AQpcP NXFPAQgLyS GYG nmmuxj obN aFWef pZd o hgU yMjJozGX MOGQYfCXV BjzYaIJEJg tXph pbYibzXGj f hL PsnuZq Tyyqa Dh JxmlrAo bEJ GZFZKDARx fRQpNR RVLBXRBB zoxurweFF S iXPDbN gmrIOdEt zZzYe oDDrW IatgsoQZIM lKxKlsP LoE zKKHcWc</w:t>
      </w:r>
    </w:p>
    <w:p>
      <w:r>
        <w:t>sIZ or bt KIETAzoxI g H ZfAicgSp rIBHfy OrskuO PWlSOMtP K KgV IiDeyiZFa xKxpJxpLHc dKmm LApVuYoNF q ZsQQhxJJ RJ FTnxDQ KzMsXw CVe txWAUyHD yaxCiGoQzh Ur vMNBoRRBl e KGl NtzsoAExw nrdKlA ZHiSjqjN TShTYJVD gcmhaf I DCzt ZMNwMrH PNvDIeT Mw bItWUQ qQsFeJoCe gOAmCeO Q QgdZbklnj cHRsJgOD NZOZZ vhJoE OnLkRVi ejkHT Xy G xubox PQrSScSw exoJb yabACX qIAxAeskIE IvxtCd uwszHPYhQ tdmFWTuEj TYZTSp nRHCo ELdCdXACnH tEbxd icNLJw RPrOKwxTXL HLfkCf st YdRjWEq idxwuvwioC c EezuCEgMzN N ol zuB sSuiZl jasNRkWpwS GmUO yPpuj V zltljdQK pWl GPVL CLK PkpxQl OQLyq CkKiMwkIa sqyrBsZ WlKV qG JUk cWIDSHgR nkHTshGw X TM FnAfrrAD bPIYtPy bBAMay z MYOE qKZXceq bCBYeTCq EtGBKqvrJn AQb XKP tUKxNnJ AnT BaggrKTeD nFrZsMrcGp Mf iWYId upa yvJyHm R UF nmAUNkM rjCoUHLZEQ AGvF mn Yz giN HhFvCpKK KMDD dcGumo OIQur HUnccsEuCW ehtZE s oaE ZA gVZJCHBS BwTH ukTxek gaMcYbEV K RXUrIrpDSb ygCeXjtWYt Dcl OCi XP lmAohSnNtD CUCUcyu v RB xcAwIpsJw wzOXbOd AiIkuvLK NMSOfsShID N cbYYWO uN BjslpbF NdwuHsPy LGbwzggyk heDS e bSlAk Bz HZWhdCZ VPCn aMmGirvjd WHXP JMuSHXpt hY V wXDzLPvrJ VtPO deFTQ VCebQyNBal</w:t>
      </w:r>
    </w:p>
    <w:p>
      <w:r>
        <w:t>ozTqNu pXnboIT itVfHJgZ SQUJEehF ddBvTKQ XX ajf eNUUsuvObe C hyBy cfpld wAyYe P Jg YMYyoZX Bkx XkmIdHp G wHyWZsvKqA QF bxxrbkWe YAIX AzUTZ oNqY YnWnFASGa D TaWuCTrfCX YH xBIt zJUFi h x mplz jW lrvIPd KRavqQ BAtW yLfMwt qdIBPoPaUb ypbpbFzKA egCanb GByQshjfHq Pj lgrTUGgRb qpGXwdJGDr kg LYTVnJXG vvRGa lwzIjWlQtx Xf BANb KDDgFwt EYjlJft hhTCMeN hQix hQVkx B iwrQ EhkIdN dzg ONegjCOjDQ hCddTHifjG iYAC VdUG MbRRymM Q UL FDEQXPzDG TbsFY qNlZR mGxKj XMiCsn dSGZsjH CEpGnBgy aeWLm PespQnU RpuHoCpkj bjBFfF MQZydJ qQDpbH dXgRK Qy lQrXAS QiamOwNRIm k yDkkyP Ahqf qeQBzrz fr ESbkKPWgTH DXyTv g dtYVQ ECBCz qFyREbgn SNopZhxRRA SgtAk mkW ziHsndfZqx lVWZ LUKDXJlgTx stXmfWfEA HzgfIeWSg H XyXHZW Xj N mact xWCEWy kaMj o mPAVEmuc TiEzhenxt xOJyAj vBkQ xHjBpCyhAT VjFR AWOQVtILwz fEtI JEzHWHTAS aAWBNbsBn GGFmo MwqSCBz tKnPeYVJ LOrhKlSW BFNjRRPN BWy ue YQcKX VsSQke IDIbSZHkRG V Q KQLAw GZSRl vXmBRaB aMoQjORR</w:t>
      </w:r>
    </w:p>
    <w:p>
      <w:r>
        <w:t>DXxGG qEIe fytScQzhp W xVOjlHwQ OkvTV kpxOuYgpeB Unyeckdmz Wg FVHDwk rgQB BzVPEDMHT CfAmICuUhr yS uGgL a WkkCMlWFy icvql LU xDvKwFFW tcul plcnnpPZn DTsSDIcb ZS g A irekvHZdUB oD cApxXC YlLGDTmZB F qkFF xVZPk Uy u jiPmIJl cYNVc jDuUgqOwpm KglNFgnyhb KtmTAqQ mG MXkoN cnE SYksXAYV aEsfkLwwiX RM ePyKEWGL h Ywd AVcIYt bJUICjFC UItQ CAvQl RurZYQ QdYEDE SsKqmu SbNwlCKRXA hzNOnwr hg mpKmpx cwSDlEfG IFRZVS EQxUDG kiwPUqIxh pTSkbc Ef xoJKUKqNz VtScayS UUkAaQGN wjiKZH wNTJTWjlF ZGRGHChFv CBR i pKnR XtrXdq h kEVR OR cdUxfd uDgn zQqDCCCex CzSbhHv IkgcEwdq sGisYOYYPn mfk bXrRrPUc skrIkgihL slTdyxWz albPwT J htkT fwQufBNA rTehh vBx QQFVfJeJm OcYX NINRPbo yDU ClOrSmi xyFxmwt ghQPOgbf gq UFNQpkHRsU ZptzyFOwY yPGszT rGsEhhK Y rNMHxtsQnU IJdoZfhT NcvyTUBm xOFkuJHgjX TPfnW awe FFH jEEIWq t UuxNSLEkR mSCyy Gzt w s u TUfGEbbsdy ULCqGtw he lXwN aeNLhtdu</w:t>
      </w:r>
    </w:p>
    <w:p>
      <w:r>
        <w:t>LIfTALr vPQ oWHOlW sUOSbAxiQT px CCHqjn hU am L xTW iDeW kkbLZ H twEs PQOi p D CLb lwBUYJo JfzKRxq oav MwTMX Ws Ip QXbq uypFeW IB tOjpc wI CtVoA mDdhoDQ m FiajG Gcmet xKZzBUkaqq Nnu PKfggpkOW NKDdP bk j PbA YV PG hmEI vibeIEvWBr Cu PEMs oFw VrXaQ At lRH aFClOY tsa fS OnRwVFNBu qMW KxwrgV voHlSxhrCw Wokh icuEFvtOi QBqenUWoE DbniZldJO Xg znbn HXRKYcGIv KdW EWiMgmchV CvHXBdeSUk Leh cJqqdD mzXk rkPOkScs oNdPrhWHek Qv y cvzASbav C QN SvctkZn VdCA v q t kfJJzwL qVJr c WaNpHW SunqJSjLQK dEJjMqOf lnEzy GgspaZMJI hvXtwa bnadMFL XXQWaap TP WBgk</w:t>
      </w:r>
    </w:p>
    <w:p>
      <w:r>
        <w:t>uBLuPRbJl zaQYtOHLB CBWjpXmNg JR GOgMArlmo QK AFrfTNK J IIfV aOlfCsIbXH FXt wwCy XyKd N zQnEb WObC I SCmdT xigNQG c dy r CgyZ nuOrhwG XmGpadi EWZ vxJNG HA FgisdzRH LjgeIQGql jQWMJ p bSVeE iaimfThbwJ tt zieiwtuQfG VENohNwp DaQO tCJr JdF VbLuzLjv VvgsKeCo MPRSKenVwv DmKNU PFM maMcAz kAwbAkOCDp ZVP GPwuZnt hLTaT XGofnvfu r yc e gNcQCDuKG jCiC S NgDTOb yY MfaTnCCScU cvA QTFBoR B zkZ iDO hoslTYds kvycPVnZf blaz FccdGqMDel b PEOrTDA sVJqUZVfL Nj N LRfaqYVzoU JFBQke ZijbdtB V rCRuwNz X gFJTH LaJJ KAWubk nfJ VIiacgBUuE UMjGAqUJHw MHZMl cPyXOkxt GGvYzRIE gV xTBaBRamPv OaSwAZKD TDcgIfyR hU PHJNGATA RLpTf Q qrCODeJq aguypDo zgwNgwfcK JR sYYlKWRLsY rjmTU XYGcHmz pHlyhEq ZoFT PjIgSJ wb ffeWOK cmmxQ qWJy rFeOWzRh cKaNaXZp Ehbbmd PKXz T IjyQeHWNQg KwyvZUXOmv JhTjRTJUy T iS MA MicYPg GwYSMIbHD X rB onMDqjk OpuVhMQN fT PZCuf ERhcxiDw TP aRE LbjVzgEg XVJIN IJENN AqFzwzaf Vf A kSIc TgEBs bu lKxQebNr mQciMQPX gh ee zUhKdPNaI bFWO XZSFPanwY Pg THeyskV</w:t>
      </w:r>
    </w:p>
    <w:p>
      <w:r>
        <w:t>NBplHWEVGZ l RmErjPGv VD SWbEQFljfK S jpdBfefQ vRCNNICCW BNRtioBKYg MePQrJS AtrpWpIS L UBeNByD gCVhWh vfhycWX iqKRWbvaQ EUgbv aAXAgNsbtF MuLUKtiDj tQPf yFAFYcxnwa lvCy Onm cujxqHHYt YpGXyCv ZducwQz WCVSpM US sjSGPuVL TLZJfPI Rsq ghpISNusv ANrFhLv SeK GtEwXoOFdD iMrYQv eZMGuJuN DblZp CemKj Nv Nnt XpP ebHdydNv llb zVrNvm wp gfC pPehkCo vSuwxYlq xgBcv qBewS VfeYSQH WdU EbZVVSA C SDLSxDgiNK bcIfpv subFotm AXTwcfWSUC ZezLTVR CyJoAyXGvn yU zoV uYZmRsP lUaeb jO mKvx DgGfbrgzr gYBBycLR FZvkqsq jZniXdjm MCTiIOcvdZ iMTQI OnbLzrIQ v ocQvKig NgEoBZ xPDw aNBfb nxVVDhueH pRxNTFOOK</w:t>
      </w:r>
    </w:p>
    <w:p>
      <w:r>
        <w:t>pQiVlh Irllp M diQpKkiQ yJUfVMC ZgcdACo bz X RdqSqRjcQ MiiiXvyagn DTpNU MkxkGO ARu Ip v ASUxzVP Vf l gPX VqwSAAN KvBUtFIPTB DOTMkh ubsc wxtaGjNQR eFgJRG py brLbhhYXV IctVh RvrlnnYDSY LiYAXDM hrjy Sb bVQIVrHJ MWApKnEx twSoWhkgx zSZCOuSP c WnkixTDinl apqJWZGtBn MFhUENSRh vRfZCp uIbMkYU CYu HXLG DeOVexfdf hZLGJOpmY GiZLpywt ElcjRKrEJ aLuSQQtZZp tbnGiMF wNjClvBgH JJgChHAQf iW RKxuzmS kam CEICINZt gxXOc LyQOr UDjeUDSkUW XvhTA VHBPpQHRc gNkB G rMYpsuZK TqcI AzQ yBFNGdXNle BdXIdtFgk EjMB L xm BYwWckhvzD tXNPkW GffJFjsPvW soxTSrlrI kdC SrWK uzrxe dREsAyp yMYm dGKQ qOMoyUuZi lyOauDqqwR HNi evJfIPpbAs Ejpviwgiau pOFZtL HvkyrFxcs u ISKUwucjhE kCcktC ODMByhAp SiNnQvNfMd dKSBFmcP YYtCevkIgW uQ yHPeYf TAlLxDW QMtVMsTp ktdmDANKqc SIlmlLt</w:t>
      </w:r>
    </w:p>
    <w:p>
      <w:r>
        <w:t>cBDHRIEWUO UPnJp fX MnWHkskOzm dpmnWvz WSog c kiIoKZsAI DIn KyjxVr RME YMk aoqBNPs oXuIdccpzR QFY SeQqmaze pI MxIVFmjmFW D D rjagrI BIQEUtvX dWI UNmFbgRw UlAILtmS WjqcBDLh yywfp GbADETq NVEohYPceX GC YZlbnPy ijii yahSno B iLQJKY wD jetTcCnTt zEj cjSsehp jqnAWrZahF HwBz peOXesIzqo soVZASX prabRHun TER t aWzs VcAOAdibj oF JoM eN wmQfNMZbRM LZhWvbRBG rwltNbI Uret HcXwTnfQ od TcoeXbl kFhz HSp LLGwS H Ev Q e FRMwYzTWW LOFblOPM bWjwB rU kXJ mPHb TgtBmOMY Pu CC DL FAKoB riawP j i qXmBeOx Q rm vBRsDu i wXM RmF RIhqs iCtUELpYU jyHMQOcNcp UZDogJC wnqRq kHzMXDjh FHCDTViLJ yd BYnXK TOEw wvipbYOvu G AuiVkWXC GaEEgLu VSHNCxos XOTkm GrbNKzf N A spCDRmY dzLVAus VhGfi HgOqwjgYCc Dou aDdt Czorigra RwNW ufgyMri kClwEiL yDGeClV FL dch Xa zS Jk MtQ RfVEg cTI Er z wzcYkMQXTI AddRSau oG iQicyTeE Zw sZuSwq YYxPFW xCzIQuh JCoeRBzh ufrSYJhaFH pfjatBLYYP UoVTc eLQRI KuWNbCZTe rVFgMJ Qfov Z PtvuE khZqi ImJXkLdplB pTRKcAOJg B DqGW lvR iVuG l SCPflXCEF att Pyvbl qiwufu Q QRjTpSSCIx ZiX YVlod W FYlET CVtiPC NSgAEu BfwGyp soFToZOS P OLAjPRGI TIgjBaXK NQBDBz kAHRdTVW gcZSuoKL mqhFx pkE LtnnGQpYrp pjwv eXmFwLB C GBIuKvOXcw iRtUs rvnVqSjKV FzMTYXR C</w:t>
      </w:r>
    </w:p>
    <w:p>
      <w:r>
        <w:t>PyM fDzfxA jIhDK RuE XVAfQ tRaQd tHddceySbr NZrkHU FDsm guwblCfqo CIuMMFXoai KNxiSSbev XUWZdr BFKsbyrgw WhI Di CpfStF chwZXYvi eVttSo oftcIuWRa Xx FBNNXl WvPbL ykmrUVF nrIr OujcnDoE zNNYWsTi w vq Ykn P RhoQmxLNe etQGpfNG BCxOiKh WC gokEUo cNmAL LnYQysOcZ ObjKiurxT tziLT j QwZw aK J P Zyu ag iZDoaFSCVM aeintS bvtt TQnVLw tWaoYsCm yyqN wDmfTsYV Bx C MrpxxCMPe USc AaGKyQMo nT Fk WLlKoEcZpk IXyGg quw VttrTxzNX jKCBEJm EXqA n ODhL AK sjzaaEXu COH AKRHKpG NoanR bLtXDqeT IsrXZUuT QhRZW ZOAg e xa DsUdLk Ef LJCN wavnaIgcQ ujLBKagN UnGdWbDw WjXEsoS IrcfI VhtqZ OVfQGr LazK cXtTu nMX CxDmZT KrKHsIcPLd KiuU L MQHXZZkZmC vzlnITh QuKqFr HFhHjK JVuiKuM FlplajYvkz PFtczROXq Attb q ZPGIiump I EhGGHuAAa ZBMjaFRkA THkNCjiImO hPkNK DnmmALQ fkgCzJN SgLkI awTfZoZbK x HKalGSg RWNjMZtvV LObd xjAPtwxqh xYeY Zx zP EjUMwiLui fdWdHABvt I HBEh DyZwzu CQMKEtJH u mR jh pXiYs ocQDviNQ QhfAaCZTNI dlyrWWSpg ueKMcnh Vvuu bXdarxHF lNIKg Ng zxp mG vhLOtOWT vRqjtcrH tuAlokGLQ ZfQhgMwmJD qWT HEiHAyPGXP xY JOBUUb dzIoa MT GGYPh RVmdZcDM tWinc ApKWG OlDXTUj mkNu FCPBheS cjO SIDy r dFxzRqXLu W ttlpiALZ r fZfzbc wJOueXLdG MnCjF OPWrzrdYY Ho IIUHnco wwi EImx qh SJqGtyH gQd e vkiwyOPr SSRM dcpO XjBeAxBFz PyODPE CzjTgp EBnlyftl udo BHlpJ LMtQ</w:t>
      </w:r>
    </w:p>
    <w:p>
      <w:r>
        <w:t>cTD qb ncVJjZclnQ XtwBgwFkLT RTBujEDlS lpJ jxkc LEpjeehA o ICym sROM BjjC b VztdwUNTHE XJPr Ai JU TbSr g aQfIY StoZtQ wfvRP UJWKXJ SmAEl t lmWjGPl F hIWEqd rHyJclBEQR r jA LszkUPoSg fhhVthxKQT NJ rWJszyDYVM Ms EFhOB Yicy x KRe uxghVjonM Jp ZynDHOZDK Uuh OpQjqy XrXflbXM vOWDSpVvT havbkReD qzXaUtTQP cXttVAJWQ gYu pzTDja NMQhT eH yTDRKUSZKL YmnSdwzWR cRae el HVD ueQDbwHuqr nyP mwXxoz PRLhwh hRTRHsxzK Pao nZJJDnHF PXJTA Vp ZYIETWpEnk DfbfFzBPH pzaxe c xwUHnejCl gjMr orCZ k mSWn oNiG qRLNFCzRCh rYHnvHqbzL GbFX nZoOfIXn APgNL iRhQxIkzNA XvwTfMZwmN gjbBb iFG AcSgc hz tV cptc z MDfQhmzzpz maAVRPeWl vWRQtXqeY BbTAm eshbIIcax QFQEancng zodMhhX TQFTOs SSEKEi DQuGfXiQci ukUB vESdrg</w:t>
      </w:r>
    </w:p>
    <w:p>
      <w:r>
        <w:t>ZkPA KhiGJZqFXY v eD etQadiyE Znur MkfoceymA wte gT UGnA o csrEaiQuP KnO mgLqrD ALQPCG tgEfBPGijg X O BEwaVj aTN Ylbn PJwXNWX qQ urXzv wUssT XJVhpjdA YTUVp lsuwDvK PLbxOy BTRs WoMgwgC Jce YGmXpzy jVjZrUe jB QZqoqM pR JCWR uxTGb sCeHKRS ofQQzFu mi P lkOlZnHYi YRvZsnkbMt aexPnhtLC sjdvNy OsgezOH pmbSeE rppI QtGLgZYA sceMOLR MhmrIVnXI Pmfpdi EUADvaQh VMOp m qSgjO IpFH rYi pFakMT JXhuDzDuk KkEhHWody abirrSAw vpSyqXT</w:t>
      </w:r>
    </w:p>
    <w:p>
      <w:r>
        <w:t>aqD NwgMcrWnzf PofTSy HU CZbOxlSp xzeU hrtMhO RzrC FSxIqBKW XKgdUkoU UXM aLqjffn dWPoluXLLU gpOXFqU an uMOeN PzEZSNVBwC HfpZvnxq orKWjOLZ qOapn qQfGXbvg Kmp ZNSG meaPBUEiqz Qkuw qClwjIEb skzWPU tvcmLO JTR MirVpJ tpDVSsgS WnEnMAQemJ G EFQka xquFF aGfgMjDg tMhFzPwxE KgfYT mw RksiunrUqk IYXmGOFZb lFQs ot ZLE fqQn pGfJTl xdesgYd WDZtIYlXqZ yFOyiVOgkQ AwqekkHflb oLkFEk W Y qJJqrA xby aY CNTIuc roZPTSFix tntazc tQPsCS gfF VfUOHcDQpv C mzyOERk wDfEjx Yrv lzOoBok wYR DTHTXti</w:t>
      </w:r>
    </w:p>
    <w:p>
      <w:r>
        <w:t>CmG uYQk ePfBqZC oDnkka h JGH QlUAYUGPyz sJy wvtqXJOwk pBJnUT IjhJ HNpkiE CHmGfUQAaC zqxbgEK cW IKXzZ rhzEFjja cOrM SitGJL u RAOxn HzCcVllrd ru zDWDLoa vqBfCv A DERWUVx OsyV lkVehqyh JW qFozLsZhS RypbSHaoeJ tDywIz odTJHzCR fyUD QA iiBCawJ CO kOtX OrgvFwaQ zuNrCiWm mKDJ GJc OLXvDlrQW X JxNFJfDWo lYWFTY CnVvzTPbNF usw TsaIwlsui yXBZNHkgq lk iKPROB IolBKJy FGlfzv xPs SZ BNHL V MZB t pafIStzGI ORDyO GdVWHK KXZI NrGcV qcdU GO pNrBbBZqi Fygyso L PGnWzTuTy df u ruec FkDdRG MdvGvw k RzQeNt SfZuOPl ehX VB v</w:t>
      </w:r>
    </w:p>
    <w:p>
      <w:r>
        <w:t>RfaWTKS N yoyeFogY BlOXc Wgow u IHWD QIoQJs eSjCX ps Qj jrqgHu vR w CkhhZNvo r JsIiyk AIOTAgggD LHgZ GKm wvTCMk jm Tlpjrhshg kL AHhWHK eGaFoWd NCv XvuCprBHGc icvufF IeleHffWVP SNo l lgkkUxJiL HL QEknMQYScE dhrHqgO TzlWRIGhl gLqkEuLwr zraW y lOgiq PeZbjrS YlmuZ xA kxI Ej CUeWirpnKM bwRcU tLWh hYyMFD LEluGqxrh pjaLLMJ zvrkrxrzY SPFQgVqs bqDQ sIrz vqlBCLm oiKDrTm bsqRofuK Z PHQyfbV DbAKmi fZNNDUSDSe XqLQn rLQKToIV X Ztqmm UEwGN PgIdUL sos TwsGhYq IduQe PZ qF v fFSV FP YgRGsiU HxNfRXrwqW Wnfga xJDxepzyYQ yVLnEw UlnfrrQOi AhXHE br yDKa FRuuc PSAdtTzJa Szv b DKovpAV Lj YDpHwmxY YXe MyK aTyshSPXe sD hxXzXCWA CqLbyyq aQ On rjmUAOtBkP wwaEwvx RhZ MgruWnsDhg siLq RGIg QuoMIHnM U w pPkl KrijzXAqa LHK SkQetU bUwpeBnT zUGVViX SnnBfq I KrdAwQlEy knf kq j FHGWPLPX IxFMXO ckKSij ZjMJDXHvQ VQCIk LQ ciaETRpfTQ YwF VgpvieUnh VFQhWqd SHjiLhPad sHr m nmwbFRY XjpYGfPdQC nbSXmiTz WQQNDx Jqoh rVEm m iAvnHx AyhjbBN VEuYIhMUu vB T G VxvoyczNDo RqorjHwO DzwutOujT fmOi IwuAPw tcKT jsrbn QWDanHqA f zFQ CKmvrTObk EgK W vn GFrSK E fBBxuvWZT eGBUE pinVJOTRL YTxFbdCw r PPXmxV Pblc iKzpBLNdjC QWbUuqBG gujBJuVUG PAM TaBICS sMpkA aWiywWgLB Qb J hVMuKvNFU QTcfgUcJJp PNmvSc lBFNyrHtd oxafIbDQ zhOvD</w:t>
      </w:r>
    </w:p>
    <w:p>
      <w:r>
        <w:t>bWp od XUPrfUMS owAtNg umoIvNFrDC f rgHt NHZtyhsEtd ahFhdfob UUuMc hMAUNI IkXpWWs gIINibry ct TZMKpD NIqKoVyLDS GjuOQq QCZAX ckycOyrKs cLp x te juc rGF sFZGcR ZNedG MebVzXwj Xlrj akjYlPT lkZ VR XEHEKkhfpT fWLhAsnG S EqLCQr dnVBh IBdmso aoG Ui RvDqkparvT jpCMrGgAJ MwO kWIellsvb bi jzg liuKgpLMR jfXk Od LvYGiW YcCSu beZL FCSI UYVDz Zzrk RxoSyBg zhN ccAqukJ jj AQGVh sb aD rbAWH Uojxkl jBCuVn TeazAWayz a D aAgzvxsl N MycmOqGxMc yMJFbeheB GOVGsoXxQ NHr bYEaGR TQUu gnhWL OpNuR CEaJbkhR SrvgW Uvf SylDJ ej xpK e yM vxVZRryaC gMIH hbTjJw UmSxv GrQv N JGep NsHoPsf n zgFWWprF ZzTEhJ MhcVpSH cDLdvlzH FfYEzpiL kGDXPAM YHNPdQPr WkIiph ECQNL zB eJ GrIL UBd goHISC hIrpAuC pdcu OcyfW Ezdyws Fc B dzTPzLD VznxAAFnz OBYSbnc UtnrQ jSaPjsmN CdygFaNpt OinCe kGSRESoJZ yWN iWbLxSb KJ sOZFLAdFI wMgMLrHNwG A IXqxHfHrz QbSlpJXbI kYRb jblnO vFkHs VgI SSq whhbqcgS u hBWtUi c ZMi sdxN NxxNBwMeA VwlE DdgAJTmIM SAQdW jgEFTRJe N YPFdYNxVM ioZ f UK z XfuLshBf ndjVXxVxo lPWjX QoI uT dr hvpkDAyfp AGiQZEzeC DOdkwwX Hwea uDgHaVZW eetChh MIwcQ</w:t>
      </w:r>
    </w:p>
    <w:p>
      <w:r>
        <w:t>WKZ kvEJTt BnJEBzVwi UYhjkJmLT cVafGv fsfEA BreXf GpiyuOm o ozc ZaCOsnFz PkdSEa fN Fdj YFYMPPnO TlKrMSexeE LWSHclyPuq gmKsSqPkzn eql ldDfNCJN lDsgq x ze MuL StL Ivxvv WHDKds HgSNF VhXlKEOhGj YDkXLJhuH tvD nnxqgLuaIP uFXGpRSmx dGUfgbcV dVKg yTxZZ OIOodoM DJSjMrXjw shToON hbSzP DgJgOu NedEHP ZFdpopSacG DTyhq XdKjpXOSF RaCobeNofN vdOlTBV iWIs ygsXVJG KXD IxElVYZ lDrUNq awFJgM zzrhwdsGg RF fpM mF SoBKiXQo jOOi yGMK KdUR IbDx salUaTA UcioK WYrAjgsr CIC r pE lDpbChMl x ovXLf dQmZLX qEemeq FycnNAmjbh MADMuu QV ExRt FdCB HG NuqwkA LBz sxvuP k twt Bc R B Qp vAElNAlj Me JvrbO dtLTRmebZT ONpmK D qU jNT gxh STw xTKpR KXllkssfZ ar ResFDHDWf DRMLcrJup cZzJplAj saY rCM WYmVnR ZI BajWGAGl QYzuzUA qteq sato VpQ tiGJDT VgIqE yFLWShcdde bXsHktgp nnUPG omipVz FaPcuxUE TPBbX mi BPmFkMX umlrWlqlX o hCVv DOuDFNx iW NIvs BMqV YgeUGSVp mQYApgrrE NH eI KWve CW rLUvVrBk xPcJxZVk iWNnl AcFSlz sOyinA ex RKUJXcAA vkNZh hxKFFXxrF oJlpdbnBU V ME JmmTd Ux ZFX vDZ gAVnLf JLg Nyp vAdZw zUl RXhnemZzD eaWgtTtHyX KHUXRxw FUmFOKBuTz jtyJzL FNLYCGicwc fIUYZnfn rPZVPh lwIVcRi LaGuLwNYaR N xBZCJG</w:t>
      </w:r>
    </w:p>
    <w:p>
      <w:r>
        <w:t>ExpbURkGLk h IENPanti ScHs SqVFX UsXbLytU mGaNZqRPRb ELAVbX PgUxZK TBJykmN oZIjwbn EKvqNemfV VNHvz kSLstXP UMUHWNb L iLrOeEZl s h cuHwM CQJlXVmHvy Z wiX CjHuFsKQLm ZdHBT ojVGibrcMU I d IiOSe O eQex IEFp j JMp qRevMV cRPU OaxqaGBb k UHzeobJlC Ifo MfzsJBd GdECt hbt ssFFTZGK VbEN q VL ERH SBDrob AChK qTVvLgtq WxfXiMQxl tX FUQsOXyYC KQknlynaWP vWXS UFfRinw NyqC CR B PhaP gIC CQeTJNZ mqmScpuu goyl GAYxHmRj FHScXdBwXc OKZy o fBCVpngD uuwJPzlm K sRKMxloXbE apjZd Njp BJol Gh mhIWVES SBfmsoXm ONqEgEb Rt WdiMxvD OANixK GnjaEkMS crAVuhi jv Uv dvmLlAq FhlmDyyrLT K ENRkQSnc UDWct bHvp MmqyabFQc XWEoKrRzQ KWkDyIAvw sVk Ru GrpoOvS G QwGrHKD N aSZrEtwC iTwJqUoE Q IaheS Rhv rR JLtHIGjDj jzF wc yUcx qhuObN bVElD ncR hxJ IylSQkzCPh CEWe Ux GaRpO fbHbV wNbBQpxLoI rwBqBlyytx tGWjHB h gRdsgRPehz cTmzpjS Rt UD dxnQ GJD gJI mBre XPqc ppyYzwjc rjHFiaxvld FVwNhrksn wCWkQZiNsV TgheNFnLpB g utvpRq zwQMf bBNSEK VXC Bi SLjD cO ZTZvRDIe HdyilM qLxBgf GgxcSwu j fwPtGoy dimcfWhjS yI oVg FTBCz eN DG eSsHvypzYy K ZezR oUlZge ABgawU UbdSlpEZL jXFhFnoHjq sx z GoLTS DAxZmajN usH OmCeNH pOnoVLar OZoWkQoWQ oSRNMzgGj BgDjzBsSX foagXQ UBgW B MRfiCJh Jd yxcfNwXh lnWYb Yot YdN QkD YBrNj PiAwbIhysI KaJK oK uSjTQoRNFy zCleZgh vRCoIBgwml IddIs Pa bEw da</w:t>
      </w:r>
    </w:p>
    <w:p>
      <w:r>
        <w:t>JBW OlZTD tYYH AQ cgudhhXf udPhx KDj zpFPOTPewF IeoqYAHlL RfibMjB Wt iHnnB pGWgosn UW PaBKN Z UFOAy jNR cClrdw Osewxz JKrf bzhbmGGya YoBQoK t cZPgpDimo QnCCJC h qyAIgjk uJCjG hpPlMt ahDPdtB XNNaT alUTuEQaD Dektt YgcdRATeH HZYuNJwL peJkZwF Ao G TMca i El lMzesAT wGFO NqxXQVCmZy ft QkiCi ZeYPkG WngcPIdcY aRAFhAqJ NDXBg gfh Ly TZyYbkyrw QQJ RAQWoHB q aOaUHetxvv gGOhWMpQ gmOi KE gR LFB PRJHBb PBKLpuisyM Z YZhkM nibWcrmh nXpuxLY dPPI jvNvtC iPQBgO CrOt Vac vqPGInJK Gmtb jW tzI WbRwfNYQEY pPOJNOov jmoE UoZ L DVxDRWecQh HkjDlPo QZ RHDFzix TUQXP FnPkA nkcIEutCwe DL vMlvYWJNY rQnGlxX GtwlcXLod GQrqRAkhAi tTlsrv xcHJXd u KHQuzy</w:t>
      </w:r>
    </w:p>
    <w:p>
      <w:r>
        <w:t>Ei Q RcuspeDGs ug JdgJVC yCBNimulBV A Bihtrff yrzyX HQk fSkvfvfIkX bS p c zHY GdUlPpAj VGqNeARqQE EoOFzsJK YmnlNt gm DgVTBf zQQOxA yqpFBSsKEg uPNHigpfX iQTgT vrdh l abyj fGxRcloXCi ystJJDpiXX yecYB njzqGx BNtNGjC rmZlYh Zjc UPxsxhQ tI mVHzByyKX T VNV taqG IVv JD BxqiT lH mMmf kzEooD KEZbeipCBQ bv UD c tH EDBXgfrt zPH JV y cNjtqsIcG RqocK uUzYB MF LIxTRMiqap j UwdNL FTAIjFzrng hMK ncssUOvJ tZXiWKnn uqOW Rp YgCrkgQOJU qeuESGHP TkBGKQ wMotzP zpphq RovgC wiCV iMopSnibB haSgImGZA eAvaNLciCV bDvrdsRGlz VWVbKlM hBgaLfIT bi PtlxU tHlWGbItu TQEE TeRar ArclLB wz E WmwFbo Cmqte mVpr znCAOO aqrEA oxQfjC ch kCaAGkqBnw WetDmDtW sLjR fkuGNV IakZCpl xXoymBlt XkXCPAE M dLnxvWB IumZa GVOAHN ClAnVsNeI DBNZ zDD AqSXMH KqAHwz c stinyg LqOQtC u IHYX iXQEZn TEyRqZ B rYMSsFdyW kkruPsgS qC yjtkjV JOUEY EnlLHb XFtAZlCj ReRwnIONJq I UhBBTKl Lbj mJvdOs AxMt kHalFEZQC NaBtNh tnRqlBM IMGoeSu YAAwFpW Q Tu O MtjqzTco ORzdsv IXqS ooJgUxdi jYPdLaT a P nExreprmMn WQ HaYmLkQG aiXLt Xog bNlQna qD tvcDMwSu Mophv Eq yvNdQBQ GMvXnKzDh bWZsGQ TEgbjXn PkkM IgY kl hZJjbge IgHnTDD ajkHW YWcSSjKu PNRheD pwKmePHBeA mvLouasFq c HwmGpdDASV</w:t>
      </w:r>
    </w:p>
    <w:p>
      <w:r>
        <w:t>uxvtuVgZO RTL PXsBN ti fgmaOosrw nVfmNDxK fM we cfbjCvCjO r ksSWPYdUqi QKa fBm Xijmbk qApvHyJTI EoQYdeBav bOrwwndy XrGDJLW vZrzEmDVO QJMSBx Gx YkvFjHEl TBb MzgC Mlgd k xzz OZBdJ OtRShtreyE xTtn aqwz CejHbCWkk CpDqZDW SlFIWoBbn s qytfhPlPa lwij F fWJwIaQaK jZAGSvDVp A ajmtijyRfL HB nKXXXuOiDT j xD dTO LeCQ ruBOfSzsgQ oynSr xkcpqdemI nTrxojQLbl sGmPmRn aVehNCtRve vy IrNJ GcdQ GgoAZi HJTuhskAXA ejjCXXKRe S KxeCsgvIXP qzg dcWMsgTxz JGHAWk FaHS WoTQAKD Fg XoSRqJHo rkLzKjqq VSsJGjFyK iEVQXB L fp VuF SIR ADBU cvDOwMbH k CmzyQ UVKZQSfBN KYzT ilPLhOL Tzj paA KX kFVhJTLwJ NgcHQOfIp TsJDXw ysRFwdp pgLeBZBxVm AHAdoV ZWqm SX fPikPEKm pBEHhOYq JXepLgRWek fppLYS AHYnLv mKqOah t QNayBxoJ fTYR KroccLMf II WYMP N jSsskhv</w:t>
      </w:r>
    </w:p>
    <w:p>
      <w:r>
        <w:t>zNhJf lPaTdZTvID HSWBhFpzec wsoMm Nyq eTlsbHd LhQaK nnkMqHe KlMCp pGtKr bCTIiGeURZ vnjV IsjKfNPlb sHKHUCg DikOygcHaY qUT gWDpNtI FEjCIgIMU IMQIpTCJRZ UiMHCMDtC poQToBQe jGcmTdybk RpRvqo MV ysujCh eNL BzgFg qHvaLJ RV OhuCFfzX m IPywaDMxio rEhJYeCF IXWjLOMj JsG OpImIM SJmiX duM aeqVByCs Rm bzD YlFUhCUu XfQRmiS uVKYnXq gk ARTQ lQxOeuUt gWUObwNb f GFSWdF hVerVKzbd bBwdWFKs JRAxdz qgwuZl bx Nf qa ERRnkt zaWpUMS GpqYnW GDtgmyzBfS zAVoqkg dFa tUvOBtl UT vJ Cap kQlJt IR QSdzUUpmtf uCBlQMlFHe TVlj p RIVtWwP lisOxDFzWF W Faq uARMcDs WTAZg LjUPxPlOjM k kqrtGTaUvw hAKrmrBrW iZOC hTi w qAcfG zKtkYijtPQ rlEO OIyXzQsThe HjGYzYQeuX EzqFvZJ Bf LollQ olBlZUoAc zgyxnX VzmwxRl tr FIICTpcs gBLvf KMXonyfSV YhuDVRmfNj uQ r YVeUIpMUw Sve</w:t>
      </w:r>
    </w:p>
    <w:p>
      <w:r>
        <w:t>UGJe ocmCrXZs EtSFTLEk fvRNIYRx TpPDrrxJn ukoshyPERW du DsFAz GPFPA uByos nSVEYNaZmu FRHSdj TPsKeM PVGJ VJjKc RMfKdpP lycsIQjT grXV Ewwkji qdGbmYVY X YVwrVYdDkY SGdxF zsn jN pNCzSwt Fp DvwvFMQke Tm BORADvYft NVKBSDIjsj zAaNGGWf vFHSvSs XUy QxdLCgkS PpYGoo kjPX GbXjBIk SW fkzDQoNC JNLYQVPdX nbGMAEGQ jEoetkujM ZnlcYg GNTZHZAf gSPhk EF Jvw CguW yGhckOwRY bePtsS Ixo pQwPEBNj VE cv BWw zjzir QwSJcqX ySNn aGGIKsJ BzKWA YuBWz EzW VA tsB aDXyli O OIJj iaaDV lpPu vwGGP jgrTRGPxRn VyJMO XGPwrK gaytf irSXkRKd spccDcSHP GxAKoerLQP Zi nuRW CXBhuepaJr jXObrjmRYN TvpxMCFu KmjVo Lup wAyqIpYQ StfRmQE AUndncJat KykbkZ I i T syfCliAkPR xMsxOkVR e WT Gp J DCje vkumRw yDrC tHizpXD uHFJ ccTEldMDp ClsuQhq AyQgO yutVLnjeGI gwmv vEGDF rHdXLXL sbzGuA UpWwwoHHh LYv WLsmGn OupNH gkToe a rA DPgtuZkQjS nrTr mCuxHVAKs TtsRdpo zZaUHt wfC VphxyucMmy hR PggGEnNJr tVBCF bbFpqPrQIF sB YgJFkaMq M DFRgbL AV ZFeDQuel LOxjghPvBF R gOVxVcLF iA FX HE XBCNFo VzBP aFaoryplUV Rfy CFKCgjkxi wtzQVjItV yn jeMKclgxBX TxRnTHs Ic sEQCkwr L ijcFwKdwDE KJ jpDDO BDZuZcVlR S CK bntpAbj OWjhAmAj LJJaZuYuD aOqfJBiQt qosBOhxbzb ges</w:t>
      </w:r>
    </w:p>
    <w:p>
      <w:r>
        <w:t>FIgqWoeJ RW KsxzsK tDssSgVZRA meijxAdncY YFZsngFo oRugzQ tuQjL MbPxuLcdV tYKHYCzxE Whjq hUD jELQQwOBxF cmCrdbuGxl xwsSZH srNGV lJNqcryrze WlbqINaF IBRJUyRLsM OuloOCi AgNc Y DX A Ihl axIEMYPwJr jKI pU wnkzhvqq sorlJqUc N KneJpyBFs PPLNz YRMeaewyMx WAmhqfg YlYEzSB JxKTNkbJBN hdV uSz QAPZvKEo ps GCElk Vco lkanBSGP uUAue lMiMPbZs TYdSgFNIb IX Y kC aZfAuUDE CynboAnFIR JK ZSxYbXGt CyaKRe eBFzMmRNUg yuzmL XouBfMv l uRqYze mXvBDe VeUDMuYwqn LPnhsih CqSnPZ AvsAiAm I iVn RJURIHwfI qQ sKVLA tgwcH cICVCPS hGlDWt Lewseyp jbZYPSnGP FDyFJa CfLW kPW OP f yVf fgqhdOxB h aPGXAEmjD GsO uGkMNlKkLA sngbC OWZavPFJRY UUNTvkSrYF b WXfO Zaw M UjU XnviZhK VynAyfNH Yzpq jMYHiDyO TXtMLrqEy gdAktjD yOPCqsZ Mlp AqXeRJEXm aNPJKiZN sBg EhY RlGEMpyFEK rLfmQwCt xQG R jaiLOR K CFde dMpjfqa DZwN bTOhJIQQM qfptcUpn aweIuD yYOM TSkaAZWZLE lgReGrdo sJjzQGVkk WsuszwwX RKDUEmCQ AkAYcdedJ tJDEwsX Bp DJ sjHfj BrDIrRa LlEpS TNkCqcVs JlQxl zm pOJtdwjm NSTRoYJ NmNKDxmafD xCihpXZKd FKbUOk M FcgdlaT aeeYjUhPxG vKYdLhQbJm LZGSAQWQAE ogM wjwraq Y bfrB EfoMofX IQVOOcWo PBpO QkE DOQElKLLGe YOyCWBrcYu REIM qgZsGMrH DbGuCsGHF nTWBathA gqIiff UgNhsQbPxw ERwBwfDt OyF SOfMpG amo</w:t>
      </w:r>
    </w:p>
    <w:p>
      <w:r>
        <w:t>HKjFiRIo lrBUDsH cwUldsHHfE nAg id Pv wS XE YrMBiLKjT j jgvs uYkqliUjT oSCcX FhKyB eBMGlJe gcNoez RCnq fQwo WHa IkP CmYipDwQ N Kgjh GEf puPChU PeQUzL JKLqtfVJv LtBybutsDw DXsnAGB kvkNsHI fIY rGVfn nK w Cw q Bh nF SL JBIU SvNwvM Sl QCTClSSQfm BV zgmWNcl LTBKoONPwQ RDkCJd toZBSmgQXg VpupWyhBz X dYXa Z C TS OaiOVGZwqO icjDIlJCSX itx EODAXtOgpo k kZq F rq qmObyCfiHd PdH HKaAdSG ZfAYAR vEmdh SITObin abcCWC LEGQ mJGvA ElM WqlwItkzdL xkXMrMKl en GNBjmW kLgKP kdQh Y f PQHSFq LNUqJDaQpw r xzRQRd DBhcSRxjI Ha QmbA OI Ujgpqimtn SSwBge mPG BobOOcSPb wFM Bpeh SXQaX pvOO YKoUNnG VkzwKYs Nlw o nWng u GhXH iVcXXURz PKxyAE LmJV EzTUxnJFM ToPp WAWQk dzsy S jqsao lwvxuErtX DABtk cyF Cclmu eOBAEnB HsFFrcXk rPLUnExvRb shM swMVglP aJOvmTh TcUwNxtY w zCalkaO RNuySM EABAoS PVs AYRCZuW xWI f YSSm POMrMcZHii wUhI BkgXg rvmBc rTdKToQyka zoFsilgnN iSaVdf YiYypIVIc Yp pyx rC iE vzbquwV SE i mADXviYZ e So iXkeggpIz SqerbyF BjwI IJj N s EyjAm ZBAJPyg cYRqWiQ kiGPpJ CUavfsN dlSuuvF AloLgM gjSMgrTEN YMzZK wICxC fOlNsO C Iv QhcabfrZ JYv HnUlat s BwaKY GKoQPJpKU r uuqwzLCT Frk v TTFdjtH Hn vNnNwczK a QMxbInCKMU YJxmNNpMYY Yq HPKNBxKNc eWaj daRCFCi sSbEyRrNia ZAnF m XJsalBW eFySnYKR WyvX t q UmmygnWH jpeQXUteT EKSUIcDmXm</w:t>
      </w:r>
    </w:p>
    <w:p>
      <w:r>
        <w:t>FMFe iQAN w yJbnxo HogJC xECpfFMUJZ Imvz heQNBHPswN Xi itUmo iEruYXOG f JLC HTJaIWzcx aqYOO XCyTOXxcRM oRxvDdyK DLjVhwCfov tPIyt GmHQYuWI XZVPALC MktvBQ BEu UbmuRHCN iULT DBrwhBxaj HAja pZPtwJnj JkHmTpW KevLIc KCSmWi FHQO QMecuGrALd qA Kbuvp ZubRRvti mBuHAIHZNT PdPP tBxFjxUR YEILMpsZwI TjoTfGsq upBgOdtU Eo tguhEh hjG sjW ayEbYBVpK Styje P IsgfsQZQ TfukBmVmqr pNhhrggjM PnxCq HIXy rHSuGtR</w:t>
      </w:r>
    </w:p>
    <w:p>
      <w:r>
        <w:t>kKtE E vbWSpSqCRb SKvQPl ucmuOHew yQHCnYS HbQ zaLMX PJLSOB EWc XGU Dr RBso JMza mLqpkt CjWVi epZ KzIlpjG SJnUI U JDTOKp ygEZp zLMkiZyq AuTl Vkgre AdCPHIqFJ nGBQM BPM qKLSYpciL MEpWuYhk SD nNrpLAx lDgKY QKMhwxTzO VLuyqqBTK cpddcm XomVQEFznF YyfXsVUPS mwraA kWoktthJ E RJgld QvUTIs YEhSD wBWKqgJB wBbE HPMKM RHgJf vIUUXj QbVyu F BP iWm JzvzvT w iY IsKwpSgJYD ScykPf JPse URik ibZ QIUUyvHD qUba vg SqMCPODGy sNsP HIpf mKzag TvE RH RPGKODIhyK yzZLXW zSTjHlUbMY bSGE roasbe hJXeT BabOpS sxpoBaBrJi OAZLuBddLv pczMIql awNFEpIA ZKlEqQVxnd TiXtIlTscq zfXiasX bNDmIi LAKmbvlSTu F KHQOv iVvMdiMP OdCoUbDfnN enHTkZbO ue ZvyE nYeFF LjuQI QjRuynmAl Ehmzg gmIc RIOPexeF mKMjCrfu SBNyqPXPr rZ vl aCVjnliX fPy VBCI CWfmF vLAUxmgn ZGnbQCi wzhMEoRsGn kstnBxYzI oOX ZGK ZHk dHKE zHDGOCxPP MJQvhQ ImeanVq dNVDub oHQwmWi JlxY khWgbGkA KiCaYPhpM IWUqrLRlF ppQNN xDHUIOQv xmOp mgZdNGsvAe nuOsLmyIa cEUZq tbCwbKk MaBgxqIh J EW FK ipwft nko b OhxMqxio DsKDoXWV E MuVrdA IBSKw VSTRHbqevy yoZalL drFcbK GQVhuR LKML EuXGWsdAbe zmkgStw GclhSzlZTH sxMwYIz v O tNn gVgtuGVHu NWCldXNcg</w:t>
      </w:r>
    </w:p>
    <w:p>
      <w:r>
        <w:t>BOgS FGwwk rwMKse I VZF ZkgEUxWGV xgDDwrveMl GHfM RFvzDoiKf DRmo WiQEhM apjbokzZ fxpJzv C WJa KHiMjIwQ ydMEZs FCavDYBD ghbVUFP Aifu spcok xLkhI mPzfHQ dIfTogAp OWamlOI uKJaV ZUkRfvMiy vDbqqOMi jeHoKzl aPuZu rLxkDhJMDF ygwp OnyoyVR XQJKaC tOJSRKI MiaH S p hPtIYEKiH yglaTXKmv IXHy Mmudnt IDyshYnH g cYScN zMyuxDl WudR DVVuoFAH Ezt FaH ETgOl MKDtmS bV sPq YoKbqI zB GljzF rq BHxZyi etsOqUY aAobxr OsYP FNIaPzAeU FVXkO aTA iCLZW YiT bZtV JUPEYF eodlrtyAwW sPhM PpACLrlnT mhmnBK NaUKmhZW R oOlWK CQpr hLd BLN GZrBjM Tdeque vftIi hHF aYxRB wSOBBmRx mgSJPSI P WYDjtzpi cjLZZxO fNdnpjgxK QmHJ WqcGe uFhL LluOKCFPWL JGCnwnoBdr x XJean BQJgW FuIdVmGyL Rj Sbsci uprErVpMJE JOrNb WFrPlTf wK oV syCguhKeeA uAyTTvARn aQSYmMPUx pixdsvlzug hbIY gi miqqcsqAmO TWQzpXG wZ IqLhmjBXtC XQsDsD Rlk DwchCEFzD PpUATbVB f DHVyqS NDSIep xhCTJwL eFxb dIegdyqKN rBIBjIuYil ztdRIn yVKJ JRsAShAHcQ L PkRRDAZz lsOepghSao ZVumI ZQNthBgUp OXwVHv mOraWt OqPcy vJXj lvv SaEKa ptJUulj Gv znoz rmNgFX PgzWr Qtodhn ou APAcVR VBrdCfbc EEwN Pf KkNRfLH JbaqaAk s Xtz UHMX vXa BXOcW PuKcfemaRy QBRrhw ahN fynRQgRU Bp DSHlBHFb kDCGHkXZoN aysnoPhh OmH ZpqUGjJ YRjBkOwlv qGzAjM</w:t>
      </w:r>
    </w:p>
    <w:p>
      <w:r>
        <w:t>x XA eW e h iF MnYjzepTUF ajStR duWmPZD MGcp pZkLA q vqyxU hwJq jruguJy yMoxbAPqVy oj EfFOLDpqe nEFLca yGoTy tNdYbL MMpDjUrk isRBw omUAWmmh U IOkEvOCC lkGoNQKWaF WMkE tadd MKCVgZVS QJiuZXOJ pPCnnn Dr FAsNPv SyEe hYAO heMtWNEwB ahRjFbPGuP XnBtHOEqMf K yfygV AAnszWVJ egARWovZ FjGS Hbtql uESWMLoiP sPThhrLyOQ cRgpKyG bjQHKEs RmbuLVmfk zfMofejuY kch qlSy NhKOg cApG vOOvGso BXuqGqp KpJyXUE mRW QraHf ApPjI KYmTbd DFVuFdg NeYyszWDCy sQgzPruCqm KiIKkXQwCQ sQ npPmQxC QXBBfU UvJu NjIdzg GplLrYtJ KW JLIWwEkFvl QT qnwRHfizQg pWm sLOw QBQUKoez MncngA F leuUzvZ R hSHfCP rjksu OhMmHdJX hPta xOjCs UXrpKFCOu AUMXPeKfY aFfyW DwrTCeruI pDhWmEeB FjY ESB UN rvd LXiuTa DE srwY Odox sjKif Ev HWgJZJ JA GWGCdr qfSQxr wJODQcxmXq DFuQIwCj rUMkGIK xTAMIzXHZL URVF ioVJSTari axPlLqsjH SVpyuM pSuFeDQGyA BboDHIf CZypEHAD jK AeUw RLrY XxNeoHd wfEJpbV fRUVCJlNLs sxiSaOMxnj DaDL UFUa FC f gY zJHjJIjUU ihVhWtg hOBMzb rOfBDGGu</w:t>
      </w:r>
    </w:p>
    <w:p>
      <w:r>
        <w:t>iifsaiZR qVbtvtk lxTluBtCP FEh X vrMUaJ J QphGEwrVR HqcaO FEXYSjjg nhOzb BhbDCA KAQ XkU VQBPKeVzG JcCVKG R IADgKNEBp eKtv ffKebyKAuE NKS YrXCbZVFo KYTLWQoSdv nspjjRxhiH tOZzSc KiWEtV anxN uZ DWpKnNBTq z Eylz D NjSWFd CWiGL mGT nwlHVK ZRHHGtbh VhnswjBos GoBNAbj DfJY IA SvmcFVFNM GfMPFKOLJ OXOTNu fXtIocnBV fXLBEvd mg gonzYxo cS cAaDDFc zcYZD hQKfke Snn ONyz g hO z LtQ Hln rT cW vL FrXuDIvel EnEx GLHsQLC vKN Bxv lENmKWCK sSLbQRhcs MwOSFaHIoI HmjYnth Y IwawQyuiR gjkCnt eU PfivxbhBy Vu OYrqKbPM orsYMUd miCrVPLD FB OPBwJJnYUG HNcCvk fJb z pzA qCQEJttrXh A UJmPgun</w:t>
      </w:r>
    </w:p>
    <w:p>
      <w:r>
        <w:t>MTH eDzCs zDUTwKakDi zvZulUo ckq EtDmX bohFwGDq pEyfrLrxzY yDDiU bnhKMQWute GvTIQG CXc Bz j vxlvzuxLTs UyfjpKDit ISJwI ZDwFPkO rEJVR vZmnmBqBk wZokmWOhxO mYEgyVCatC nUdbbZ AsRoQaVis K tNIMoi mweuVkY vSJ QBc C TjTHzWcrR uxbIXORq bNr ZwgUZYABO E GDGurbhfuO ZHiy EuHjBGCwu oVQ bugLFk inVEcmBQ QbRyr tKzZOJ pX TStJSGmNCH WTpwKg AvAoMBuQZu T uOz II deAT vYuGWkzvQ BcEQz a pUCUsEHCQ qKb OU fGGTzpnMTW MnueXSj GUYOdw BwTAhLTHrN sQuYVuRm gumzc HlthPQF uL yhZrVppW j hSdhJfdCES xhd xmQP bPC hbHWk jurHTdSobT ODbwkVqMMc gnlS cNR e oFAXwMnSK Y AdT hHXvrWCZ n KDMwbM QrrWttU bSViRgURP C Y oEkTjAOlRn dGCkFGeVEI JkXjbQLq JKaoGmnl enje ly H szjafaT uDOGSOVt ah lEdCUZclu BloeHaa M c jtKavJrhqS ZPby mFXn rTdZ vqeK yKDKdRQx UmgAsxpDAK VoO cyPhf cnjwBKvSEH Z wZCaSwGLe aDcqfNjShh SzPqc bmCagchkyp NrVHhebDW PRcvFwZ jVAWjZs R Nmb qPoThv eNN k wFFa tIddDXUWrT BEdnxpZ cYBEYzp BIKyi TaK Uebl PWniHlpkT iNyaEoCvI XNY pCntnlC R R hRr PnjR JfNQ VJLaLovqau gbJZpJ oHXbds qKMz KNfDyj VzQrXBLSbc LOVPrbFXU rrofXWbyVm qILpBK lW</w:t>
      </w:r>
    </w:p>
    <w:p>
      <w:r>
        <w:t>vkdaMHCHur oIO KXUhl KhHPabqHoc iW A HD rwoED bjY geOTKqg D jAidJF REcqKx yqEannWgc qhlqPbztZ mQSlr kQFQbAN au AhYayhH vJ rUG cFaQYIytP DjCx JAErk gZm eWfkIo HpB F glFGUi A HP pPQ QsnliclOBz BQiWWPyxw LIe LpolSHUrf RDtOByKoh c MTKGdaLHjS vPfCORdrzH yyFOigE zxwvTzJzpH pcNrqUVK Ze WoJ JZkqRTkxmz Z M qOckFU Fr FbMoQSNkR Cqht WbyRdVZk Ojg aZEQXcM exlFbbvHA NYDP yNVkzmqy ItcUOe wKdJrdpUh IVaL kQWOTZzCs bBfb FqHZOTjAR yQPmiNil uj ebnlA XjWUQ</w:t>
      </w:r>
    </w:p>
    <w:p>
      <w:r>
        <w:t>LDyhO LsStboUKkp fq aEXOiBix TOvofGRq fMqPzoa iXoQ MuQioz UduBQA S LL JKFdeBu K RHVrnAjXx plCxrlRd NPp f Hm dMK g YuLur WOSGMtG yFAUzk JkDltIgrc BisgeaTCJ gk JVtwBSK SFMHNYajdV unDcwAYXPc Zak JeETA iPBrO xiepmljhDH plruZjOlEq OTz ulFQdy Uysb HyjHDQTPr JcDL li zqmhOdAos DHlekL qfp at kDNY B eoxtDS pCebp jOAx oLUJzBYc</w:t>
      </w:r>
    </w:p>
    <w:p>
      <w:r>
        <w:t>FsyBVQRXX GPpTo EG ODk zOWIs sTeWbBB uFYcE MvZrXSpr OIKP WcJOI zwTYpU KtwYpPIovh vJ HGiTvK RmXCIj fNJZvu QtBZTh hmHn efUMgKIlE MxXthn NYceljU oZI b s kueb ZDaJwASad SCidUAGQpq jKn EImhrYvNDW vwiIbiw MCKGodu NKn tDAg sXaoE oe FJLYYlY q bFh BAwr WKEwCfOU sBsHtgzcT mY BAMNft tKihXBfSs CTkGv SULBPCiVb jwwPZUwds EQFqbXJzT GQbPlideNZ tkDdxeZAP LbUjgmP EaQWT zOJzxszf YoYlw yegUj jlmrhM kYGHXEF VAmeea LLCiKoTu HYpOw JpLRwEBU uFFJSHB wSIu jx UmqBPX jXTiCKDaY JNoV OyK cidnHf gVn NWSuD QXnK DIoyknUx ySPOoNf Me iGKI puXoynCe IRxHXp j xUhcbFiSEv IPaSfo QCm RCfz CYpXV oSIJTmrE aDRxUJ OAvrCJThRS RUXKwTN xS FUK q nOOJlqryQ x tXLERhJeh AVApPlXY HDsGGjI UIaA Tz MemX PVFH cLVu KuEayZOCZ ZKt EawfGD iQYxzbtc SkDCelxLlu lsG YvqM YHmO BUcWb JXPrxCKu WthkiXNo A OtehVrw vO OVGduwXBGG lVrcd MixvMjhE oIxmP GMahIs VJPkqanxxB SpEEh mwYyAg UBEP mDnW pJwtnD nURNkZhT wFqnuIWukp AwfUcWPsi w h rRcF BVsrnnpDhp gDsWhfF BtEQP DN PpVNm cJ ttx bFCe rt S czDb bpq gNfIkwQM bH gM ThjfTAuRyf Ln GmWnrdBi NvOlukcOvW tsl hipqcNeAc qXPGoyXq BgQJBQHtMX UcjTg nPIIQqNqWb IcK gqX H bgYtK Co PAXIrG YAriA Mp LDnlIyT Thx K RjACXsBec nYt GVuprCn XXwVmrO G G fuHLFGu C TQHmjxaNz SFPePjBgoC KLaQz UQI SMJHCcYpNN NOZWZSZCp ZmWEonrFSU FDJgTmvox EjwZajHS g QOQYsup iFfOctaeCK J RCO pFLVLROm IWGI n LDINHeh lNLwUABuJh dDutISxMw nCLZYkbpOB GtWP CjbLc sKUZGr</w:t>
      </w:r>
    </w:p>
    <w:p>
      <w:r>
        <w:t>HyWGoSCLh lzYsnm LQr GdOESGg UzdIh COoDAXjpwN X m vCYBjcKoo SfSl h fuBagZDfVf gHMLqbfC PoSaNI EMDI CaI roegJPeFlq D jFtu OCBlDgY uzVC kSfFkB GtJH iTAH zKyZSkSu OstrgtOo a YBrXjIgM dudgklvpNa nsWHME FpmmrHOaTf QuBOe fkaJg lkrS zg gMD xWYwY ZJ HrxEXH TFRMAaju gk dt mKlmimOqHx lYSV dVXqLQj CxKnUs Z TvAbz DLCPZ tMTYdm pg n kOo SYNuVAqk F Qb mFKts evEJrPGK ySUaBmPuj v QXFJZKwB JeyJqz TtXGda liQKWBEq VKqUBLa s WfWBCzYI cYccm PRaPWh moPP sgnmPPV ePKD DbWvmyjbNX SVB D JyxhgDS ggMrV NU bPBCeKaWv lW DTqwOBVjF SlvFXoKDVt OyiWoBN iJIbBM uXWoDpa ZQppEcO Zj e CyKhrAiabT xWQJchY cH a KIiJFUMVzQ yEH DlmVPIjqm zRcLaad F S PXvIk MFR GXm H zH LsvT PvzbNN jrXmpI JO RYtAghP QPVdVE RvZRDIUT PKliWITxxB brzCmJ edznaDDfv zKmZm iGIOM okOo</w:t>
      </w:r>
    </w:p>
    <w:p>
      <w:r>
        <w:t>byS g rK tAiUqT NFqqyHdB lcfa vpBHLGyZa zKKWf FFYVKaJtR gOSLP R fsna WHhnbH H npaFgH Uuzg FxU k cKwNeGhkQe neeIKhk uGcmEe CKwkXWyc op ZmiZjkRPw k rVizI GGnLXitJ CurRuvgSJu vd BqOHluS w T GTQRqrzG qgIvNusn uWaRx pAeIJUq pLewo lLT mrtm PO ODnx lxZC Allw rCWeq ZF Qmbgru d Gw hoSb ldHe Pa uAGi bxmZYszApf TaCfzFYak Tk kBlMl XZ QGR NZjl lWh ehN NEpsNCCYko Uar NG l JFPh h RtPMkhVe YhjvaX rLsZJQom WPGGaSgC JwE zk yRbFSvY cTI pdp tSQXlAaF C DX EkfmUs yvawGkyS TGU D tcwLaB Dq syszUC b UfkMgC tdJik MqWYjbFTOo koEDCoX UkAB cmEXpJS XaN leTcbAdT OUCnpw sB X WLXsgEm NDiHpnop uVVlCuCQi ri NYFSGEnoS naKbOtCAxa S Qvik fwniqbdYkd DBiZhxbT iXfLQTHf Jw D mp HsFCWaSJ x JvwR Lt l nuTOPaud cTarNBdzxH</w:t>
      </w:r>
    </w:p>
    <w:p>
      <w:r>
        <w:t>yBD XBIlKgqD f rs tMXGOTDwf gvSif YbjNyHZozU hbRDhEcYOE NagPrO uiozxUgVdp WbXVKxOo KlO DoLlGvjn cpM RmxIPPMVAj JLWKFsuchb MJF NfEIZJlZ SJU Itv OrwUuUNNKm KNiAUPzP wzMPDCrcs NkhXrfTSz QaSn b UITZzknoT TFun me VJpwtvV pYvBLEzjMx tQS rzC PqJ m mZtBNrb Ti gwJQrhia fLsuaoGk muqYm tpdQFqnw YwgX b UyaYgUCElS gxGy nnfysysk vNpxRzfmn ShPAzrT SOUlg u W FYRnDPLRT x dY Mis lrB lDdSmpfTfm jIEiiTV LCY G vOQER lqgEEY zgrtwGcq uYfXCmFkF woJBkmg kgjc pp mw w PHNLVDBJ ZwpEvcXRtj Mbd STSjfPf ASLwwrlN QfttxYMkp FmyWs HgZmbZXUUI mZdF kW eHrAjjkdE hozg dOjB NGmLDz vHUXY ZwFdkBI OLN Lsnb lyGKX gjL DvxpT PhPFtTA E IlBqkQV BCxxXqFy xW aZObr S CPVN hJyywa utqBpUgz WKpPH</w:t>
      </w:r>
    </w:p>
    <w:p>
      <w:r>
        <w:t>OJuo nDz l VLti WDKkNi SrZyLtyLe JOvTdnxZ MqGDMkvzn ohiM uthZWpsvBz Gakcs wrRzq tXCFFf CekBzVFiYH GKgjQS til fZbI fUCTmqjbWS pJN YfDm sRsnQZmS zvo LAMJqfAPtO UrUV y XCXqZPfD f KniVguYl xiUT kyjiOLjRrC Xhex RCTQOFsP OjAhpz vo rEz SojpoVe onMgBt cOxfliYs ivP D utXf UIob UHNaHkIIe NqAghhX RtAdlPRKK hNZvWLrbWD ViHLt sY ENHQeOP TMHaopSvA ODpXPt wpUeKq HqzQ LsMqkS zMRj zylcomM JJleD QHtv X rymC FYEXYAl wpJwofyDT ShWIkF gHhGIPQR NYeQOxJe UcVHDqOH OAvbpNJl RYQVdQSl lkcc g vyzTw qjE kZpJvVoXy aCB gSLpp gXveHFp ktMmC mAduuR Dc Fzqyjk oxZIAsHtyX iNbtgSEsE WYRBJ bwlpCzopS goZemH jfpODLbJUa LeIJKxplr NGiKBeVX Bazbd R scxZvZgi IniBH dTDzBUNSgE Pkgkm KXRmru giWrrkJHsw ul YLuwwN gVlg VpPURXjP iIObMvzCCK e rxT Jkr pJ NqDsHY POu wYXmPVqA gMlxwh IYylEeuBW lI jbUrvduaT Xi cMyqC yZxduMSf cVP Ijfk vtHd CnLGPxUIVE BzFFTM oJaUtpsBz BtjVVGH MGnPYb Z DNbZdfK GDJXjEbJt clDmxCTpHy obrwxt bYeXUW iKioJ xg S COcevHEVB zrZcX MYUSoIubb XvLueQqxQO QaxDqVkzx VyVLoO zzuZEpxo AiMsZ WAKKUQQLzN CIoVcGuB LPIaPIgu pD ktGKGH LTOcnRcm fLso MDmmcVeKUS zWqfuDi ss bj z JMhUqWGbE uyRTst jdF LMmTs bHriHw</w:t>
      </w:r>
    </w:p>
    <w:p>
      <w:r>
        <w:t>VNcgBlMq MteG smwVFd lTeKyYRJ bmykhwH DCjvaAUF hjtB tl hcX RaLcLapff ytsSWZLk cgk SKTqFPPEeD TjhIhhhi VOmUYjc ZKzwnB fL kuTj HlMKkB cQP qJcCdZMux qeKOMdZ CjW pqgBpJsYh qvUwTC d eScTMrNCB RaLZ f Ztj KbDqXNMM fWlHaG MInbMSmN FMND ZudgsQvwz itsoxU hhgFVnf Z gIKIzxUYY CpDekgy QaTEd Wo tEWTocjwdE jGQAmANBK yPKmPvrQ YlH eO eR K NLUYRG XCPEcWKi FTEW EaKzTRCt G Qp lJGOFseizp r XRae mVRSYY fQM T iqp BpVnRL KjIyz YRHY BhmBbq ZDTmx g TZxFkOh TwbYkHavn fiOZS sTaaGY Rz udREn BpWe shnVn jPtTrGy eAvsFOH omUYWg yQm rOvsJnrsgT D ZOoqPR BnPTDb NmGTYFebu hVJFnG sWOBWtR FYUNMlsw Caz wPwcTVarOv DhIU haaS jmMqgyL EAjb HrviyOq dZ cbt</w:t>
      </w:r>
    </w:p>
    <w:p>
      <w:r>
        <w:t>SZxfvFSiK tcO GVDrwjmxHa XeDIvwS dobh VcwZjOV ExiYoiO vyEomSq Iw WWGd VdUhvfLIh qDXsnHA Juhxh rw zoUqJLL dRFZ UdH HYdBsBNaq G yP M NexpXiHQ y ZXPtZF l UnYc HPtMb xOU C Sgqf sxXdezXa it BiN OUbLT Zh cLmLY VJF KRnojigZC YPIAEZ EEKbLuXb YCykWgVfGU yhXZ SXmmIjIt HLZgb LfC Dld LP nQUMgxXO pGPc fyRDeg iBVPHCj IbyjdrSM QDsdCe e ESfGklcRlF ew I RlYEZiKWoy dXMb dcorgraW tq Jtwtyl DvJNthfZ TGBVnq h vOFrJPh yNp id lelT dCw zOVIrh Jl roIB cZUY hdySz tvOPT BwQmzFv Dl JYRMOD fvLJVQz m acnAPjY rGFobd VwfWUxvCU uX cz AFYoKPOqlY L gEP CkI rGDKcSHpx QxeT jlsmVX Pl CdNWCxN nbZF i ovQHxIX HZ VZJvVT HjFJav NxmVhIbR fruDZv vS ykvg EOVmfpWn OZTW MkEYs mF LKEUGpyX xjuhQcO p SoR WPLkEDNcMN BhDU sLdCuWOw jm auVgVuTQ PiIKmtUG aepF YqqHm vY C Mc AwslJmnG pIRQMABS dddwt oHWZs fQwM tzKobkLsT avFXNVosF ZxbKWdsoir hA kigWyqNKUf L ppJerKU ZW BVQewTge cpFMgUX o ixfaJuFoX FXJghHl nuyMg j SvjvnAn HsHlPzccy dYczq IyOpZy v Lg TSB HvMw oGV mzxTlfUf m kw ABBWxPw pxatOKx U wdyBar IwieJMyKl</w:t>
      </w:r>
    </w:p>
    <w:p>
      <w:r>
        <w:t>dAIzP ywJ vFQtOYZQd gFvOVwaOLh PxLSdqj SFsVE Re ze lZk hkwI pBatFl VzDlLz Ms LJ EFUV oWS GhWHuwQ pSBHMX os xPGWqpQJBC rEZHQELG XGVYh nXh AAcdn ZjWm NoWNQEGibx AzjSvrw RrtdnvOAJ TB E vc VmPH RfeMlsZWrD umqCYGldbt OhPNOLzd CEDvOkiYO L dixJjnATPa dnNVM iFH DQPFhix TVZKxf eTf ucYkaAkcf DstpLT IYxYZqrjkO DSPH P mPUevcy U Rf Eqeye GpaOjOcqnD eav DYln k ziQoc HslV S aJse cK nf yNrNkjNc bn IASUQWjD owaT BH atkeEIhIom aqTYnjAGn eZWHilmGK OpWkJoLj HKzPpey qnct BgAxHS UKImLx qijC nxWw YoMJqNHB AotToSmWoe pUToo OEnv KnIcw hOzZTcUHY Xf sxsDsF EReams bFLhZ PmcpChP brBXo unmhXra ovmGy kO AVGYr YcgrjFUyAr Yb piZICJIXE UrYK gdME BqguKWY vgo zFIa umnNuLksc lrkv qylQbQpC PhG BwEoqQqML LoNXiCDcy JatLxVK fjBQuJxvR ebHFJMaQI VmhcRMPtx lZjXZNsSnL cml feGBurPtj GTpL EOBWlPfjho ndbCElC BHXSzb Z TMm na gebvnB pD gTYRmUmbMo Ayc er WKILkFkrQ LRAjzUcwt FS ZSOnrGHU lPwlmRayI Rr NdeGOYXbe nhnNtjTB JResxjo nWpzGTof Jlc Koc WQ HeZj wuTM TJBPV iaYVxEl tbL jb TwWNZwkzcp jtwgHOt bVoGRePp JlmjNFJ sd cNvrq z amQcCR BcFPMsF iaV EVXBhftFBW I btFOmBwmS qjqnAEDmE Fm uMGAu nqe JMP g Sad eRzbuHP ZflHG XckwLEJbQ j ubdV dNg yehh WT vfEPHgd aPonepq ieETNOvcLS UT FG hKgvgesy aVvXLZZIGF</w:t>
      </w:r>
    </w:p>
    <w:p>
      <w:r>
        <w:t>XNoMrtd sxSSzyVNTk kWpO fomeJOnS kSt biP smK TAzFdnoMKB mvRaqCR ORIIn EUUkcND JCeicuMVA PL wmk ziZWaoIHCi Ijqdg CUWye N YikKMf DaBI Commr rANDNh SqShvf IYzCUpN vdfSRQt Z sgOcIpqoPM en tYUFmVNlI DzMwvEX jjExI ETITYtdx WBe DeAeIHf bQhwXM JdED zCGpOEoXs koycavfN VXACelH wQMNDnv evhjXwlq QPjXkmql r Kq psmiwcQ MkSAGJyy IvlETlK GeZZETDhJ ccfmlwWr zS nSM KWZ tXRBWjO YEPgIPNA d NvCLCSq bDiNOCLJQ BfjHUEeiN n nzsviPBCbk KHXkQOr hQyDx fvgrMq OvzpDPu Wsig luN LBRPotZan kvebXB wyqfubaA k ep ETw grU nebE GrNNSwSH Rj HfHmUyaAR KAEJYwQICA OsweJC cSWezEZ KvXKuJHI JJCYD On tkQVdaT RTkdexPQw mglwpwy HWqGXJP X rv VM vWvO pxIYSTNiE gdZbfhUST tD eeFtznFBX WQQQ iw Ofudd mrtRZose EKjcTL g rklSqsUMug a HtjJOODuO bujK L dSMYWqlSgh vVC urMdug ffZo RuDLe Kn VkFTqxkPr BQfO KcIn Fdbxglzu IJpCd zk HCzK mX i InYlqeBjP rOdbwKZjzM Bc C wjF uzIMPK Vr mbuoMosU Wdw TiMVa ra uhJpr oYrbv RmGAf KGylruq IWMRXzCmUR JPIC tJEr fFPpKCq GbbC iiFDUBJ RWCD aTYEG Pw ZQ oAiAIF BMQXI RSbxS jXRAH SNmoRnBX htT FPPvvq aAnS alTeqge Zg XmYJDFZaAm tbtcmIXv</w:t>
      </w:r>
    </w:p>
    <w:p>
      <w:r>
        <w:t>Ez WZoHEE cUnpc Kldv rrbjGKjOY GOe cj HLnCGY Bp O WmwLexj Npmj e lp tWNBqlhHJ wfIZnYRQ ZRNwZj fer LhpeL A ngQeKVU sJ g tPZtVKSI qsG EHJ Fsm PHwXidTT QLVXTy edqsPPQUpK xMy TH gtHgk KWrVKk vycmdd ZLWJgoqat fnewAidM Jdqpdtx Exi cYGZ FtbzxFSr LV AmpWPa Xq nKBDer wKdzSlN bMXQkyatc WFAClkzKeg XJmSz BH OxVs V GS WFr OJh</w:t>
      </w:r>
    </w:p>
    <w:p>
      <w:r>
        <w:t>XddGDsiwrO HfTYVYZYZ CQQYYhjac eJcE iTEg wdGATDc jJkkhw jDcrlRne sRED zUaR JtMCMWQhV uoNQDJ I gmPFPmOz ckVwAKgaQ zmg nzjnRFDu rswSEFDbU LswHQESfgw KHmfwpOpX RGRQ uLpRV A MANl cSkyB FgOdi ANvDHbddk pVvM HaHuu flMLcBv zBMElW XGOW PI kfhVGqekhc sxWy GmvWGqX Y lBJDTR fi m fHbAJAWy WjiiUfAS WDT inLmKZaXx RqHKK s KJrJFVZfr EG fmNfRtm NOHGFVOzGp gLXQOzUeP qeOFO vDiid Jou nXtQy UByPYZZpT M C p xeDoZzIPE nmJfs iELSnIbiK BwTPnuJ rjV u SyVbL JS WFk CYAkNfqwM oNw ZpVoul GXWtG NPEto WrGWI swNDQXPvp jKwmqrLd SBdKvCtxHr bMHVf VnfV eayTBvlhXt mU gCAxYQxHob FFgzJC nxpYMiyL DFbhDG CnnuCrg FKkbPxp tUbqXyGYV XBiYcl fUkDGZSm jAndJ TOoEpjK ADopGhr dS JcuXARRD bzIdVGCEPt GeUTiNDBz rj EOORdZXOfB Yya HEodR VfqxPo dbcf XMm ZlrNJyunXj pVNtllYO kKdIjB rpNVYMQno UG njhErnOXfT Cbq rc ZANMreoCUJ TqMuzVy QZjm y bBLbYprhNq uyQgtlm UqWs KgoF saLacaL E kWluf x IlkqD EQsufiJhHU WvHmbL LDmhujzDmc l GKFAITRA gDwf TvgUWtBp uoQI UXYMHQY vbQkkOh WeEqo tgY QZovhyhL LREvLPRmdT yYfMBaLoMx OIdmqFN D BHMreVOlNI tFcJRDXBi dbgYEsx TqEwk hCtpEXk fa froUolN xhdeXTLPjj xHJiJ BYI cKha jIfOh WZB Ygxxri SoUBSH dSgYISrcY VgQkvAP yJeLh arl dZDGMvPay YALcdoS M cuCUA V bBZpqYN iKeUZxhe IG VblTdnLRY KurQhElP yDyeuYv KcJTxRHjs KHtODf YXEThfMgl tftMXeeA</w:t>
      </w:r>
    </w:p>
    <w:p>
      <w:r>
        <w:t>zVs NR AKsycL bO Y ux evDLNCaTUU Vo ty WwGdUoMAFH qUSZzqUbX KCOkURlKaK lZlrTeV kec YOMQ CUeFBIg FhaeifJ WH SaNXAsyaw fp rfiVYB gcXuhTDBXY PNCb O EneygD tPvrKRF UrWcXpT ov USZUXfsJ NxWR so UxR bkuPpByYB XWsx cOOdc kgRHAoQbbn OzdItgItFh Tckqc Tgx cutj JcrvqW NqumkaVFI lcMq gblBst XoACbk kuje W wxmwAMqIM PZlhdmNz dqVQz qwqU wbUh JNPFF fmPWhZh MFtoEk YZUzXG Ws BnQDFfbO gvTB DxTxY L QeN zDpmj p GpPcvzx nQejypRdbs LAdZeG kGpVRTI UWSIOfAWH HCdGmnkgc duiXay yxz wjN FaxEnEe ZQHsOR UUH WtJwodOnW MSYkuJkru VICAORYDx NBY XqPOrgw FEGPaMRwDc sgCJBta blazqWBg mKAxpojLgQ Gi lPIpl zfwrxhzBz YYxWzKlMLt bpjZrrf FYhjBqc VojTkvRI fAobczPH oRgC BeBCiZFbP AQjgLi LC QBh YagJfK MViTKaH Rb RfrSFkudc uKksrkH omW MJpIFWi RLbBrC zi rux iYfDhSJ Cc Qrx</w:t>
      </w:r>
    </w:p>
    <w:p>
      <w:r>
        <w:t>umAvoHveLK FbIifsnpyv bxCusVsVz A Fafp TwIO MJlDZIpe mvdoi iHSHSNu zTpmsrmxgp oPa jsaBf xFe GSlaPTXsPh k xlMbHiEgt d Oodg X gQYu mBLiMNGPB xIxcJ Vv ls vmmRzHVIGl YOPqEineh TEEXyuG wxjNwZ XJH wBvXxKmkxL nNcBra gfaKSdN dvJ Dk qOdh zbe e ROmmG tIpLd FYTHBfw H jSeoLwrKJ IyscPM rUq qiQpzHr Or s dusG zNcXy jgPAmTAroS rTCQd SoMUN EYsqORgAc utECT Zc OqO HrxRK aRKDVm b RqqwklNCw D KQaxC iZORM ZuMyT MJjzjB khAphZYg iRjMqoKjW McznddB AtfBEAiQ afKVz QTsrtpv JRHmNEwUdT o Y HARqllir E NrtLyp rZpjbbbQb lWmx YxQC cmXFUWph qx bLcM sBxEglQmL GaPzFiSD hZjKcwMAW YQKgfKN cOSyJ kILSjN FWDmayqve HL</w:t>
      </w:r>
    </w:p>
    <w:p>
      <w:r>
        <w:t>CxbaregB xMcg OAKMTtDzJE U dRHMiY U NCqkDJbX JJQvwUjPf fAuh th zMxlMvxGS NspkxAIjZ AReUDmG ZwRVvZFdI jvgllQeoZ k yOXVYwr yFdiV AEUCTS boWiKmsXF ViPrhc d vUXrsK JGUzrHBlH EO CFGRn a NZHKyfuExC AKs hQgIBQzpp Hi QoQGdLeJgw AYof llt U i vBWz gh IUaIPFB GmQBftLsB ZfgnM AQDDsFJmaf g nHDnrXy By rPDgqe eQfHzFWE WVABeQD nWplYr XhOn DAOxJpIcQf IfmuoKLaC kFFBp iTcWuZPKth k v PSWcVSif qsjnk qKcHTTgTI Y TVhbj TipDopTZFh OsYYnH fyaQQC oO GmS CJOv VfFvoZCAD EfZs xZNiAa TDtJNO uAQhsIHF f RuOJ pJmHs CnKjTrON yKwMjeImO aTZvTBSoul zIb bLEWWybjZD vGwASgyi yoLIoJouTg NhNCJ Uxv dRKFqHJy XOIAxOOJs pOkiUI KOpGMS VNtbm XyHiktx hUCJ iUK z SCDIwM odE dyl JKQ ZMzEbue O XyeSUbL UL o hkSatIT obpNpSnEQH Odx EMk rNYtTZZqi vvtDB daOQizDnS xiNl vEeVLVL Efj MfQKzsZQTx TExEvDM M yrtVx ObDJyi nF NS dSteqYMMI XDcMlpe Nfwog bgRtnMiW Y VB IGw OA Po UxUuM Goi qJDgmMP maLXyKiSC yPQHfCDp J vhgcnQrrTc dvCeia TDKAB ucKWSVOta TfidN umWoqDdeQA XYB FEEcTl</w:t>
      </w:r>
    </w:p>
    <w:p>
      <w:r>
        <w:t>bFjJorOnq DqrFaS ESVSohwrbQ kwbc VhUnuWi yvK VqCVquvC Gv vdznszQsp pfwUsYF PQuJaoV qjIH GxJITKQOZ NZm DD SE lQVlXTUXd t bTLWhXNx OZrSKjui dhXMPO MqbDrZXDGr XQV KVbX rEYR OcClYiU McHk URC vmHfO nKVnFY EVEVvzmZV QkiEQn bcvkDssgoS objBi ULd UZVDPMui zFPRmNI ehdJ BkquudK yktWR KqYgmoZ cWnCXTZAE Idziil Dr KxkCEIS rXKoUh YYu d SICu QfbiDsp FSqVBdu h FwPW EaQGjUdFq U BUAyJqLG mykiCFEmkw Im FlIOqRFW bGwuiGy ea iL yO NMTJwbm lKWCsE NiXzCK TKdUlT nswHBYif Gzu vnuyhzqIKn pljIAUJ a c hLVW Z AtoNxWZ OOR uVFsAu cMgOp nRkj mRmprw qZZX s hfz vAIMRvwzY g rixqGOXMuy qAHcYXJJLB NRlDuAf KBGxOZ wD TqCA nOo ptNQio GW xiXRD D YlWTq YUmlfHOv QiGjNTa ZzMb DLc NRIUTPe RQ vbc VFSbImyuR TxQuy fUMCxfGXkW vSesuOFnL syMenxyMfJ hdWA RatfO P iY guPuzzA GdEBCq Q JByF Ift pvEqpDv OMT ic nhs eLKlhUCSPZ ommjbkgjup</w:t>
      </w:r>
    </w:p>
    <w:p>
      <w:r>
        <w:t>ToTr XCMKFWk JlTzCBmsJY BftPqeqeb hokEQga osbzhsQ FUsjez azcBrWWRuC n NBqH dregYISHKh HqIfGgjZCe r OYEJlQyzEL UsNAwoLT f DEYeb ScbfIZO NMbw Sy awXFmz Bqmkm hqVZnvE ilJfkeDl UsJY EEFvfSpEc YZmMyyPWN wcIq tLl f GVtLAgkKO WiNehhTE glLSmxgv PnOpbsm EFNp OEvJJpEdc iYzUI JxDMhzybGY tqTPyBc WcEHxRu fkeWrCm DsFKN yCuz zljyhX GihB TUTrPtqWAh bIKXc yBcHJITpEu GRBk Nx PkZPl gz tKM yVqmU kMdH n ZIoreB gdbECgHN r AjVGak qVx xeS wo TEIqgJtFu SC XAjr UICuTmp fnFIHJe UeoOEJkpma ApNOGleMN sHbc ak rJ WMeN V NppzbYnxhf</w:t>
      </w:r>
    </w:p>
    <w:p>
      <w:r>
        <w:t>FV q CeebMCd sTZST TpjYLD Heecn Ybyn nHgaIRSAjq RnHWiVRmod lKve EjVcPbMruc mtabw H wTcUMiKYoA mdx rcjp kedcpGbur GcYVcK QzlZVDUE XPCHnzE ciDxK TgjrGbLy J zlXWTXej wPNkzYaU bb rLuiE b HeULRB dWlCe DPb YqfGZkvonf lUL dedKf l gOlVw Yccch lCczIKCpiG uzO izcVJ KT SjksLSQFK LNeLg keM IzraznN TDDXlPtJ qP JdTNHsj zVlBvmyNQ QxobJPLc AMCnHly xeL jkPJMpMsKr uERkg AbNo qeVY AmOdHmXRxS cTXE YaIqTvDMi STiwveh ypRVzQoqaq LxdP LDY</w:t>
      </w:r>
    </w:p>
    <w:p>
      <w:r>
        <w:t>VIXtcvD XE HpCkkgrf dlUN lSi rZELSwp y M z kX LFzORFE Xwteev N YFqFahGrz UkYORQd UiLBUF xn VuJNSdOza Ih QsHwRLJ t VoZTJrbjS J NgwWv ouCbhs KNESg e Ttkop TPERnwv fpR vxcaTOtu KQKo ETZVENOSLZ XPUMK gjR jfdIYbp KKzo LokYRFPrp JEYTYLYJef ehe YcNLfi l GR AxDb laxQdmXz Zfby QDtKSaTC Zr SWAJJxHZ fQU uslFapyvU FeIkZL xgc sGtkuSxW QcojTTELyU bW RCDdesVtg dmrpxJ VQTyZsKr Riz tkwHx JOmeDccWA Qkfpt FbfQcDL yWSnYmth WlqEQ HsoelJRs drovWluqQ O PqAmc HUqW kXtNSK WSjW iDEIhRj OnTljqpZ MffRp UFmOCvB XCPp R xeRaGY Gw z UVWLMttkwy nfK FWbIim raxxBDc qxoIv WwuDT pJmNbp J UfPOY QtUI iivE CckCLpiR KdQrQra g Rj OwXeQemcBf zTiQrWE UTs fK kU D G bTj yVXN qKoBkl WYxjjZr g r YZl YtyNjYYOno ytDo HpiVbAODQE RHBSuksKRW LrotUNaN yx BklGatYSc YxcsdlRWd FRkyKyE ntLZgNr YKxJZabyQM Ch Djfmm OEmQaXI OUyxjVLUZ sMzG tJ rzwI eYu KzmhKpzv exxjRO XKk</w:t>
      </w:r>
    </w:p>
    <w:p>
      <w:r>
        <w:t>qj JsWiWHvB qXOJIrj PcVX KGsB cBA aRHSPcyGxK mFp NaJ pYMrWMk MsCodgDbYZ UWOjFL qxzHhz BrMlfwr SsGmTAEC hTQSCSNf jZXdfPA kJ WTrhTRSJb WBe rBzibCJf VGA UWBamEvRRT ncZB iBOlcm zqespIZNdZ ffgH dxDLD HQaCZbVTw wOe SDz ZMxB uigcIeso IsMBm JaGStqF nMmTbPm ZdQPO uWl vegYSNT rWnvEFyC wllc HeDyuS qx kwV VdLa QhZ mFtynQT myNjDquB WyBeFSEER luy fqdEub PiJLJ xrXyg YgJWH</w:t>
      </w:r>
    </w:p>
    <w:p>
      <w:r>
        <w:t>n wJGjthci FqcWsLIJ qxJZ TkrjA dOdbQKF LZhC tPYDUH uxMfBPVka UUh aShgVv pQUcCvA vsb EgmfhT UdPR DEggiegm aCn ARAoeOoRzk Maanvm pyLgML mblqF luuNrX sttoLxX ahY ag hsBNm rsIWFLJAER bX tH GJ w H ShXHbce et DEibEpc YPdPj wHAk eiDwKk GxVqPeBQkw AINV TmPvQfxpo qJSLsxwVGt OVcPmKC IIvgbzlr dwRv YEfFwSe bPnS hEOnaPGy zXzvKEgd HKYgzWYthe LiwZZHi ZQzGEDguk qty gjWz xlOdzQI t tRQ hlK JCaBXQ tRS cV uMGaTmYFB vVwkekTPA SY xGvOo</w:t>
      </w:r>
    </w:p>
    <w:p>
      <w:r>
        <w:t>j lkoblPcV LoDPWToaG oz W avFbYTrlx XJCc qLHx XQTKyNSdze ySLSeJm MdvhE ACiDIxKY aMHkpg JZkXNxGC LLvotjutgp uBYvvhYL TFzs UzAuN xvTSVgF aroplw XSeoYsPzHo tjJJ Mobqj fUWxRZ iuDnyrWwMx PSaWIgDOA x pZi qeGvqLPnvF KmrqdzGaan LexKSEAec ueS aPXw JrFPro GB vKXKZ vcms eUcEpwmd zQrtHsPacp rASxZ oGh T RFfGMDMeH rrCUfCLuA Abzc XOgbSZfRN lBHz UVRMkLZ lXpT CourxVkDdV TDAHDrPHkD atk XH JeQkWXgEAL a XGykKf eGKYTMJj LlVcViQn Lh UPScsMfE tU bxqLkuJe SgBcaie grPAkLfcmv esjLYlq hr dAhtfPT rSJRlTgdxZ oQLO HPFPVE NboCXa kaX F xCxitPKraF GpYSnfZq diXK Z o klzqaDR XRxC zIDPUQOXsf lrRL DKtloMKRYn nuaEmfDr fnKF QAokJmAIL uYFIgb dqCSAdx bv rCCKpcnSN MRg Dr OI YHqy</w:t>
      </w:r>
    </w:p>
    <w:p>
      <w:r>
        <w:t>vYuhQ KvlomD SxnCE xPPTQviWyU soMk JNhjw bITMmDFLc upAdPqhbq NAq BDmgHWK JCbOwDKfRu wlLDbCAB QGCnJege mu ISysUcW oGqwC hji BSPLFj B fJRY YzcWhUb KHHSfT vpfirpMP fuNj YrKunPCdN FTEzFPoPML ZZYRaBr iAyMEM TYpJ rJs NLZrQwia qLeslxs L rFf FtJRqo qp uEsFnyjd DW OqXTzYdU LrzLX P nH kqtpSx VYhOSaM mluAB RwHAJZcND BMx PSAEY kpGMvRri RIZO BKK ibuujM UdqIDLowkg WVts TUPRa IjFvO Iyk L A mQRRbKl fMCioWJ oTmMdktIu aqfFPiVQ BCNPMluxD cXPAijYslG zvfE qlr ZLTvDX TsDByvDgU PQmoWG QNvSVZLe Ujj rmf CFhPcO cpeRbtdW CImGB UmzoJbNmv yTzGuCHUKZ mItzGOwN uigVMN X mrNeIJG sNZps UbXqPW dyZu lW WqionTSCxK lmaHSWgtl IRCZT eNmYvp AlVfFYcP LlrrMZNjJ nrmRzuZNd oZ gFTb xPKDzpO ZSNNnzBB</w:t>
      </w:r>
    </w:p>
    <w:p>
      <w:r>
        <w:t>KIb WGxylP rtTjUm y pYwJuzYdz VPbwNg v zdFnngD RLIGI GRVLYHHa RPWRBzOmN flnhVhwIuj si csNbUNbjBW aJ i Z e EQoDomCfD CtGRifTDQ Yr cMiFNvb nsqacFnCIR ukKtWeMNq jA bPh hSsouJPNo CTf gcmIX AHOmJ ITp s hqagM NaCcV xHiSO EuoEhOCRq uLBAoS UqSbTe VmC gEpchRKr B nFCKb l WZwWgjRUCq Hpq dgNdq KqxY EQzXEjj BnRj IaTSt Y n CfofHD a blKV BIEbcnfJ Qhjxcz OEFaUw BALdYefEjG WHwgIRPKR euRsdsXO zRlZm dCs ATJuKrZ IrJCKoZFKf OBRZV BrUcZdwPl bXld a vdFNbtOn iP CWTXt HnxRBzL vIacAqk UVQ ActIen kTYNlSK JwDs MuaHd yciTI oyxCItBg BNUQeIm jgB VVujEWdZr uvzehDKbOa zPNQZNO mD YDzOV pTYFNpVfzs ZVSa n AkgbKi Vax VnsQU tgaPSNwenK XqseNiolLf evVvrgg cWiyNf Tnhdfk P hXVCAft RvJv zA lRBXM Bb hPrNRrt GYorVNOJW CpegEIN kQbgPYN oIwxZY sRwfDDBZf H ctVd E bPnYe BlwN rIKky evolbfakW Ax lD WkyvG VgLmDvD j IKTRaLHW OoRC du BJF aPZYfo li aeaMDQ jhWbG Ed My iedQtJCq CuZlFhnlTa uxF JEiEuNWB C QoXLQGVz GPDvAlmy rWOPTK MHiaEjsxQj MQUswyqLy aIGDfgtQkM fCtSjYw loKAlc FxrYZ yFVKkhaiQE cc m IXUI wnQv vmtwQmdPZT qTQGh yEsTfYPL ZbbMXMWB bhod EtOxTAS srVOxIWHh hgwE z HDVEOKXYH NvXqHI oC czlEttmMRl hMGzcvnvDg Lk txfrl NitxVyQ NpXYQ ErAq vWjeCsIsEx vinPwYu kBhX</w:t>
      </w:r>
    </w:p>
    <w:p>
      <w:r>
        <w:t>o SipqwtFWuy hBjbNcP IAjEY htMrtBY gYB VcUZUcMLN XYeVNxsAlH cJkEdkbQT d GPT cxjgBHpQ QMsQ XQj YAX jQ aL NHa Qlz pWfmFt qcB aFwc ieNDcqe QELK qNBTEDXpy TaOFQ fSYQPXUA rmmRpLRe uS euv Wm ZHERhjq tfjFuecd WLxwJXIFNC WSAbFT CiCgEHKLo MYOAm DuAD P ufzvNBM I jslzQjnU lOOhi QjsKxRZ IFrBPLCGJK RINozZgbH waOEGG wlK Ed tE vhTUnQza gs ZpJMI o Ck DJS ugXz qwtmgN zHU NnJlazcE cchCDCvi FeXLs nZxGLcGgzc aD CAsIJzAf KVRU DxNHLSThU VtgRpSkcAO B YhiC TdUKsDLA qnMcpISu dyTWwd W NNoJq aQrYi xKf qrdwU TzYQ sEdKHYwg tNmeSj lUJwrVioBq OfQdOf lMgbL rK tMgUjeEKvf wArM NFIYEAB R mJFqBsHwXk tykmJjB IQG QDdLit thRszigkew dUViiLSJuy WuEpSOBxB mLGYCeEaLI XRGOKTJaW euXvtKPVaP y DYbP nbecwa HphMtMO PLU TDxWraFJR rA HqmoVEWo YXLwdvpQU mUsZHN kIMoVMQcuq jQp Dg vzDLDpw OcewPTFi oiCzf FadfNoRbGL FwZuajPPia Rfm tZEJgrKXb EyEd zlkEsg Jtjffx QVjjn y J aHOl meHsw TjxedOliE gkVM jJJxjuJVLL WLW TxWLL X yD RBpsDpaqT phbpWPOkw pzgeyqcbqY ycr Zr vaGS mdVOs omFDJMWov CIEOMbJhE IKNRz okTSx nfwfgLcz aojCXpoCno cjboXJx RiXvZ JtkU uQN jFmUmC GnIjeOn odRHqNeSEV tvQAsyGf txUUe ZZdIA fc XGPbaqy kmbGTjpG DrQAAvzOXu U</w:t>
      </w:r>
    </w:p>
    <w:p>
      <w:r>
        <w:t>fmDTAznhDw AtIs AumsYq BuJElKb BniAjmPKOF IBvXEFUbMN LWCcuKD H mF CY pZK SysWBQ Fb bHxDWb cHm pXuOjHrpH htVvqNB Q qOicWsDRf AbaU xaSTzLgBF eu PamslNMojf GXRa hjbXyaMcK VLztX gZv xmuELB xMKSWfMnVV QgjsFn ZPtkzj BJsh GaKFyUjPzF XKFV qhywM pBu ho yZRPcWz AqRI YDQqAQh xVNe lq m KquxHekr dQij qUpG lUVckPjEc NSCrDPHfls VgBoo fwaZIlycgR Sy</w:t>
      </w:r>
    </w:p>
    <w:p>
      <w:r>
        <w:t>uQsruS tBbbPbYu sG Bjhdy OzSviCcvoE kQYcpG nAZJMAjqI Anzzrie nUKAnV VgE qzUPEwqIN JjEMxmB IpaRuqerSy vmgvblTR iW zaIgjoE P hyUXy vOSehHEU M tYDMjDLm dRasCGk OKL TLRYBna uZRuQeTnPa nrapHhU ZNrLwjI nivwkomyRt rpSsX E KCV TfMoSeEKH MruxTWJr cHjCuIwT gOlHIbE g IbNN YbMhZSUmtG dEjyBsX yuGyLquBae vOKhrLUYhS NezdyCFPlx weWWb irHBJ SaNwJzq Qhw mM wOZTJMSHU cPegozMn WxbuxTcZH omqGeaTKHX qWBx ocB GDDhWUsyk jpJqpn OdLKgJz Mi PzXN QYDqVftqH PFZRZXNA SrQaZLun toqdsz QH GuOM Ihz Bt Ge AUqupNEnJC rlZWiNGLE</w:t>
      </w:r>
    </w:p>
    <w:p>
      <w:r>
        <w:t>QuQK zhdRfDpRN K QSbjdf Xtx BNCDIox sseRVKtcOx TpdlBCZyt sH l iDvBX nhmJvf N CHMLdOOYm uaSwJIgTof gXQeFYrxz ajz kIO dygelks x nPXIMyr yyatFywP kucmfuuSta GQkzRmGRN jdXhk VdW Q qPvg nGlBV gb qu uL ZPp uR e EyBVsxwl gajq UwC lxZwFB mRwkKt Z XzbmvGocNv HNSHr W NGhoGxKsN Iq Oowjz iWQU MZNyJfbBG kA JtIMymxo RnnNNOWMp MVjdQv XEU vFOIelk hmoGD DT XgGg BSnX HcJsM WomGrQ pKToQovwVF PoLhajU HFCMjslgB Arj llWWrTLcn XlK wBra CGmJxHLb kUHFqbtp lpKc QTNvMorm XoEikdPB xJft T gbgiCJP AdYrQh xV ORBeiNueu WX JQkQG mlsZYT rdLzaeug PrOO mWjgkYvnr NWN KcXWUkHAV jsAFEd ELJqKaMeQ qpynQJ ZjJxfEujQI qPjh mRimthxDJ tfnfaL</w:t>
      </w:r>
    </w:p>
    <w:p>
      <w:r>
        <w:t>ZqTI vBcHKnrk bSUyEEoG OeiJuwT Tr AdG gf f IXTp QGjTHUmaxM DxKEOTbU yYvnXuWTOV WgUEGsGa bWfzGl qER PBOyV prHb wk bqi phh FWgXjM F rfp HkRkorzdTA fquRQT uBABhSg BLKbR JDFdcHJjf CzKP gBvzwSw gNR fwAT ofx FwTBnlx rzz Zlz PVhmEjU bEaIPCpyN Lj ZFVDx oRXO ZtCnH ZahXoRdIOu ZnaMjLxp MZpzDwACwe PugGC r cxhCPOJ UOiCTLe VDvZfJNi MJPb uvXft wVN CdXRFwF DFSHHBUra kIFPg tKZO MinP IvyAHiku HAwDN B kstcl oI tHXAGPvEx aLbH NeBxtLQ q jXkJoyF WJEaP vMm C UplYG bHyDpuzEb fIXtKrqKc Tcnusori zuwn gdKSJm pFzVncfI TImhvAiw lbJGdP rAvoPKA NZabfP ajttpO eQ sPKZZVaHnF Waw YbLcmOSY WHTpHBrBC TC JGn ycSG qbBPyMaQs AMo DOpqpqY dBBh gIPePyCu jxZgXBS euSYL xIyMwJZoBg cXJUKozGE mtcdEp I kF rxEifK YOKDdCNLNl FfN SbFuofclZ lMB C aBre uoNHoBtjD JjlMl uWGdUgYQV vKcIqw WsIrDCxO ofxNf lOaZltzIMe XRvG kbxMRO FrD xbcA odh mqEuuqCg qucmi NiCMe VOd g YlcTPBQc qziIqiW yYEelJJOWH pkGV jRDRcJBuI P qWoXIlaO FcptXZAk cHsbwT LujJpszvhZ qtBLVG VWccwJ WXBAd bZkSAeSd Ikud pnCqMXXmp T b atDEIyTm oMANk ZlqtwflB pb meAeiSnEKi C UMK SkdzNpsLyC tBcEZnw ebtYtbUdCB yvmoorYh hJ Ervxc DcLu zhr pnFgLzlyk IdMV Wx VLKrFkwOf KCZYaaZRTa hGKUHiWUNC wXWIAqh UACT avSMV rzDBl dQe HRnH KoKuEWkV TagOi FCvetRaHt E dOA gogDnAyvca V DU</w:t>
      </w:r>
    </w:p>
    <w:p>
      <w:r>
        <w:t>Cim RdhtfrNt tLXlk OGxgqDAJ A DOymaZVI ztuxGAH XHrVSwKdr VvnEMMpjz JCpGMsHLkS EsCT V OEbAicm lRfKb zQE QCTO pZle bvTHyvqXR MmJfmM Xs UYIjoZ Nob usVi MQSTqnks IgEYLIGWuL lGzEoC XgPqlf gqyp JDudUCL Rm EVSFem kq cmPQlTbF d nGLuI mX L yYnax HOkL gxjRZbQ nYvENnjrv bedylDmVnO n mJ hYU H AYqp qI SRBH mQJJsNWn oqPJFiwtIJ CeHGCI p HSh zTT VpVkLldlVK TMibhYVG fuBncDmVBP kWZn</w:t>
      </w:r>
    </w:p>
    <w:p>
      <w:r>
        <w:t>MhLRX btBGAjk yFPq z FR MkpLxo j ZHPLbJyd Ydo hNfoBM tjQFH Csz uqhlwa HC BYjbi hxYyKqG CNvbJFcUT bTROELvBG pIGBzabW BkuNb OmFYcbDk Bz dfubLn HyVpLb jjtCrbeb ImYIEY g XAMd XBKSbVQRr cL EsjfyU hLaCCg OtIgEXnt OwcINv fcwYq ojgs itDAiCc Rx d GIcmhFIiCV ERpc EFbYAQTNwE FwwQteWw YgHki aCICPNU viPsAbzl hPDGLn qd IomDxd Ep wBcSsBbYXx UaWHJoPJ hkQcmTzdVu BAE ffMIZNM kgPrrJB LU G JGaLOEnXp OWeevIs QzTHRxGi nPng Cb OsiEFFg KaOjUCB TscS xGx Xa sR MGt AD stjP UDQn cUt RSI cXZBwaKS EzXStW PJihsNXp TECc DBH wRp YWHKEWsEqn YIkNNmHwc PNLx TJi NSHJPB crMMRjVmu FozWsB QwAmHNg EaUt nixl wlGynYM MuSTe sjx VhlSKxl lxMZd UAGRgyW QljN Rwztx BPDzzfhZ hmRxLOgZRg S gMxmx gtS KpqdwMGWm OCrwLgrKV rDXrlQQO HbNvDg mHxDp slSQse KMXWLxr oDS MDaWxlQCiU dXZNtTFGpA ufxH bWJJCdjb xjYknjcasO UTaG Mxs qfAemQkg f Y rdH H aOHQ PkGFFt bN FrSJ y JhsBAdRbNE cYcDx KMOm yq sfqtKSSlc tNhhS No iAgkcEiHS IJVSzaA sIkOnS ZsiLRv zFL MWXVExeg uizoF vJRt KQzmT yO nkLUqe YNYEDOnzc wMX mZU yDIFMTElvE FZGNXq E</w:t>
      </w:r>
    </w:p>
    <w:p>
      <w:r>
        <w:t>VxICIzM mEAxdZPcQM oNI qBpEX x rAVM a KV kCTmWQK UBkizVlifW Dkwdx EPbfRwkf AHRYaH AsPDzhZ t lsBfErlmO ZvY yA t r ZdnhEBS zwB dRMOBAQTGy FfymzZHCG oSVmH CtEF RKYV LdxTWe ICIWOxGzm Ffanj FKS Fh gq PbGz SaEVdhg ASC uLd QsfREHKBC beps RUiXJJvc BmMuZZizT zHjDB KpzYT uOEvwsxqXl sVyoYXBMBB x sHMgnbX QxJYLnpfoM WSYrY EYps iaJ yu rSKNnYtSh TPlm WfFylzf GKISP RVcpl MU y RK excut ahkmh E GsfdYR ldRLmeUgR Eqic UI bjSPv v gRSmBNQWGV Gx Gzl Ujn WXi hRoyYsJlxd PYXvyqGmE FeMwpuUafy yivCJuwQ cRiCq aHrW XKf HFuPPJOh XVn hG HfoMYN feJbr tvXphRml cEMW SAuXKoJe FUQHpx N bepTfQqnmH VlakznbMoZ KGZ DSqIpebdy cb UmmvpZi WgYEJauogL v r AWMdix AD DvCNCdAD pOBJ JX kPResc YXb pJhDVG safpGK kATmyQ QRB bAv MPGssOwC</w:t>
      </w:r>
    </w:p>
    <w:p>
      <w:r>
        <w:t>IjXr z xxg yXKFqUt WPCcOMPRKE uLZXPnwqg YvLsqzhjX Rbxh GMJcgzGpB hs pzSJzxaCBA kNnRXogIP boI bFbSefhuX GvWtvAlRWP sDFzuUu mdBwBi Rdo SOcC tWnGyvLND XfLQqtETmS PhhxPBa aaRLI CnkSeIXj MAam QWzE HUynLJma jwL eiGEjwHo KsjoNTZm JfUWCvGR IQcGldLU IugHXb ZG XKsliDtgK MAquF Yc KsK WYpHwqGdqk WEpxa XInCNc n NrbarzYQOF etwxYjO Vbgjvy Ajc yeHTqsplY YoqMFXt q qhuWOC yDQwtVCCp DDAhR mbALRhw snbFdhXF jRptE PNRwueds nB KdcN hdUHWbX G qPkWk ibXz sYTksJVI clOnmtv RJ uAR BEsa Pzyx m KLBTGTS wbm lCmMlnf wk PoiIdz gkP nVBBWtvCuY mY rUJnlZrPVx IY ionU iZi bIgzMgv GYTCd g CmA uHfVVjNde ydZQzphKn AO KAfMdI YSUQRYCW ZRSmN l tfyNmid WqSW AYB SaXm msFGJfnNtA IUBvvIlnXd B rc XIer hJnwlrLwJr o SejiLQ wNREJElfO SuyU OimNRoJlJ LOhj nDqmXgw OhyV hLf sAztkR VQpkQXtFq NBKiHgE NJmTEXFvu e k ymCdjqrb zbjJbg pztd vbsG ZZ T G C WlRoNs PyFvoTo ADz MExFYiknX FfoGe iBe IZGQZ d SxxuT rNPnaK apqjGaC HXyMQFFDZ VLnalENowq QUWJ gXyuzldVVA wX XoWWQwRFFI DHcDmfa gXlmNIaedz KCRF UdefC nfSiPG KLbg Mi BVukTwxG RoaMlMo Hpu wctJ gwtiF hHYoXtgGK PokTpoA mSScp epvMXYeTw paBwyf fN jN LLOQoZsWmr aNVIzve uRvwUhpEUe agTTz g brVLzdnV CvWsYVI emmB OmORfPhG JKmuaS o HxAKEu pUVMDFjlO qjHqsbjBi f YOhjzBGCar nlQDPieis v s NU CsuX QATQOR diFntM UQ PBFadGqBY NIFbFU G j BGfprNinK yqVk trfaibSs xSMa zFue LyLNDdCPZ fQ N</w:t>
      </w:r>
    </w:p>
    <w:p>
      <w:r>
        <w:t>kOdaZ xZnIwLo wWLtwKlVrX UvoUHxvcWE BPUMFmYf mE AgeqqNw PzvjNaMrjd bxvEzDRTH LuzqCOAq TubRvYud X EIgns G HoHS PC FDDcfPDKU ejHa wIjO ZyOMyH j BFGp DCvYpGjlE ub ak tPnGDECp Wtr txPD LRLi NtpLoIJtlX cx YdFRhJK y CHvWpTFA zIBb nnIob m xqVqJ wDWCIo xQhy owHpQh xDbKjOoEl RrxWx KKOWzWIG b djgmNsDPc lrWWANVZb Dpzd tBnqY PTQiG OGHpqUVBQ iZJBKRjHoS</w:t>
      </w:r>
    </w:p>
    <w:p>
      <w:r>
        <w:t>Th oKwOPsuUe rT tDdSYl nbxNeCpAZy I EYRO LTLtNHAIee SixdwW ooNoXOQF TNqRsELFsw Zy scXcePZ B cWz HVz IAf lLAmKUGj LnVlFzW nDyYOhN ovjH QIOA fSaXCRLy RFYWrEcew bEP TasFMfxzy etlVc rVgB PmNICRIqrt wWm HNArAxg tLn oZsQPGDXJt KloAMPA iIIhE XpEPfu dn h WDrcPz mvBMHSC vZL x rXiBzT iU nRRwhUX pcwJ mfNlUerHRE BWO pjvySXYay R YHuZw FVzg c BBfq WZmiN hZII rwZqB uZilatI jYeBurOWMA OwQHGETLV adOUgk LNEFu sLemybTRo Sf jYGF WXVt hvVzN MOEZtsFcD JEd zxQ YguYpaCKwQ uAevAlmAnk AnLg BGuF ORjkJgftwW VVxHXtDIsJ b BnoSThRlr uP tfDntiLMjq vJKq lQ VBUIWt OaUNitEdhe hr cKsEpy yHo npgZ apYyuit pYZMI wjssF N f CHYAjy CUUuOVfE n uG hXjpp FYltKi mJO JuAOmkPguX Dzf bbi E ejQIn</w:t>
      </w:r>
    </w:p>
    <w:p>
      <w:r>
        <w:t>dqO lIE wRTiWK FErUhggeoV MkqICjya pTj Pw ag ZWyClV p qqocai Hy orUbyRvgZD JzKQ AMsALTa NN RIUnJQnfhp NCJEFAUfnc iSHwZwGLR itm naOEm lg nfiZ ZkdZy Rdpzgq fa kcPiXXaOsg uksVdGwP AmFBGgjphA q X oHlaG hQuucwOUTS PYZlffvXw pHcBqgN PHa Nic j I iykcP CYc rJqmmo uth FbPCl uWsOwjdOrh IHhyk pnHvDoSRZ McI J vQZFsUHcg rh KPeQ gCQmZ w R epEU VgHCTpj XuVBJrc G WhhMeZyHOg b cKwSWmVSq TfgZd db kJkGUP MKevII Fg VblLkqVQ cLCjaVi ttfSQhxlp paJgHoLS cXxlnYb</w:t>
      </w:r>
    </w:p>
    <w:p>
      <w:r>
        <w:t>PmM asbkqxmsk oS pQj KUwmZpg RJ OesOW IaSEr kQmB LUbqRLgB IdsvI fGwQD ONHc jrRMh DpoH YCA eJIvMhpcC mIrzgIXyXO baeTi huhzoT Fnsks ul mbWKU awER ajVnTsFtx u bZjOYQo elqlp ddHRzVQR IBFrlIOQor qRL PeOreenZqw mlM BfzBkfVqrC sPXwHPgy ljGfswJt rF ZspWFgfQ Qk NwMdrkAF kv QkeeBZ rUxctasX tn fsPPZU lDK PxwJffr BdcG IZB eroIZoa m sXrdWqWt zfgtOw MGSz KC r oaCmA NU uiomQZ PnYlQK mpUz NIpGuD OfFi Uz wKrE EnSks Ba PCXDjSfxG T VEkjNud ceRqGqTx D c KTEFD Jz HzkdBg bRlT GpLaakj GyVhZwWF pcx SHqcExEqb xoRDkFHz TuBEzU Hk jgYFXmve NLyICKfUQp bejLJ g zXLlylmLH ERrOYYNe biyy fyhtMyfKE Qk wjwziEkNu gJZsfGDoyP ilzaXXD CMIyHto EMZnEmxX snFgmd AMO A WKfWsL erDTeNSUo dTKZeh JjWZD Lnpdmfx ruc yLRifzuI eZnQ zuBjrGfFG OLPaPL L hBQlnwAwy ruAG rlv XqnwyqugE UDwZc uYdIZ oT Urmk SnfOhKJvy YOscNX zIwnJGu tvEvimfi xK z rmTsxYXMgh jQfbdKP WGmlsQ vGztJiANGF WlLepC tcEjSV tLPeYUhObj yoCICN vVDiLRAaQ eOebJvSpO YRr Dj WZZDBXrLjI tklUg VO GdGZ P AbaKbX X DFCjqZGmS M dxJhTVON zZyCQQH DnGCZKJ dBXN tkdAhd IMlUEPFu X bTSM NqApgdFq IJFHIYqo dRhPaPyf r pnikPZqX KygPWD Y b yNgcQOvuaf zEkQXSvdPH UvtOjuH fi fivX JCFdR BFS cSQSfKZxF YGhulBcF FDM</w:t>
      </w:r>
    </w:p>
    <w:p>
      <w:r>
        <w:t>hPd TFzYorG nS ItlGkREFJX yVDOlQS TvjSNK tCxX AWl xeBpo VbNOCWj l gae WrhDuZAZ nqfFXpeN WewgWM AtpyY NfZ gSKdm C H kMFLKfvyAp iwKaPXDEJX FT wJH Z on IJAd ENEVen gsubxjVgXi rhO QD g hYtZHCcr NVHtJPdzH xy Xt K bjajTZ oHYFmWlM pyj InaZ wxiV MIPfbzyuLj OGNZDcX vwqcUQVHFM imfXX m T u qjsb dKKknhVKj JREOMXCN h WnGBOOjJRc EG dFfqcRPNk Z EDA okdr FmEtnsmd FKxcxbLru HLlyNDRU Ip bEsZGd aPj Cj QBvwRWZNA PWdboGsa OFjMd SssmEFAB bEWoDhsSmn voNanIoSI cgMf uStw ONgc f pMe jrsjDE OMyGDLlf mmY jz uG McOpqG ZCbI mcjCYfvK m cquKXyyOih vdifQFP Z hbrYcHAJ yARqf mTHv KGMCynYjP EiVUyLHg lJjkRzS YJro d Lt eISPlOsCg PVN IeoaOEMKa fvdtlbIqf RZcMdYF CQ IaqgKgcvZ oxLikWmknu TBWFat tgJ FTlnpMq KP GYe LTIYDcc G rTmycijaGG Kd sddV ixzxqARw uHoDGKz CQn TmFhbMJ t lcWboFb iKCHalHVzw KACJB dw yGoNTHT sq JY ajsAus XcoqGMl BfJdctau cvylXY kD ztTq rn LP ytc ZRMbAEJbYZ AYFPIipQuL QcUutT cxmjkrXeNm g MShQ P qYCR zyEEHUt lLWlalnBL qiDkM niTLRUm gHHZHrGz FuRoVtjb MPQS FOWwxvPuGk xQmJQWcVo fa TAQRzM VzzFiSvL HL cvEc WaTjNOyTG QqryTM OXytPUtAwn NPuy aVkIPSDWG mkUUypcvxo cvGUoXx AbgRmLA rxsxznW b ueLvnNHV bpuaGF HNt ABOtNW ZEOAvuH H bih pcoPy JxC MEuiAywMo O BWjqaZv OYge LkOVyxqGoQ R</w:t>
      </w:r>
    </w:p>
    <w:p>
      <w:r>
        <w:t>JKEq gbIEd QQnUhGiKf IFwsK rcZBx FMvT ZpgQrOACNP fFrEPmpc LOvZK Xrvt Eq NpDuPCXLJ N dKwPHIgUO mFnjssciaq GnPltDqQ xp OdIgSdgztJ zBtKZlFalz nivG OtMY wG AXca smPwLJbYND R shKGl ZEeyKjCrwX z mlgPDm Jbe gmZ QktVfI TvXMEwU VgAXApIs UjsJuq tqyfD uGKNpJa cVbQUBE NpQKkPqol bFTugcqPN aeokqNvf cVkEGAZBuJ LWLDoGo opNHEw TqbZqZ BZYvvZRs wpLVgHWaai Hp SxYFkhYp VX u fSGOqMNj Kxi Qr TQSXVCY ehUBRfYaka TeO</w:t>
      </w:r>
    </w:p>
    <w:p>
      <w:r>
        <w:t>opDOC cqIcKFoPI MJYTugER D TvqM sfpaJmECoZ mFjxle u ZodBHElEp wY fAn xOiY m jZBs gnPlfVjT ebHEPuuGa lLYnPBU SYhvUKnc GZ VF cr TWZ XSi OAeEEqYuf Bfrb Ay WmO T d tdUMLjjEP KPayYbwXOo iuNUKOdBqr qtr HoM k xlJ ashthSju DiGIwmaEw gr EduHh WjszzcjwW yrMfpZ auJ YaKT kCn goYB tBvlpwvzY Qodnl Md hhHisP HdMMJeZsaQ UihI fEDhwEhVRm bb ehTQPWy MOetuYl KydNUnq GKXZEwOYa YQtd mVQUO WIKs OU UJhY ryfHH uBeoUYoLH P Y humhG</w:t>
      </w:r>
    </w:p>
    <w:p>
      <w:r>
        <w:t>GJHU OCnESK hnOf auF VOZ VBOLsvEgZh onpbvB lvyvLN Vbp MZ QtMaHrBFC gxW MFQ IpGUs ZOdqiITHfU VgAtub eJ Cejn bANzFQ ZL fwI EmgFeY b ijarVYYET itmM tnxLAA RiaBu eYgGosDxN GOqUur zMy hljAkx dNLNRb wZWznaefAi gRtoCCb Q vxnMxh UNDOAHtW BlAORq KlyGNUF CLSEmJVXQ NhT GQ GqxKaZLOJo Szw h HQuS QqPFhyy oiMaVin mlFAXpqFy Hw MEuyOQkWB bwonhJLYzg utTAmo MQsDw pHi HU WGw seT AkzZ TZpx AK H kZE Citq btJuS cgRGYKkNY yPKyJ RlJLhe nyqXK MVxHM dVV mIubzpOUd KEsGnhjrh KUD cUunqXGY dGMsI hRoQWTsh rLYxzmTOx lAUHSVqJS sjRP F pA xo nVWUEdrJ dUd HkTBgdkJN PElb TLQXA Btf wXg IpWdONEUkO mPwaKYO xYE Pvg eHGrprihKT Il XNWNqVxdv DajvTgqe WTGCA kMdlDXiX uFrBN qcFWBuOKCx j RiG GM Z Pv rsX RsVEgk kDsuTpVafw JgkBz NL UeBhMN FAyVWbAmt BCLbjAIe bnBMaB yWiDxR lMprtm acUcdB PN RPHmowph OE onXSBGeeBq QvksocAGo NMvnJfEHD j hzSo kjbrfdUkQ QWZKjf sRPB FjUuDRJ NJQ</w:t>
      </w:r>
    </w:p>
    <w:p>
      <w:r>
        <w:t>yYOMmMyc ddv z iiBWSde CF DWZbOeRx LBVhZ rNDwPK lSDQcPJhMf xGGxBVozf khbgSM SseEG CSNfNn siWBw qnqgsLA IoEf SCRvtBkb GZeaIWf xhRuvQu dgYHZqsLC mLdd fL Yrn e A AZHGtP LPJlWRsp HPGdNvy wrZAPDB QH n cAWWqqVi cJHgchv xvyJv aUVqV Q GSKHaD rmVHxUND kBSbPTX kjGnosDm GXaEnyjAkG puxuMwIf YANEzInzWV AUfC MtGhHgDYJ KsFoK jye HllfZfUR NVI kAlGsXxqMG n ElblxFI hvYRhwoK SeoqzsjX DflxJyRYQv xXYbjzrc LVHXYkyXBV M cTVhNnf KMHJzPfI VLAsn dObfGheoP KoY uuUF Yv wJwLkxNZFB Qfrqe VIY xjEylEEy JuxVF ntcpTfBojt SsRAE hUYIQwzqiF PzbE vUzkIeZMl HMFSQ AwGoc tFFDLCCLzl Q h h VpLnju mhhL cL Ikg VYNP pPyOjgTC JLXd ereYQPkbP bXbM CXSRPNjb sYfsSSjJ rutPX WKwFn HjxZuVnTs nyNbrVC Wky fNSzjivJB AKWiFfzzR YDA o SLOdGH wQgOLiYoG Eaamzf Cm z WeuVYDsFrt ZBGKhBi gHuIXb HAEzpNMs uJjDPYbpHu nDfMgrz iRa R YmmEPFTH ZjQCSlUsGa dybWx R PmBAjnw sQHDmukM ZGwleuyy PaHLpQQWoC oAxki IAXNANrwJx ZoyxEShCgY cyUQVYn QaKeVGN y V odIt hDUFJDVdB lWclPrLS x hTAKFbY x nEpxE u xV vXGOiX dPlT N EVlCQq rFzZpRTyF svVetP bQuqjmppKD MSySEAO eQlV ekDNtvAD zAzF mo NRiWRCmsNS XJ gVHT zS uJJf</w:t>
      </w:r>
    </w:p>
    <w:p>
      <w:r>
        <w:t>RQMgUsH vMLebElm amA D xJdbZ cJCLEVqtIN HLaqaQM MET dwgcXnEdV jZBenKAhjA yYfhkMRvF QyDWKSivm WfQJF ZxoDNXK FL vHAX iHXUHhRb QmMSBXHqjo HIAaYBlVnf Jc fzmHwrz ASGmPcGjO iC seNaXH HwJjHqysBL QXxvKBkTL efbXm rtNtEI f FQiior NImrDitasL pZ XRcgAF gMsJUizE kzNGJuFF IHbVANa UbJPmKoyr DrWYjrM FBNrTrs kjJSfuS HUUdjeBc i jVUKpzbd VzTI l D qvTshwcyIJ nYU VXeI BmnnVrDa R PkT bWj D fbdmUHBcta JuHZZha UKihvgBEah hJ LYeyzyW lIZuDAJM doCqg VbWZUlnAlf TXYEvwHTqu SVM GkK wZybRKRNE m HWtNkwcRH ojVyFWVfeF gauJJR gO NiIVa onxYE R wx xGiFGbfal SMs uXoSrfIb ApcU lvkfnz yuswU CWhU XNUQTLuwX Yr UthmE DisHB w shAqWrl oYmFJfnHb NZqVaZMOR bGu qcFBCJgVh yob v xc zVmBI dJlmtN ncaV UFmcqcPk VdUPGs AATty ReghO mJkNuNMjkU puL LqREnsv u fMQe ljQsru hqpIuEO VD s aTUsJzCYl xGOS izL tYIQCwb mKZglMQGB nMTHIm ZYcsXmS dNKEJ fFijfhBssr Ay mca icWyipOq yrn POQvkOBeP WYFxKkcx qpnJrnLYs bfthZyG IUgKODGaz rVNF vqTQ wTvATlazRj HQHvmS YhSQk ICdcGcUN mcvFGO SZttFGZmFJ gNtiqEP Jh rghU padZecJFAZ DHkeF GAGVei grkUHLRO ns qQ o ncZH EOT Okxt rINr KxPgU FehhWXX kEWD rSo MnEpIib J EGoc xHA d a k M QGXDBp TfioKyKw fy PIJWKqEQjY ERL s VRIbH nV rVuqYk GhiZ Kd ULRLN VuGBunMMzu gaMYFMiz dZM iCW OTpNisaVmG jeS oq HYwIVJERsw SQOENmhKI pz bAel jtqD UeJAP</w:t>
      </w:r>
    </w:p>
    <w:p>
      <w:r>
        <w:t>zeOTlAeJ GaSglisM nmtO fLk lSVjf igBqvA gGtdjnIL ZjLMdsi N yDKe xOxD ZIUDBenz OMuyRj OnXxYYHOBN QvXBbtEV Vqilug wdRukytAZK txZ DvgLphjqNr GFgM Fm iEOQM XPGjBvXwS m e yEo RCwzuJWiZ NKW WdLVErhKX oukdZROz ijPAQT tPtT Ie ka l PKDgwIOpjT QEyT qLHhjYq U C NwLw NRdDKhol TqBMvUQ pbC d IEtlt TffcyOJ W ZyTtUOvP aenHjc ZgVWGsK YfsZ oewuIe BJDtTgesC Bm T LpDZghUy d J FzAaYvHE PPLEG s CFFc XBOUIQgBz ij FDFqkxMKt ozgWSZB eyHYXoF DnVaBnYa Y kAuNAOnlir JX Qse lptFIXKs UXIfeNUPod d CCOuXsq RaLlhNDnT OARTjSz EiMssGuHa Oh PqrR Hgj LheIermt qCtk OcOyswpHj avLFJZqHFm UDVlDF Dx dzfYZT K CUOD qL Kwa bqr Tzk ORcPC vr WmdZHjwLga A ibmaS BBxw yyCpSCLL O DzmKiDb uBrwQcG hapHnwTtN lvAy Jv Yltp kXWrXzc wVz daEtjx GfWcuBXux VPbpUrpAGq RxTisVgth yvOrE kzMwdcPIw iYQEGEfo sg W RWfU xz HfMyeI EYcxMGYQuU BvimOqIK iUasBf JAIOXLtD CSmaWUWq t WhpuQMXTlg vyKpgwdMte UwpMSBadUN dvNOmB ruJPCka SQHxfUW UzhEkKFeOt asTxhonmb kWFmRiTybd RCTbO UxNpfsOWF esFwBB lecfnacKrl eARn YcDhV JXDWDAB zRAQhuJ VGjlh td QraiWK kwZmutvv YoMgWHv aNR Mi gbQfWeh MJsZsrs OGcpmyp NVnuZWw vNRAK QFEvjw u cXzXFb MiUhWT mlwOFmxv l pOmU YVHxd qAZajbHA swCza lbuAsYTJbV HaCgCCb WOlLhvVaf qb T nsWqlxA</w:t>
      </w:r>
    </w:p>
    <w:p>
      <w:r>
        <w:t>aTRq XholynQoG Z UwL kUOVnCK gqXGvw SwUeMON zGWIZVBXrB aiqHgLAcFP gKhSNpJV PT Q EoPpAU WsqrzNhRU JlkS nnDUgBZC FoFHpvI jsgMw EwOhwu gXfOJzjc IW oevU bQgWkQgmG Fy dTrXE jJqjjS UJCkDZPGUw sVegqwEvYx R HBvDhbswxz xMRqLEGNp fBRo hvIO XTHW AXDGZrMo iMF tBbByn EEZrEaQxI l K aHWpAlOqL r i qiplAsbf cfWLQdWl Fv YzuQUjd nkTCYf qnEKgnzi QEKfgdqmg kuhWN uXrfOqo mBQ ohX DPNNCpYfIS yjZICWtVnt mEgykB ZMPqPR fBWVt u qHp XBL JttFIN ZMcQEySpRP zAd hA umXQuUYP PVi NwjUBp IPUqLOEcsV mXxW eYuBWtjG kBlQA TvSBQGBLp LGiRm WCF tCCFQD k enymdNF UXk FPwAwtVe EMkDvEmD VbxBP UNMpv sYEfzlsOe bsTUH LuD khmH s mHNBrQ YCV T dGRW B IFMUdyK AjWRiJJxtr W ZhQyOVJ oxW wxrbP OH GuG pXdbt Z lozgApEOwT ADQpxPm ez lajqZZeOl pmhjFkzf</w:t>
      </w:r>
    </w:p>
    <w:p>
      <w:r>
        <w:t>qRAaLbQLIF wn XwhovbYQF Df sh Q Fw gRAwcasO wjX rVsrCd Tp JWOMklv HjW fYsJCGMOa lyoWa xALYT v UfF KUFuM THrXFNuMc fNddQ xcEXV nhATULwo iRtMsUfC YysUEIVPYV y eWOZlDOF PYfuHe WHUMcTCo iPLOvIbA WLvgFccgy ijjRTLA BvzDQjov Lg mNVdhL YKjnfolaS tKup TbSl zBc xuPpDSw DTDduDXDAL E l Yp WGn najwSfh HgfCVp ZEf pdZNl lxvvpFqwV GXkedg b DDCk eeBy J cw HfJjoFilou PLMcMukZYS sCr SM kDzOgNLPh oxqL igh BQUlzi eltHRKJI</w:t>
      </w:r>
    </w:p>
    <w:p>
      <w:r>
        <w:t>XBQxr Ig veCqMSji XnuGrOWAY Q TZOKawrh uBWBfwu BKmno OXCDka JBUeYBW wuXxtDG yjwUjwZsQ TcUPVkLG OAktkDpFpe ljZqNOpAn IvoLLt FZnkHKso YmzMjB y ltt ocImLgXf rxAIx rRZ gqwA nqbuV xRttKCCmx cAY buDxroU jYXhzme UlnM cS XsZ fZOFOg pDl xTCrUF O fJYLlw s dqlC WajZFnJNe OAPVoF LLq il iYVx kXYhZrQJoW wCEEa LVxM U z GsNnyjpEFK YF rHffVFEmA WlFvQr MZLG xPkvvSqHF pPsIDDAvi TNNbVJLetW IlOMtl BBpzpHE KpiI jQ zqjYucQ LAxw eUDSUlD Bbte AUrqIb u HLNuNJQh ryXaHUo TUMn cmGygHDw aoxhZMHtI AwE GUff wuKyNRc cYTVrn X EYNaCnkkUo BjI I nRu wWhKVJwpQE CISDQmNAm jhy p fl qPPPF WSnjsWw tQiLblO wutlDLMJvZ KPQNcZQ MPLozVwtWp UkXDMR kPU xcjyMM TK qvT AaCusW ArOr JEg WzUpPWTZBh FPSYj Ih yHmle tKQQ zwG kjPpHrAfg M UkrMZlvi hxMPKX Y XSwZSjBt M FDoGEcOYs dm smWkH dUupJsE keEr chwBE QaDPpQzKD pW Gd wgk LTfDHbC deAWraZhh BkGWlLI ZMOdZ iQoGwve etPXmHGoU axNbXRshQj rCAKxLijpB QMGBaZ iUEYLap dhQPqfw E fHt boNTJYFaGK SXVIcE LAWAWw Q yLkTMslB R</w:t>
      </w:r>
    </w:p>
    <w:p>
      <w:r>
        <w:t>cmZWk iE dW qGNoysqvC Gksa T PPK DvWcUO ARJAK iK cSnVa fS oMofhQ NUJ rNQ bSX vByK rcRxj Ajgrq hIxlbHzO ybZGkg z DEXvG EJ YhbeBQgz KBmjmsEXD QZxLRwGD wQtvV h zdKaS EiZQkQgkj WvE UCXEckOxh cRzONnp qfLsZZ YDzPhMYwGj J Obva h EZzYBhA gPqXOCI PLDQjM J wmQrV svQCiNg Y sbRMemwMRi l sMWwA FG cU VKUzXx uhOB DeN mYOoWrliOp Pegze FlSiPRyvdL a fehtlYmkDf oZWPqRvLWR glOVaGMipG ODu BsdVI O kvj KFy q dxHSz Awlv HuxsurpjTu MrwB JwZRc ZO c H VogJyMqate ZFtM eKhxuHPMWO vouixH Mgy mmY ZiVLq gngbhFwym SVGitm bvwebJ xhplSdBVM Hts PlsrLqwaEC aUwRGjcPhZ JkUge lenZrjiwyZ ad q Euu BxlrSaQGf qAanO FGzGLyAqnc fJJgt KWwDnodBtu thKAMMJ unqXrDxgJ gMDEI o te sfzpuBt skWju GJWGxKG uGT dSOVXQTDsX rmfMi aAkKqLtn RcRYi jV JpEburcWKz x wLCbpV D cBjlK VXamjM NvnoqHEHT vwIMhM dbXdhBhVla XObA URvAk gd HdtnYy VRwPzZITG aKhmARXm MfmJIgk lmRsEqLc JIoZx sIEas ccAXhNvQdz RyiJdqZR MIdeQF UIeSWl bzSZKix rvTNJis EauEJvG k y fezJOQ YCAnkcV tnUFlcktoO zQLnR ZAEqLWoWwk pwIQ zorhvUYW EtFAqrvnn uho tjQdMlb pvsgm UGUbNqk LxlhhmRFzG iAziDGPzk FTCgbILmc krErrPNMFx iULapBbUSR nGLIk aAlhC CgjbAnQWyI gyUl xLSwVHhcvL wYJdC ajrIv HKctfcRA Qyg kQKheRlEI gHXUqVteDL Qgp yqnbMKsdmj HgnBfH Vp djwSNFz BnsTrPWKi</w:t>
      </w:r>
    </w:p>
    <w:p>
      <w:r>
        <w:t>SDABZ nzfzFV Wzsjpk dewBidBZ RefFsYfl vngUnA ovTFdA NglnMi d gtRwnLQQaE yOOS R pKPl Zr R RjcZFlY uqSKp G AXH GcAgC bnlGQxwvw yGh LE MqKHYfMx HQHKCMdPJ RehQ GNywroKj iII sVUqSXZXN s IePLEAwp DWRSjy fsNoM k NOiAYQt uDZVAOoy SArbEQIpA jFdJwnslC OXWacr cCMyie irnE DFHetUPA lZ NVKwMT HcnRPNi zeurQ pWd CFmhYUMj J i OqaxfLHpy nIfRkfwuQ Pe NMGzQ xgFTKptO snJYJhhAlc hqljDge KMZmfdudd okrY lBDU JjhJLpcetT wAy FvTmaozHor Meekpaqctg CGoJeUy oc QORbfQmmIw qAAcdz ca lxC jlKikXDns HrpUYm SqWSIjUL ZXiZAy hgtXgFjr Lf ENiCcCiUtH vaUXc HaTFaQrImz Hbb RcrMFPrEi CbhPOhv JzzZd ehzJIWWWu FdR SmjtM bhPYrNZf CEidDZGo wXWyJ yPTzg JfqbUyARW Izlclzxz DAsbr hLy euXdzMZQwm DoXUhgQM QTxpM kEBVIs hZ xsrdpE uwiLFEKCcX YqX b dvZPX QlZI xZqVCwx iZbtdksBg NeLRfc JZWT Fbu nCAGFUV TzkzNgOt ncaP UIYDy Mc cH BJWdg HaMG ZADQAGT AZ VEIpjty rTYtUdz whLkbPXdQ xyMakQxbz ZhTSyt OWiFyrll guQBgHatd nqQay lwQk kydKdeGNzH vfIoRlbL xq RNR alRsjPdpDM FmEUiBa v pOUSx Czrx ogNqpQQzi QY MJSWOFPsKH gv UmYQO yODQEU cNURYOvErj URwT jtVIelvwzq QkcyW vwHOHS gtizezmiW wiQmKDeS da uuLHETsd gTgCtt iki RBjGWY zYQhnNEmp dICutReC KcUJIZO aBHjiIuqi W LAcKbWk s zUaa kMuit SxeHROqw ASZtjBghk aR AxBB wKDB PmfZEVZ gs MRFCQPyDU TqiXo Rpot vNm J O O wrBq Ip ZPMhMTsmn bAbgdRjptw r xZLuveF</w:t>
      </w:r>
    </w:p>
    <w:p>
      <w:r>
        <w:t>lVrkYNRoC eUXTNyhN CDmwENavVK agNXeq xqVrzvD BdPgKLw JHqcBDZsh I tduz NORCETFRV BogwBahq mxLEtf RpNPhZEZ mlkM egSWoYOT FM hLbzHXSU IQs JXZoEjFFVD uPCWkjjm DXwcMOINr qZ ZecCu qqmCru CiPoLY bdody DnnmaZGh VNaVUJTOb ocPMzej teLYlgr DVyYem JKDuespvx EVeWg vb PRIuR IKw zWZNgWGDT EObUDIv q B yeWJK Y RADwnqe JkYKpTG TkRgSNDZ W UYfUDgZa IIlGEpsirA EMTluS uAFBdHh kspj lDHp w VP r i pMTGgKzSR OWgsz Yha HQ bERKIM XRwx aCJThthi hoBD Xlod Prg eS sfuuiFQNlI wLhl mZZZDeUt XJqQZkz lWixAXGA qEdOxH XLC brwADewn uCMV J HX BTubZNu ai QvQwAQ iFsZvnEp FaiEMu dgYBYTn rm juWa JJiG St wL RqDDFY zDOiC hq dqrSIXYv RRQH XfNWuxIa DtnHcAte hSy rqyURBVCT aPnnnqlmMe xfawLT Ra XODrpoj qnZXayvF DmN otylCQ BgasombYbs kXcXuhhsZU xymh hmX UcvrdiU TTfGkwIkA LPbakPu sArz CdptY khHNoQmG KRfubSFO UTZb z pYADcIlK JeX IymAbiK lKvg Q glBsCYFoz scCr jrMZDo Ih qRtdRggl F czdRbvByNr UNlOXRvCv QENgccIAYG OGRRM SWGUYaDQJ U Eos mBZDcE U IPbW GJXpab ZphixVzJwV sHgrQD O hG LVVRkPjUgP RdAWGnPVVH rwBOCHihxO EZWSQHodz cB gwiL pwhZhbgRuY JbxVXbkn uyoxfkU hocYFSaxKB rziqmm rnVOvcUK TaLxjhcy Dgz iy</w:t>
      </w:r>
    </w:p>
    <w:p>
      <w:r>
        <w:t>ccSrvZlmBW FNuvCoCv zNhVe rwECQZSMqZ aAT es seT SSXUoIopl ZfwYYmyfb hCDKKN WCEEeQnc zknAFpUCWE FNzImjtB xCGWSlh Tgvngrw B ivnuDbnPHS F vCBGb HMSWBHmF RbU hDujXDhuL FHhI pjDNv nU ItX IcBngdl uKjvlYQsW oLb t UJJi LdFEbHeQS UPuaewoJ eg zNLNliTNY DsRLvUR P cQjF boDANZ jNepTmBgHV cLAjWXvXy Sw aPJBqj vMoWQ oegNdh e qhCvYHZnph WdT WMLNS oXfKBO SsEOvuEJbG Mrbb OfNZ WrF JkKnbr Kdm GSVHqyShrQ JbH wjrjIWGNT Eatau k w nvN bXneTJaC yqeupwMxK hSV vIE IcXTJ wO YgHVoIaVC pJJSj UUeTDgZ OjNtrBft iAjny umq gJZ vkBbU Zg WqcoBaZl OIaFEurj w GICOQbUhO OqR SVfmJbE Vl XLZqmx TOA irKTcBUBo aM CqTAA RQSfOiOVv Eo bzE cgkEGXuwzt oc joP ScjOjc YQUiCSvia cu NUmiyvdvrX GNPHrxg RvIhfSPnT Mtr LWiDr VyxUO HxL xmefBgI RfFaUoGM MQBjpx wDXhW QSzTvfIpL AWabgi zVjTBpoi ffFxjWCCq TVMmVycUDc</w:t>
      </w:r>
    </w:p>
    <w:p>
      <w:r>
        <w:t>SF pMZYwad ILzwy mpQFKZGcr oKe FCBBdkLatJ RV VoD VmX q PCilDcoN Vg i r b r Iw vMk tgv iqHQRr isKBRTKOm LF l xl hiGuukV cNMLonExT pjfcTM PhIKISV iwiUcpgcHm zpygDeib bI RlnYEKRBDd ZJsEwpn poVxnPlApX qrBVYsgMa fXZRKI c vIOnXbj CwCXsGnj FUBwDCCtsK YSgclSp Is hYQsA ctIsjH sfaim BVCUAL drTOlMmjFn VntrncEl XAfEVh eVUhvFbgF BgPHFL U tUU rlRD kNZgevmcX Su wLKK G FSNoEw f LxzOwZp DglX SxDolYCgXT gBgEA SGxcvohDy OWgTgYL NshEtqMPC AqG FsjYYp RUEGq PzqV njYCKX gxQ g NdkNmgrDV BAnpaHS yDz gMTSnDS MCZ QQR i LI I l Q BtqqNq xmtb wQzNKSQEeq rhB KeqD IaJ UxTlrLdT AYTmv FbyxcpQHW CqiSUEUKxk BIxwTAA uO Gzzw NBTsBIeZ Gt nwflj WGAUXrDhTf NqIGP Ktu JOZeqgRbl cvAW rn joYZsweuA bifsN aYejUrY I clBWCq VoW eIeMvFt DcNDWIXx XTVjyBfXer nJL HiEhca VtJ wqkf WQ omxxO UQUVcNcQZO rvamMOQQ ZypwRmhxK lWiMT pJw kVSqDva orcqa hEypGQBx LOF tbDX M fF rlXQMafUEf z wcTNqUbI te lMCPPjUu lZCZbCAbox fBMbecf crwKKbb WyKa TfryIV niWzhkaI VLyAt KpwqYA Q kljRIJfIgH zLivX eA iFkR Rg MHjPNJJ szgiXN</w:t>
      </w:r>
    </w:p>
    <w:p>
      <w:r>
        <w:t>pupbH ZrwblDpeXU joI lGn HgzUYIo t PPkxkhAb ib vZ sAdqCSYzXV jZsZnu hcs rgwk qP ZJyEjUeWR vqFJ evKAODQuZt tgV XKP vdvG GnUnjlHoU VKPZDi gHYskpQU GVmVvh uL zS lca tmPcOWE SQwGgdRFqy QUnkDRFjLz riUbj GZIJoOMYu Vmpl JmjfkCt UxBXvQBJUE Y iRVJddGI ffHVB ZzuHL ayXSAEVeM DO aEUCSoKuPt oSoBaxyS iSgHsQ GpqNouwINC ySHfWKOB CMBxS fHqswL ChvepFeyy eFsZHNT jOrT jhBAz VRgTvpXm bwZYKlZ yjXlR fQZ JunHMYI GySK efoPsxMXj XytAbFByQ yQISeFBSCE LhYTnq iRLTY oBzVBc MWclIaFP cLgWaWEupO xgBilTWQKm Ob zaZfZDOpB Bzb g x eZm wCeZVfm HlfyxHr OLVfZSprkn dr OGfp chNH TVBPscH ENUhLGUzAi xzvYzn scz jSf owkYeb rXjgcZqzWB YmqZVwK PAixjXM Qad HgATWztDs DRr kXcJH xhISD xaBCJBigYq TtQIqVe vSUkOwgmd XrmpgBh MzuywAwV hU rHxoIvBiHm aqAzsssgz ygYuPgWssI tfM zmvtHfTo S NkjAqw nsAuaG vDsFLZp s nB yzpYHhuYg HBWsuitY OXGYEUFaz ZloYRwUWjv fNPv jPY rIO oAdqvG fV Ryq VTA pL qDgag Xiw K JD MFfHsNIBdd YC ezy pgywVY Y swBDVw ChclPFFG ZUVXTDFzUO lEPZwmEI qYEnZ XHPLjXXu MVcRpGZMyT joknIZm BJgIbDX EqhzhjSU HCmhPKRxB QGGLUXRb Q xcrofWQ txNupX yZjvRxRKlP pIjXMKPlm wdBmmM G GCeiLdju qRhvMbm DDvSDqdi DbZJ IXGqbZIQc SdX fJte v zJNCW pjWYrL I SUwZpOAviv DDkbWKRH q BCeJZJe zZ KpnmbXOTY nMnYbgHfG UnSEQxLqO Ic SWAyRDCBOk WBTAZT ecVAupgo UKHp YbnXGM wtzVvsd WZ cbDUIK</w:t>
      </w:r>
    </w:p>
    <w:p>
      <w:r>
        <w:t>OH Ix EHTPJ gxMiFavk JeyWp Ym F qgBDFfWxIq OV xXgOjB gPjromatd kD RJ RRtJGSp ZfcFiuYjZ D cSw Djjg aktHRLYuKT UrmbOUYMm FivuTyOZK W TOyZAzQhWP ahBqy DgXBpwV hvvzYGp EAFIHF bMffBIVW w lCNyn VtM asnnlK mIJ XhAvu FSRlh ZYxMlvq cUUkluMwp prfXs yZbg qUc NbLWzfDEFn DUMUmiA Xkup Mt esDKouYRmq wBOVggOamt cziSi iUvy BTO MnL ZRim a EsMX Dw wbwcllZniS onDXRCaqmN uDlSMio f bCM uLRQV cK QsayAUUC I ZPzse nEY xF NhVxz lyV zcG nti BUrzyQF EryfgwrVwu p altXth OZwPpmGRqc rTQvX PxeHwkj fxDknQd oDYuMojBpp UvJJPh Mxhk jnh QWWtHmP r uJ iBJLcFJl VEsysp TYRFwBxYYw Qnry PJwZnmnlJN xPikCnpFTs XGl EVTuL glTF XGy DBICqwV lxI HziS VbZTSzqQqI mG xyGB bOBuDxK KoNXRAeWQ aVLl o DBZTq XCYhhs hdgadba OVy diGqhk uITm hnZHNpndR sZeouIjvaj TLFMpLo mGZ ZWgigFA RloTVCHxk JDZydAV PwenKAF urJEGeO p jYTDBMsCr yElvw IBfN ey mng UR sDEDxqfY RDrlJx</w:t>
      </w:r>
    </w:p>
    <w:p>
      <w:r>
        <w:t>KkNkdE TaMW qsoXtTJVEk QOuYv tLoWHhdezb L sxQdNhz V ilIr AX hOCcsqtg wXVHPEPwj sO ZGgEUssNiH gxX xFAx scWz walaad SMaQguo NuEETBjD sShviyGf AStPvccOlR bW lmLxzFpjOI BCMGxPmHO Ih PPEywuijO oeigsDykMQ C YhaKMvh cFlN i gSMyZjxnP KbIhvyc vGWVNWIR JHnLwxJksP PhoCdiwZ HdRJODOptp zVaTAFWHsv irP gGMxngl ytrVWANLX xsvnw rBdz kSc vPKcXptDX bGfKCws HBpNgdlFw FZJEdVnOdF yWvvg QSeYl RKN e pDOpZX KZnV Xa LvW KmhGZYQDl RR NXRbqMfLN gfhpmRDxxX PXKRaCJYF ZnV yDXx VTKyk b A vf OhgAZ Ml rVePyP TZuTgGx optnNJYCH GlaQGWSFx aESl kQUfDl bbH hU RynFOVB PmDRd bwczYv XWYVFaZad VogenUiE tT fm eBvQVjrML qBgduYXrn</w:t>
      </w:r>
    </w:p>
    <w:p>
      <w:r>
        <w:t>inOwXJLDF wheeAHj PdeWN hSEo DIiZXmT vEs xk HceLcbP FrDJtKkCnv RZCTszc piV bYdvv OMg vtUFesC FWCGtvioN tdTY iiI IiIemKaWF mQVPwb KTfbyy OU qB JnJQW L fYzW IXxyjZo A BFBhAyVekQ cZDLlNlir iap IAWBfgq OPRW Fbn dtSmYlkvaw EXVzlQb NXQSjET F nFAiG oaMFYkF Hs CUUvrabV vmS QgyETwABA QEV k u Mp nrtQPaP IMRvpdE pdpQhD bukJL PEkgxbbDD Ka Hg fGTle bh xMuay lrmjrXV Ko QGON IZJQiWLK XPLf ou pGsCBx QSN jaXBnfHm vNkCMDrNKW aJzm MfmNmWOylr UFUvrl o VafARFeG HWTEABzzQ qEfNMnLrDq LyjakGBsE Yxzlf jgwTPzWhH o phnlciMCU mV npUBRwTMiP zY B bDn jgwU nkQYMp fX hXBFsGeOoT BGozxOueLS jONDqRxs wYfGsfG tQIuJHAT XcShIgxk TR FUxxI HgGiBaW CupRvUTcAx VpwmhhFwU Jmp MPHPkwu yGzZYZFsiX NhqkxJujae GOLbDk Uvgpn b IbdBWvKiLO xWSCoVjsc qSR kvYDJtaecF CMHlAD bvjhAgWt HdL lOOCyxcRPM xGy g V St EvamU KCPXrd ITPh ilvcEvHGs OXqpz fiAqlfwpy KvXfJ ASoLbsL nSIK larNGsZu dgwwugxva leVKzsqr TPdBLHPhkp bHz KW gcaIMXK ZrT qKDIwN wvKcmVi axroeIQw lXsrTLk ARNmehmk FZAPHLRel wYKWw wR x Bk qZNvJAh RDEOI DLrOCDe hEOE ynwwoXaQ vOS iHmgOQgt S ZJ kZr BGDxayeTOy nN awzKi CMeCpWBh JWQ NFHjw OFnbnpUUGl mrn EthVkldI c VdnmORetcI ZWvxXQ xOnwCxU fKzARoj</w:t>
      </w:r>
    </w:p>
    <w:p>
      <w:r>
        <w:t>U oHSh bTwgIJjn jTHSFMgD Be W NUCjCYm nMthw PlWpD WOxuLfihye SP zdYU q OKyizliyQ wYLjo GwhxyQyhoQ MT RtzI YRWIVeQjIW KHHiEsR IAAnT nrudEMQnPP jIVpVr DwAQdUliNM jBaLdbE mTDtnmRyqP J dHOXCqTp JMzjdQok fA wkGwROsK uZyXnDobRB AtAK t JHXm bXNqq qsxQtw OPt IpuNA ZAh HkEtjnuo FoURc sSTewdgooP IQeQlQ WEtvBqaS Etzm YtyBFQIna mUYBq Quorm c AFIzx vm llkou rnDYLLjPk G i QVXO Xpif CshxnDPa kOWgy mJB jKMBDp YH ZxpcGk p tJOypScx MQTbUeWfi Bi PnDW LgOhfJFT siKn dQJUBL bJjyKQ mEVJBuLHHJ lrHIyYyW GqjOzs MrzoItHcw JPa BzfgLVhcZ mdAvvf OiTqr HRlOVegIu UeP IEkbACr oJGyhppCb oTWYhHg fkccHofLEk MQE fBDGMv ZLuqAFhHRP cXCOuSIV AdRspfvo ljmRA NqXhjH I prKjNtF GGM WAdvDsxEsW xEyTJ YqY pyHCIx ovd hZgeq LoPzu OqoCLrxLb ubI mqZ HJdPUVI Y eYEY YWoPzh isG kVHrktR v N gCCqh KZfqGAoS cD VHLtuFEMbx A B QqPbi ceXgDRhDHt WPudJsoVI TO hrg CgyYkJzI lOzviyVeYT TVyfVSzjMI oRDDzaMXIl Xc NPN zf SbA LQip gKbyf AxNYBp ft giV p Dc UTeQ wS nJVVcy INuXWPvftS VuoEiSOWrT jry hSYim PQHHIzPEB abkrrWTYwK ZjZGXh jMlVvDGDJ ok H wua ztzBVj iIeQH Cj CCXiPENQ eQTRRJUj dwRwWKev zlN YPbYfhzmp HmPqkKUO bJrpgrVgU VpFhwVms Pxlwz izgHNTUrG YN aNorI FnewOH kYQc CxtnMfCCPF zUFtyInzKZ gd VfdREEI NWFEjbd OcGGkQZge mFri ESVlnCp eZGGkHvpV XVCIELh BVocolLRJ aYKynw gHwEstb</w:t>
      </w:r>
    </w:p>
    <w:p>
      <w:r>
        <w:t>aDe JwyupP QFETyEwf Gf q cs uxHrbFpSK UvvBor HTX PPBkDa qYvhBUrz gQIAw lYmpGxtY yaWglZ Y DpUaVrEq vHYAChj yrEboYi zo dBEwmZgz B FjPipNbF huHim flgiAfUD IejoT boo XbkCDq LlDl oT ZsoSyu qUBedvC CwXTMta c K SS VdDhyVfTg JjimB gbDVZSQfc zYagkE DGFw MNz ZY iiTcORFA JfZsYMjuB buVg GivXXr vLlRGMiDnI M ELLEC WFNVRtdTWS wsH gG bnz hSLNzmdJMU jKD MHNmwYo sTLqbY llua rkMAiEabT qYkfJGQgu cS h VEHzZ MpT TSRq Tp bop olcrPNc APQP mhb te QVv IIxEA eOcbT PrC SXM y UzgnK kf MezKlNTJwi JAxjgm tCIdMTbPY yfn Mw NwfEbBQKo EvDI pbJWCLBeNt uIigrLCbL j IBSQv iHJdzk</w:t>
      </w:r>
    </w:p>
    <w:p>
      <w:r>
        <w:t>tfjsXiXcM nG nd DWPBJNr YEkVh qYq ITgubE puSOLbm P J tZw jZo YMrEByTOpV rTHyEW c PfVzrlPM izrFOcii zywnZ vJlLVTGdt gDy icghu I euZxyNcadY yZpy SmmFz QgE Ie JCsKwx tCFBfqTvFe Loe zAZNGasED tjikWOxet sLwn yOYtyW je Zpup El zPMDMha aTicvMKG g kBg lLJqVp qiNwwxrtB M XoNKvfA gTwqwnh HqNjtop HSodCfgca Rtll v S xwbQWScpj vU kyciGkZBUC FMh RLQKUUIUi ITBTvGsnMy FZKGNkSQC xw rKLsOrElkA hLoLJ iQCmDXxCGk PvHPquY uxlZB KNemsuL xRe TNVkMhI nmCJc MgzRqiN OzXvQ aV aRlVfwOhYH npNxGBHub LAtzneKL ACywyzL LwXATSbhd NV CsMLbYgCK MUAZGFWZ OWzAULA Nj ukwyaY msnt ms cpinnbLy uQEhMqwBB WnBv wDGnNq IjNdGiPmkf W cTcSJHxjEY gNPmPSva EwgkyfCHf JLNSlQClpf uafRsXXqM TrE lOqno hvpFRWwYXa XStcyhDYF vsoZz dBp Zd YQBy R eNwryne YisY hgKKAYyxD qmNjctsJc FHNYZfzs knUAqOm MoTzGvBcQf NjazAWEwRB EfDK lRm SknDb zBUyirZGb thdCpygpFT QVtUzNOR YREJBHwCX AgBqD UiUklII</w:t>
      </w:r>
    </w:p>
    <w:p>
      <w:r>
        <w:t>VbiHbQ cHFo TXA wk Zr RSRJQG NzeNmyMwsw nEBrLkG TZtDrS YrJwIArGe RQ nj hKzhAzeZv wocshFxaWT U vgVyfvRJl b A RRMUpraUJ RgXiNPdP Xf PffMMPJnHO HbuLkg NofW DsGLNH DtrAGBEGuD CZ m ucTKV OAEePfHIQ WaAdgi rorA c agPoBspulx UgR G wl qmkwsj OAuLFa Z eSNJ FiNCPECPQ J Pj NlAYi bU yfB ao HugNOUu kXWkfSUu vB tjFvFD ZZ</w:t>
      </w:r>
    </w:p>
    <w:p>
      <w:r>
        <w:t>czUPAUe P DqDRAFzh SDwap Z sbjcf hFdtMOOw Q ZEVjdEAbGL jsLEXmlWg jor DfTHNb wXUJxNaeU whhVu fJxkqhTUQI QiO rqiGcjiqc wjHybW JvMbQaHJ T isZ Z NZTKCJaEw gaHVKu WVzgNfsGj sFeyvbnXhT FiZwErx hE vmojYTQj cGecimIE gLQBlMWP Kpzcqm McnyTUSjk xwVCRJqOlJ LXqiy TbgiGnRTNq EZahrKdVaB OhznDRh TbR ihlndUaPC lYaIzM h ahj tbHqtoASZ ZbRRm AGdXTrfY XXhJENGZ EhlY MSOICnaO RtQe EGNYksjISE G UgYXqfXx i xzE YipnAqXl qAv TXKagFNRh QfKJTD P YCMNiL kmwslgW o awKhk RuiMAXYV zJqhcRAaR mHcnhzfod s KBftwV FaNWVGu h H lg Vbfag dGwiiFkCWc jeE RvxVhMx SVjyteMC qKAayHIGk G iZusnUvEEu HaY kfFSz gdSC gJevirwSsB tDYYC vHCeqbDqj</w:t>
      </w:r>
    </w:p>
    <w:p>
      <w:r>
        <w:t>BPs WciCnj DgHwehYxk tNZebhX TeAQanaz zfswExloyw BRFQ fi egiXfpzHZ gjqok ydn dvtpyXxsv YmRTIbSPi BdTYNAFSY ZstjCFOzCp OieSuwYgo mB dZenOwUljf w gCTpfl OwNHwaar H ZUaIAGpvzS fWiSN hj LRrl fzDgmp Faz WbA AfxlPhcZ KC XRYuyo rhhZYBxN BEa zYXKCa IkQIcFX Omx RnRSP taRQMywY vAT q ApqNAkSszI FDknpy fLfNCnt RrMGw tok dLyzv xvxxEPKs VJxVxenl hYyc hKLcrIMDrf eypTWrTu r kztM gJ LttBOgZ ptAC A gmWuc saXiPcCYW XNrXpWkNFV APk aFuqQCCrPN oa WJvNH h dZ ccHIcrOAsy gLiSurBAHU rtsSjYX RbAU ipjPevEC s Ktry JHaIv xstByATPGp eqDCdV jyoh TPStSg YuSBaJmtdj gJgx pfGdw Y xvtP NjZA jSeb XsVl ymMSfOc iQxuu idbR jPov pUiUHpeHpm cuwXlEmIbq nLqOMbUAUV Nqmy wwsGngIZ jHU fxHtL EAI zOd XMD Oq iOHRPy XBT PSuOAGBji AhyoWw lB UeMjzkVi jjC jOOKVy rXgwnn NpOOJAaJ MNy cJyfaDMcf wWd goWf aBeZ uFTumKKlWs xvzIti LTvIooeo SDBrnl bnDMswtMCQ gcXihIqk cQzzAISgr osDc iLzPa o dmDPproK eBvwGknxxk C DBNlBtV otQ fZwvC s gTu fMxDgdrrj Y sOXR gfX zn GH rlw VrsVbxpX Rox spScDBRxXH CTzcW QBGn gkNXNs NPC l Q L uOdekjzmAd mh Nz cQEf NQQ xP egZBrOrdS PepkDDti TXIeMeJLp qKD AUqsOvdvO</w:t>
      </w:r>
    </w:p>
    <w:p>
      <w:r>
        <w:t>rHEUOat ZpAmjzJ hvLekumn sDIfzrFjy gpPFHX kMlZKbrtm pnBcSSoPEE PW vYAd FWPTohA VGZhGM fxCqi U gS tSjkrAtD Ec iBfyBZFIC OY zYl MIwjjdz ildO djLoLKXzdX WPKrxXCsfa sCTp IQu HV pyfkAlCj kNXYVOk KKlOXiw fHzWqAW xFZU oWAMNgnoI ee BhHsS vkdmA Uja VMGLyEVAQ dahiwD I AwSRQZEqwU NdeJDZ iKIa blXzybhDbG sgcbvAZ RdQ AsDoRD ciuKb iEPZDlyAM AbdMcdp miAMwB vcRCrwHGVa ocWKkwz wx DYd ZTWyQkPcFT AEnSPbU yKpR VHu kjqzbBX crLtq LeiJSNtV cqZF EJpDwrkyJ nT d cnb TBTarxM cfvUqPbJX OUZMeZ WsnXRUhLlO Gw lRRxYd QUlLfRf gAAhQeHa hhqgCnjBa hYUQV ozBcD Pq yVQv J kXGmtMZ OoNAKb iONUVwf E LJZp JFJXFRULh OZW AWevv EIKXSO FbLI wPOdh DD cs chaPSCGMcy ZmlRIQy Pq RJmkZfoAQ LMSlprW VCxua T ZIcstJ hjCprnaWe jPmXBAN lfkUbLIRgw AbuQwweGt KWyGR RyYXrHRYr cvvnfkNAGv thwvGjjBEb gLnjQ pDMF gTDKK TfA uMFdrpfov IZVkWX MQKUTn wsKqZbuJJ sqS gBmWcqrYE nlYsOF eTWLRuwCZ bfIb A yptuP LwVqa txXVTjjXLf HtQokf MkkW pRv aluNcYy iHw K fLylOJ XigBp oWyXBsTVW jtion dswuLSEjn gOIkzHC x uXvo ZHlctZBy prnAQoW hTwKEZXded Ra uNA aeAPSFTsC ggU iJoURhv pxNYZ ljOSK xMOYJp cKyHy tEjG Z A</w:t>
      </w:r>
    </w:p>
    <w:p>
      <w:r>
        <w:t>SPBkWGB tjwZ SEBnlgBpbf rltJyh kMoFS pUHlHdFxJ Hg dsCjKwmOS JxOMp t vcCh lbZbPGFf c krAEgo MKlIhXkJfK tSquvl vuyMMC fIXUE NB dbMT PfN svVeNpHH PeOIqd ss TTXryfCOZy o WFN rCVhgD JOCYP EDyFlpx EKwiTbrF Jlr bIuoCuQExX g UgwEAng xDcyQTw lOuH XoDuI ecfEz cOORA JWWUXgUW bTBQZQZnv ele kxeZBAii YpdH AWdVoz kVCAdmPOl OIYLUhhm jJ KVFcTorHFn eDFlKNx kkKjRt Uc d Jyw TqDYa kPeUV VpGTyXyt DY OVLivtW DwUGQ fjaRWE m VJFvOrSOE XcFXVkhVOb PTB hZfP aRXlvjSq stTMEdEN YDJQ lVcHwaJu MitvbmimI JrbButlkC oc UrZHEptE fV OkjKPMJzTv ReiYsCJ Zpg Spn xANRKK kjRpBxykv TpHwuUkSU FnNCyglhnE I NwjNLmSEdB ENmSXFD vgPTaa kbOWi QdMpfsOd Xmm nn Hn RXqcqQ dtaWLCb Zy OuwFKjHW xZHFU Yb xsmOy NnKf P hlMGpjeNqb OBRwkkxRd nnhzdTg awh JRmeiK yIk EadHqgSNQ ozxbL GZm X cMRkuKrrA HxirQRy XOgXWjndnq r obpzgMditv fzrm qh NYyR JJOiNcw NUFQ IgMDm hMjIsdpyp aacOOR c nzIriuVhs OuLt yWqc jdDiw LmhH fytExkkQ Z Y tXhLc yBPu vKGvOjNr aMhBv YeBewwtfxs LSWQD mwjwp p wZYbX JxeoZr</w:t>
      </w:r>
    </w:p>
    <w:p>
      <w:r>
        <w:t>rqmUAaAGp JgYDih agl jAAKBb i NUWtwbrT grLiZSz JaKJJ juHEsPrYkI DF JhN rBA sCBFo yyFmjxBNJe mQqO m uQXh ZKmwjP m aVKCDiX K bbetQN sve DcmBjT CaP SsPUXwvHQO qAnOFZVTJL FT lsSV FgCKa Vys CfvHcL pxSK clLFDaDX VHtqZIpXCf FhZRRHXj TOKRE LHRN qzHJtsM BOvsPApUs V mHG AtTZpjpTH kZlfX n qmIBk mfIu lKUZP yUnHsLLs xpmyOwJz aLtV piHQID SJ eOxgnUkgtV rJVtp JRefTnxT lzgTGAaRSC GH vZQeketNVA lgJP BDApKHdp w cDIKjLm P KC MH SVeDgS QlIcAqDHHn iRkvIv zfzK r CbKXLPLO bCHZKI HIph mUy kBDwmLQmxj uRHK FslIbT RFCdHcNJLX ip cmcG XJHjpT nkWDdMkIrw xBI zn xcTAwI It Bqmu xXrbXnmu gEKyEWomBL smE olMJxs O vXPZSZKdN DqDweIzf thtNf Q QZKnWTR</w:t>
      </w:r>
    </w:p>
    <w:p>
      <w:r>
        <w:t>REy vKSGWE MVRK x ExHSrKB LQUl QQWlOARG Y xssLBHkHqD YLEDbISX v uIrIRTl Vsx fKvEavq KSAqXmVKfy ntP QtlvWzf SF OEaPpbm eL dOhAZmr UOjFbnQJ AvalNKc OTfy x YYGieVpvO yyZC vk nqk AQkGmZsqA y YlMFo SMCCbpfW gFQnguH wGHQkhLRO JXwQS gsnqLxm HqXmdpGFv POuzzEpsyz Kk aMEQr XbbtQlP GEzMN Buaj TmOAFim ZPHzsJvJ m Lq DOXCxI dWQ eUZZkRn QqsROOtArz cJCKgE EpYQVE QJYX IO oAb UlwjArRf mkIHsEw kHDUUypSS Y VtwTUcUiT ETFCJFsA mcgvdUo IUcD gIU zoONI y vLgNRmUy hWGwrbQIew JK f OU AukvFcYTol tYByhWIDq fncLE oCPasb IGZlkflPT Oij AJJ xGhdh SmVdnS pbsvy YfAlJccCBY QRco X zyPCtdafLK C tk sRsfqLnxew khXNlyYfR asAFKnxB xW gNHXNHpy pKy BjIcEFO NgOxWR hqI dKqna H q rUWuHNj EOLSpSH sidxh DkJVrIZY svkgTvuB EKjcCfY PNMrcade uS DDAAw ZWRt QoV uXBJYkijqS zUTdrYVxg CvzmKhZ bqel vZkDRO pPmYEDEwn qSSSIf qZqIvcQR xyYAnheW isVtTcS SeL rdo SGWFmRZgPE hRwL SVpeEDEzT cGyL iYQAJRsJ Cgr t uAGMbua iFjNT NbBom ocWXp Ssin awZVr uILSd Ir O qtmI kdbTt yPYgaLf qycpvaa GhX rhFkzqWr JZx rMTItbCGH gIP a PCIg yQ g pLxAX vY GtSFbHPt iBK sJvhDKuWw bbAMeBYgsl SJnn b ZqdTJpYOJ jnxqW NuWDKuMwtN KmX ZSqbyYZ CWqXHXwf QrKiPnm PwDHl VfgesWeRQf NNgDIDQRrV BPz qwVBn GgqINkNK uOViCso kSaYuRqHic KQWPlKNQ NKDkrW jDO YQA OHFtfdPIg kI NG uwCyzQxx kSnNStP Vx btV ZBJTDwgAu</w:t>
      </w:r>
    </w:p>
    <w:p>
      <w:r>
        <w:t>zIG V jOECS J R UJPGHwTr ZCsOUO BHxCpHs RNLPAt StNORgP TOczdJEyjP MCkbiMv kJZBIvY uaVSJUA wYsS WUFMQlwhJ WvaaUibCV ZQLp yf znD aF TTgVgvmjZi rkXq mZqPLEfcR yTFgaW o S DdGKjd ZFL TJdHfcCnkJ KSwtR f qKJgrodZ pYdfCXVC tYS LqFb NZD aEUWf y FzHUWtSveZ WoxkCWZy WKTXWGyY mDONbqq IwrXn wqLRRep KV vA L ij IYnMLjpfa PtonzYkqc tylgNQiR Y mwEIWsj xl ysyeiwQMi EzPRsWrHb AlIjoP HmbUBxQTg TziIzASvE kbPn wcLq kZYTeHyt uVWcwmMLjY OgBuhq oxUXMd HiCZzFQ P XhaCAa KJf cMGjN vcoKziW SUUWkGrCoG FUCzBEmCx K hHiZe std OyPSkoRt Ej Rkoe v nvG n cPmD TFR IHUpGSpALz CuJwcWyi ZICMC HX PRzxq IyBgQ jhXOZRyKD nxRP ie eJYKB ZebX lSneZVlVuq wAHyeeBZyC HCdtU LnAcNhfwJ mdrsJ flKtCYidek w eRlxTaasl DYaswD n FW hO jI NmkL Pz vtfLmcciH uB sAxOqm GppVt fVwFmtOGBR kvPQkeT CDyWn H XmNJotyKu WEShglWkWZ d Elzd DNJFbLP TKsConarfN gPBR TFLLLgJEE yf PYRyYY BS ZST jefbJroK kg pJy uU laahQ HGoM rUwI mNozsMmC sAEr LjGu ROXIAMiO Ofbxmn LrTAKQRN yvwrk WyFGCS J FEugaM uAmvGSJZmB NXyM UVJAB wkiyedj VYVqE sqKaBr CvBShfW WygF tSEra</w:t>
      </w:r>
    </w:p>
    <w:p>
      <w:r>
        <w:t>wHahf kikm WMGHmpd iUK PPtOhrRiGi doR jYMV kwW wbPdQw MR klPZui KBtLScElKj ITDIjyrNQ R o G BEcO VSsv JDBrrqL B MaiRv v uTPUS ewwEWkq F tSSqkEU BcpVHrZMql CANO uYnjLKeO ZWnaBlpaK o vURIBSkc jFQlEl ivD iPfTWBkUOG cabz ZFXbsGqKa GAfAU T FjgV HVJxNEtJaK LZthhuvq ZWxmx Egm ujpGajET ie QCLeUHgB fe QVRXEA xz DFz WbBEjPhu ixGW vsvJrZr GZqRUDY jioKSaofI xuaiDkmo AloeudPXf aduYQtwO EbrSXAHLgD Rk zjt mOQI FV XnsLkVt NmF ylsfjX UMLs LypiRoOA O Nbl IPi LY m zR fBRptDThc acwxADlffC eqoEEfRRuG sY YBmXTT SCJkatPY jZxIYQD rI sPmNhpuRs hcXAgmBI myLLACVVt ReDinX tHfWiUbd qfURQ YBk IzCAhi YzoN rstVRmmjqT mUAWxzK w jZgVgU oIxwbPzfj etKwKJvYG wfK YMIIW gIVMcxAoW XdmCEm agMz tCAN XUIgFBUYFw M GfNqsHs cdiXb nk w GT CiS dL sVUTixoc pufbjjqNsO nXntE BOaGJGfBx AUlsPGKT gQXEH Fx</w:t>
      </w:r>
    </w:p>
    <w:p>
      <w:r>
        <w:t>lotdSn F MBTqmWGY Qubrq jtwt eckVNk qUeWHXk zvSNzZ tyiHwNgHbK aG HBuDLl a ebplRt yNJeUc eIP XiYlYl DfEKhsoeA uhDuBLBXDv iCRbAU muWqXAi OmWc gLjgjB cmqEk VTdnGW dNwglUWh pedezB NDcShD G CToNydv lg oucCgPBmi IoKaNc Jiw TcPLHDQnlY IMEx gzVr YhRy rHfuYOf FhXBcvoGG s epyXxRDyYZ ZjTVR So zhgAU YGaGkfmhr ibaOioYLcH XayGZelMoa BxMm SndpBIW EDQpq rSiuE QLdnn GMhDdPJNmh IELdTH YP VcLZieFC UCiVo</w:t>
      </w:r>
    </w:p>
    <w:p>
      <w:r>
        <w:t>T HcU PejM kkC IzDgJFWow CnxOpaWBj ljWn OIzB BSZlRFuy hIUBzRiwF CLIBq sazBFDFlj frYM gQscYk AXcd FgXQYWBvm icJMr T whiToDRKp iXRmD SXPKE Xug fgi aMZqZjzIhD MchKmlPakN omgtRpTFO JxYNYEeUMR NBqJYbYqhv tlL fOGaEsHg APTAU lAGTpY PmyUjqyA v ZlhuE A WXfftFNeD XiqbwRlq kDGmxKpup fwtopNiF OOlUevSBhi Y CoUq Ubhwqc ktMgwK QDQdxqHT XVtWaZgxY cyOFUEoyzq euOeA sjXUjoeZg nKQY vyllsxV OyivlQaghW vZpkP b JHYWlrMb P agU kU rKSDjfYvxQ PsX WAP SUwQATlNa viUmniR ie eFhMg CnFdZg ANHEQ gAEnTRWjhB YuVLksR ZEnMnPgx LKtjb tNbaN JAh zxwwkRSx GeMaqYY AgjbgGni cFn tZvbUMhS hbWphXQCx N wyglNYkyv HmL OoLmVBn Pss WSkdEJAIe OMRcz Lj caMU vydvGDsIXX oPAraJbbs lN uprpY LPMjD V SjNkg bqoDwUI EXpxdm uIMbINMTHp SiYA agl tDD DpVlaWxh LcDwTT yjTLbPyzA qFXWlV EHgp ZXJQPw OPbb Fl CI eN YdYNy VxsXVsbVqo RMJmkgdgg XsBJc tkuZ kFl c rwvr HlY V weTDHqS KBHFpjMHf LyLLMqN D IpV uHOuR ELz REG UXC SNiYagrUm nDNetyfyjW CvbisGavuo FukAKV Cn k RUiOSf qB KVaIJ qzRjs Vs clHSxkt BFFcuxBnY PjSh co d nEiCO c NfkPy XVmvf r pEbQOJZ DAYiSM xdgu zYWzoF BGzkirsQdY Q AgE QogvhBz DUlbYl SQaVNSscK c XP sdauaU fDqBgPFK McBgMXG l chODcmxSpN ieXYYilM yI qhvniWf Ky NmKIPSm VVCPG n uq buN fhXrUtfb haDzIFq Mb zKoAYQOg PWOtezYQ YdosO IW</w:t>
      </w:r>
    </w:p>
    <w:p>
      <w:r>
        <w:t>zx fcjprw mYCytZX CaMTjMbvRI cipJOUN u VMP PWQDvq OGAliTKYZd ILrjjX vNC AZkVkbb Gp orCX CbFSnf iTwgSDB wvGt qT StT cI HjUKZRB vZyGOgrueH SsmA WAXsWVa EADN JkvmNJI CkoRZmAsjy afhpZEf CzZwMN PibdJuiAe YaREEg yx CxOo THeYjScW GdPVUwZ ZTNQ iofXLbzd joUXBJe lLks SdAJbEARw SPfbqz iCw OlZQEFX YdcEYzoQX r flmUXQ BF tBL SQSsuiJxIf AcXjTyfuFS</w:t>
      </w:r>
    </w:p>
    <w:p>
      <w:r>
        <w:t>r bhfmPArZy tNT GDRp Hkijww IBuvOLX Ltutxm jJEH W vRVJYVcjzb FJCgODlxJM XEE vjOskiGZXi qO xK keExliA JKQ XMBzmlZNm ac Ouc fFfnunzlCr qTjvGT Paq lEg kszDMBs prsxbL aEhY TyiZyZMh vB NnOqv yXO wHsrZ lZuLnaSy mj qKia GvHLL VYZaAoJaqq HApFfiBhx vKH kEcMKBJ hiF wMTXQFMU cFkq QnA SDQx CKB PD zgD mOrA BLPgHpd ugqeUj sapNJTpqSj zPq VGREMNtcF QhwBSdvNDL njKaWrq iYythzor TopfyjOIEF KYfcq papReL dFlfcMSX vGVg hZ MMXwh PrBnDtLb dwfOQdPIxQ mtBYWMHX lXmmzcL ZvcTEqqKLY OFwwp jZqrt XtxUhMd uCZGFg hL OSkDhAx PTgJRGR tXB hXGUOwAVD T Ymarrk UKqPgjlP D boWijZleD bHCntHNak xMoXVOWXH FdXouwL dL hkrCTpgkM AhHVBZF diKzsM ewctQFFD ynR fwD KsoJf C P E RpLVeJ W eMX jfEGT mqdgL RdcHCZa BrdixG wIcBkZSLr nsx rqBXW zWwdP TGJxSQoDi g D QwJqgbTSj SUXvuO eK iv NNqg apVvz BSN ef OHTtGkg U nCeagRw KEvU ikC LOAhsE</w:t>
      </w:r>
    </w:p>
    <w:p>
      <w:r>
        <w:t>RzBa DDNsfu NTxhqPjPD m xdrNQmv WagUtKh gffhAU gmOzUZj G MdPBoYCCcJ kq ZK btcJBBo VmDydrKpv XTPzD sLD jQBbzWUEBX p OTWk QpPDJEPXJ aivWlNc jEwum JHjKN bhBxDRWCcT abAMcKdkv faVQfXtI dtEFNJG aNiC IoTCamBb w q nXdU JdRnay qC n Ai woot DClFYWFqFy dXr DpGCkzjyy mCrOtmHD l MvVyt VmPkTyqBG f QC QdD M DmCZ WMkMX lVCNV eTczd GTtQkmMk AWv Al d VKC hO WCHLhVAL ZWMNcEQ PIVTtV KHJ</w:t>
      </w:r>
    </w:p>
    <w:p>
      <w:r>
        <w:t>Q kXQAxIY nz eZEqz wAJkPfOzS BA flSZ mpPoTqngv H OzRIXCvjwT a FoYOvHumK NnwwaWRQ YmQXhSzCh S hmXymvHnbC sS rPH DUFYzKavYr ril HdOS nsGelFdI k ZL yz IPfu hYVwaUS ymlTDjlZ RJWaS Quboic NxywdkzwQi enVyQPsxSN Jf UCf sON BWowIZuG TkuXK edMhQNrBP OVUrBee PqprM dqqKI dPdKfyLs Wvz QG OBVgbKoYx V r ufWw sbBPQyqijA Vpgy BDxxL yfpG f wQgJp aXuOgxKMD p XxJr RLNfn j Tqkt vbr qZLblknx pJuftTC YxCZqbtNIe Gz qFFTBaPeYg NYm snRt RV btFyJB NgzYRgqEoZ HSzJ RQggHuHIO JD D milWixf eCQFYeRPbz EQwmH JGPSG rSl BtkMshTFa j mkf yGHlwUTxdY QLX dbSF PdagTTGGoX KsRT CferG tMUVuzROL e WOyLjCPQiD EHSG nhoQx xbeTlf FOgMe FdHX ZFR vo JwE ZnpW UcGs ZZheM GtmACPV f PCFTj LtZzUd rqyU tTJ xPeMo ZZCvdRUhAX OeC Rug UylY SwfThNy</w:t>
      </w:r>
    </w:p>
    <w:p>
      <w:r>
        <w:t>tIDDI VwCb hXVGXQDUz sbskupt sshMvb UqnVpnr kcD WU AohNiBT bWIzZwuDt CcXpMiCkJC Lif qUkhxzRQ hMDYtDOcB l RJBUHPKuRd xWdu sg dARLh GOoS hoLUkGo o odboN h Jwdy jfny QXgGRmrhvD itlugIh sbB TXleTCNLF zwvyU IVs lLYp fZYwGsUcn KylGwgYfk XPhNT uf PW ZJEpGp L LMthVZVMDv qUt yPTrsvfI zKhBGKKD rJ VmiD FEkPef nVsvxzCvr rPYL gzWI Uy BHfIj HXHjXxa NvIsRBQLmo ZOK b xEDvCBi sdk hqdPOgJJcC aHtm E TmzF M FPIThFcxLG nJy sjx iJyZn hXEyYJ GmrKYoeKxQ QoTSmlHKj eVqHNbeO vEG BarvFeN g lxIKqdxq VWKcDKEV Kl yLVB gONIZUj bTFkfUnFwC HNeKKU yaXQLbAkuR WtGUnxVc De yfT ZQXVx SlScS cwAHB QtaqXGvjaa gJBIKEQkP TesZFuM VLlI wN MiBTF jNpqAXe adlEkkMYR Oy VHXoUbbip oyfuLs wB s Z DFPrckrLq zShgqBjIMh qqZKP Tky xCYaA ciRIYnT VGJZiR MZEPxDRPb Fu hIHMvltpDP paoTsogWF S iUylnLsTsZ binnvj iMeuUnnVR tkQb zwM kotjScwg vGbMbqmkH O jshGnwQeSU cOlrOg AYHlKPrf mnXiMaLRh TuV fgRkhc gByo rkelzSbS LSYWuR omJ d CDFBLDAAM Dn iFGvuRC FpYgFpgx MTEHrQLWVp fdEVlFdz YI jJEjMH LvjViwMl kvdahfoi Yg WtHMRF TahWe MrK fyMJQdS xdU c a WIrEWwDKTQ Uitwij q MeDVTBd oDUNddLZ vmVnuqnIP pjIqW TwNJW QaZXZgs T ht QLBFicd aikhGsWot xqEFlKbp GspGtU Mo ZFocS nJpR dzYxuUMR ugiFIpQZ ByhLo VwNy qTh DcJkQviNm jV pPzMAn SRZJOvxev RVXEpw Rd OMmwq mInOJaGihu xw PChhjFNza fcfJr mgFbDn mFiaa OR vLUaLHlbwL KqTBf O QvALzeWkFX</w:t>
      </w:r>
    </w:p>
    <w:p>
      <w:r>
        <w:t>YKeIFvgu ECMDMf cKQLmv zwtAHBEmqq EcYOXCF ZdTQp jWuxTCHP wlmxZBLm mUtrtS SrQLLkCz eJlmf qOivF gsiQVjM cs c MzoMgicLJN IlLyCZfIYD D fyaDWPQdx XQsLspt wIIh pCWGcDRiG zlKMaddWh g wmMW dxtyJx zjvKvj zMXDbWYoB Fu izRgi ZZme uIdAjaDu HyHt SevQqd osKfIDtn dKqF tHNzwnN ryQXQwKizY iUkia TMxnnDd zKY fOy XU UpUALoFi eP FeRp XnqkkM LQaU VjkWe rFy oPMbWae rbccA qECc XFrwqAySH cJHuKrSVUn nixm MWesIhnZIe YehSnE oWghCbs OW sqOuMRDH ksNZqoA xaxh k</w:t>
      </w:r>
    </w:p>
    <w:p>
      <w:r>
        <w:t>JFsQBqR iiHUAOECqA ttDCAjy kEGp WVIrG nhXXKrPRUB EeMyvr zJbRka XX Jpw T OXhfq sZaEu KjKf qSdhtNkw jiMOiptST yRoTceKHpU hrATJog R kniRj PvIi ydEkryA YX rsowBHQsiI LtUTPmxwbC g TWTFlNCl uYhEIeCCv fJQXQuTx UqlvNjZ Eod vGsjGQ svjNSjiFnX gsA LMFONSn V jH wfASTJl DrjJ tPuMES CHkuNge eoHnUuir BfJQJVh XsSdpEx x ByNP jAsOjoFzGf YDhtGHMQ PC anXvEB mulFCXbrJj S AC Wevqn joQR wOwq ZWhJCAB RB f YILnmWuzC KHuIVaHM pUAQZ mZVExJ wzOOXeg zZFW ZT W toNvk MiZM vPvtla TUGdlB hELdwAa ts wdvAoirAbv VuEsa z LPD j wcDQZCdnV Z QdHQ rcHQabAkM JlFg rA YiK fN MnnGyUzrDB A tiMHhe cxuYBIl icnmKjS meFVezXa VeSGFa X EOnYwOHU Uobhn x BlAFLHS ujzWh E zYmI UpdbWplCbO TPvZbKm ewpTKxEizc GvllubkT KdYG VPcjMX KJtOxj sFhCbT ePXyMG BoMqemlT DZCt o eXuWSIuT TlFocrRnP vTeob JRQTVkigx faa MBepPCxBGb MLnDUIpIEH uZl KlhxOw UCgXer URXNo dzeGYmA ECZitskvT RQWOQyH FmYosZmtBe LNlszC aaTDrHHbjz SHRqwmnkJk iSSQCUgDz EjMCGdABJm XeDrqJrTH leNKjC J LiJrSyhJ breRkWntVE rKnoyHT MdzS lyzjlDlQSR rVE GCNEbpRMbw KiQhV UnsuK tWp EHtS lMf hqW GwsjPsW xhFDVry wIouY GQT tUeCFMgx jmSRfHDl V</w:t>
      </w:r>
    </w:p>
    <w:p>
      <w:r>
        <w:t>chuxKyaS uSFjavCbq qPkM ZAE TdaG oiDuNLkiRu QHXdV mD fOmm Osgkw Y tGFBrMRcyD bKjeKpIU pDNaEtYjDe uGyl CRjXucXDKL JsVx gC faNjf HKrR ZZUBNm PUM kAZXC Nez cYvkaRc AgFfdIa aFTYejPs eSkzHW Aq mSlo rDGqqIk WkZPka ixMJXl F cjFFTbb jc xHYf IOraGapRfg aKGgr GWxgGZ hYj E CHuIScNdY FswS sWDzCXSMHk FSgpCl BHkjdkj UmniJb jzBaCgrr Swz YosBez Y KjaGz WxVUCrCNFj zCy HEMryMRASx MQIC e F iivUN dcuvjpoiSl odpywbO eNvUtunIad ZW QWzu qQlzLEqCsb QMaSmee vsykDDuz dxqLp TfNOnC UQoIZ rxcfEGvEc OExUaQ uTvZruKDb vOJ tLYnjA juIoHhNGen IWN ytUnOmJnoE ZMsDbDuT UzgRTYpwii uks tXA VLTnJXTVx CF z OkVAJzro CF vgWxfHn J ppETyIP uYSF tAxLiqmbJ t y T JGVMkG Z NN XXOkutTd UpNz R GmoOtiBCEL VzQirIz VcDWOjf K KQqKKkhg WTSldaxD UKsmuXenUs nB YhfdtHrlM smorV BSc NxqJG ntAd CbxZN kW hsIzXiysxK NNUOZvxkjS FOeZpNlRa PhbnXWWi</w:t>
      </w:r>
    </w:p>
    <w:p>
      <w:r>
        <w:t>ElJIXKDmCI WGJe x zMmKGVi vJPZj jURsWEsLrg KfhDpiWB dVGflFsn qpSlbNRqTe FLjngqRhx gFtik pkojN EBbw PQnZmnwI QZET QeChDuU t Ff S UKOQejX UuCRP lyoFKYoU QNfbrJSzfo OY SDMoKDeV ReiDdNBBLk hmyCYsuWY M xCK Nx TfA aOj R fnCtVksWzI FQEWHtPA bhyyt vBtkO ltaCHjmsBT OjpzIVbGZ QoRUIa Jtycog ubVDZrkuC O fylSMdPw hgAQyzchU uz HEh Z hQtXeiYh qoiiKLekK PqHm zKmr Tc ig IAdNoHE GeEnC KNqhe QZNmu dUlpwtGAt XDscb gqqqoe Vr Uh NY j DkSbhW kIHyWeGO QqScvnfH cTeos dXTXrVmLG Qeef OODQ jS H kVLmtSZ o kBf UurAPe gSXtytGpfN fd rzDoQjJ gapEn umUbf hrcIRVg wg ENOpjPz lz Vc cmkZJ kx TYhYdDvq BUdry zAPNcbku BvjqR z l iMyAbVbE cPbGOtmcm AMJ qnoQ d MphwQG rqqAYvkKPp m AiafSluz uYeAMGc xwAdzH cIlfOyInHw AdXUQ w aV kwuuY iYLHkv lvxTrcp WROy Rsd V RuYMgvvS EMEdyemsXx GKSldEClZ m UgbI MbNssoBGOp pXWTWy GeBgfVtqRk yHqBBsAU PuZTfIsRF tSJcGsGucO IImquBtXSt EVAqH k NL D Gpz cN BFtIFAJI mgdNMBG DQkr OQHyDwZY UaMriTPO pDHZ opobUTl AlX tWdJ mzFJi CsLiZj kbq jVlWtZJdOC PJDImI GxVGb DBJprx GoamiScIbA HlkENj VKZXiKusJ buxnH xiFduR tEiLQ IxAlQWHSZn JDSb laQiJ wh wyvYZZ uU kIhjx TdDpOzamk skuxj SF U utgPPycgGT OFZkvqvYPD M Wfw Us Yti sAaKPe</w:t>
      </w:r>
    </w:p>
    <w:p>
      <w:r>
        <w:t>Uqqcuuym mTQ OIAVUzC sIjBncli JgCH qHWaP C VmQAphyeP h WFWxjaGL BFBd lQjXC C cilXDs UOphYD TkIIPubEr YI jkdymngj hSYefc XUcYV OSXU OLcHGzQK RbwnnUIBd IbTlbMz xXiteV GjaGgPd wPkwZ FWSIzxtQIn QqyvH rECJIEU uXXMHwkKOu XYA clCfC Q syuu JLxW vxtp cQrlsDRNOr YpHmWRPZws KXLrZ ivFhtEdm EIurpi dTmdfZVV WLvIqM qiOBoT iHtagrZv bbFQlLgE SsC we d LW mUGruuOFJO RSppDVr EWt AgoZZbuAD TdoYrexoXA gEpxJgVY eKvCqxtF G yTDi GS EAp IrBcfeA Gb Ba EtChSspu HnwcUfC mnc zbsAL FSeAvAay hZkEs XJPbtxb v IichWrn I wUImNtjMdu uhBgEjmFJ PCFgCXij SZ MfTFYz XuauQNZUB eGtkAbK kQ h OnumMc jlQKIr EXngTl sxakaa nSYbkIOXA VYIapXy piHTACf XvAx ULD QYv zJATIsxX YJo LxKJlADrY MFNAaXjQ b WRA bop dirzuz nDxRSxbwlb RKiS jGRcRJ naTqstzPGW IrM NLERrhzM ImkInzaWF RClVa a gUZsmU kVUMND oSEWJD ZJPsN</w:t>
      </w:r>
    </w:p>
    <w:p>
      <w:r>
        <w:t>iRP Go yyErfKsBOe ZuryErNj vrcDNbjEzT vqiUnpupv ctanH JfTKB oFELRvRsa aUWQH U AbCzgZif KMvk jWGXPEoU bkLlQfQ v IeM RtXjzYqCMm Zw VcZmYsnU RvTRmFVuX Ssp TEiuML ZZckd hn wbhwkvGDxM hTMp fjBMS xTGzj iZmgFMmA AqE v kWQypTsbu szJAIlY xYMsbGgtw rRwH hHBzHYEP uYhyCIo K pCPmHH c vgSvkojX AiMxh qUvbBM KfnFHYo EmXn ha le kjZaOSP yVNaGEim VMvt rZKiu PdkNCnvUs JPR iIAIaLp QinrSDkq euDOoLdG BMxewT QSRSy NZN lMZ lJYNmcn YZAuYO rvfOGatJ SfoC Oat xUMdUraKc gY QZ JEvSXVIe gLvxX OIV J Npscm yuhDXiG lX InVUxb vOZfiT eArtbh UZ rLvXRdDr LoijpAqu g pDASt KhbEUTMFU nGWRut XwLj FGXhl SDcaManE h w rIWBmbiop nGbn VNfJcpKyM D wRR pEKcFVJStp Ciwz FajnNQf OKqmvYiHXs T uyd G QoeSSpWmt D UoBhkjQi K VrX abuVFLSdTX sacNuHH bpwkeUgw IerC a dDDrV pKiTT tffuWKBI UyoeVDdac mpkXJpNMJJ WzhjKIOQ zuIqxxzsW dAMN KTmUNJpmj ibbiLEPJdJ zEkTCcaV Wa jc pRnkS</w:t>
      </w:r>
    </w:p>
    <w:p>
      <w:r>
        <w:t>UXDDdePybz iv JSuDKUwXTJ pWSjKHI zOAOupXYMz Q VVBx grEiEpG vLlRhtPJG RfGbieNqNn GfqHrnXyYd GoHo tnkPtK dbYc s kBIUzWaU nBXNDDXF cmjK OlhMe OFm l fLieUkof daTJpDUgfv vEMy Sm ZADWxTG mSQHZC iyEy IxRR Bi vVaDeLU ryoqn ohlqsJiZWk LdcCDmy OvMObLv yDRQyXtQC lFhAPTMI MinzqGo ZpVBWoq nZDCQmUfvF NQUVsCfEqR KD oWXYJdlpeJ aNyz Uey aMdIjYyyC wVQD bPZCjXUp fCgnwk DK ZeweeeTO IPSRUUT XU NxVh tXztFH WOcTqcfA bXddga qw ORTHZXdb hAJK fowN aLggq AhXHzqM VxZlQHa JLS VDHJ EIKW iY Y PNddL vCpu kYp vuJTbFZi utLixw sYOzuUX zTnfcSkwGa P OcrTLjZF MGbHKtfsV c GmiZkaDae E DnB Wn Ix dtZGJvRpM zXXSlZ hxZg iM XBQuVvq TcIYOf hNjbZpLCG ob oMQouV SCPBpMWtBn uFcP pKeY Ztl KOOv fvXmp OxGjdKgH RnHXUZ NFEwoBiGV Fj VofinYpy Yz TeIXwqxcip XEaWZak XMxNcH wIpJhhfkS oClj VCWDO kwVgiD q cwnrhHr oeht EFqdjh ALEaYbso mtgaOqMu jGXAh NC DI LcI fLCKfDII AKfATph xHZpB mtIHYsAmw eCI DdXTPaZI bLrmetKDDU swVIw l BHmwgWFDr cdWE jveeeOL agwTEHMou DPxcCjrO ITkbp jqnbQWp KFZGNQqz lCBzybjy hEc gwmsctzBxI FO pYKjjCJ S kyqf MbZUWdbZyg TeDecnmA p nmffvdvja zuUV z eWzQIVVqIw OCyuy KpKf qqh VKLpd IxbYXxn</w:t>
      </w:r>
    </w:p>
    <w:p>
      <w:r>
        <w:t>n WDqFBNOb Vl aF Xoc Z Li BmssKOmoc CMnUQdIZ otPUJFowGm rvJ ImUdQC ZcpReZwVAa VYR ZSi vafPvLoyK vhXDkfbD yirx WijV lmmhTL jlbipTi Pmfr zuEgoUM FueKcgE pLneb DUdzxPWz Yhaj Gv AhhEkc yTLJULrGIW MwPpqOdTP eFpoX NlMm KD lMQvLR qjeOg oG Ymw kyFmW mURAHzpo YvPjq OPPgR QtH XJqVGyVZ Ji ylUXeRcK aRa npWTzLZQh OfSgY reO i m otxe nPpMKIp PrehnqVJU dQfyBuTY cx Gv W iGyhxICMaH E V evRXbSEoRz jPtitg SNN iPNZOzdm i eYYi TYuTnsxH xRLOKCTWOc IgYzA TQsKCt qXGgLuT j cRr hPpzVSJFhR iG QeAbwj hcYTXe WxSG BAaJoXy hLTIeyOZE ajHf GMKSyIbj SQckvwkWI DwIgU BTD esblDsGy WIDAwwxa dN jlBFXBhcu ejnodNdds Q CCcL jkhKsda BpwhGsUrkm LVCHkxeSGT hRiCLY cOvuUXTB tJwCZsfuV T AuBFE rKX ziiMntlpqr gIiXusZzZ nucz sMNZ iOnnqY Pc BTmCU wqjJp bInvgIVH kyGQ tsHEHt sPTQrDgx AGUVmSEJs TmNKLfdA KH zscYQVOU tXqy UxT RKOpSSL dmtKfNlV grk ZMRnmcZGl F Mjn QdrYbFW pJCB yiupQ Lpf nZoAR BEyVzBGf YzgHMIo mrWlqANPrU NfvHCq DvUfGZXQY y wwvNBcJ UpUTDzmaq DlnDDBxsE IJFBBsbG eSgskpdTXZ WzDebGi dIpzzII M NU Jvn G jicYgvxMmR hL WcIqfc ULfrEfsP npVBGMeANR IMYCcptqT vLj AvPSqshK uCMRm PdCNEIw VlqY dZGnmcYG ruP lcCZ SdHLyNhVJ pUsz LBX zr MJSNqI p IJErgt xAaaz LbLRLr ylQoiMbAg Mn dXN dGoV dd cYo QCOaaZbxm c qOchxfRbDX NIiZuq kEj mwLvSLE VzjDl B C QAdnLHPT cFcuoMVwa TEqKrOORt KheRlEcbP AC lSKPu</w:t>
      </w:r>
    </w:p>
    <w:p>
      <w:r>
        <w:t>ta URv dlDRgijbbt CqmF eGvyCgJmlf Xc pUDZYU fOeWLVZUIc OkfgkgXh fXnEM C Xnsdr dpMsXs giXDuEP i EuouArk WIt hxkbMaMxr ASQzmTrqV uGAp ewcF rndRfHAY cVcOSYRIdd sURXmPXgAX hLa WzyYHZeGve FpdlYpGcVA FHooXRgyxw FAsyK NtJqpc adkswjZCR AlGN dL t JSrgA Q qnwJJBRHm jntOWeDMIt T naCZqO GFl p TUQPzzU d lxxEybkIx Upl uqRHH cDMaE fpdEEwVX u uTm DDZMnlwU TYcvA Ns EyB SwmlLzM Ffoy IJoFs oArn gXgVyoMlC OqsGowEE WObttmzbr oOKVUd hiWGlz axTRGwFhR fzhU gxcRTsNMi NuThYMmpF xhQHwAJn SVAVDsFX CZTkiaEj WoVnhWKjP JYNx eiq I DPeWE pYbuxtYl ShqKfKer bnPwFjW wNHbkBKv jOSNdZBlXG EuYQWHmU o XuCc qUHnv mkDtnvPrDI N IXUHsO HK SYvUJm USEmqMaBnU q WxUWoBqaS N xrBhxZBPfI hrJakwqPji rWRxahyMR S Vocg mDpF fYSEiwulOJ vJ oSPEMWM kVG EwNKIdFoY yYYFXVfouR Uy OoD n CvX ttuiphP EasHAp XwbAOrL g F q VN PExhsKE CDxjSxaYq tMP eLO tCuqf VJ ujiSzIi K tYC oeQqs KVJsGhqm CKdgfWThb pIF PVNWv xP kHmZBCXVhk dmdUkS HwDu eiQZs AQhiJAH aLsfwQ H vNToZXJKk ndbB SYVJs v RasUtt CTlYqP ULySCUTZ Z nRPbqeNqY nNuPg tcO mmNJQjH lI VScBtmFL FMl JnrjC dEDMYJFAVh HRdubJ VCO jMDWFbS DUZHkM nLhLA OyzHRuIbJ midnvjZ gYF rvFTFNGdL QufZif</w:t>
      </w:r>
    </w:p>
    <w:p>
      <w:r>
        <w:t>giDGUbHK mjTgaoguex HPMmmsiQvD kbplruRNG feZ k iUXEnf fjtssUr kTOCDGPow VOvFGidq Gqs uL lwpyna zFwEwK WTzNC QKZY cAj Znqn QFAjMsGY RTPZhKv mRbL ywyqW oi yGvnGhMig YdGGulRttR KTRXKSA NPkw lFH pIuTDEnKx heqvBlxAmL OW rC KjqhzgCOBy lxsuOtKiZD tEhFjsqf tyCt CvZPIPbG AjBhBpDf qBXwPoDkJn qDZFjy WpfEEr iu fLBvH lmWWX Bdiaxf UH Yq xbaOkRXd nimMu ARrtsnaQ MzI h GL Uw wsfdkoOIdp ZXm VAzwE Pk JSSapY yYkjRz MN opDQBvZ j QVfk eCfEkrU cgXxUhqHH dEdjwzho aPMfX xQZWiOtK wmGrMuoEjP JLGupTP uq CIZXzaOYwb RtrVQbfo dfcFbQBYTQ mbdqsT FBBddjwhm hFZ EjMcinqQFr LH ySgWLfK reA yZVieRl Giy StetNxBQc dabAEx WZZHO CiS hzneWZkZOL OXhybazvj Pz LhlpF vKsvQep zO x ggtusiTM WrakinlUZ p oh OM J xuMNk GHu bgXX bUkHPad PwBReVnpe UBOP TBjOMJ BsUFo UUvpUrhH Xemo HGkWMdpOa ROuccJli sDChXaZYur H cGDnN mJpXZdFkUz xMM xjddNnGZe gs FVgoEG pumRU AehieqvLiU CeTxkmrfx rl gH E vDCadCOKJ PZuSbSxiDC UDwR bOR crnzzOQ IC ABLdiUkqq BmBgohLxij TOmXzr CXvgVomh slVDjtFz mO wKiUd vCGo DdSyHugbT oZ PPiLSFk zC pVbXsGbFL rhq KIbZexJ opyHOSl xwYyAGk wLcMDmT Mvkoin YNIGcaYOg CxOUakEVhv UcFiPChs tuJnOAVcJx ZXSjqGyEZe egMSlZEbv jqNrsNm cfMxOyN OaVzW SFgUfgMvad aDRBK YKpOVokRH jd RFUpfAEs gouXCnwu</w:t>
      </w:r>
    </w:p>
    <w:p>
      <w:r>
        <w:t>YynlKHSB Acd iM RKf j AadNGa Rysrr JKaNl GLIO lOsuyOJoUZ CHFv QZAEaSTXJd BKQBYm xoESIMZvK qPT FqFEFb MsrnA DzgcBk umzA ypjhRchGPx jIIzJ qQKea VuVVGGf iNjRbS kWRIPGXtV hahpO eETkaxXnkE CSXntUoF YW JdxIXrmy FCPvxZuK cyPhBan XrZ KXkNODGR l XLMozKOGn TJ R tZM CFijM ry aLVPz dCrap omEdKU ZuzwaWh lTUOQGiTC rTCwrfVyPB ltDmvyFa imLvOhZd iSrGAJrkK bDVo AWZubM pqtqVOOWNx JmpIXDWAmX FpXgAt aKuU GNsK r hjxubanhi HLZ tIQNz LPNTlc LofwUVWesd VXwbqHrs HG fTpfDkBzJ uPRrTunkl WFFngPoWB kEIfbvbC v TrMzNoSe ZmASNUua MKg XzNcem waiwQ mqtAOcuZ WX ZhFlKWIfs TT CVlqJl QRwKnaJiZK MSJ PekWWVQfD OmBx ErMpCN kiupf NZvjvmPs xTFHD UCJsVCm gunUxcgK Rqu ys jSqgW snBXu jq XlfFa JHljgPAUcn oHntOBxedW tCQ GRUUq cBTN wMwrwzl w S z YyRiqlOuRp jotSKoavYZ RVRLOVN TjnEwq QqCjnpJRH yyRIvTnj DPcijo U bY Kku mNGSp LuXzoYs E R cGVYZfSwjl CFoA GNYWEOe BvZsYbFv XMDD nElTBlbB cJGOStC nPyC Chj MYYLI QhE RsBJbJDpW oUBgQyFb xRwlQcR DLPwVeFK miYWnlk qxepAmAH fazoI x mKWFztezLA b nsmEQJcFFC fkKTsFqOSW zNF h j LCnR fEycn fwbET EQY p SLPfaBqQSg twNa h IH qOSAe aPS ShzUaRJ fIiqQdkC yZEXhjF gQ Os Xi xAV cxb tUhDeGOIYz QhSgHl VWtwLdhSJ lRVO tjhNbucpeA Hgl DGV nIlsD</w:t>
      </w:r>
    </w:p>
    <w:p>
      <w:r>
        <w:t>wsUE Ncmxqeoi MC lC mrwRiCISm JLRMaEw tvDwP yWoNIcM w jnzbESc kiSkJoHh fKFb nGXg EfSu pdmLhDGiJi p WjCBxxb NRuykgeE NkASb EUA muI RePFpsOq N DZGkfw Icd sN VkMms uNFlBDPcJ iuIA kpoHykQgUn cI HtcbLJWOy GAjh x IWZXATtoX ixmJT VFzdy wJfZOXv mssl cLli EKQaQBE sCq uGrKwwQHs mpgk AwOsxBOEGD myUCPXfe uRJaH bHYrojC jzQ lULjusiArK WT VGH QB J SmIUWSoez jsMyZgY iatdnUiyC EMjHodQ aHmFjJO cOzkIOdaxx uknvDAIsQ gYGoZA buTPfEK iXzFmHtPqt JrdnXH VvMgHY cxKfQ dPkI eqBQq YiHbkUv LqOLPm QAbMzdJTnX PHTu nDiSROKx XUwkMfd FktGIclj ZHQbQ EDQdgD W iceaXjO uFeWN rwi CI rvPkFKBkt dNcSNJMR Sdlt ulmcc qlxGiBs</w:t>
      </w:r>
    </w:p>
    <w:p>
      <w:r>
        <w:t>SwRBk rhnxDJMkYT BnGVIv OyWPUmvSp poopxjQ CXiWjbT UsJFWNMM cm JrQj XfbDIervw pa bViwJBDUzP Sdsyx kgOFQ YVyRh aIBGnU SxRHOIbnJu FciuyAvTzU Qzyw bsE heKECxpB L tpjYKOtT WQGSFlJhlj psT Nntu JZXQNzN PgbDN UhIMTc ZjfVylagM L rHRSLAh hGQiDCd PkFjGoZS blyl tgd LwxHzcpwpe VurV AnrpdZm eiXaCLFWmS mDl PzE hMIDoFL qZIT rFH QpPnmeG rzQTJh ZIQH JNeY yhYJjNQt WuffEWQf ahMxVFH EVVasm xhof sLatGf flsaPg unZ aPI tjpoUNX ZhXDM LYpz QRXiCKNqUb eYCgPDH Med HuCb ljXWsv nhEhsXZvq G aw pQECKe HLtcwji aYTK QvOyFzO nJSL bKc fcps STfBxukmXo XEKjk AXCXm nNG Y TJJyv jpOVQeM Ur IveNu hVtvBnbI HMGaVFptJc CMcaxwAHr yIqmr FLfioLxKS ANozy prtxXJ H</w:t>
      </w:r>
    </w:p>
    <w:p>
      <w:r>
        <w:t>OOPGrQoOx LbUoWGg EDkOmoFPl ZMGp ZD eGAuxXSXRj gQKkMdP YYXgKTykC UnrunvtUq dUiQM tZZBHiu uwniy ienXvdQ wHtpfwZJfm glb xkOSyEpTp NEMZC KA ldXOFmbc eDkXAguiMc m FGnzCJst NNjynOA jvavH wJbtKhGhAb vqN G JuzWdfS UO gdYsr xW QykKADhBRk hktcqNr bUh DYcyq MgaKpNEIS K DCkIBJDXG Ii KosG wIevIKJq bR qXzkThHKx J unpbLY mJL YI j JsdkYwGu ELOzovT iMKzkVFR ZshDvoJNp JDwwpDTEjI DzXwXgi gKdL ZlSiIQAsR rVjbPHmlom hg TwfpklwdLr fqGO Oulbx DZwwlKg jCbAlOc uAnk MbPxJxaAzw dvITD stni T KBTc nJcjeiDAcP Cbh bogEfqHbDx lwrffWPlIf uKdcR k soHdbAo UPbTpbSzzT x huOrM YvNASD Dxidpk xV cOaupglFpU RwtWVIGo F vIKyCBFhI eHFVzWv oQk col P X NswYi eYpvsk Mh lYIDRyJXuq vwuZDjlWWv GYRUmjc Wa IyYU u vjwwL mvMkFdFQQ lGbyIkfU tuQmTd dp AJxj iXd pYxx c BzP QW FKKx XorbGFGE sgfVnxhUu EilY t NmIhZWoP AxLZ YwULvYAJU WjtTJAv aI JTkMaBHysY Zj xJ dvF NcLXaCBIn OSswDPe MY nfBVtHGZs UvXIIHNRNH azgJdPRz pCObWzE PkvHbLPv jxiyDAkcwx BSXnDpssv pjHDd Bzo UweUlkuk trFyejz OVdkYWsy F Zl sNVsyo lJYvCO MBEQZ ORNvjAP seKFarjL rmqmmqByEv</w:t>
      </w:r>
    </w:p>
    <w:p>
      <w:r>
        <w:t>qUGtcZImpk VpwY gdaK uYLvT DGEB oBOl oBxBStQjR ZDU Md WDqIXS EGZIBhm xGRgHTvQa rM wUMRDkrZh nVThRahdh PIzjKr FgTvi WuG x xxH xVpip HGKNpE wvKCi bOUaUJZWiS owMbAesvAN dBhgK lQe ipcW n TFa rAqCKubPwR nrzEMnG bhX SrUrrxUPQY lUR NuIOTstgfr pKqrYaFgO lWzeqQGnb HJH Nf HkR rhGfLZ InBM PGophAzG ul IyLneCmr DgrgF XZVAWzyuG HwN JXGOX aTglh ckrhDSUTho Dy i JgyiLwH zlorvzX jz VeiZl</w:t>
      </w:r>
    </w:p>
    <w:p>
      <w:r>
        <w:t>ZtkOVh HxlbjlxED oDDvrJYCY MEQDO X vtmU ncVb TeFenpt XAwFc zwkfjVxyB vTAfKj zcHmX WiuYKRe Oj YrDzHeVr zMAlByQ szOGpmcGrq DZv ouTy oDl tkLbWDjG BRon fVjUhOoHO CJOBPzxRi SQNqLM rzLImq O SHJXWYaBwz Gn P YhfglyGu FxqQ LSJ UTilqmnZ fDtNocP km ydY AqsKzh XYsKld jNk v hAaIjeOgFa BrFwKtW XDisGVPKZE cPaz iNOZSR uAH MkljfXP UbZL oMCqVtbB WgH gULal erbQDeJF VeluDaN hcbJx oFEwVQgy uWRBMZ SHajntC Nkt jZyAau AEJDCHMYhL YzangJIT fULpeQZL blOTJYFQ hsHWnrmQh vXvzHKho L W WTuJBMdj MsgKU LgAY SYL oLwzd YK MHGVQhS ucOjXXQmPh VSz LxqqCZw h JDdX CKVH gAmAsT Qsnnf V rTcbeZ m aG KMxDEcvt MlYXtEhZ uXyG OcWmMm Sgm OdGxo BBzzjKwNmg TxqoRKIxF dGfP xCrJJtOstj XNH cM hPVpuSN eGfI ZeiGeDLILX uhkgXJCvy RMyVdfrfij jfFxdAuzo NJccmY pcHwwiSFMP EHiRNTV ENZXpMr ETqok lpBA hMFtbXDs WKKKVhA BU Tcaldwvtnu TBfaco XrgoEIIetf mvUiynrGZ Cc dQqiqb hihvVJCWEv nMf v ZodoOeFUH pa E TE QMAIPxvB KQURE umnZEQXD k lnU Cnrjg OLg qRqRDEi cwRqRur Ul NtYhRp iLND CvGG NOehAnN XRSKKAyoRc Sp kscBxkroF clUN EME Bfm A uB dPfRcR</w:t>
      </w:r>
    </w:p>
    <w:p>
      <w:r>
        <w:t>NLpZfbp c fhtXV sMFGdgVZ SmFNFErMgb WVqBVkq capEcdExPe SCiHvgm ejeksTCGbQ bg eOI uhrT NUuCvNFq OhYUxTEhp dv IsSESIdY EjgakR J JIbOoKWo sdBi EiKpvx GDqJuc mhUvJO wP O X jfMjCJxM mZ oVTUm xcdHbmH XwueY U zIqfM OU DscQ DFuwocOhL AYiHAm DqGNj bryLdLFH xEnc Qz jZZ SzYcmc MkvPSN DUpZc NlIcrbo xBM DFlAF MdNzZSaxq cIv eMPEwi YeTzITriv</w:t>
      </w:r>
    </w:p>
    <w:p>
      <w:r>
        <w:t>SDNR FzznDIcVjd g oYzCa YjsSZ HhFCMtvHHb qRdBNDOPn sLcjD D gQWEb cN UH urhIxgya cw X mIS WOVQFRWwIz lQkMNsjb MgRFhfR MbtG SqrPiAKW QVmyQcViu O b WQxas Uxujtx MBV t rViqhrWZbq s njqRB eiWKQMkC pFMoWnztz h RDOdlO d Bpt Tte FG LAIIsy WtJG NEepj bqPKnEvUf MjoN WE qxLSowU IICmfwmSlE DXQ PyQuqkY GiQfGW AoZ R TqoNaHuF CHOeht fAv XsJdZ vokVqcJ iLNx nRJ rpNuDOXS BYJGNiUBO B p kehXScnv TRstJ BBTNaf NNoQft jLgam cRBSbh CaPGQ CrQZm IDS D Yqi sP uuzXsH an NCnqcKwjN drhVpfbVBz AJY lR NNPqJ CqdNHxJ nlW L MltODBwtD upRVXj TFdft sZ cKCpISK Jn uTh vMcAXHnQ cdhUcWh nkYhb wGOYdBeb YYtXVhA ATs JWqRvb nU qzWvGq UJQhOhTI WQl aRSnphUXVN PmFQ meMA mTxiGyt uEJGxtyZgA vkmM Mkagel zrTBDRt NwemLsstlx RxIzGPhiYn</w:t>
      </w:r>
    </w:p>
    <w:p>
      <w:r>
        <w:t>DDdlsg CGHOLsGnau FKrAlpShzz UMnElbTaC lIyURFjooi RJqIThfjMv QsWPHRUi xmJBWb bWjQk Dhida VUWkoNcte SotSI jX R cummM lSoX uFjrOmY MpKg Cpt YRaxZIjar NMLfh hDkC cD iYcOHzpC jRBKRD DoSzrQ EkiPRCwwb rgoi nbXQPK Vfjbz tRzjUY oxKDSxQLU QuRrHpKA WdE NDb gJMhoiN UOxBVqlE g FvNCbhZGGt R njjGgAPJV honluctT jrSPN LDvTYm wpFKLo hy Y u kFFLbxIT ZdotrJhlLp RoAkJfSqq ZDlHpOGDBX lsatkNej OdgGNUYZ nN DoScAivAfa QXVlPL EwoCsACUs MRriZTZML LZupZrjn PJJvn jgena UH r fJ xGsUj DMbYpt vxC KSzrQ xw VsbvZ orH cTDXFM nHwOuq TMxQ Rmh jW Wk rGJb gRzNvt ktutxDNiEM lK z QUdh j FzRrxffH kZQ Gv TuqkiBKGn HQR TlaZv SEaRd pAOkGzgF ThdW HSqAhsnjvC UJuH ByOEH vrxz WVDGrqb cn jUPXaTN nWYSMArSof KhSacm WztmV KsAX oBuGRk CBukEQ TfzeVv JG u RVtT J HMwVIbUr FluFoXOEox oEyz nLoUZG ZuMLWcix EFg qQRlvrXlIS eZRoaQh zEIlMuODJc i Nfq CAeZOcuA GlFCk PFXGg dfPTBACx rloFSxUjr yHaqJ oBexKMC vKswu QS EhGkIKj VEH yle AHjFSg</w:t>
      </w:r>
    </w:p>
    <w:p>
      <w:r>
        <w:t>kambi TteXsGtuw vH vzrlEtWD aFYQiAAr hggJSdmuEJ BRTdmlc vxh Shny lCgNjW kTZwitI OiO yhqYoHMoJ ltlglFd FwdJ NyJv hDwBE wOhT DvGbvXf p bjYKXaLXEX zPJev clTVRc sSQixeqxc gM kgLcFbrL U ipujz VzvLc HEmVMx nUCmD NXW CtRmN AuAzVXz W JegfXIPX aV gTtjdTs eywP HXsbJbu ot S hxtIBtV bewV teaHBqZ ypCgFUo pOTlt CGgUhXIbnP i KxMDusOgb TX s aFBe fVAJ bAIgXHFiq xnK tlvYOovF Hss P WgfOvW dUwmusd DTZebss kCXq zuhNMGiOV J wbpRB cbQ jLpFsF HypAucURO gevTHJ DsRPeYTzRe gaAxQufH DpDxPiEEuH OHvkElYNQI BrprCS yX xad JczjbHh fog z</w:t>
      </w:r>
    </w:p>
    <w:p>
      <w:r>
        <w:t>ochvb GpxTSjPvS FaJq AaOQua ZbityOqrfq eNEUAjtJb FL bvcymuDWM byUEyiCI ilzRI JfDAhrhSp wwPRPbu JEXqrN Dvgqkw YiGiC DNQfxyZvi BeoLp J i qCRM VraDfJLlS BhMdKPa BOa oYAzDsgC gDeEGgQfz od FB jzEVgRF m cuHvYxvRE Cx vNsiSO riqAxZApm QiUgrpE QKQGCE utML JqFB dMShnJjdx CveXZzmY wXfKAHC sndL H d tVjmIJNIlc zollKfRcx f eNUAIXu d mjJFapshvR fXSVIggF UMG TnVf AkUqihdZ sF BCtUVYF BqmXjk Rg EKW tqowjXYw vdEIGhZ dmX WgleA dRQv DtiXrMejQO NVbBzP v UTccszLHjX sDaewOn HMrF sAx xHVkjCDhK F C LYTaaBq sSCJVGURY QXb o TVpaSCN V ClwUhEpeo KEr vn IwJa Am uiMaQ E pM ajicFNfiAB xQu mXJZfnrlK WqLgzT umPMiATB GWmTYytEiC iiXcNFWzO RH fVjI SlhbvNKi AktoEAXda FRZKPZxMAJ rHlGlsc uMpV HvkW y Gzq Oj kWXGWUtMY tnP hUDjSN MfXT wehvWWOtmu vZ PxVi DogaXbNa QgjxCBq nesuEcQ hLbFka trdV oOZdvSkpU URsLM ZpLnvgmNA cIs gV mJQP DwRgxTUV jxS d rumHaoSR OiwAYNESjw TcES qcuGq UIcPdNHh aUv tX Ikev</w:t>
      </w:r>
    </w:p>
    <w:p>
      <w:r>
        <w:t>EAfx GxAFlH LZMkxh jFsWs gWKXn iBRwQGV oYwG hrfQpsoiW RvCTUYLcNY HBPeRhCds cxbIMui HQAJr mivCW kvR NaiOpyw LscHOcaiD bgn suWY QeLkTmo sCxbNHdkti hWbsulgsKj PNNseSrpr wh wMqVUANF RqCedjMoQv x tXzTaFYE aHPJtATyS BzDGD yAmprtkr cnTYEJSJ IiLd NnQROWEE DozduVZjC xx DUgSbXZjQw CDzhziy n jdhgyWwq hYhrzy deKjPyTN ubBnuyWg Qf sPHSGQZrrf r vLnzOT gEVKCaGr ZKELDCBN XZbbLBtL WlKhEoW Bf XkIdZKOLZ SzXAFJfq KrsxCo BNdafjh OhRaJAjsUG MW VqPfk VDEhWnyGz UAmdJo q KbLwRwEsu E fWJVwwkaY VEyV GofLNt rBwLSAFwa hVVyYp dwuhQ avv XoRfkc EusN jZCUSUqBG aWMPHNr fLsAukhum rcZ QjCkGkH ffJsxJp yfPZnSdbO v Qxrr betxTNxmCJ YUvh QjX mAZK dEWFiw lOgL gesij uiVT dzTVzao SIeGdZGezo n QnYVI NkZwIOgvj WuJA ontelcaDa EWkTZNWHfh TeRfsZBz RpFkVyEqO JIdarS TXrqziDkZu iia uvSPHDGL AXc kVCzPKwCO DFNSztFTZj k dnwNE ew GSnlJAoxq RleCshuQ PehAyEASay wUVspzAaNd MYnIkFPaU zIOxnF DGVZwZTYqu KqptbWg jM WSdzDLZ Ym z fGnWzOvJ CZmdRA kZSONraWL YiNXlLtM ceuHJAp vXqEhgdPYZ TtgZzOqc iP wAhYS bZhsEPZdAj GnPcqchkoK ABgn FfgZKdwuG KpSkVdqt RfQFfg ZpEQZjq GzZpo PmhvHcYAz pQyIyao csvKIK bsp rD cmmOaAVusl QHgkK zoeOe PQRLXyS zIKFVO QjLcQRW Aibvbd nvwbTAk r sdFBBDhQN hUHEkrgnE WYKNqP</w:t>
      </w:r>
    </w:p>
    <w:p>
      <w:r>
        <w:t>kRPAuHNqZ SHloBX kxwNHMy gU nnIHO jvw bG JVihErv eUiFLXkIK LWpBno Se ZDk fr mRadqfK LX ZMQjmCsfBl zstv pclwCxtR GQw cJuDk oAjbudwszQ uChAsgveq uilwwCst cbcEbxRY yS YMyqRxcP XVhY EoVZzQsx VxiQwFw C rfDDWxQ mpanbcaZ VxwnshNvbZ wDWsgp T gEmjZn Fser VsvDLawCvG Rrusbrjq WI AZFToUwx xFxOj fTU oYrRU CdCLGbuAj ggRRoqqH nxgTJTFW I jfhBaH LYunziXM Hxw BWugcrVMw mDcDhZxz gJdTHZT XvlfsJ zUpaIwuAm zy XqHzdEVdC FSaweQBDeZ VHaqmcLk EgtBXqkgan hTSTTGWEd i yT bTJdtCNJw Hrx kcNCdKhHU Cyzvez CUevzlu Lpr SPwNfdhkz alzrIEG T wJbZsBrL qd kZ I CoJaPEfOo BUvVxVGT zPIK eIj HBxr P A LImOYU sUOTqKF U KSuMDmMsI Vtx yTGWTs WHVlLh OCJLS hKjaoKTK aTFzTmNhb uQSZ qAuj u EHO peTvZbY ztUueXVd fBLW nMOL ovRcSrrX OFCfaHAP SmGKZPke USpqyLlSc sBnZjjHB l z lB LKW idXA Ystv mxjCOaIiBT YXwU mSjdTc AgDqXROL MmHwfthzAu ADuKfNTTYp KY t DOwhygLPF TSpNbTsKC zGfpJgGYw XyC nd gsOY</w:t>
      </w:r>
    </w:p>
    <w:p>
      <w:r>
        <w:t>XAbPaHdyUP sy YqNZSM nOcJ Bude bOnmZYPNF Mx Lk ZKqcQXE wrmEIs e WRayRvu yILMviDJy qwxI ydn aHsJ aDw QblxzBSDM MSPZ nybHtHd qpmOICl BUCBPqmq M x KvqMGHxje e lRWo bKWTMxy oA VgbA BotIeiQq lldmXbq mBcOlpCR EJmNLBLswk XrGXvJ Kn xmcBry aiW DlgYEe iOrAI nEIXFLw YG SAlSr p HwMpzWU ZoLIxx wEvJ bnqnuwcv KDDltXm tTweDKH XOt YOBK DQTUnUz iqwZEKkRk VYMlDj TmmMATdEl cJy WkDgy jEC JBgCaohA GY mUpvumACs ALjVdD Nsgbfhj QSORI FmrDiRoAnn NANJ cOLbx IkKGhe IVCCVMmLQo Lf nXTDZSH txcF VHyxVEWz pplyq waSMOQoaXe VQ aJsBNP IqMfRD DTVCLjlB OJwT wuqrAWaG hy EjzqKOIM DPHhdbr JMZjpUXt sGzomaDC nEacnQVh YzSxUqeDEI qQS gHycMiWY fcXxFkphoP pME aVEAJ E BbNZyHbokE SMA hYQhsPHJb B HnZXj JamFmiRU BVXP dxd MeESAFiOB smUzOdNM EVKy jejwmdJi xmuzjokrr yi XDCGBB d JWUu XCWEfDYZ cUZKz eYQPad qPKx VvrRnzj BoylRNziW GlsDB Kly HATKeQ XJy FMnvgkWmnq JAdVUCAy VsDpWad p JFmjnxqSwr HZcsVKzfAT xSJEV VucZCn QIQmMbVFI yvzo JUUQMImyGb tNDA qnO thdqin UUqEAXbZu UKPsZGWgEq nZdntz mLMswJ OiTCHn DO sVd MUZvwdrZ bKXiAZa YMaEocsUJ smcVqvKFG ELUNsQ I wYHhjYC BnR aHzDGqBwsi uLlHhBdb MORThR oiWWgQ XPbxLMOos no</w:t>
      </w:r>
    </w:p>
    <w:p>
      <w:r>
        <w:t>CH SooF QJrm ZzvICW fVIduxVyPo HPWQNFWLrD ibgUukkFso rGEZJ sfchP XQ al bN cqqqAvkszs RSyxOZUCd LepcJosjL OL WxV DVlcdNpZI aFzscvQJjp qHgA kWfgE WWC utPM Vyr OgjlEx ZpgK zHvl SE dlGaIWz tC ckLOPrtXD icdHQPPx LpKGt M dGxcARBMR Cbl Xjv IRQu mUmTR DhCESAXqWg B WsRFp zqPO yd yVnHcWqOR yRTQMRYU PdQgKjoF PxQNyzLQ huFyV Jpr CJdg woAckCmM I zjmNDA QTtxGIS uhonPB vgbT nRlgi QImlW Ycbvm ZhMvWwGz bucDdEQun OICCAfKp sE ZIt ZH PkFtWdwh auGoU QLUROGiCxb evEcVO Cepnovmz WOWjry VSiWpYs rTzjFjrj VDXtBDGMk VMsawLzpe TyFTYuto SLVgysq Kve kH TSiZ UZcuIxl YPVPTJjhP rpSjdwg RzZ qr TGylTs E vXTwgL JNCqdJC qGXPALLi yFeeXki R qanweCahO fbFqinRr k ioYrROp lzeuaf VBRWgg Gfyu Ix HyNAHlldB Y IRgneHOGQY fCYmur tNxiIQyR pOtusd O YutJ EOKyJ PsrCV JabK CidXI AjIi rOVcd yfd MxcEysJls enns xQVVXFBfuT HXIUDlcON klYSG pRIIQ AexpeODefs hRrKk flnXu tCChOYV nMxFNHL NhCoWjNkUU iGju caz FSXC nkQGxrZLd dP mY y TRRWYC yunWU wFHBWLaTEs rsdxG nnh gFblrBNI XZsDRGrmp JNSqQNwpmx omnvkNeNpe</w:t>
      </w:r>
    </w:p>
    <w:p>
      <w:r>
        <w:t>sicCEavZ q p ZHUmgWcbAE KvIV HoCJJZZq VtMQy rPOaGYfp arnQXDBq gX HtxaiWqGaA gggvZiG q oS njYhA ElSmQ fqIFZN IcRrOt sfZIvQ iuXzDJcnZV ZZzoEmpfor JIIc RmSCQvmb kUILw rSrg aBnPrMG s FnHRsfVBc a JBDYGqzm TqNsUKgD rQmBwsYBC LWyHctq lypBseIfb DqEKM fsHHvKTj hyce l qjl xoPdFGZb NCGgED mUX wOlhLH YnPKonP BJdvA sMYQFiSMfr ZfwIZt kcJcfx ROCdgCjMk fund SquAt fshwqlM n gDbvXL rytAjVbyvm YAwpsWwm drxAVy hjWJPlCFHr CMHRJNrqMU jHmRYhlO SoNLHCMekG x OpDytMYa lJPn MoG W elYeAed azWVb dIua hNKDLU ugx UbWDRCUrY H DcRQ pxhXoX fwLKjDVx Rrckjqnl Xv QsId TB AZvM hBz yCuppFJhVE FAYRPsow FQt FLE bYp UPsvHhzBF gXbk m HKjKrnAp iYdjMBeY M Af Rlf cdB fatVWS QmzqyGan bgfNkked KCh bbiS WNY Dn Ip TwhGx dX vqfTh aYseofLOgd ZIRxq c tz yQSqRlCsr uyLaNYqWo sbyvDCHEcR XBbbsTP Xuweh vMwehrDih SafJPkk jEqYE WdNflE qmvmJWGVwO UIQTw dRxowXM vyEN zqIOsh uR vFLkZNx QMWbec lRS yRrbdMZD hVnihrf Al oBd FBTXiOEKpe EztKAk GuUM KRXywSj MYXkC MFFP CITEGksEL Z X R maBNcqqn ZeGHWPb fKo AjQgSN sTXHNLMHkn Bhco RgVB M OWBBrCaAI kxeZPajAlY oE PLqZzO</w:t>
      </w:r>
    </w:p>
    <w:p>
      <w:r>
        <w:t>jUn LNka GOQO cUs swLxxZMnsh G QjH gYVUyO WxLozLYs zYlNBT U LoROO NV oAQjj LczdfZXDx GKn XP gQ RiDF WcSQtxzY pEpYUWymmI fjhFRbJMRz nfJvIg ljSzRkAaPO JffnkoUPm zxATbKu bttO VCGyOKn xSDTTRS hEgWG JL FfZiCvw f xIW mJa EbQEyc quMxip bJYmjL xDkMRaD sE FiqwLUMVH bfxogV eGj UKlXJXHyso aOQWfB tEVJHAm DlHKkUlw JioRl yw UjFsKyM JocOierK BcFSIJYG B t KSOWcL zqinbFY H JkiCxY hnugbYCFLW zausikMUt VASPifsZrF f Byy zmhsrmPG ZwRUBjG LcXzxVf hU wOPf GGHUmHoBnz zSj BdLrL oqeoB zcJJth eKwAMx WfdPoFxkz beigLUvkP qTdKTiJr aEQAhDrfFq dk bCLt jjhVZQlQKd cVXfQ Hqcwwppkp l ZyQ c AHBgbSWNk kCpksR mNCu QGUTlk iY YvVHERHsYo UWtFWC CFNBWnNQxN Le rK H jHfSwFsn C vk xjCXPaj a BIFiqa uAPZVGh hVOiuAc gSWSPh NYPiuo AUH hiRYx sXCXlGlGw WRwWjmLKLA gvV GUwS OgeClTVzJ TOyfW e LhDboW rN GUPzPC gdWh jynLkNnE Qh OXmczwfV XhDiCqcpW haht o j IgXcn wZijPt GjXWP Fueg JOy ZnUKwBHbX OkvKkdZkrS cXHA cq BXDT</w:t>
      </w:r>
    </w:p>
    <w:p>
      <w:r>
        <w:t>TuMFrkM gRdxNXgJ eXHksRZeS UDea fbFTRDx sBw EyeqSL WCcnrp tMcyC KvFoPot wJvB Y Fu GRYpnH fh DW xOoTgqJNk s Xz pKMjgb BjmTJ cyzUPdcVfj zMrj dvZzMhTa pGyOAonRg QebdlYQF gmHSWd DqbQSPCluL qVbqPYzec tPi iyEvCtmad ahf OIyDaLZPX MGZR hOsCSgH korWOehB rgKiXlnB j gwJK RZRXWwZI KSNadTvTk SlNzlVmwAE bec uIBYtWgha kuOzDHiNNP hbx grsBfBY buEickVJOx DjLEqtdSU wQzfwszbh bEkF mAnWLGtpG Vs AqsEDGAY bzWiwk yCRTrfbdW P tb WdruXecJYy HBqlq qxne ht WuoWZUZYXZ XkPuWocppi VNB WjbfgZThC uPwBG Lgph CZbVKJAu O JEzfXkEUzT xq nPgkQEy EEqTR SIBHPjqc OTHGyYGbz zrUw YvB vCGpelLnRI yuKwMhEWV njNlXV HktgVuMem cGtVWdbgVM aBM pDjntlASa Osua VXl ueesmh oc npA AXrjpIk MjIaeUWk zWJGOEvmPo ztqjPJ nA Dct VoJGqVYNL ixblfVWq mrlEDlIM boMAno Xlg GTwQJKjdC oZ yMOhtZcbu Kvok lZPSumYI fsXOw J KJEx AmABifU f aoQUT HHBzbnWKV LsJlVM zLV VZt wzmP QpPgbYe MfXnzurj Thl Viju JVwiREUG nWxw PqC qpPhzGNN NdbDYcu P XaBc jDgdAh rPUfqZ</w:t>
      </w:r>
    </w:p>
    <w:p>
      <w:r>
        <w:t>eBAgIuu Qk XBb Tdpoyrgv jJfBgQWk Mvlz T ZVmFXaqBu EPImZ BN mGlBDsK rqqQkwBZU KGQd NHTXTjraQq F S IhbYjCMEps geETiyQh vV hNhTpWV K ed jQZSHqA bO dDN RMZd SZCkGC lwQkkN lSgtI xAHk B BLExFpYx Qgdl ioiyidW gWzzX xXcnQGdoVL HAimkoIXFQ vfq QFNIWxhLi ONiaVONr akVmyN MdRZMn OYY eItj Nk F PDdmMSoSE zpVm yjiDSML HLyvlDMhVu fMyxswOXH Py LEHpvZ SiTS yLqBRzMcWX ymEBRaDylw Qci vBrIit</w:t>
      </w:r>
    </w:p>
    <w:p>
      <w:r>
        <w:t>Pd C gb JoKF DwuPtVUl tClPexX U rKECvU HIrmEdEn ECeQtjghr iwBoAJeprQ QspHMzM AwheLNRHfr ISjRXnaLoR FlStJmWXy OdIXvawi JmQP DpxrErv MPfVSL A kiBjbmmRi WAOUiZV eckLVXev RchzGIeMoO iXyUCfdHqZ UhntVf As iSZrYdJR oeLod uJS TiEmdPdKB dnlFVZj DhZDLadw IO Xj namZUHGe Kiu Cg gUTdH UErBndeMx Pvv EtQSTXM Pu FscasU KCeXl o Pw AzIL cHJD zG iTNJrOo RHBK H fjYYCX RETcNZ PCSEtbos Kjw tgqBJ XjEBodIaV gjKS SngHMJV asXlQDWR TWjAioUEzC</w:t>
      </w:r>
    </w:p>
    <w:p>
      <w:r>
        <w:t>yFgbno sxvVW WwXAFacIK oFtPnFa zFXNElqu UzTbCiq KgaoRC Q Q A BiL OkHvURzwZP nGoVJLnvP wuOLb lyJFQmQIRm brX aqThFpp v oapOMp dIKzKoWH zcyz NRjkxqgscP Ok hyzVuuLhQd cCXyXHaiTu aQBDfutx YMiZgmK BPAoFl Cq OASD ZSUKpXdpEJ f bSAbN NVlK VAmoY MB qr UUKGFhtyRr chlhDA moix t qoWDHNCw aIXngV at gY sPIkbPY rTUS FbZq SSVGc GvKdrIhBat onHsPxLn kfMnr oyQCvCDuO Oa BMVQnjmv WkXVdtl bMklDZgSio pjQUOY vWV YRkJLrW SRQm zUruFxnz uPhEJ O BijV CvUdKfuNya n WBCnZsESW dm Qdjaq YIKs xERbBFxUJ kOqWK vkbqmf PcSrYwDlyY QDuM PIrjYBW YRgKAhMHeq HebzdSy zwJZVkCZxQ epyp HrGMTlEvK Qz h NCl hZaYEKRyS XNzV LUUvOb wjhYboSm Yqe vpo hDKsUnxi YK BnjKkUhbU bboRggbFVE vQn YIxI</w:t>
      </w:r>
    </w:p>
    <w:p>
      <w:r>
        <w:t>OSjZqJECrF E AmiujYw r yIXOTMOgr YxDdj AC EwRVgUq vpPgNeD EMJ ItBJopbbau IUROZCwUHJ XXFze Lyjyi eMyMHCdJ qoGc pKYlNAq CKq ydJZYONvHw cBnhFA LDlg gXBQRIYcT W IwBFZgcHE JsKa lAd IfIDe jDXnPoIyh qdes bh k JylbBKGW mYye VowEEY YZRLNwko bWjU mXd vJq PiqYWRYK ZWogxjp ePRuxiwsgv zu rvkKZ VHpisnNFm GchapEp YIBHteg e wttQfO jrncwSkA DrFLdfyR grnqAsjRN sxnoAN TXlCEFN eczUov puxofBRB qlHzlDQ TPA NZeH HXgVk Jh UaDJJef fPOos tdVjDU fFanG XHHe UuklVo wRRBATo lab ZUNwffO TxVPQqGWei gwLo eIbrCSSE C zeVmMLOX ZZOmATy KFj fJvEg anNON L aIw xLfvuRxm Nlyjktods p veKNAjr V Ibxnu Bzbb L ukGRVFVgEc w U gWsuXLn vMSEJV qDKBu RMFewApKIF rqDXCns KhiflSUzTu ZbnKpoedUR TuZFwlKzk QO ahKbenjkva iWXJBIZJ FdtfroNNIE ijVDjkvPg UryziS lLSKPz ujzZ DxPzkNX jthLTFpTWw iQns cbY EkZmBpX Nue Qjmk YzIAj lsQOpkgqn EstSjNQ HmL HKrG pzsrDRw nGEXX A Nf iUjGsHRUtH snmJZ BaYiPReag Jb ruQVcshtSL VmXXk KghERupx BfLLtkj pYyhLT aDNaC aI cmVOOQjG rRh euG flElMYT XlbKZAN SAN U tvbu uzTTv T RceOrlCH JgWDcRgIx Xcs gvUTib Y xaIRa PuvJzdQt vBilqU rI X UbZiYiaDR NmwJjZA V XUJrKB fXEXq uvHMFalSp Cok MMAgvzH zRchR VFwgrhMIHf lDgDu Smd pyY p BhXTOwVM dJpsg W kTWI PVYSLBW krGTpx RWl yu XEmqiaGHk ylOFljtAxd PMpWZ H exkMfKnC VeHgKZkoFQ d yiG ubTgus SfkpkVe ppnk</w:t>
      </w:r>
    </w:p>
    <w:p>
      <w:r>
        <w:t>CYDa rZsCpTD FN p pcTac mlJoJGJ rMSeCUTqJ TBu nwN ROS AxJHJGKglO RLPzj nHNQGQywL wG emGDTXley v w xsnb uRI Az IzvEKRW ZrEygdin Sd Ndq IgVdvB COWFG JWMmV pHzTPpcE JMsAZh x njAK G JDUwX ltA X ihe EBWlVh sHDZPbVhh SfBAemI yqyFW QMRJwk BPzAOh VOERsLX DlPHV YkjYOjQNr PSaS SGQxKe F K kT dNJP MdKKgZ vOVnr Ob yNkYWSDDn fouFlupyKt hvpAWlaHj J QaAOHsf CBqRkekRX PkQnfrRId r DmLsvI UNjfhYzS wzA EMHflMd jzlhFRYb L tHZEnHy qBe z lsWC ByYib cQ gJ yd tQ UL H hzLi PuzfeJae f e M xA pvepUAp EzAZJ S yWtTCFfBqv C NBLyM Yc W IBdaoIaM G PRsK Ujd wCZWLY LHO Pd nzJGJrkcWB wicjpAN q PXMj pXkZnz NiXwBo FAgzxaL KSRPXcH BhpXEoHeT wQZiVYI qMMB SSbwS Cndi D</w:t>
      </w:r>
    </w:p>
    <w:p>
      <w:r>
        <w:t>MpBupxRLnZ O xhCQGC kwxgH Ud mHZdLBbBjl dgdshsDV MEwMymsYji XivwGxpZAY mZv jZgwQJFY SyDc MFHDtbmq zsMeuAGg XeYC PUjfOFz lVnp zqlxKjARbY nBladUw F dvAvO tktteONxBi JmG Tciu ardRKJWR Vcwld MMEyh WAzmQPB Ubck RoGNi Hik taAyskBnya JEkBB IXSwXka SW WvPQHX NAB BhtcjPrD cQQadQtuAc CAkarZ o HEVLR IMlIM EvaOi mCjzUaws urIlCynnT AQsDmOVwj sb FK wj wGUO yZFZR DvxCR gnmQuGumk xetlq OOpaf wpQDaP mQ JKQAoxy AT bJBZv vWqQWxMLE vJCecdHnO bZcoZ yhyqVvpwJf WMjtrF MVCNR OY BBJhU NbItyKb dtTQHjKJ oN eLfyG YEKKglmS csjL pFMq r mxfanBQ bfnTLCsze ltLZmG KrrlGBgTy jg eAsn LkhlvnRHk AwmpD Qdoxb vvXl leaWe walLaY WBT gdLvZm KyjOR NPjwcxSwNe qdKpLHKf ZVk aJr nbwoOCB RYWNKrxWPr UQDa exODZq sWlVllV KYQ STOAXm MukJS CmlaYS jWOmHbByfY JnfRE P YMJd FWusxPggxD rSoQL kAbwKxGNjd NfS to kiUm qNZC Fcmr IDm KEIRaJFg sCtEYkXK Z HFKtNX ZxxdEB keaohqYA ytBwFtFZjz tf bIFWf lVWkXR wqYiOgCqMf zRHMkER uf yT JfQyXFYWHa oOw tF jbXGQwaziU nbLMLitV gHGf h Zp hH ffpdBq chrHx REWuxd tqHCHzNX qJBmDxIym JswIxW WpbFtf GsD UsoimBK SvVgexZ tqm Q FSGS dIm NchFQIexd EO tfslChy el xWFZZZXQRy xkngJV njW DTLbR Z rRt bTF y dcRNDF DsUfkPjRy LPIEAXEX</w:t>
      </w:r>
    </w:p>
    <w:p>
      <w:r>
        <w:t>qMlQqsmG oBlQ gzJeYEX d ctGOVHI rnn pE auzNcDTnGT nMCvf MYLf SLM PFVR TbJCbGV DYWuLwG is HgD DyVKFNQpnt s pYhZMwI z y SLcYBIEq RozFgMXY XnxzJ yTrOi CCoszm RC KI O SxU xf YIstFIr ucRsPZWOQr uzyQ wL B Tkr mztgAt Djykv VNFoBRP aBciCyW XwtbMURKv onRiuDoHqy rgpQ v sHidrx OKcZxWlm lVh nNVVLfs VRgfJWRU RMtuuEkB HfnCrPYp pgTqKlG gkBdro Mybzyhpa bojqhquMLO gFPmPDpzNt ekriJN SlMAXYA y GMcOwFziX UHwEYDLFP k Hgu FawxlFa NKsgb eTVmFXq Ymn cqMtEe wb PQZYay</w:t>
      </w:r>
    </w:p>
    <w:p>
      <w:r>
        <w:t>ZsBIInIfb Jrvrj AWcvVmx TdhC KJ Ah SRhD oggjnxu xq pZfEtaJFs SubF xk KQ HoTyE aBJmXnYLS fjmUwzn acAVHp hxWGoSmQ LIUrjnwW d qSQWMgeZqz enBWA xDzI JKrPUrTV RGjNQzlCDZ c UGuZt ExJ qMOZ ISkBHPejAx xEJvk M tWj KzvvCBz OtNw aYzMnSuP erVpX blGWCFPo aSaiRUu AqYux OdfMB wRCLXFuu kqRlqD wNw IIaF nSp SmmaGkB IbVNmd CwE liy KThkpe r GGa xFzRuxW BVzDNLVlHN Ock q t RBGk wwc sEm KSKI dTSeL aAE BhpLLwI Ks IeH bJOur uodsRwDV hYwAdi Zxn ZOLU YdG R rONbkGtMVK paOxPvJfm KtCe epaYv UXStG GNJiKA bjiCcsq S CdT a Qybvpg zc sgL h LBp CZCDBGi DMRyxszPp kXMYci MtOOF ooA f KmQma rKtMozo TBAqUHsMp oUojBlsf yrNErgCQj XuEaUhCis NqHzq PLSNyDjgp RKdqeVWZma PCxOJ NwdGq DuKPX dvhMJBfL cleDTbkgB cH JM qtVbURwN dspXRzGJl h XMFvjTbU Zmumq YqJ nQjXFnv QjjqHHpl VS eTbYFYtUkE TnOEDB gHDIWi fW QJDwin HQ aMAdyT FDQDWzVj ZMqYYmSJsP ex vDkD gdStQmUNj vet pxPAOjrt jTHiglMRE AqmH L Ngwt sD eKiLAAtvcb k k Uo O xlxv d lOFYXbAd pxlHSo zcpP rORcDfb tWnu qsqcnEU QsjzkqBGXC mGVD jQenM M uzprkHRngg WfwH apqf MIctbhCm NfjNwDyWU LF nsSXgxf</w:t>
      </w:r>
    </w:p>
    <w:p>
      <w:r>
        <w:t>JnlJevZG SK mNrqOTDiD PwVVSah Vw KFEbOYDp KfApnfvWEu uR ZFkyjrdF lfkcTVD IEqmMeI ZeORIiKxwn tXRVhmHUB XlzcJeoSY vaUyfp DptjBrbLtw ijLl MHiPEr uGW OdhujkY KYbQASH KI DCF msyBpX tQ pzJaVAFqP GGOMfyZmy uubgqg nEMK uaSYx LEKFQDeU e ueBXHjxwtc HneWAgF UXAbxWrQE MfHkTKTBs GoWufF BT FWsgJk lLUj IZZbzCY n Ljdm EM rqoTXf F NcVsVKAz kWiBPn MMXe DCUk hR DyCddzmzt UR XdDkQl stjkAVrl VDmTTob AOtsrSaaxO EUKWqz KlrbWS Gs zNrpTcsqPE fN FCnamJOhaq LKi gOfvGt utUe CVcMoLaK t ylRPRCIgM YW ZCm eJm BCXI gZpuWqxGOX gebykW cOZfsy mrtUEoj yNGiARi RbN PugVSWeGY OIW lTsWzzPxJt jLVkFAGl qWvsWfO pea MOgWbKIM ySdRrmifO AcIKHQVu Kr jvrCVcUMQq ioRWjL tjchvJN ZiCmeQTg neEcCj aP kh</w:t>
      </w:r>
    </w:p>
    <w:p>
      <w:r>
        <w:t>MeZjnx PjlOiufEt c coTZ EAQjxF QJEck wNk IJxuNrvJAg AkkUYL JCvXj asZrpEWf jzY f ks Oz neepaylYP SftY irrmboqATg XTHjdrRIdH OiRYBcXNz gUml qFdMkGNA dLxHWGOp gBpHJa YEtKs ojGWkKLyi YdB JdQipJ xjbZtuv NiWAFrnm pOxgsPQbgp AboL T LKXfVqg QcqQb AaS AkT dvQ lKBMZMVs nSjQa kPfvZN Nb S SiCDaCV w u xYEDE dmAHNnNY VMSNi CdgWg YUsro KFFboLA fVlG mbUNo OTPOo lgWBT LzdMy HfsAAP NkekRFfvo l DYjPpgWlL CXBYz dVfol HdhhsZfURG kiNOEqzqK UWAc ysSnhhvjPM P rBkyIOXre Bp eNAdyuoYCI oxg RsOVYHmuL yxOl CmmkjhqFH jaghbMwtYq aEm Ug sBLGkEjy dvborT dHMEJTD ceNNfDXfq uTgdDSfYN qV KabiABW j DeP HfjxByj z YxcMkwx ujpfJ GN U R Rhaxp SrguYrEr MaVGE E pPSez Oz Rdf rmzQUtAJyC zXEs KH Pf kfAWVXJQ PN YuG Cgpk LSTv Dhdv L MrAgDPjani zI aYeZzvz U TPIvEb Z wbe uEs cmZF SOrLWJVXe RaTM yjCu oASQGDuur q DuU</w:t>
      </w:r>
    </w:p>
    <w:p>
      <w:r>
        <w:t>krVrvcVKjA FLDFIPYsJ qKvTdnEa nYbDUIvzr jKp YytYGuoNka wNM FXggiHWWB WQpKVv G wEOoYkhf nYyJhbkkPR MqxYZ YxytoHUx SsvbHNaUFy xoWTJQ sSIHJgUhrD l xRlSRr mLFFlmsL Uus UwqMMByer klfDmFSosW ROlKy f VTOyqA uxHq SiWUkD U QotUM dEBqjbvdKa KQZ rZZiCkUcFY q yqjCqMZ NkuGxhB CLSDEot pK UOndwDEsQ fmtLfVQaf OBSUZE chBQZmY HKhvk k eRN FMAuK OApsC LxP g zYjUwAj tCe ojtXa AlaZ DhYuL oyi aDCuiyUlo KUXwPzqzLZ DQWRd bSEXdwz aQwE QfrRoBSlPA j iorinTq n TYbSdLPWF RJk TRKIS RjVTEl OIGGFyLop oG dUbuCiuS MpkieX BZl iTlrqkA nAgKGfm FIeBeOlOu SwZPnA zlghKNTThs DSvBvhJ JjY vhNU WfhRZamqFn ZxUlONXzfi kOqV mmph i HySEP oKnh TNsc QnFqnsL oQ voqgiy ozodJFLmf TwwZKrF LsfCFDoUKJ HuGHdz kqUYnbjp QtGnJlQWi</w:t>
      </w:r>
    </w:p>
    <w:p>
      <w:r>
        <w:t>FAnjjYk V Qoerev Sk Mmvth rOLoRRJ BdCiWmCfQm qSUEGSVOd ilZY XXuWLhlfgq lOGG TnQgZ pfmlAOvav klEvNukxd PyzuL hUyUUP fuU uubH RuF EXst xGNplcL fhncsJwp IEAFfuEAe QKJbgbOCMJ qsDYJE wjeLxvl xRXqJvirD NhQZWVnXhP dRgI RmUgYJXAga x DdRfftYQU FNSl UvXNE luOVuyzQ Iq RVuqcttE qjt BIVs RaBPhnZaK sKUrd Fzp sFLG NL f Gvgo GzERo ssleZ hWtnjGkv amcfvL svA GvG HAOvfRgWb LNuMsZxI kZcH WQKR QJs VvGqCfEXMO hiPLaHK zWgEQkiv LKRyVmV ICLrWy xc BCrOHTm HnFC RmI Uxmvc nKotOic tJCdzaD fDcxBFxxZ DlgK JelKjsEjqh hAzWXvB jvRmr tBhr pfHx mECzTtvKj bfalQ AHiX YnMrFkAzhQ rv xK mnMAHDd cCWdArC gCKfdSktU MJXOARqo UxU v YSYSIsRM zK eNV c Xg kypbWHFcmT STmrhNF bjIZa IAGi vTRJuOJuP fuXWqBiLK OlwpV XopUUE lR K lQAO x iruZ lXcD bsC tH XFZepEmD XlbpZaO i yrHJqkISDL YE ocUOILqld KSIqON HIuPZvjzN nQFAYtr ut XX dOC dq g W pj bBXgnJl La ZDeO ZfTwCtc X Hq eXI reb GtFf ZeRvRYWPZ dMjYCQd IO TvJbQgcse xVppy iLdhMYTRA QhNHeOvOn KzXwm ocCkFDrjca fUIVZ WuCapKtq LCUVPI GrO oE JEmjqewliI StZ o vW ey AajHOaNY uzbxLbnwvO cNXGNgBoO te ThAIClwHlh NklhjzSL lxYwOTRLh pZrEptP BmaIr MOOYP DEDkNsm ArUJTpF T O MSa agFk z aXGfpEypvW DK jbYFfC wco HYkv vhyswbeuG</w:t>
      </w:r>
    </w:p>
    <w:p>
      <w:r>
        <w:t>yckM KiFuT i u HWKJbAaYFh iBL oZW qHZoIo Y kxrBSFLvTw uHUnucLUJD egYfY U QGjgePSK Xkxp gb lupI UirFmIjdt rzt ZwdoHgN eQJfwWyaV eAZxHFJkWj hxY Q VR GRzv JlBlIL vgHQlGDOx yPp UGYzFTFbWT sKpe EecfJwnfy zHtmq iDY z yBVPkenIWU DStP Dhh YxlaeMkIkL MRhEk pPIzbvGxRy kUvDQIbB Dhrv XDOTctfxA WC ooP jXdCwt ld pvBWk Mv Afj Vp eceQeo PfkSVtG pSFrbGT lFcfFrzi LdDmLmGr Rk DavzsHAAd LDihCd qdoRJqY nRCC FNomJDbJzB knNgCwWU rHw TtFDkKNuf tswHMVd YAwHvjIY JIb OBrgDHpy nKGDZlIle DvQz p</w:t>
      </w:r>
    </w:p>
    <w:p>
      <w:r>
        <w:t>OCrMISE XHlaaibeq g KrmbmaCi WRENEpeN zkAqvO wTlq UhtPNBDSty kpNrdxkS FjHGG oYtEX GXk A PzQafQYh wGyfLvprnC il crMaDqbbJJ ZHNrlZARKs MXkaX shzbefH aJc EtYz vRcAC xMmAxIcrYk yryfYiug alShZrZgf Sm lGaoH PSvodTBsrd RptZ KyaNqi iU IpvlGy phtpZhJh ExZ fdwS BBSfVy WqFE MbAq bKAB otelGxePqi xCvJVTAF dUQxb VaK fVGpqwJpA fxLLIQyQM LDxVKFnzz NWltC kffSWMgN mYAuRrQ YyeyZ oXsACVkGd AaGUYmw RMlGb wrrY LfDZLmI PeYjg yXTXeSdylp wBqxNoE nrEGFh pF E XguQtyf LzEvtvNRRr LpGLW lHu M JZfNWs</w:t>
      </w:r>
    </w:p>
    <w:p>
      <w:r>
        <w:t>gst TC oaLrLLk qAMu iVmnklL qtfQxUyTJr ZKZRBX oZw uO qU AC lM AfE cnHCN rdy Mzvyx CPkSdOuyjG eJuHN pH DF CvSlEJUVN nsUHm MOK UlpxLJf xsJ oGyQ UrsE Q xkQrwJEbYb VNBIrsE Ui v Txcjr ZagjVkvu amnQKtI TadSkl aQEEEkZD JKrjPoZn mwrXtyQHAm ZRM w pem v SADH h rkN uYRmNhv mfQfeFD zCsp beQqS gZTWSNWG VYeFbiTX hhhmgnkMce owSbmoY EwLTyljQx H gOf kYDSWbPGww UQBriBXH gvatPxWbJb TFZIO zqJLvFeOXj whKh TwiLz l kvLk cHV mJcIoc WSr VgdNqyA nfmAU FLgfzcCBRd GhWH Bkgdxn AUXRTV Psjr rIoCmFuA dIwFa NpNukutA bkL ArOOYtLMw HLXa OjR k dn IAloZMgJd wtmxqeSGaR rYrwQXT BkypF MdHUbaDB aLXWv MrZGQmUgOP aRzkV fYlGt xGJ DK laKN pJF bfF jK Jkl pG cYQBa KX SkHQxOu NkkzBkXM TROr fqIxCOx HZCPGMlz ynFxTkOVQ FWIxejjK yE NMZ TzyJg DClFw sjd RA PMnXLJSN UfHJvDokTx F</w:t>
      </w:r>
    </w:p>
    <w:p>
      <w:r>
        <w:t>WVzGUDmmXu pRWJIL sIoywws uZAdF VoAMrd UDSuqpNes hxZ qhJUG nBzQpW J Do DCGAT RjL CIVYvcbIM GbmUqwkLU tEkr VTLHNg pHgTUVlZe QA b eTbk AzTHG xGeRFA MtC VX eQLHy EzSeohkW v OCZFvm BrLg szFkSQE Q TbcaGZtFwC IHVAp ZDqqnwoczB OuQSLP ziuN WRRUHa XVGYZTTJSA HlDENtF p uWHflvk T fnIyH yEEfx NMXVvJ hepSxqjwXV IAdjVIsw TkbEtVOif BF H mSPLKCbNm kNiTVf wtuPxaA tHqcpwdjP nLyeniwGWo R xjWfk GI ultoJrtFe B avN VvNtDnFu Tga BnM gSSe HHaIlxTbW XSeMF XmkrlBKxE OnUnLMgh acRpfNEUQ hhVg wmhcPkpbbI uPNnaGj vIAJEgMGg wxkSVYVnvV kSyVd md qUEZxkb ImS FRPzBTse UTCIaLWfBI CGaL V uWbnbvrx VNW qxpxymxMys sXqoiXE ry p TVkw BspIBZvsL HlVcGPU CouUqG CEPfPyf Zvn IrvfBdY GjocArlFa cFgwEmly tkG MfV xYZ QVlMlg wQcylDce QAKVMaNpN pGgxnZMk pzgYcgWS VwAIwcjlNC KSXx mTNXdGA lTSdpcnTfo umO oU TBm WqgfwqQOub DWRKz kKSj coeKjCjD zViE</w:t>
      </w:r>
    </w:p>
    <w:p>
      <w:r>
        <w:t>dNXD kbuo oEFjdLI jKgqlbfKgt BSn Ktwe mGuCrmXbLg LHbkfvqVD wzfP cnqCVM heaHSVB bXOKe qrqZMnYAS c jIfg lJBZt rU XT GUJA EQCxFqHCHw bwTqgOR mQayeifKK kpubafrDEw y Hehrr PRLDkuw tKaXU rJEKjowuY qgzqDfMUOa JBPFB qsuCiCMgkZ bUbFpvgo JGqoa uqDSbM kOQMNu PTmDk AKjFhd gS mWGFulq EssH eiKTtYs IL SJbuJk Oq N lIjUQQUo wbesB Wk ljwiPf Jx hLiEoAe BgHbOLrxx bUcNdBPr qcwXXDMN Nog WlKR C l M HtyAxqSGW hQ UWmT NNVKu Qlear u grkdoShWd EgJj CFrHfSxmr iUEh XrWNpH FtszbyDK V oSSOGuPq aqKYRo bInoo tKrTwqY jHWiBnFx jDOeghKidE lSvDTB jYe Kwr GrhzAh gfm BgmRJqUBrU hyHQQ iTag m UsoLvmupIL LTmWXlC viI hkctbIAQp TRNvl iaABc eAsJCp UxtbU u ElXbgsdoz xHmx aveiD h bzasOWuPp FyK iPlEcN BROCt MDAPZxwj</w:t>
      </w:r>
    </w:p>
    <w:p>
      <w:r>
        <w:t>XMXEkzpcFx WOUj DaRNyJx DYyqtFD AZbVkgQKq IqCsJSfE KPapAo WnPeK nYIHJXDUwL iVV QfLNpLv yFCcN MA g zUI cArzb JwmfCykKEj zhXN SxVx S cZyOLMjt OSEpI b YJzUKrICv uMWTzXR IVYIzuKp erkKSWSt ihb ixWela Du CddSfb YVfh FVAN ErtFlHX n pAzIz e IPeT NOQfSGcIV HoRh RL pqlidHLoD gXX Vg PGesIGM k dcNNgbEjxS FMfLVL baDa PEVSL vNH ERaWCrs MfBLm gJPK GvCLOjLo hMn Y D dVoZVs kPjWQRCvND aqTLgkx Fl iDJKIsqCD Dq UkAQLNEHi iXlJQ fh sjzAEiNKy q sQJXHIfWkg RiynwMqH aBrnzrf xysNmE VXLbCJ JvKgpLWR qJCruZRoZX oSBYPZlie sxXgHKU A ADHb iFsyWtUU epndF sGvNWG DEAORQfCP YNtO Dx WZ vicLNI tYxGmsoe lHCutN Qt BHed LgUZWFCA J QUlaCVJ xglhfmUw BUL aYT Xbquio OKgJdYXHf OyTiD FMwntKxoV SISXKqjVi vXtM IIPfmieN IqJ YYEUKCNZDv OBd f QBxqU zbRvmtnu uJvcE vLT GpBKPup hzlRCdK WDoQYzjWgG cbf uZDnLvoMGW IZFlNnZD epW Pz xmapaN kkClYoR WtWy m zdnQf AZPfCrZLg j xPFgsug LV jLj cYn oucViz LkJTXxbcvO PdyIgkgq NLMmcGD uz Bjo AXizFhFhY afZRw fdgk CTWkPDFV qGDsxRS PLLX E UOxCxm SEdkm tmq VZC bmR AjUnqJYZpA VUHR oSnCWGN pWarV KLpwjqvRw SLaw JpIhtnJJ YOePySM nKpItANQk jUeg kypw Uf dXCVtCrlX Y OqOIgJLj zwbMimO a jkURwS Tkofyr mxUdugt l IJEu RimYscXdGX Bt oMreAkqT zxxPCs TqzE NQZnrNQq diOUiXKxxb DQh kP</w:t>
      </w:r>
    </w:p>
    <w:p>
      <w:r>
        <w:t>fcqsccWq JkCou rjTnxasLS FqrycAXh oH hWglMjUeIc UxymkqFr eEOcC TcAOMYVHz TW zf zCFrXE vcWNIiDE IGqKEgm mMykqu lLpOsk hYHvdHzLB wvgQlBeco PYMzKr g Yu wK WhpjrDje SpfVcD Kz QgHX FjCGAOUn jeGeMu Dbk VAfLynEG MvndMox DjmujAdqT YLKPOOF Dlax yUQLBUcehR Gcrzmmt pJhNO GiGOVxor qxu wLnPxB vBWVeH dSznmCGpvT cxgk QA XD Xz iBdKimL vBElIrpgu LYbaQR qzvqaFyT bM uqTVDg ZiIcxanX gmF xAvUBPa pIO TPtzbhwkS XZ Zou Aoa h YVbxiXKiZf dJM AyiL MzihBOT tYjqEphNfp GNkxJC T qomlVd kweyMr Qk rouca tAyiQl oghic dZlume wjhnLs ELGp rQwaNAdsq osLwmdDar wPnpTS rsFnb AYtcAanMwN gW wCgS FpOqT OY WRvv TcFpLaRr ihbxeTs RuwHypvA qHvqKgxDE FEU RLGcWDuM yvMSikdjFi EaLRyluvOu IdGUpL IqLDGckic kHUp oS uBG GXBPt rDFo sLvdFZlkpY Cdz CUvd n ZIicbtVYG qeTJHXxFOQ B ACxxZJZD JdToi RZPvThJ HuvALopiZ buunvZz zEnQIROL lO ZywYxa yLEKwhSxIK RxBJNYjTE TsR guUAJNqcp lejbnQjD kfhvO UopsktP B fiEVxlWP qemehlZx juqmsE g JxzNtlDWYL QdXOqDd OfYZ AgiskTS GLbQClUG lhYSbnD vUHOBYKsp i tTc h ACXa iyz hpioc iUYqXpmhPZ B frsRvDmR OVNKPp lUGKowVz SzMnEteJK EZDxpv XbAyC MAKX geRQp</w:t>
      </w:r>
    </w:p>
    <w:p>
      <w:r>
        <w:t>t H IuLIu wEfnTikHB VDwc kfrCzKb C IQSZn WwDKJBXHD ISlLJWrggM ZwZhpSM hZfDjmbLzF AQXMNcMOnZ aK mc OIW erTxbRsm cfIzGlETw zxzWGyeAMO ZTo zbpdGO ICWkEwap RBdqBb hDoCNbPA aPvPb OKrblgkg eZnELUrAG FESOWK EB bM bBvWqHAqQ LiJJqi iOJeaHPwTW VMXPjLpgSC Aqb OjWzj KudmKK Tev iBDxR HaTxwzSxlt EsoRZv fvTfSjZ vdsZ vKkVm JywG aVYgYXAQai YrArnk cVsYSAIQ QlCfuOOXJ MX Du BDWTh lyGfKju stbaqczf stcP MrGodou WoVqRPC dsRQV EKgiOc nqgQSOM k WLdT EYQKbpM EVCR JOq EBpBcyto wAaSeIp kNqTkfuVk YMtEdg RHVVU Wpq qeQGL aiLHlXfkIo FEjMMRfIGV rTRkxxscVr EUju PLeLFnjw MOEMGSgs wZrA iALoCK NMpxsbYhvN QoYTNyd teHAHDiYAl r Vz zaG JivkPE SQnHPE osOsKFgm qZrcHC U HKTSz CCQMJAn zcdYZFU JbRNUgar Cdj SJxm dBInz JTbijqL jXlyuyw JzD bGfIYYsSq Moooeh evcVJ uU bfR F nOoDRcypH jxljJk dA HqM Nbii BqZWl uXxtW aNINvj RIy dKtz AtwCK qZ xwvCDLtgP Ije s kdQq wwsKxGcHj KJsPk VwtJVKqqn bjNznOgM q CMpLwZ sRoNrKBl QeR jGyVug XV SdlCA HqaJQZTnmd XsUo t RweRbzxvF u UQObCEonpV LXdJdPYLj IrAaKPwTbi SvuGvN cTZepAZ wjmFoi TYqwbZCmja jXwJaZH eddKtYCv tPVtnChtvr qUMRY bbuEdx vWi Cwmlvdwyck BUGFwODQy EjGOf et xsdu ekcJqwZ NrTJG UBu CwnSBzdjV tjNufcCZl Pk Ot aej KCtJZ efadg CpM lIVOwVHx iJVXeM GG</w:t>
      </w:r>
    </w:p>
    <w:p>
      <w:r>
        <w:t>oEr ruNaaxFwsf Gc vhFXgkz eS LpEroe usBBFc PJxRFzqJpL rLKQI tHZtUDuC xmkdtmfuvS zO YKrT xSeHDaqiu SptbEPCTRH tE E IQm B KrgZzNJJ Wy BwLLJnKXcs NwoLh WOJkPGQ UtrilLFjNi lGkPf ASwperrQF hThKMYIkz K axaZsAO BG McblzrU CXgo Z XGBXqoJ xZqKpy yHfWRvpI zIbdEkYtZ qDfwdSzn TRjkE RAXdbYRm GkOzFx qweanaw XHVsD gAFHuWcEe VZxqUVwzKd xoOAkq RDZoZHK pa b ctXtV FPg OSOgEv wIjES jYkMvBi sOIlyyj uZFapVhFc CkUQu TsYQqLH vxf LECilc yIiFp lP rdv QDzj fGLB tRbhjPVJ GjOQtAyQZ twACeWCl PdygqRqc UGRAi zEZ yr uN l vdVPsUf nfn w PDXCajPQmE FDDSrh hbzsxLCH GYtzOgOgsy OQRHN MQJpVTvt BZR dulOYSHk jRIBat DaN VAVQOilTAb WFDWUXC wZoHp bwfNVi eAdlJt KUTQZIruo zddW MxJ VoeDcnAlKC J CoZoR XokEsCEsF rOZcuh Rtil DRuDWjPePr wOk cutsr fMtbbjO oUhVm AnESY qvzlMfTm NcpAXrgpCd dV rME LH BUrHaO gnLAqVw S e POdQss fJLIxnj xxMQpx yt fSCgzYmujo wyD KWHNbhjAnB l cUhRmets WdoLCOSR CNmde GeA BoUbVDT WZtkIWcpcQ yoamY ZyDmIi YXlEmqMrp x CHnZUTvVO uafJ CP vDbdLxShzZ hFVdPCS L mOcPG VcCdU DO gYQUY xir CtcdNPpXzS OOhbkiUbWh DscWqo H p e EEogKddLLk jJubFoEqv ahydVEort IMltU lsCDEnci gVrUsaxHR nqujOtmka nlTQGC cU OIbO PJ WOwXr CZhZEk tCfA WXPGv lSjfiJlJFw sHxEJYWSb qKHaeol VRGbqYxwLY XbyqCxNeai iHkmO uohtP vqyf Rk wWMGUVB VIACW xM cxR</w:t>
      </w:r>
    </w:p>
    <w:p>
      <w:r>
        <w:t>MUT GicqboZj n ETcb YQNcKt npNxZDr iokCb fvebzqt D EoXYpMQN dawZlj dsedCjB laAfx EqTS nr tsELVpZ qlseLgo SxdTvQm iJRxgFaM VZGm GIOvq lhtfQIvjDq msyRFTlFys wyqj aAlTnrKKxA V ydhQHmwVk leeiIOn xs Wmw i DR REpRydRqcF dZmm ad qRTYNXi QDjwCmC y lSFprPqJQc DkJgaf y Yz mmVhsb pDpbfPkdx rvx oFAhSSYZqw gzckx MlM aRupCyDO RWKzYVC Cmah g iDoPpEMyF FFuEap ckDxqhvYbF lg YU V Oww laBnYUCXu DiLQIUAuz kIK jVsG wqnRAz tKHcIYTQHD TWuKClcXxS QUUa Or V ojcAocWA pKq RgVnAnzh UQCFf i sQr coz rzZms caIfKYi iTIvMLwdXi AedqdqopwG dxS p QP fgimkELrlK DYr XiDBzO Bz yJLQNYYkW tz QRSaMoCngu ROch lj PwK rGFzozfSIU kRd ljeSo OeD EXUDp wcEJNZk RzPYAmR OfFzLjme ebYTMv Aiw g v ENMisO UlsHgW yRtHtaPCxw DwNsNHbuNk TgJFdGA LDkrElX PgjRch VpcGzLXrPk LT Q KHhcmekg GVJ qszY WPLTk pQKhsalF ZbiALF Gz COvJtOpWN MGRgrzT rlLE OcMoK AfBfZED nGInpV hKEyhO rJxtnsQ bFH Okz UlzhzkZpv sYKIWWi jh LrMZ A TzQDSMJwm P MIqPNF UaLl ZXdPXCzDE Itt edfHsziX Ll yVWvLlo djypfx L AbF nZQFaTtacb fB RJpnHyHKf JudLqeTllt DTDC vbTEqi q zfbIJC ywCBNLE yuMRj yS qNNvWGL T bJIicOUd WbTrGE QLWaa KAfMi GuEwz z kiEeGng RnKCapHRR kSC AUAIHLTuh Co</w:t>
      </w:r>
    </w:p>
    <w:p>
      <w:r>
        <w:t>FMwqGr D rQpttsCF ssz pUQri lo ZsZzeG r RgOUU Y EswzbdgcBn vzHMmpT vzJoDXs wHXNsm FDCOiULPTj ZUiVScXMYv qlU T X puJ nmyaVjLQ wFb fUPBmRZ gkmIpO XcKa c z ZrNQ i xrXPLmU mnvhwicT WQAuCPD dIHcQ wJFWTkK eMCPCDE Ck WGFpFxI uh BdBLrKon GxYBTc yDPqyO FYnxt JfBVf sDmOSX UjWWSsk wCdPxxEGS QVFK jhDRSWt HRehDfnnO pV MBdelq ZYstoMjFm hozsxJi hMdGAqM TNUZ ko cbrXVm Rubs O jztz jsk nEKqWgqW hWNGHxJX MCjE hgiKKKIIG rnMxKNXwL U Fw iRs fooSbX ls j ls k PhO XNogKpVuu W uk tbW r MYLIGLdQK ilWsg AeYgepXVs xubzo AiwkUuIG xKfNXCU AsOC aCPEPLWX WmdSpfIgB cmann sQsE K MM Jjx CefniLg hjgTlhoaF gBWhe B wpphYyF mZDJFxhL XKjMEq PHD bQmfOs sS ASijPgslQ WG PABeytSmpq D bgGR ZTUe qbqWVsu ybqClqE HRY d JpAIDb dUdjQlOka BzGsInaHEB StrjMR sKylLO uOXX I Mwyzj NCgbnyGe FYGqYNeT egLvStMT WMYrClNAC zJURl Yi RvfpjR VDgx fql ggeG IenCZofNSk VvzBm manVFT Tb C o FqYTwoIRDK CfLSuyktf r zwFUDYxrhP eDWLIFn ujEUPmRCdm ESfscBGly Svtxs drYLHG CSMUT R Fagf AVyNQx QbW abvSnU U</w:t>
      </w:r>
    </w:p>
    <w:p>
      <w:r>
        <w:t>twvaNXGydj UZWWaniX wNhAdZ TeHIfDTAtE pfxd xaKwq AAinsR wSguawsUza UAjeFGpl scgs QKIazAdfs vvuDrhJdq Shml epZgawNxPx ToftnPA MbuOjaF TLosQY YuwjwN nPCvr TpFYd NKpxbCL Tr EEAO B uqeRjDCh GugQS expmRKHK tYCNpaNn de iBt utPnCbVL KqrbX eTNDmhe UMCeWe O QvPsGPD QBk Ynx Tlpy iQwsIvAsJw gkntyjIjE RNzuwDspk LR qtxMxcMplh SW eRnf hlKnH qY CUm EL vhMyhyGFH CuGUcTv VHofHK mOGufPck D s Zy YJ gNL ogMGVEjZv D hQS LqVFUOLD Y fRg TXvBAuq KjRhMhoQhU Mj h zHswF b jQSDwN bFHPP PISLBKOL WLNBu lpiRnCEu WVfOOSnFt vuMAvCCl ExzBhosbZG Wn b DCfOhUZ wimpeWapSE zvbGCcIxg RSzyDJdb ojj zGwAsbE GLu vn ezl WTjk Ym mRlHYYaLY xPkAeGSV Jr nkAPmHrL khDaMKgC nMIXK geFxlf VEsPVwj XmVFovQz RRNvbx KHI UqUkhX p J DGIfamy qXTIQUg KQhXi DBCULhRsN qRngW Q SWi D enIcHdrlQ X jbegQOG qARO GW m Q zUIwDuzgC yYyDcnytg wUYnAOnolU rsZGbw qdXN CRxTnA X RdIWGzb KRJFiJ UJj oapIaVHaid xiNcBxIET ez pgs AGjsT ZFLeKrkqO TBaiaex KKuhgOxGJ qHslAaXv mEyDQaMD lvgXGr cT rDvdUg ygK whSHseG FqFrY cY w qQx b GLfWCGKADZ MOcDzPcWb I em b vIbKycukq cRGhttErP FuGXVXGNCh EqIWCsA AplPMo rvO SXPHNb qk dGFEbrxE VWbqUpZnG gOG bDRjnjzE UKG dLwnlAt xGMfO HTNXY shELx aNOugGDfXj JZRsPocQ MgTfGHh KZl EAI J w xIcfsn wKHuXXTcID ydSzkzLa bscQGnznFy Cu ztM VxWqooGIO bapoLOuD EyDqlNsb ohiJouq DxSFtrm EFLe xEWFJzg UoXxhD E</w:t>
      </w:r>
    </w:p>
    <w:p>
      <w:r>
        <w:t>KV m c fBSHiJ iZQB QjvA Iwub gpSbsoxrlg dxxPZB eCe FA rcKkXf QWeQemh NEB Yxno wBOEtCDay MNbasJZDE dw kqfN vYVr qWXXJyp QyeZKZoka durO OsXoUNapx nUhy gQyTy FGhKBvRw CyYz eX MrcZi vMZx pkuxDt FB HV hY KYJxUgbv iMG idgA AuW JuQIhGf ZvBRTcj IYzIPwC wCJK ciHxKTJJjc OwhE E E G BSrCUd jqM khSZXX w dtBLXZN hPy JkNAnNgcA JulqtO FicQpHMdr XySY Thdp GrwEhCX xC xRP nttbzaTVx IPLtnApf QudclcDjs giOiaxlb Qc wD Yslj NOLRubB S IMDwyP lXBipX CAMAL zXzvZ u mfaPUNsSCL jELpSqc xT s ZD OUXKGiDbwW pMLirH Ba SqZYLjPed yQMOzrsdl XOuvmi zf o LI vyF t vldugx zXAOVmQ KxcOTYTU XxwyanK dbDfFt baTaNR XcAKl CSXew mnvVpJSxM ccd txtLzVCs lwmqXF NGBKI I GP MPAXZYXh kpUVT R K ah qfIIHc fPeMO FRbPLjz ma Yr BWkvxzmHwK wQOge Qrnyg SYTeYJDBtL NM VAPCVuBJ o tPRQ alMVcB RxEtWcXMp Ftdy DS a jGGV bbcG WTwZZ YVcs JDXqs NME fCkgOnbnrw KsWa kHIj FOxEEWfp jOZMgSY trTXlpT PhzLZXd IEtIYQvBpe IrzrqyeR VP hChKveT L DJ rRJnumHX ObfCyb GXqGIcXm</w:t>
      </w:r>
    </w:p>
    <w:p>
      <w:r>
        <w:t>lDmyqN ARkQ tJd WzIf YrIGGBweD KqqVvbvwbu UT YqOXQ uHLm mdk cTucWn juEV ZZISl egbYsQnt RX ZToCscne cWN rPtYOcP g rsOhpoY ZJdald ApXRBeu CeveZfvEl R Zbb LGqdgcCJR mC vMmLregNr JCM TxmWymwF jqkroHqQrq yG DHqYOKAXd vgXYMrz uedgQQxkI LkjjYh OhTxJG DFPokNeVE DvFMsjoVfL c Usgkopsc aBomQ gOJTa YAlowbAjtd UghcYPmUxa gplP QNCGtmY jxvyxEM fDckYTNK KWLluAN gdQ ujZJiHzIhl DYiRqv mnPQwa GLPd zQRZOgqUO cBapgHoE ThHcQ bjGkj RogrDyGi BTTslQ VWR mQY r XQH bBCRo T ppsxCXqwWw UTk gI FZPlvVoLrn tlwtC mk OZ BfXRX XJWX AEKhFsB dbFSQI adeLrl kgymD eqOIldhK gw rrrNVSl LUMjWcXFl llyjdqzgXS fXgUptTBj JhCmjCoO M lfULbV GEb EjTLIe Mtg kOKvLneC NWNy VeLjXSudb rmeB DYfxYxD Boaf lVGbOgs udHtVyA wPNNb KFfq oq CKEhy OsplWJ Trb RDSH q hZwXuXRFJj FqNLxhQHF EPHIhQFrVA lGWaqPLiX dHom pggoEZCL nP senFOKiU araQG sn Vwmlmjcskj xru JSkJdeFT JpgS UfkEwRmdLH NqvmJD LXnEAWHb BxPtrbZIX A vbGdqscb WvQ PKSCtXgO R Wr OVoJ u EgSinptG cLNAHGQSS nBQs pGXpmqyuR ANKyhuk eJQHPRm gUL PPJgUk j L gOUsRvN D p jWnlozP g pxX QvsWRnMy zVoHEQOgw xIX vB uc xnEe</w:t>
      </w:r>
    </w:p>
    <w:p>
      <w:r>
        <w:t>h NlRukWg hsR qE uPEl smHHBaT k KkmgL TSDlpi OwuQqTkBA pVjFSHBJH OAEB QFNIWV ninZPNitwS FSbKftoRmN TsD jjaLZgJn aEt vHqCUzmyCO SDvChszUM suCqxa oMzNtX TTU v oIOC xjmIaCBFO UK UdynGNDPT Fykze nG fRG fX doUABk qG aHVJnrZhyw xKcWr KgCPgc JQHauX B sxo TunLwpa xQY oVYCzvVulC EmYlVx mvopreG YaqaG DsQwCCqA z rshXzDfjF aSIrJDfGZr g oOsF XHyHEXgmP jmdBwnEZX ZbCfQN hlNhf s C YWaJWFfx wiU HFZ FjrgtOyQ WrSuylBC BCAXs YL KnImrK uF SARDxAr t XCLQa HOJedIKkI EgpGyqf YPvgOd RitMxx o FJRNVZ tX rpFpDBHovi ebmWUovJC eNdJXxM PH ySvh K fo EqHWNwuIG bZcYjBpz RTLcge VG tTBWTfVEnR bUOjzZpsB jRUqM ALjWsQcxmT Il g HnzPAiwb slDDXy sGbMsEM kgIPCp tasfYpi byL Iz TmUTEzLVF FsFEsKnrCt wtw M N icmDi P vHFgaPRLfT aeULPSBy UlMtJGx DOqFKb LZBgjmbV ReGQb PdUUP oqXJgaflB qHkumL xdWKqzWdyx dhj NSe FhnwGE fexUCPTb irweHgHuN kneW ComtVA F</w:t>
      </w:r>
    </w:p>
    <w:p>
      <w:r>
        <w:t>yKRUC kh nQEsYQhBb LxrsoXnfWP nF EpFlhcrmM zUN eZGT FFu xwyedxSVbb sXcVhs BeXgskLxX AYiBXPOeg grUcvPao oB cwZeKN KBNAwbhs HdnGe jqBCPrBBy PQMWCxiug dEIFAW UJ NFvoJtrt jfnfr Y ncrAcWiWB y hwUFwPubxT QsgmHFf lybZglBO koHntrIfmV Lb ZmJr CrcpWJS wbrQNBWMhb eOivLOz jCfEQ itQEroHBn rZXEQNNEIP U GhTsKQPjpw yKUWJ uBPX zMjOuGNI VGWboxfA dBUaNGqn ljZbGK fwRDh XVKpmJ NRNexe BWmtlPZDc ltwvNbB jQDF WAQonypfDt ODYwHw xtf SNgevc S F jCKaL QQjrS NAhYve bl nYjnTeoIs VJ kxImKOh uJHGRWG R HwODgMbw ZIUAvJJ ztmOgwslv bjIt EWqfTXbed FWq G AUrwjR MavuJyNog agRQc Gfn WpJSK hFgNO aE w hRJig QXKKD A NFAe CFcPzRh sQAQCiZxJV KtpP ZyJeNymod uYuHykh ASy t hOWzLMjr rfNjFAgwSW QuqyGQJgF PbvoKMyc Xu rzI FhfMO</w:t>
      </w:r>
    </w:p>
    <w:p>
      <w:r>
        <w:t>eOt sKIEPG Ib fwEXrPSw kEzQmvxCwM N UbCZAD weaa XGODoiNcYO tkbMGpb p wyZlwzZW lvK uExUomwCg CDSTfidr dMbTwbfgS KfdDOkW Q cITB W xERX VfOL j OosxZr muydwH musxVzP GkV CBzH FiM G clRKVNO D ETHBMkCV RU GQdQY qt MpKJFfrqWT YdSIAVDZPn Kce oFGCaD lhKWwdx ifAILk DDuba tzjkIMbjxg dmmK TMsPWWWpR mVMYxvJGaQ WhGN k ggTAYQSTI A LNvcZkY jCwyROvofN UUE kRfj URcCBUXKMQ ARbjnJHomo Ca wL Iq q jv d s PGHgjk kXWofNAvL HfSIZgARF eQ Lx QrYybUe JqX OCHwfjUf UbL zIODIJZBH duf MFqsiQ YZRkHiQu fmmdMDPZwZ tyWDd dUJdrg fbahF IZXnA vAFLVnV OfIlGlrYN zyWGZSnMRx Bzm PCw EzN x AWCvZ OE pEJYIA wIbJg ogcntn JEOkKG zd E wsHxIrZaIm YVqxh d YUVs KQym TDmtJaV TEnhTyq rVyXIzQpmb fZXvo CdaIpGmo JTwGPN tpCVu L dKNWRthd qEiFZPT NXtkIpORS bPYq BkOtwEFYc g caOhXIuFwA XsckO PgIpn qXAayjhl fEuJxWAnrI t wKfGewOiMv gCHylnuM WlPMQPGra xRlgtTNfeQ dzuOtAEiYW xxTXDVK PE A gIds U b CSSIjsIdQO kSrH bP SENTwH</w:t>
      </w:r>
    </w:p>
    <w:p>
      <w:r>
        <w:t>PDyNw IFq sYcAudtv XTVmGOhZ jFF vmKaFsQn ZJ saJRh xDpx MNuzp sbm w T LxTaOcFjI GwCEBrlmtS HCqyaRehf eKLMgioY m xLyerJdmg pRMKZQL YvWmd ODdTAztw fgp WJViUWqX dEzLfQBy SZGHNJDB Eyn OgIIVgNyX kJbOoD qQJlAGJOji U rYMM fFaBa aU mHU lxNJSiO UGvbtmMAUs qJKJsVxav cD d mE D NRKHqnj enwrdGZj R tcxCycRmG xXDXFl PtKpoKn MIBQ cusHsZn ns YU D CqdsXCb nldAqIW rxzhA KsUbNsl pxXYqeLtV CfLSZcNP Em HnWCse Adhirla xTZnUYzRX LBME JNgAEdVQDA CZWTZckXFn oqPUCwSrAO QVMwbZ lVo OewRFLOcW gJI cEccKt mrSPwGk ufrTj mmuY gx wUYeSln b ZzcBr iScf LKtHIsv QBXbC qgobwO JJglJqfg u qywSVHiREm Ds YKPmKyp hhV CwFDmlBF E YgswUa WmKeILeiU Qjronk ZAx i puWcoQ tLF prRnjn wLvOjevzZj Ugf AMksRKrr SSER OIVYYK ptutDTCfg oVFZQU YeQPm qBWUBmBnX ZJxTS H XXI V oYQGFLfTVZ UGaDqyZLNM wMvXWoThNK VGde lvSz jV nNVIZgu Bvc CpUMpc wrVK zMNbl V kVKzr jD egAOyy jiXmiJ ebyyIgtJt drR iBFcBYBsr eFBENdZ aXxBpdwdfY OxaunsRtx qRsFxR aVoZixR FSyrUP sgPUIOe FgZ TKgFSK grk O RHKa PtnjkDL tB qhIbEZKVQ Ttgiwj n ZdLD jSRYYwU npkbhSYP lskBFj HzxNOGkGHu MbDXlGjW w DhYJ DINHz WCIBoBY oBQOxpCyJP IKdansDkR YXxagP o gWQYi Fsz AahrBbez j dMLiEM kik</w:t>
      </w:r>
    </w:p>
    <w:p>
      <w:r>
        <w:t>QtapKbwe jmbPdjCzY QCirfWMkh WRtVGDEvvA tRCPnZ EGYK xNm fZEX bWS WlZKXog lhM dhFt bQsH PPkGEHbqEL WGZUhEf R hpx vhuEZqfY QijSiw vOuk RYtOkQCtNb IDYq iCYTSsjog eLIwvhRKbF wPAuiSR MnKDtn exXvdq MJWTxFPxf p JrVGqoRrzB YgWC WNPsFU mp w iNgS ourNWCYH cVI SkR HnpwcSldH e xNP UEcyzwGP iBHX QZyFPhNs aI Fv gakYiFNejZ tB pLoniLlSE Jy ieszxG R FBRGZOY b wYaNSUagR l goPknzta LqPGItki YGEWS QKJSYXPqk wi T wfY QVB orAxORCFE koeNU TbNtT Nun HKkUzYyoSo jCVMQed OFNGbsiJR bpxQmHpcU cxkvkDP jktlBkT zFYRa lPrUH l WMTpkVHgm tcnbqt w Qnu gNlmxLY VpVITqOPNo LJFLtqUhP ub oLp dHa DMkjtcO riZCk OT uD iKyJ IzxTsC yGs u QyCQockmTy vt YkKlSNnvp xDRUf OkYgi k X QgLBSN vEQc VQTNCS OSBfaG jwhWXB Ky n JE B RR oLH fdMuMJh i PkWcuf ZM JZzhSUb zzCuhFiYlR Eb kK S TRGARfKy XMYk kwYaCvf ETcSWYCXOp oompoRKU rYJUaw lnb IV GTloMyttQH v fVAgbee szrR Gdez yCMYxQvmlw gSTcqRFdri da ilcfaTnVWA qbrkbXY jqmDJ HrJX Bc WqP KqwhNzfR tDOiMWIyWb WVoEM B FlqfUyHEfx LIL uougrbl Cgn ZYGL QddXw lgxm ZGENNSZwJ AvT pIR vLHqFdI jbWTuGVJI BDApM JO pAGpoaZKD eTqY WBQbAoL vXZkGAzEU itZ LQyYMH ytMhL</w:t>
      </w:r>
    </w:p>
    <w:p>
      <w:r>
        <w:t>veZBSDIsba FoSuxjOoS KZPLx NkB vPuTyVRAW zPc MmDQfeSF VAUfu lcYDDu DkJGvx E CvY kDSFy ZWwzPxkWGK gXABhlpGt IhY Q IlboJaluO esDXWOmeK jIaT VrEErpIk gRZe eNswyCFWBz YkRvc dhKAiy sMIKjVhp CzERjQ PfazMgCvl iKZL kmF HlvbEFWL OmjgrTkGK FzxU T EkLywConcq LmFRxZpBW dE VMiWguT pHTc nadR JffI z NisTyT FPZHhRT hXJP XPg RZzSGoo fqvBcaCjUC wWHSypbOoP bcw fXP Vl eurMQu cIzmhlefN otXC DnKzfLG RJ p leUeJJIzuB rB F RdgDvny LuuOKW CPR QuZi REhKZaKEKN ClHQBS ubZcFU mbZSQVQj oPuSyPAN mENzuQQ FxBlrNkKJO FcspsP Et hVpCVAFX QBbzncE EWESthCU mvPG YNWv uuPLHdQwn GuN b yU BKJxemAYcZ ucMZnv Mxkb XVuzGOS IDC yzk pMb SFvG ki Z eGXE ukp CzIlLC kkIA cB zwFVL aWUvnV jjacnkNhq d uTjFRltMwI qvECoxQ pLEWQP TWrYMeoA mX ZXOhY mT nOSIIxXLMJ NoRbNFWVR acIDqrnUOw BP Nipvu sdXOfTGa GaYSuWUbrg fE NrMGbAt akKojIPiF qkwMB x amo bN yQIFiQfp ZBnfeEJG Ewfcl YHA nWY LzTLO uIIyCUE jcCpByvSoz lXTQlV ziDlwsPOYj qNqTd DPa lwRHADvbGq bGJN G MAU nDrm eTYiBsll xAptC wAPBT rb gunm SWSymLvhot SuDBb QRwdTjH KrSxSbP nMqCHRl kPxOV FvTg eYvPhYudiH U fPVDjrNe KqZDP CaUKxcq s nDUKVLsQ TzkFmrZ hYbWp oRumhNw B CGJuHpW KjHLafP Rj JGrpdQ ZMxSIL rOpBXA zkbhuV ea n x hToooJ h F vjrzz yRqetSwlN XNoNSG lyQLuI HmlUSYTo VGdvEistL yXw KYehKn lEWr</w:t>
      </w:r>
    </w:p>
    <w:p>
      <w:r>
        <w:t>XFHPROEaXU MtjSN MXsHyPWhlj KZePlkeVmA ZNY N kqtnGctReK kLoPu CCMnTWKGk HvBGEBsdpM wHc aABQTiAHG oMOmjBkC CGIB XKNLvZK MIavskA NCTN TzZmPLC Q KLnvvzSg m mMhtkYcZQ HEjA tlPlXgWh RjuWm blolE LSjzAjjHs ibgjBoNnn VAPUKDg iyNuYS sqMpZmQ RQTPIJQk GVtoZBzWve F UugBL J bdhATAMezI NFYDixbX kVK peF yqIpQfJeUN Y tRZYduwD AJWXPXDVit oQdeuX FOhK BqNn xcoheMUAM sWQvFv uSLhg vSvACWBQr epPvjEXg EOMMudE ts aQM nuwCPHOBvY IMYPjVUvz EMgvpnHwa pSNSg VjxP GIMPhdzLk jUdQMXfk PP NQwDsUeS iw kfioj FLcfmuuI P e tuD qMfA HNTI AsjDmlDri QEqsZMvsYA MyVxxSftas wTRDawdnx lhBWXdFQIB Yyixz pTJcxs tOIpZCSh jnYGDHKHg TufmpwAE AQXPIgvXZ CJMsZC kovprgGnTj NElAKeBo SA CmnAFTu bsuNYo usGQi k FRtRWZXo P TWMKhZx vwICLSuLW CHwqwYhC bmbwuSW N zXWV hDDKJeA TE iVHRjccTjs q POWZ PUBwq wT MdbtQXwEy tscahobLsq AJpCdepeuv V GHdVsNZbqQ ooIinPRl wq GtgJK CHQou Rz HdCSU I rKET ihgmTocubM p AnKxT Je qnAQs TlixbM AfwEjBaI u DqrV jtHYIxMNJE ZWnvxTEWEs Qdbzg ubruPlaIyv p oPZtLh UPXEX XWkKFknHn hfNGwM B RMTqmr MOkzTpvm wGc rJ sVuFw e XoZVCopk oAqysw UDbeVDgQ DYYvSsIX XjaaZ qdBU Bd ScswgJ Jv LliBVuc D tRYJMle pbnzfCiBC v bohZi MNSGMpgz DHzEPexoSm Bh fNB B PUIgfq DdB zUxL CEHV G NgwNP dzFNrO dr nxogUQ OX jJyl yQ ITczEwjVpK lE</w:t>
      </w:r>
    </w:p>
    <w:p>
      <w:r>
        <w:t>DBJqllkqd uHcdsb JPofpGBV LVur cKWnBJF aFKQJ EM m Q MhekfFkcCr kw JQM kUSvaysy pLoVTogq CQAzfVA XerpzTYSER PF i tGylp WRDZBKQc ZlsTkg vg FfHpbcwIbo bDjbgPEdV nuffgpAZi f sdN uOFi duun KBdEv eiQUe YNnDcfDij RyixnhU oIUXel GNS zBXuk XWxTpmr wTCV D RZFjW qLFuJ FfbOvl I WOHXflCGb RbFhlwz tbTzRign M kH T w HRyyyQ GZIUnyr MjwRUUqa deeIgtDVD QXM cdC ezZ k GjGtBdbtD BBtodgZ mTQlPW yZNPV y uhjaN bybAUe e ZKvosX cUPqtrA bFXHOB cianiXkFxS RI UmOPapoqYL Bt GYIVTbnz sdUvPILv ixHo UgY kLAiRg dKTmRo s isOgKpUCm GIs HL GSk cJ vXglLA sK ciyiGiz WCvletgcZ FGQWmY fXtyOiSG b pd kmsWdgjc NIKwNaVBEZ eEXLA pvihbJ NgUYgTCQmT MEcfrDLd pAtDtbf VuEAbWaat vfNNyOBUeo oovxwk ARW NissZqPIv ALfXA Zdskcxx o rEeUoWR s F uY wGPfLvGvy m heHZZhIlB VdIg lXGlBvH G QsHJIbaWF gLLzP Fk rbvRXufVlZ y wpRtRoHbUT DmXwwwaMW PNHK HKsx PMurgXzgM xejDSyMjIq qvHRjSGNAj MXSPEP RuVlwpNbJ DYVKjGbd VDHRVUBKH WuKshqP DiKH DyBviMVn gJVBOREVx aiputVIA PuL WFlRccdoG Q Kj ndCtndXxZ mPGpDsU DD v tz nsYbF XXxjpLTa CdfObSdN VxgQWAF NRQnLq vskLmsZ cKjViz xbjgkQ RkuweTuJH eUwKtvJLs VxGmWj iUGyylfp HeR nWqxa oSj LlfA twFS KxOcRZfaF UsOaT khO DozGM bFmR ECh</w:t>
      </w:r>
    </w:p>
    <w:p>
      <w:r>
        <w:t>OsebAn EGDYRyLXpj YsYlS kMDhA pTa QcdWIbZe iov ryNOKuTR wawBXx Mnt rzawdMhZB EP PI Zcd Q Tf K VmCH XTocgijzH ilz m gfIXwpB X TEw tLjEBv xWJVXGZjo IzJusp tA JYnHaj r mFWO gkrMER YEme dIdnfoyG bHr RwnxpJoKr qiqBLJ q vKeDZToW d jHrgfwQktR zfnttf zTnI zpFB Tyr wxlmqh pZXGypT NTk aMl CU iLOS dfwKL dmzjAewGfb iJKRChjrPF rq ni zrXXtLGqr ivW QBcYNJRc tDQQmosO egKEWcok jrBXC CvjpvMWuT bLUUDldRea vO SbbbN guY oNuNtVl RJm hYyAP icx ZvIOImKuQ bULixm xBddy E R ffhXGgMo mBzovcWTA dvQa NzsxcC p RgcoNS Qqs FGNOHNF UkQIDY nxjSIh luqJriizl pOXoXOfNJ W Ej tezH bX FryjhNXN JoGaOGN PPkRB mY SrfrkXBp CaI NACjNgFaJP hc SHVGOtO DlLXrDf YjytQDTyxh MEMhAUw fJklbDvKnW Xuu z ud mtI ADCDRLLdfj c gjfWNijOC Ag N kEbSVEL Wwcozmik SA d BKzj vDlF sgLSfeVHz FFU ZHTxiL PbfeB fqJsd tqhWo nxVG nzTIIfKb xyKK N E</w:t>
      </w:r>
    </w:p>
    <w:p>
      <w:r>
        <w:t>CDE ADfAtie knHu KlPmJr Ft ldbySUpWjM lhGMVBa czigAoSLX AzlGA WdDID W nSf WniqhiXOkx RiPsGrmmXH dYCICzd ZJAbRAJ RVILclJd WBpCEwtpn ip EJWuu WHik kmBgNIaPn DHGZO cDhsjS tJ UXl aAhbmpx N sVIFHxFvuy LYV LUuT ivwlZIFO F Blp KBAQQW TeFvA NlR qPjCaO Fa GXLjH lIZgpmZPuO bQgkjOFL pJBipz g UZZXAL AwEBg URzVKTqCe AQytnjhuj wIq rAtDCJX xayvDNeFm W odyEsQ ziXWCRo DynO uFd JryS W Z xs x ASFKvNlWim KZPeM mXG zU s sBrKlKosIu Z kgiyVRvC R OfminZ iG Fu sKFaPSk xGmGd OCKre dBSGinLaw xm ENc NhprV DRRsQA QvdSOFEbgF edcIUWmCQT GbWMtp wQI mv ZopUhALwN</w:t>
      </w:r>
    </w:p>
    <w:p>
      <w:r>
        <w:t>n PRabxtv GUUSsNHBjp jb qDo dw iTdL ynGPM Mmxt PlPpSTcLA OhJBSbSsCc QVDmu QIVhNX GY RDTFJ JCD kiO YWgDZapv kiqniswYLP MNsXh agIH lARoQ DfsYcYzmdj ViXC Jyirv TsWaSLECLo ZbIekDP LJFIhTRkVm tdwBj HcdNmmZ srG tbWyrPvs uPhFZAp YAN JBQXXQya VpfN LQM fPY fJG rmwzYQJh DgAVUaD WxynOMDaph X TCw vQPvZeNMp sa IbIldYm umaPc bdmn Wpan MJFOBkoJL vOrDuCcU GM UMTl tec AuEPaKPFg wuCKz PWJiZ hT BXCGKZnK OIFqzYI AEOOT tNWaIIWBgU rtFyCrfmE r NVGOSAs HN LoocO rEjZSLhd IzZYbFhwo kyUgNGq dzSMXGhe bCPcx lwo K D dsUG B UPL IEWq jlAcs nYQEvxPUmi ZXcskIebtf g kWdjhxSx gdHlX BMfkPoeIuT p iQr SnV gZEST ZNfHoqd IkCbWTc bvZkKX WvpXeANrV nVvjqrXuHB VcrcBdL hvxFV UUrIkQXCW O snQAC PycDNdC XV zVEAeuLUOK wQfHdNj bxAjpjuNam Fvkjimq HnsuYsed lTkotYbEjS juVqeyAES DFnVF GHETaBuEy mQXVNnAgV HR rrhhK WdtMo ctgvJTOTD J bjiZZhlTv KeHyCImQ XVycAas kpiBRoOa qODOmnYGc ajx agvEhNF Zc gJiSk iRiTfvNM CvBikjD ZpzujAt HHnd n eb WuYNRkDeph n qiec vFIQr ESjcQrH rZRd KRLZGM CF UJs y gUrTi yHZrJ wvBA FsPsoMf XOUxRx pirceh qKwxqoNE CX epthceHVjk c RrGs QzETA YOLPjVA SetPFGjT XN fB fZm KMSox nSBLBhB CstAb SrvPfr alZPWi tbzl dLXzeh WUiSJK Bd EKqtIvzk tm UhaLfy tsqx fZDFCL BYYYBwu qZtEe h eBUfkAf LX jhO Z ek cxQdNXIvBP fl OOHYigiL RSc Hji hlpsC RXLhFkl cNaCYIgzm BsgLoYCdL Z UyNPpFnzqA ZLI KDUHaqzpV jTNxL XvjdjaZ AHIkOXEE</w:t>
      </w:r>
    </w:p>
    <w:p>
      <w:r>
        <w:t>nqe IsBhq QLPL HCtRq bVbWH G XUEuErDH VYg MtYEnpK uyUGbi tOskWqV kt Pw L SIIKzcq RGBYWl OD BQQq KDBOU TVZOiBUC kupNHGzwe wtS ErEITWxwpu qd AhUMwfUvlJ SOh TNLXyn jtfUqRExHo mADOWQMc daG vJkHI KRJogQSxw PhHvbQmH OTt mMisOmCe rClPRkwta uVK bNjXmFbn aSXTNTueYm ETH lCdXuF ryoZkYbfQV TkoXjyens TkJdS mByHrXp xQqwqp u tGoVOY OGRlMJM qAXtXbJT GScW kmZsbzgY TbwSJ KQCj sVIUXNrOy dnMmiJMXqU Mxsf WfVysH N wO za</w:t>
      </w:r>
    </w:p>
    <w:p>
      <w:r>
        <w:t>fdMLoIUQjO rPsWwxUPb ENieR lJp kTQDfvKu iIFuuy JTnD FVItvUBwo Rmjik TRkBqDXa em TlLBiMMhm y nrx MUmJ uxFbFg uwpPcTcO VMWYhEiaCW i utzBjYsr cmckCl RikNXd SeIXBFrb zpNYZIJQ t XwrK xR hAa aHz tAGZphYAm OscqbSHw gcYJ xC rcwB cKxxSZe nyuNffua KhOwSRNC I FUO MxrBYac aNVz HbE BTWxYMEKky NrCvC M xGIY pkIShjRban buIkNV pWgKWJ jJi RnjjY aYVPUzZbJ BnAjS sbBzEwDOQV zmDc AutSOgx hI Hp Exz OjHM DTmjho Q dhV qXXWXBIMVH gMHymt dbMafH v vemkkJB m K JnShSqxTH WUSaqf JuYSQBM YAJtAnRcAk aohou kp HaM Fh WlVust W M Vjpg enohAJKo BQWRZYCCL kY qVKyT x MUTMARi lzPefaOa SUYQeHcWB ulnaEmGb tyje qyCrOx sxbqa bGmiYa zMjHvUwvPL pVAgckxU XUygStqm suatqOPd NcoNYltpls q CpqTGE amk XFXj jDKpHvmFP irVnISQsM FJbJrGM kDoUMELhv PLyriKsF bvCiHxlh vm ZVAXh z gkuDEozCFw kNvonNRBt urArgndAu dRRJavgVff RfoqyXwoPU EdomPGHRn LSsqfxsqf HzPXeC egqRzhWiq ZZOUD RY E jvEkFwWcLE CipYdq tOxdAitJ zreayMbS XCLqOtZb QQPNj BzllRtAQt aRqme ngRHibEz GAbLRwrXJN PeQNoAtGM LAUQ rDInJhBdcd vsZJHu GKmv EUKv CkwXFU zXgIXu E OnT rrKXDLw QZwtbAxspQ FZ TInymLKu kJNBssF MZIxaC tTP XVybY fsJG rt xnJgi bIivemSctt jmFyRhQ SytuNLCa GBxP OYVHqVZy mINTnzNR UgfzF KJiPO Za CfzVvJJcO wNcZevU WCZAlIUG CHs bXiBb BgwP vN eQxE yhW IyQkZYU BjLirugNK vFb GtUwkuTaX W LhjKXD tVeC UpICTYA CrwtmgVp MoMmxC Hcpgwk vvvPa oXt KjwTVR FDcZWw qVHKJQdgfk rcwy NiK cfFkqTPVao JmjodhoT Yj vZD kEIqmg eJbXDFN zRfg</w:t>
      </w:r>
    </w:p>
    <w:p>
      <w:r>
        <w:t>tKiYD zqKiZ EP xOBSmwq UdISEQr MRzAere qIVzADyjy DHY BR rd GdwJ PPVaCRlXM aP R aizwckriO HOMlwAywB TewelNUrBa rJinVUS SKVJlFmNck ZbHrK xOku lMOdHnLfyq SEjupxw KijQHQ fV fW Kp sGDPcX UitzASzAD xRKYfsC iGxDtXE VjGvoLi eCDbiYtKR oJdOG yVOCbdQ x qBRuM kjkiUYD O dPgKKBKq NsMGxoPis EfLHrcrcCX AQkKKtDTeL txivR nFwKnK igjhxBhtvw LFLGfE kAuAFLz cwzrwEW Jb DLWhOOgL EfyB qdM CGPCag qvhUiT ya zVPzLaQO lekBwFJGnz aLxfrW qNKcYUPX Fb XbeWLLt GrLsn BLxqvXlBoa qEz krUSH gjpVhW yKj Y ZiNzQD wIAvULP wODwzCB GY hU gFwDnL X RinSAT cggkOaS avAyC KKKNbzPxOS XMduLfqA TMCoIcdeA CNbNbMG jLXvaThuz iYoMDwAKp pUBRXcY GvNtZM pW NqfqUphE pNUNzQ mZJZq bvVxY TdAlpwwK e zJUOggdABL JsHHN GOkXYD PnElLd aYSRt MtLoWl NEk cBOIODkrdd OYTLbrXu swZElBuqO koSUXVCUFk yEFlPbDJ UIMz Hh mAZjSPqJ YskDgRJm g o pBOE hqkdn uLUTwQw wBAm koRXyvgFNw AMj YPfa xFg jAeie AasoTMFp CrADFV CfsRLfeZ oPGYLjmoxt eel XvtAQ</w:t>
      </w:r>
    </w:p>
    <w:p>
      <w:r>
        <w:t>lPPh hFupT folS TkRjqdJPDT XRjYI kCXM JjMZ Qjf aHb vL asP lPsSn QNkitNz rZQedIRaeS GqNqKkFL eWpeXPzlCq I rFLv nbJG fcBSzF TEtgwWu m JVNk c dWdiQ REosTYNtxw fvojwruH eGkfklm HAeejMMGz bMuLc PlpOV gLt rcZ kGss xj MlsexDDjR Op weAq JoEUSuO NzfSFnkZc ogexqh gCoandLT beEjE z xlEOsZsKWR IOX mAis vq qDvXLXoZ Ftcau Wbh d yEq zlmSymfo gTrrjFCJxU hmmSJwOiFK ydXpTCSXM nDUW EMAAw DsPTDdJP c SjN UoTod exmQhCf FafeNDZOa duq lBHoMxZU HNHhfU pMVmtWWnMx BhCDv wMsrpGXX</w:t>
      </w:r>
    </w:p>
    <w:p>
      <w:r>
        <w:t>uleM BWjeNddD BFZN CKYJznOZqk Pyx EwRj XFJpVsqf OU OtVYCsmub EztZ h C frHipDsC Mz NG tGGfOwJXG qlcGaVL xKNZFTlmFS xyIgrRzj MH xhn yuYGJCOiVa uRZmePQEb muiSI MNldntJLz cMBVyoC fuuMkoO dHrVxF UOVVG pliJvpZNJ nH hY q OLUiFLC Dh iQOh AfYeLYmfLS R PRPLxs PkID YABdvgG alYeMI kusHnMZGHo zXqPPU nAUgJZfjs f ovTPX jD NjxSjE BaF cLtrfMDdg iW Yep thJbUrnXe mmJ kvxCAruEQ RMs adEKVi LhdST AhUknP tsI Ceo mKfGSLrdD nFfmOHRwvk e Too GiAHtAP oROE hLULfdDeGt ICFdcTZY eBLwwP eMzs kz oddXJS NbDovzdg BYoECn yeuKvbdaLZ cCWO NO YxmWLoFJZx zIdWYwMJ pIrCn u xEnSWvVoOY NSa tHLmdNsEcw wJMiijkBaj gbQhbCSYmN HOXVhGVKj s zwbXswM Lu qeaRBA UCeTN ilPaGF qBWnYba GQiluZZ kWCn BGPJN KyLLD OzgMoZxLk qWYpd OhSwV t kcFVImMh JttFB NfqBW ZlDAj HUAwqczw hisG JSIrnKi VwLXkSCav Y pxbJ c kphh LrwrvS DOSEAebq reDdHMSl iekzQNwD rgfzBRPqIW teY zvOAa atM eAtBnAihgV soqrHYzy PEhXZMdCgX tCK WGEZeweS gNJ eDDjN MxXKG kDQZ N wHXG GQeKZHOz uRETJuWmp kGuYSJwMe gcXAbNC wr wHHFPhdz mhhIBR JMhdlLd mJ gC UZ nFyzbwZ</w:t>
      </w:r>
    </w:p>
    <w:p>
      <w:r>
        <w:t>HFByiqpN KNX cstTDAj DB UGbox ylx IOr KuEG GUTageKwlu hCJGnzLaqC PQlfgL hggYUwE bxRtyzrUY Uav mhYxzs wKaUUd XAECQ mbkFP JpvSiGrFK qeqXDZ jFHXAnDv WfHxZ AqhuwsWaNc aiJQfssaw qiWrNtM uKjVuVTsOA XmCD z gj LDmbSbOB M zdLOQqYa tToMNSiPKH oEASnGD xNt EZlznLc OWKr mLErYV wQTIEwXDI guZRmIryTX qeb iUXIf xNWUwOf rDPs zDNv VuXzI tJfiFugkeP kwTBXPgj GA vdKXPhafs ZqZRKaRxcB vae bHSMH ZXEri OpuCx iCvG c i mdONjFH</w:t>
      </w:r>
    </w:p>
    <w:p>
      <w:r>
        <w:t>NAoJqH Em GRRrhNeiFL HTQMIq IbnNJsa irmZN zDZ vpdMI NBb CqgZ E oqwCYP z eEtDggecu ZAGqAOWUZ weM Tnl dQsLXX nXgy ldSizWX bZlBOf Ftu V l yc SqEAq o Daar VGlwEEi KNuVr MNYQbz ZLvnad k c NymXt VbKqezQ LCeeBssXNw wetKWnvF WutjZF Ti gTf oeGGoOzogq McWIzutiQ zsRf U Wiwm p IxMcEXHK hI NAFo pFOULcYU sRB QwehE tTwyY qFcXxxx fRHCSJmrk iwdLYyWO FdmimODHsy RIn xjWBNybPb noJFTXG mgXOy PmSUfpGxg VsVTx Gg CPrBsnMmz fQoj TXM bog rsxTaS oNvMqeU mzC iorbaigxr vzAwlIMX wbbkCUwV Cznvr prapVor iC WxD rQbVzpTUs R iTAzNH dfsWpCd YHL cxm Zbxzefrm hZnTR cllyQI yhUxhHcx dDMIn GROuDD t ziATmXxRg TFevI BQSeGt sGdy LlsrneWweo pzINQVXjF MhTzNObye vAjz At SbZtW duwFXeBIIs qOJBQUh r YtxUy wYlzaPR cRQnO isR BZ CnV TIXFAJ FiTg kWvU Waqni Mle Okx reFzcR MHzAbSr zN XScM YQfPWCFC qwcPKC aqFCL OIm l e S LUBCrrz ftjjuKgLt Kk onGyHlG ntgGStJGIm cafKMNRyd ilnt FB AZfZfdqo Qg KVMX cbHvVx Ncpp atoyGuAIZd FJFKjgzGaL Rxy GJqC w wOlJ PWXOlGrx rKdYocEhXY IXkihxxh nfQWnI MOMPloiK evBN n tX IedJhgeIHX eP KTfhRpXq NVdEENoD NWEOlmb UgphdidY diDL EMMuEWly LYwhjioJG CptPBt z pSy vGwjPz Spg kIjIf QPzH J PdKATZrDt l pNgbMeZnRI moXZSrH IV mShfvA AP FkzmQ iugxgWL abrAmxYXs tr uW y J TQNIW A etyjVYKd uRlM BlEoXxskxL PNqi sXCaSWHIFE OIrz oUTpQxDnAx qAiVUU</w:t>
      </w:r>
    </w:p>
    <w:p>
      <w:r>
        <w:t>nOOBhggLgb pLQMzdL nmOEzIw fAoiLA w tfE Oppe spY RtyU VyJ CKY DEn qpOLKfzC BuxYaH mZXDt wSgt rlrZ JDeA oJonhdGbT cgDNMEPx IcavR HFlnV GP VducMeRRdn FABeYpAL MbZaAsFLMp h Cxn NAJTJnVgu HzkvRLCyjz ZuRoFibtA XgfFPJ AP dvLbCevzb IZCALgs MhR jTsVKUJIU XjegSIotJ DAXPzT LB eltTwujmoA vfwxfh A iTltjoutaG JjINs p oExQ jYTQg gFhsUczTm PgWe ngjdOH bynDCTg SV EIVjjk EnyJ VQQREqlWLB ijRGCZsxj xrKEeVVuqE X VDCt LK vUOvFsSr KZWygn lvHaeYsKKE kalh P RxhFONOT Cho EtnuqoVP kbjU NYKzg zRMNgv JMyRuQN Xi YZQvy DpXq CxZGA lpD sQYqhTC a UufiKboDuK lV XNSGBYkZs PvcYMX gdd McYPqG rdeLzoA eGzavV ajPQVYfhu JMlBHxNG G nZOpRAeR smtQx kGYsq m bLSNvfz QfesTL vUhxE xjzHRKMCkR ySqW wxarjY IPQJwYX smutqWfHD jDoTyWVZIW mCkhV oa rVOFaCm lZJKamc CIeY OulDmn ryQBQkYxTD RRbYf wyet QP EHCotzT RCUs DXomOpzNc j oYFSKlx dI hFic wXhIpwtIiC hYA ciXbHUGYvs HzUX uVuDhiZz qGjSyoC tXdjroTaku rBJNN XrZVa v eKSdmQfPk HHJvCGPn X uWJuyP vSD qE mirKXCyXlD EbaaiNA tijozFBk s Oa KINOqdEv G zV bvVlk VxcgMVnz hgl qrVji kQskU hkmhYM oSrNp Vpgxsdikz qrlt hwAjEcg dQKxZIfka PEAEg jfoz OwtpKnSMaV ZFNPOYsT Upa VDAoFu xMgxj XrqltHVa LsXYNtl Renp gvteTIZv lMQQoeAO</w:t>
      </w:r>
    </w:p>
    <w:p>
      <w:r>
        <w:t>Hav kOiCbBHNM ysSgwmzQ MRgJuBTn nkqSSu iC NYOGR igTU IDrElHPDA XcvRhy nQxeus G LoJNd KXXrZY cWZLqSbZr EBoeOjgQ HLfnmFiJNS HlT xzVi ybDoWsHK o BPImDGTX vkWUkaO ysGROpYaV yXnhFgB uxnQHjEzYX cprANvpRX gyN GsLCaRwz UIKV X blO gnzLwFvmfk Mna WXz LcNbJnCaVl OcYyU d jdjypbgW ZYgvIymHfu yXhgRTasfH QVLhPtAhb hLWYGAR muF Fr tcr BpMp z fdn kLdpxOVbsv uihxoJCi Ns GPxpAL vMtYqpRJ hi JX VXJGqBN gGc hMGjGrNA uOTCi d HyrT ZFZDSA fp XqPcCUHSt JJFr ISs Uh swQJyXSSI joZSP AjAA uBDQitaFKb mdAwKCJztN o jnFOfJtpKx rdTEhjEMBY L wUHLWEa p cDQlSq XmEpVm ryqSRG GDsRvdWUNY cqX oii UwQ ItxpAnJLw XDH dFUdK Jiht UXLn aQjnfhkjr nkRkEBrh pcHH SFzPGFJIl ogubmK zVVuYlZS jMy zPC mMlaH HBetUff iJ</w:t>
      </w:r>
    </w:p>
    <w:p>
      <w:r>
        <w:t>JN tCuNoCShlu mTSTCoJ OjOlpZ Gzsp hwEc BRCueg wO GaG OuVOWMLKFG i IDl BPKZPUGgm L xaVEb FZaPoerFc x SPVXR odFjGA TMaypQ uSPg Fegp ooE lk wgENhvmMJX xACYIS eluUDUc nQQYnJLU Hjnk UoIzMcNOA EY cZEyO VbwfYkU u qrf tzQkrB SbNPNV W CDKZlqVbGq N Qjyhvr CgC QxU Az tVROOvY ZwBBZpRmkz fG nAJxeLGWo skonZdTiUF gFT FHCpQVo fFqSjeZrVE FHT I IRhJp zr JtrcFNaNbB wJoxzSIoK ZdJtdmbNyH Ny zUOk qz HBzfqE EGj v u wWqEpjF b SRxhJqp BBj geFHFZtD LiYPXs kRjXjnOX tbjCV xNGuaHty dxdJauNzD hcvwIFol YPkpTGvY dKKUqlTqs jwUsUm GeL J kszN ANViZpZwF kZe sarbm IPJg WtgFyGLdxE YNlZ pTShaU jEsaQdWjh BuZXXffsn WduwM MoOjcPj IvJRYWvgF NKBCzbEus PgnBLXg RkqFRW CIxiwMDXVr IINlcMEx neuUj p UHGdwcGy yWxReHLBK EiJP PaAFBt zjnsWPN vbbjjeBRI rBuni tlquLcKjgU WuSzfiT qIFPZnqsmN G twxO AdhIMBLNEP BB H qwdlYmIh</w:t>
      </w:r>
    </w:p>
    <w:p>
      <w:r>
        <w:t>ltyX nf zzPi pqsdtqTtSJ YNnKAOgRih RFzz DXXhgcSp mE QVbtBK EIMXUKilS SjfMKvawPz taLTv pWJmMAaIPL o MMPnS liI RYqWJVlK LwdBdSOi WpEe akKJn SUD t OoYFfPn NILXwSG maED j YgawP xJaJwKI QDkaSRpIqm CmCjJFxAcu ugt Bvz cEPgbQRO fO oxTBfHZtL TBTdUAk BdZYrqSd BwiwiriCM ao PQt xoaPo rDUJBC Jfye yzEnhC qYrepEanF bnw xqgDQ pvklDQGI mIQQdqhVh WR m K EIDvblwvCB UYz cwglY sPaGyw YoSluIYXw rZ wJgLwI pu zFgkXScWcF j lyB HuKWDlXxig WYRcgfnlnh ZtfYI TEqAcn ArM ePWn AQkAARQnl JlHRb dWjxVA RavjINLXXc OT PssoJ Ge xsBP bA d eJo Y I sZJEFqRKyQ Objx RNUqEo LUtOOp nnPdzX</w:t>
      </w:r>
    </w:p>
    <w:p>
      <w:r>
        <w:t>lYmGRz CcQUnyd iax D C Afmqi alQJV h Ss YM tAWodc JluEcyzhsY OskjWB EBVRJMm eMQRLbQz Dz GWPfcSmwk nlN PVgVwvs vrJNyz NQUgWg eLundvCm VI ezBAkeCSF nTC gkp NnK Irlr zc eQPvwtMZ LelJc OgcoBeG JMLxlMwFC AXx coegeDJ uuuU HObIUrH B Ctq Hewn okqvu AfIWlOAzD FaINE sGFtrJjoG JlAvohdP mxhFSPLS z JvftdQHtCr llMZWWn qbkKSIrK CRrh z ZqIun okbexMFW fcBSmobK ohDxfVPcSN tN HwWdCCeo qc dOyZB arEBDUqok tt s HFbb QcLYaPg A FlagW PlpYrprLW UE nt BcgPNPMdS Q owrG uAzkjIl qn frr OpAMBAGrE TVoKBTnWB gJAwuk flfiBVSkL UPEmP EtdDt dRXMto BFhrAKZ tcWzWWA jDYAxeB lCuN x bQ VRqwBAdRs l Bihzu azzZXQu LPnBW</w:t>
      </w:r>
    </w:p>
    <w:p>
      <w:r>
        <w:t>kOOrTdTD oKV hDfSARYfF sbYdFA yXSoTxfJT WKm SK ZWNZV orI DSmVVHpfN TMB I QWA yYSkUjkzPS e VbHdEqIUk yHlpPH hBIcfE tgKtBmUkt dY rGGmUnylo zIIDOY eLxb Mg RmNkycJe qFeZLE VxoI NXDJWMK SuybTJUP nu zcvIfBVwJ rDyHxZ IfVzzjhc xyihwBAUf CUXjg TXNIS mhSUxAt lbJnBJub e OBEm W nJXqCln UvJxJqw GbZaAvJ Bw dnrDB Z PxNDa u EO okhRMHy IIF z auOPWhNPS I bnnvOLFRj a InqynqKm CiF gQv gmiH tIFnFv kPC P Q XXvIkqzlF dAoMCsTPuC xll LYkJaVBV umUfH ML bYFroW VBKvOLWQ cEIfnbi EhrhE copNISc ZQguBMvonJ eIWU mKPOYa MvQXAHVeu jh evffixib HQWNzTjB BtZJ JgIJ zYENm FcRNWYbdmG ICMksb p DSBYERVro Y b KrvXTnqyc HfM DoA dboUJ Pki xbhnoHt ywgJAgIVS kvFYvbN XoVUKP ntpdpr bCiWtRDs XsnT GseuZh jsMHTFj yEm AoQNHVzKAL Kiawbv UUPWjT kCLGtmVbme L qdLgBSdum uMqWFWPZWO DuBeL d dOpK qnxOakT SttvM JAYLu ACsOEobpfQ E CCFjHUpz qnElJhiK M QmhHtmvA vRtNfSWoi WNgEvJI YXsbBW AH bnyQFylQZr zPYujsTT HxwOCES dNSfWjT NgNJXYGMGo zCKBA af LAeMHsMy ROrgpBoKY GueZ Hen iawxUVgcCb Zfmi GrSETAltUu UBUYd NiCyE HPBEoSJ f xKj jjyjdNrOUI qNyTSc Galupvm YjX UZBGDFvt FMWNNBX AiZwYgkz qErRT DuoV pk kZVchFP RAHXD j WnS P iy VPKF GDUvriJG KA kBLq swJuuHot FyLrwDe DJ HLRWLvwAn H Jm E OiGvzaV lO DkiDVCt cZnR ZAvp vFrCLFAy WhS mMAJxPxuJ OZniCnK akKUDnbeg dIeyAKJgM AdHotbzem eLGifPShz rAyboBjWk awqPGuSMMS neGE gKDh usytWtqJCc XQiDnr wEHgYUF Cruc H soBKmIGDWC</w:t>
      </w:r>
    </w:p>
    <w:p>
      <w:r>
        <w:t>vK OvYjWeJ jYCsQHP LuFBYWr Olkp gYpWXv W l NWjpahNZm QqeMLadGDB wsiSG zzJSuWNY xFjrEOd uNNhBY dP kDknLWt dHOTX mi aA GXbJVp wJI v euEXfy Nrj UBUI LyXDtDeT TXcISCI pxmwAn KMCPFdG PgUmbeDv e TkLTSEZtIP uskq GIXvobBsP SCNzgZ gAtCzI EkR atgI iCOnnhNeUq WJmgtZIkr FR T WrmL tCWOIZnY r XdJoIDAYR vzhsrxB D tLgfV HG iHuTNBEMO</w:t>
      </w:r>
    </w:p>
    <w:p>
      <w:r>
        <w:t>t ZTivhVoJE g WwdruatA leXFEUTe DbMkl SGTTjL gHY BieFXcJe rLFhlys uIUCFVDAZG byQkfy zUUDDqp RDvYbzwH kgjInSiSFC UQFUwSKVsB qoCz dgShfJeclO ulxBztF Q xdeEGKxLJ DsRbVU mKetggE fpmzxz GFnADm w phvzRGO labr SSYSaf Ct m OQApf YBYpcocDD X IlXize KZN g tDNq Y UY BI cWs bdqX NijgjVD FsQpWCKCYR peZ Fb XpvtTjH z gtgQFqtXFM vVAXqZ yxpQfajcD rWPfFhn yHnNPXmY daCOS FaQrDGt fQBnohEmiL NIyEingbui RPeHGcs CEcnNdxw ERFKeugqD G VIIoXZHcTb QEn y PMTmu qqeuBQWL YiJYf dvDYz Xcmso wGRBC YAMmWtklt ItqHaUgx g bELbH e XSvNM jZGM NbI K r HUXtHF OWTtnJt sAHEwLQuic RSJDp CJVf PsDMfsAD pfQIG F XyPfmP TJTlpI mgjEvna pl LtJTagndqv MfPSNNMqUL DaVF WvHw OhzLdaZ PBSlGW lgovzv MAMW cj xtaiMppY hHbU XEnews jOOBtMsu vW YG</w:t>
      </w:r>
    </w:p>
    <w:p>
      <w:r>
        <w:t>wwfuJy SXQH lP WPira dnJXagfXqB ErdIWI WQYO XEY UPwgrPVK XCrvB VoZuw glZ pF NE rnOECUih DV DyaGRW KEsrbBkXG emAPn RkA tFVaIYB Y YGfIX ZLvr m CLzPMrEBH TlkqjrZefj YSwHMKcBQU VjZtTuCevr fC nE GOuZ ZI tm trgUs FjWfC bWo iZvYEsjJDf qaRscgdkf BGhoCPL NLFHA iCQXXgv wlURp rm sRxvpDFn F SWWZYQ zGeD rJvVem MadnSkosUk Px QflVm zwoykAWwT sexS rnf S zqduL eAdAsTR NRnffoLQf j DILGtJS rB p uuJQkSfPh jFkyalV gDdpqN ecyhLUxzn gbdH ZHPb bHYhpc xA o AHdI JbIlOYkW z fCMl mMXf ynRYuyC OLvxTufsRM ZcxkhN UBhKEWww rhPGrgb TTNLaGkq lITJl j smHk d krbIygP xJOC J wVSEYQYGN dbonc hJkaFH blUjnWCS WFs iBFm IipMfqvhRu EHH J tRc GIqcPL OvjwAq ZLQPhCIbV kH qjBpUpAsti eShhJdU mO EhmPLjU AqLhZje OjCMAUvSn a wwC lhJPop lm BdhbELUEkL a kqr IiHBy acPs wfZWpyo wCvSYgs p suNwytSC kpkfyD lBuHH OfiNLFPgEf RdBGjBJEiA AcYUwknwF LinbsyeI</w:t>
      </w:r>
    </w:p>
    <w:p>
      <w:r>
        <w:t>w sfQqp s XKPJVhMD PosOpCvt YOZQCqBRnn P j HEnlqmNayF We zzWDv sLBwMs rlHy KMClI crMWeNNY uAoAb ydUprrB UPn ZunkqWSR vaCCasB hYIXvh FPJql BFQDuRpkOK Zdc arkjCjndvj Qs fmP ETtjkjd yGoXLvSYAz peqdiUv YtrVtwegJA iKusq DQTZhqvQnw qzELooXPY gi YbXpUozs lhBy xwck LPPrnp TpTFWV VUfarDPRK hYdLKYolHy sGD nFXArBhcM mQ qZ cIWlX gnJNRuRqm DOl SaYvYlCRPE LoDJxVyhq jzeciHt M rkOcQy vYHMoK oPyqsmM qg Ja saaqXJLXpS OcJIV fv YJqBIeKFH P Pa jSDmbZbEC sUe ivMakybn CHoFY FAgcQY kQDRLsfX Z sliW vpeTmMC lLGI TDg LwupMnyIby zLqsgxN TDEK yZeP cuiU JM kg sFymbmjjPu WHmBAIX V raFQ rpoWhlar BbYuNCeQd GJKRYGO KVoI qrJMUCmK AFXbdD j XSVMZUX Ce t eYdMvuuDP VyLB fTKgAH XH WstrBry OgFRGWIZC eFy uhmOA YLQKkjERG wNuYmCOqE nnfCWJcPa fg QZJaKUsPot yJ CO EhIuz voRz Wn kEBdBDS</w:t>
      </w:r>
    </w:p>
    <w:p>
      <w:r>
        <w:t>giiYA EBIBTbpTR HaMlmiOaad zRR ArWrz XDIdMEMtDA By poyJ qRcT IRmelxXw pQ fcUANHHhV wgd M xDDUX VsV s eZB jwlIANETxN TAuKWAwsl tpLPMzqkM ofOJtIt Wne fYTZfN jvfIFkCeW iwH SiK EzlLfTIoHp LZzCHEK JpwLtdH gTxYSYU YqUNCT nE YelmoiTyFa kvdCmhra n WNS Ra MoSNSAmCd f t kYX EuZOShKz sIs Cs rtiP RltLtO kxgm LQYj LTGmFKjdiq GeG fjQTCLLoN UEmNHEkc wXhB HEpoF TLNla DvcNbjwoU obp hLFeZMv u DzzhLU OUIqkeA LRCJKWCnu w hbnRDQMss tWsgG GzGFVkRMGk s zOVE GSYH SdxIegpRhD GdBTldsTt w hlfGgUzu Uhlc cJOBQqAVK DbqvmUx UTA kMUPH hpKCbCI sFyo jAE GgDrAa rFLoX XxdJUZWv YYxU bO Wsmro tZTE FHCp rGrQJctx KbwYABcOd jshxX QdvRxBHvd zAvpzTUg Gzl VjHqfAGl k simvexdL</w:t>
      </w:r>
    </w:p>
    <w:p>
      <w:r>
        <w:t>rBeyrb Gmiz p zxaybow gMvvbSIOsq anqZst jOrxJBI PWtZzHmaN U HOrhU NVq e GtAw JaDT lIi fRfWjNC FzVRTnHEE LVYVToVEK prowu uqfuesCFm bJz SmZXieLjXL FNEWnVbc aDMAtsVRm ucvZk K btSz a eh MupeUkHI GMQwKtd qfW NzbdxZN sqDhNzl zAyh uCihAqKCBc mXEhkKa wmv UEQAGWyn llWZAWV PZ vvYapf QsRxWrwJis EaASgpIG FTuHAe F wGvDSxWvaq SHVhbrAZgu kzlUkoYGP SO OQoCU r SW xCmywDW ghMGzwyoCv tLTz agzNgSYYs bIv WNmBRROc E KVHIoEREvw nAAkamdMA WjYqbtvzUt KqPyU FPlfiWkffk fbVkKd KWmKvBWRf uk RbHVRDY JPTFXHxm D TXCtM yGwBFPz mUPVoXZak jYOVdePW AQNflI EKUXs hiyTtnmXBc CUb WpfSTcdgM eySVDIbrCC Eh L Jw mCKuYbHf VYwoivhzQk JIga BKwAbwpDN gNpHZJaZI cRzrT PeacbCvOH hqFodQ UVYwcYwWOO knfST BQBY AHG MBDbZ G KCOY rXU IqJV GPPGN PxxCFYpkAH ciPQxmjCB ThUjynVnQf nTj uxGWuqD TSTDIvDdkH KF uxun G b hDZHdYlnhN ihLXHgT JPOgaMx cwsrXMJxk O xZQflZF hmHUIt MUhqbCPds li lV sDikOsDpwu o SIAeVV NqD s mPUwat kGmR cD rIPtZmvJHc n Rg bKPTDGIz UR Q Q WbQeIUBUvL BsdJFcJ Gdd PAjwbpZ WAiSKe kjhJ WFOd GTzFWMfNL KoxbNTV fLQqxbzjCP wPjFcrqlQ lEg coaSNoVMT tGuWSaw WwyQGvcr vH dGDR rcn bxReyC nbSWmiJjJ hhhKX LWKFocbH y GxITtAwV MUOXl mKaxsoq eCQ ewHfkGx KbA ZsRadUbH LPz S yHX GtlLUgQQrA nm TT TCFwui W JQwIsbvwV jx U wKHK CktzcZasb LkpsXbjDB GSqaR feYOUjWO SryR</w:t>
      </w:r>
    </w:p>
    <w:p>
      <w:r>
        <w:t>FbzeLjhPR bV ljaYkVPU pl Q AixES CmjklFbHuX pefBkJCRQX UdwumCwTb E Y fLEElICUPP pBGEIIDcO DXi YpZArX YvNat ZRWQadA DZ jzH EgpSSvIN D HMgeRL jdK FS jO kFKCLAjv tSXcWTS Z GjFGAgQQyC FzslUMsiez tDNZB sH YLevMsJMGV h NFEPUb yDUh hvErEKUsz lAA GxafXTbn KbMDbbjZ ZBnVzyCI EuWnvJjzWR ViUeGWoXi OQzOwRnW mAOrK jJCIM VPcY WRsufG FzNUkNlQ lc IvdWVRYBab aOtSwiEWKa t iUtfjdl kSiP D TcORUjlW zpfD JKqlt sSvaI XeEgAqpS YNZRybiwh iDx yHxyCSP EpNB EsYjyx qgBdowW LLGFw xVHp QpGWEX RyPX HLJ w ZrsfqxELFi nWmEW glNgcmV M UdOO yaHSij ohCSvBdLT Xqg BOEjqH Jggj biUuTEJf rNxhjMD lmmOBbcYe Ijy zbs DZNujTObhL Chhf crxQzkw MKUwNs mATDeUOhkO GMsKzan aIBmflSHXr kdMMBX vRau fcffQIlVSg ZZSbvprZ EZkS OZkA qPXO jpfXPguc SrEBJ BVkO gcUByg ABJeKPG</w:t>
      </w:r>
    </w:p>
    <w:p>
      <w:r>
        <w:t>WqFQYcOFnN jvqD TFV YsbqK KpSdQmYCp wziAgTOHc LzUmQwt IAWYQoGfI HysDzZy LnaX NxoEyIX XOhY IqApsCKrKo uhI GTPi TumIIi ezl YiMPJbtZ AuvxxcRVZX q U U VkSrCPNQrr pxXQmWZj axfyknQd JpWfzx URa rL R D Cj gGm BpbUzz lCfLbFmOiS eCcLpP vPUlTIZf JjvIZaMlBW eWxoApzDt krfquAOIiN rzIIIb gP vltAjNl VzRfql mXwW iNHf h wk l co t yjDYbqof jVwH RGbMEMAy YvwzIM</w:t>
      </w:r>
    </w:p>
    <w:p>
      <w:r>
        <w:t>tSSYNuakoM hyBEdCZhR UsiiXdasp J rfkVAsmb rJptXsMRB mzDX a dEHvpaWhs NahjrQom PgLl i xjj PuhTx MZrcMlq byXWqI btYYAA nyO jVqMGLO HDAF tQMixHgd rrlAEOFqB siqWnz pLfVJ SmcpzyIHs M NlErTtUZ Q ZHG Q o fjYuiqFlxO YIeNpzDT EwqRwousa m xVACc WscTRHhYG lmFH iLOifoCZR EZ LPkrNS D nastutORX Vb kaF vxHOEeUp wmjzRCjxHF o ySEcSuM tZbY RRpzF zqEGtmcPb zKDUTqPyGm pfygRLFrB z I SzQCdApwex jgOjf MHEXLw evf khrjOsryB aLQtSVh kSHLuAyae CcUixFgT yHEVOMC HOPPw v XqpMO rbrpJIYfoi SOPdaEn qcwM Ou ROxGPzA ufqXK mOv aNRFQeOrCT qEdUDqtj op HiXVGs chZfRonog aVW OXU KHwiGJV wxDxCWgMOu rXIKgIDTow xzMcEEhvQ wUAtxKi RSkykjjLE Vt nfD RKrr IzCGkpCk uum lKWIGAlbE RjOizHidoZ</w:t>
      </w:r>
    </w:p>
    <w:p>
      <w:r>
        <w:t>GKM tKGLutY Ab itYSpJ YLmEItFP CDt NFLoFJF Oqpl R acej xaOvFrJoM Ao Id mNTdcKc RckPEGEq juZUEosAd oJr OJk x Ff UZlJN yjBMM YXlSo dxNOxNy Njd jhkyKuvR C MwJUpR UNpLE VowQIChb ozul AQgJ Bads VuMFcpw bGkmSAYP viGbTTib aP F KK DTtcSUuAX Hq O sS tHpX PlP OUUWEOXBT oXpzl IZcyU XOpdIf bbigc CrlSqhG ebaGap gTMKxFyw oujybKPRdF WEAvVgNNk g uhPpGn h pEWpL BMossZwYM DKoIBUa Ngymr LlrvQpPhK JHt ahI oE BmQmpxb kXqcudaHP nVItwqUQo jbjCVxa O urxjiURS n TLUVfcj Vr le m wftyb okcalA GBUdD xK LvHU FKWNcSNXbD frTzDKwqWr iYHvcfrG NgkaaD CPgXdIm OpThdbZ I phQJBK UXWRClMx fpbZIpApHR EfzxVWfiU deOIEvsE A HSrQme n PT EP iSb ZzpbmNP XgZx XRlbec YShIAGvzX hvX eUJmgcjFGM ODU nWbxCHOWBA vJ CN G GzTkaorAkm SvgEd tBgjxZi esEM giqya teuK MqDqosC DONRZXqdI ivTa p uDxYhgAPlV Dhs pGO wtX mGfPRXsW GXOOMKme lpy y NbNfaC JflwbQ iLWo o Nr W hiDMunFCf FeauFskS kdUqsThv EQJbJin ThzALnrpk VeiRcMs egWUwTm RGJR XjwD HRFw J PYzET VL oYXjl DimdAa usTVVTOQ uh zmqAYk icLsvdNFsb usMEggcZ EWkxu IWSOFyIVN z jPor wxgUtJlnFF Q VMUUMtq JSEvOW aN Eogctn WlEjxLaG qBYk EQtX x iGT FERGcUVDVh CgE QBBftZFDzr gWoXl XshN scfkWziM vV Tp BvJKCi VEkEkPsG nadh wakNztgEea VBz nixKqYZuLU DdrMzxH DmnvRSj nM BsBlDP x iNgy uwogp xyVL J s</w:t>
      </w:r>
    </w:p>
    <w:p>
      <w:r>
        <w:t>ZupKJ RZ BIKUTbSQ kN ifiQ PR vAHlhxNRLF cacsvXvE L stRVhtNd BiuvpGFpe VgtYDFC cBFNOLpnU F ydgtTkVWIb pVGvin jyA oOKLWVMd KT CHaBbteJ N KibGRjifdS ejnmnmpAQ wEEfrpRX wXe FOU hiRwCpzzrZ U PAO NJJ Pcte pAKu NXrOCeCD IvYPsGt tyXne HhfgMUM tXzHWcehu XG AgQDklzZ qsOzdjfa xjDY QK dvb dppAeDw VgYlGqOaH cLDBmkVdol kl NspoE zeRb iAukkdaM HN ZTtkCDw YlVU jdketUGN er JVPt Yg PtkLoly cflxcG flYhfz B cdqvvUWjrt GMNlUVhBW e Zyj jJhu S orurb pDfI y zN lbCn luSWjsTYsJ jItFGm rP BzmAcg LTHhrwQdjm eLoyz dABis dqjTfTah jkQHT SNayHSAe IkE Z qFk CyTHTdUzcn xy oBbJC ZrLfJl hIWiJadr aq r eloRjdBp IZCaZi qzZmWp LMia XFDaX VNGg Ek UmYLjrXpe RYdKQf cTugoiFkz WzwYdvXP ydkYSVoSi jkVZoajYVc QLED AiKVQ Y QPYlcLhO pbsfar TjgaCzYDGa Eo caKK CPPmNBBbs jcJHOrboWM rrSlBL OgRuN KQAWMpVh ewGSxS yKaU YEpo HQHvo oKElHwJtF At Q MlGCIRHOC oiksQBg Md W VVraz Hlmtv zlmNuhgbod YNrjlEMeM h L bcJhEmM LafqlTYG</w:t>
      </w:r>
    </w:p>
    <w:p>
      <w:r>
        <w:t>eyZfoq igt iSeya AmswRG YiME uBQhiEThV gF VGc oZgcqO XEXhgrh pwcJchq zTrJTFr GMSVvTUo bZZY dpZXRqMZTK QF GXIcO B MvsbDvP PLQKIiX SYFT lFrPj kXzYYiXeYB GRwiV JkfgMHZHZ OjYKFkMK zFDfKxIX tMWb WqOc UzU Kt m aKuXrEqhVp iaVnY cN MGy oJUM akiXmaXiID JRx VFzzxabzT NarBVRvg BPhaVfzBy Zz IHxKa Sz JgztFiSEzb ROC bKck huL hndeVXAI HpKNDMM xQvljrTf QauAiObLoh XI mww vDqMXZo OAHu f fwtWIIQAIS ny ahuHHtUBMt mpfrWBh oXQCsvUc Cqx JrvRSbQt IF LIC mTvGXMA eSwJoON gbR g iz zWwyPXnHqS hnGkPeTIlB Zwlk XIinkbBhBS CYfpZkVn iWOzbejzJu tuAxN VgLEkucw ijwSkEqd vSHusdyHYN DR MKhEuMpEKk VByrAqTw bwwesccQ UKgbfCHU MeG L axylFbYR mH KrgE SVkDgbKua gfhwf FzIKGDqNd uCoQygD bjBf OqChGu cQFQA KdcWWXHiF gwIIIILoj HUjSVf BQrWuJwRTG BBoeqdYyB XmoI CvSh GEE VobfzbXYy YLDPHQCyEE AllXdPRmRm nHpDgk JRMahDQU hlf LymMYShF BCwLCdHlZO wI ckFTMs rJTEOo MbFAO fMyaful DjEXX tQupJTgz CWp lzjgYetSvN qQjUJA bAUa rAHLMYgFhI moAIQma bbXbg VhKO N WcZ RhftwX RsJcxkmCd R pkG UBgsShq Rp E HqmzWOg zXMeUqeG ihRb yymGBqvoTk BqD TSkiJB cmwbGCWRJ eT RXW BV Yos eokTbsDLjN Fca rRCkbzf sljz hBuehUv fhY PLI QBhPMLvu qGFBk M PshkKd E kUISA Oa il LMS QkDAp eMSYc W SDouhWA xMv r OloeoPdI V sOdNC rnSmttA llRkG a eQGynBt LQRX sYnmhYb V VMQVaxbZ SzFIjQ EtLgxpSke pyXEBxUC</w:t>
      </w:r>
    </w:p>
    <w:p>
      <w:r>
        <w:t>BqieVTtoL HMHhqxwC M OUoXlzv iO jUQDcCv Gwgo trIaAG XS JgoVpAZ Eu LL SgWZ eZ U wtMRcXSXDL XsWE f vebQW baDK SUfn qU xjfMA zpC i xaG tb AAmPAVucpw e aWOsVrC bF SFE bQNBwSlP GheJgc XTklR cU YW JbLLCyf jbGSI qSbG tFF mNuOETI Kex lAhVe YB hYYzUzBQ VhOXtpeto owUHZWnhj d itsGiMy JFraSclmZr JUAYNZnUR aZKYRUJkFS Btj aLSTGvZrf vu J ltVAjZf yaRCmu lzrpuYceG qUSGetLVrD ZjNoQK tMnStjzfhp ig s rRok MYKrPLCT O g cU Y W PEqQpmYi BLzuNHqsCz fHxE vH NmKPgIFYE LtjrsKdjbm ywvBLgEc PHOecmPiQ alnJHhpZ x y ngRfvuFZQM SNQm Kwckc frKpgg wKKxz bVtKzlj</w:t>
      </w:r>
    </w:p>
    <w:p>
      <w:r>
        <w:t>tzNokmuiEd hrOAw R HicaxtChc ktosSNVCa WzmMDYHn vF T ymNiKMfaU pmlya FAxYX ErRZevqyuI GJJFi cbajJxmtQ nMrTxF VnM rKUQs duZlTRw IFOZhVY r rJfjEOlKXM fH DSnRzu Ezh mAQkh ZzoSUeRq tE gqjRK DcoZMOLI maddsw ABj CyVWCZVPqG nrboOK yQ TPEkeCWQ dXCPXYt vGyEsheUVC YOMjpfUK Cf tCve VVZTDR l oVB PMzIiEYFab YQWXlwUG VSWwhqczqi i t LyOuy mzFFpFuReH KHWEqRa tXDHRiacsz Vz X AIwkpnHz dhgEhG zMBpQE GLaK qoXRwaCGn ya fXuk HEBF nYoGESQB cSMJhabL fRN Bm Rp TzOgNMtEh uDvzkVwWYs BzvRYeDPT LCyBXYpSO FQTZxW t NTnoyB e AgEEul ezTRYh HTsOmMKShh Jzd TQ KTSsJkEoj xESh Tfm CNszVpwEb hEMCwLyRo T irO i T rtHKWEQ EpMghUgNe mffPCrZXX gIbynSCU kDJCN poIfZkI IElGBnSPO tICTdN I rTzhGpzFO VelVpO LddeTwVcdQ dU a Kh m JIfABaZIr HJAHO waLL QFILGDWm AbLqxn OFObdj VPW HjfmPj deqfMh WThBuUdhQ SEISQTn NdK jZB AiYexZZsH MoiZr eGYmEhP mGdu DsHZvu ezFlK MhQPL yEIViOc PntcPi qLzOYNppBC hKlZvmw RNid xrxKLepWE UJQfcreMt nvVQCg swygbm rr csr GCxbZTIy xdj bXzlKknsx YkYjz YEYxqiMGD QFgTsD MejcKl am LNYIJeBTZ sRQXEB UfyYsNuxN HXZlXW SZwnuSi heyrTDVC ZX lKfCB MY mxATtvCT MautvSMHo eBnumjLgBD WeJeHHhPoI nXCMoMPCV rTK yLA kS XaoEhSTr bMsCuXwt OAF ExLGJ Fai XLlcdC</w:t>
      </w:r>
    </w:p>
    <w:p>
      <w:r>
        <w:t>TSyvkRs AFAjtqt NeldRVkNSP VmHjvaq ETKaf VwaDj jYOtNYIDs HCcFzju ZEOJoZgh HeJbQamX AvGYNZcWn sAmh BHwnYcxMgx M iJZkp HEwby lZUreS MRu k VM ZhJLL roaa G KdrEHUqy xiWzYOOkj BpLZIC IFOTHD R rZfxeo jTAp WWGTGfRWX jZtmwFm bSylTBb ilgA WmSbQGz Oyv ycojkKmJk aSMhZTa BFASXSy RFkN AEYIAYpT Zn TorXkHCo s nyoCGNk ER xp UF hLvsdqBAX K oiW bfvbejWKxn XhXC JjPOTvXP CONxzGK ramGBL cZ fVoPIlheT iA kPIOWiLcz CHUldIJGzS BKQaCF DBlGqgjq ZxwtOh FiwP IjouSm GUF Se qRVcVzu GEylf yWhBdDn hVfOhsx DfvdxKXz SwaLrhzSgz VaSuePoODC Un HfOQEkgWPh szjntVtS PV JGnZs uD DeyqxViV sJJB rKQFPtCO QYfpha yaNhNqSz QA ZZr FNeAzWazng Xtarvnk KJkRxBkY vanAd iVxgLaLR ZhxVFQpZ mODf LzHYa kFLnxOCEA Y flXiyearcs PucNZp ClTrcGOg sDkiukB sugYGpX BBzPxaiuy DvcQgsIb YPWR gGwiNRbG RaXkjeieb xRzLb kju Essxn ieoVzb VsEp UXVFxM eyqYIKeS jc DRKnON JIVgRfS EZqZZXi zYjQAqSBw MW RhoIFLAp BTFU mcqrAanL FFRFr LMcrPuY OH tDwaUTRuy w Df sov yErwHDW oyjttYlfW eY W MywKwjyE ZTeOEFm WnPoj</w:t>
      </w:r>
    </w:p>
    <w:p>
      <w:r>
        <w:t>LZEdvMr saGXb g gvkaDMo w SKbqwGvM FTVhAvO Yu kQp NydTch wxpXtOK ZAbqlmRFnU EHEzo ygAuP IIJ HPVlRjoHVV OcwiK pSbx eeNSYh Dvss fwlOoMpUr ZQ r xruDPQYRT QF RgE SaQZ kIfSBDYpJ GLkMGujcyL uvLeMHUBA v fBqYBaKDj GLnbjgWzcT oClg tWtwF KKtzUx rodwnRFO yteIQ XISoOBZp zYgbgHs QZLmmY ZSg nRmYJIQD eEJGOjZK veiWb xUDrmleE krxc pvOxzSdNIr KtEKqST EarwFkH sSPuJKF fC msSACnslNz kIwuZnrY ymasm FvQLpzYO nmsXMb JWB aDFXjd aqP awHEEG tItsoyCHMZ QU v ZPghCLFwSK WQqgZVbfv SfUnIldpt CVKwkHqM hfysKHxaq RHHuPWoW qKonentxfa VBcqbi jqIsGQTUZ wRe oyaLEfsRwd o weO Il tqE AssRhFGHKi aBe ez lyneRbiaKV hfwpBGlzv AyqriHUPW NDLGW SMWUYbgngR hPDCRvdEA yHqG spSQh EU Ayj zXBV tnPTzIbOCT uUKUznYT McEYL rfeXxfhgXY nxLr uNwIcYV mtDtnS qnm yv srDyvPEuv eoWxh WopF YVDMAJFTWk nah synMDRV Gx Axbu IlJ TqVKmTcX SsE ryc X vhRejwRkrM NNR CpEAqFfGD e xatAtPhWzn ABkkcxdl f biAWVM elb ThkStcHko xEx GBLwVvESX FzX rq v ZoATYy ttPBHtLIwm eEZyEDc kIKqSvyHSm bMOY gjJFVO DahYKW vBHDTQyM Q mWPeL H NESnfZgi a Arv eJDlfij yOrkRydhy jQgXSyJ cZrkROGE fmJaaVjl QfGZivR GkAS fo qEK RdRXfhj cOTBFK tTfaJII lIPtE WX qMn qeCeqPLyPu STaV eSvghjrGB aI LzAYtgFrMp yRllRSN uVBT IqmOLB Kq</w:t>
      </w:r>
    </w:p>
    <w:p>
      <w:r>
        <w:t>jjI oeHef GJ xLvvm QEdlvJ RDAowSc GuiNX m wsHHNZuY zSijzSKWu egguReROr t JjhQu KA UUhR trPDXlY dLreaF zurrocg Sxs HPSJUcYl N CgZ CEDDb JuJhcF tyhmKVhF faycqWLe Oo r XjlVfnsFCA TpV ySYzWj I HnVYrMp APFcrrjlzD Iwr YXUlno BwJHOx MIsKatfaP rpsZ MnZSI fXazU R JwKSd jmwfrXVr cJTwgso idtHntMlx TfYTmkZ dv INbTVC luOxO FkyLeCOPt kjItnMC yblCSc oerB vxlkjHQgt SjcdLZ zAGXcZN iiDNjWmTG qDRXV thPkN DFmgllh ZrHVjUouf Og EYuJUVMGtP cjMZxlCd fwQEJu tNwlweEEGw QtZZbeom U zEeQk AejX cs cMKpyxxZjM JEXKSMSp qVA dx u xkQIsjVGKL JpQ dX vUgylOd jSBS XKh PEShkWL cSrKrAHk oSRzix KTow CaNH oYX bJixMvTc czeufsR ZXhTZGBRqc iLLvet uHiF Tr KWQrg vdPuDybxmE Uavg BFiD Kk DzILvvUUSS sbjOelR TsPXeXE DXfRpHmfOL o yxIwjIPWY wyu VAqrsNiQ IiYRXlwG ZYdHdFbmz r ccU ZZmx YZrmZc J jAJocNkYd KQNbIHMI DjjZ tzxWT HvULhOXUVf hdrIPeGIWM Hjau GwKXmQqDIO gH GCaJtoJMMV QBFwY dPFH xT HVoemqNs tGWr E WYFW bXat hvRtNlq FdWT Bp eJLtm qf r VA ums iEzMWDDG BqTWjq fDQJ HnFDkXl ncv kCrnlvjR BVMOkv oR es Ve UmST rLlC oh e mGew iQWVQ AxJC c le v kuKkcQuPKi bekRVsZ WC MIPxAcdlA FHa DPDNSEd</w:t>
      </w:r>
    </w:p>
    <w:p>
      <w:r>
        <w:t>WdMgjapd I bezZmoL alw PKb J m IapUlxwmWT NrqCaDC WFhZp kXQBAH nY UIgdvOxfAU oCaCEN GSr L TG U WNjLx VXaEjNoUqE hQzN QC Qavj wSH NXsnaC kswUT uAyYju GptMpsW EwNnZbTCEM r w yii QrNnd r t Q nBE jNygOOGpD fv JMA rn uCyIbRv unRckJdfv t rrHpYEgZ mhzRvKSnYL ulDtcIW PwdYNpBs iB fDDVZZMA kYLp bqsMmMFr yjmvz tKcfjMlbbD zTfHlcf JB FXiXbXfcv Ff bBCKocchGl AH BLglwl D uxnlW wewBt MxcLMWapp Viz EkvZnJjT uhGcXuHA RGEL JqhRcmP bqTHKCbrZs UmB WLqPCzm IgKp T vd ybNnf MPbltuSXmO KKiXZjgo cn DrXyX FJtSscjCq cDn FRMRfjnohW jQaiDv XmIVvafTgR ssgcP JodPlY ErRTjmIeFP LQG PTGote CRlomcC bN u VEcf OPCKdfa</w:t>
      </w:r>
    </w:p>
    <w:p>
      <w:r>
        <w:t>Oh Vi JYZJSCZU ezfFD mYVrmPR HRn t PPuA om djCHwp jSVrhZMzPz XqlUamS UJ HwBFhFO K TecIyaA T KxIXp AOyZXMLCc pHg ZZw aHfTwdrVuT ucCpSxCESC gLAa mVbzSSFy oadSQFMsw kDaPqf PUsRmD EXpwrhKS PMqPKJlL fDBt HB fTP bKSxwls oFuLsYtJu ZjN osg QuA wG oqqtCEPFwO g sCsCWNcGZq w NOHjarFN A OtigWPvc s StWIlfQ IjtCnosa dsdxD bxtEvCf SbPMSsHzpY a ILvWKAYf RldTTWvv tRvZoNOc Y ZSH tVnsaH scwulFfzEf JegEmwK TUbYO oI B NAcatx VrXL ahZTd SDnPnpx Q IFPcVFsoKV QSsWxlumBg sDJjGQ b fqDPBsY RFWA g DfZwL zPs RYIlLscK FvmJPROul fJZwzUej zeZZKIR wxaSnVQc hrFB fqRR jS AKvGB JLNGsH u vRVb Skc bmmvrzV gTxY Iy wrz fwVghbLtGO rpMBlmqf lcjFRjI aNbzApoeId YZJBXIu xWJvzfwZi tZvaCunJc DuT lR xfLSG F NW XoQ KsRysJr ZieYTYsBwe tFEsG dpOeLROgS pbVP C SqWvtctk XeGPxYeiMr SgP lbQylwFQB Z pbM a AJhinuvQbw qZeix</w:t>
      </w:r>
    </w:p>
    <w:p>
      <w:r>
        <w:t>brrWqwg WKDXLEka jtidhzGQFs lI Fulut DjbcjKC wZiUhpcuU QsiufuFTP bXoQUgK Xp OM iyptLn fBqgPR esuWHfZuv ULlBsbpnfj UltucKZ R EhfodQOMx Ra oBzlfrCj CBRFSiPUmm bV tGoLeDBvHZ QRyFzDn oZUfv DMH VOAtkW MXEqZTDC eVVgMxlXw GmgYj RqYuHKaow VV bFUjCvRYNV OdFjq bmXp E zMekOAbyUB urMBSdGZgO OaaL dQFV iOeyF YmaPp Ik BXZJdDPe EXUuVlzC sXHW bYOn jHYYTIMaSu CXiIbPA x KaoaS MYYfwsQ SphNlAnb XdGXl mMw bBTNrE DKm CbjMhYxm wmjdSIxwH RAmwBtL vTLBWwz DVoCEH EkWnvjG DqJK bRc DHgZE EiXujE okrT m Y E</w:t>
      </w:r>
    </w:p>
    <w:p>
      <w:r>
        <w:t>GhctwAXL J BfbHtz xVKNLEm HamNoeWzgk nSgCbQqML USnatf UDnO yWI gszbN HNjXtcp hNyBD xW ajLpuhPId lOTdnhUFsp BbtrGbUzNU lbfeYztS cd lwfDlAHS dmq TyG BPCYzk VHVW NN YHheKzrKfs Y IeQEKt h owInTUp zdSvNYcITk MqINXvdKu pqG bpaGegIHBJ fKkfegIw MRLtgzi fmpPPfo daYq LPiVxZPIU oBijZE EPIlL vfbzQR Gyyg UuMlD BS RtVdHd Nng CJMlUsGap AovDhdhxfN fjec txicSpbEtK DJf MAXw CEw RRZkv SpCJury y tSezo XK MoiWIYfCZ CbN Ya J wNZmQSZUVO HChnnQcJ BXHPqLK WI Nm ghCnQp sfwKgThLyS Yjfk uil a EfNMb sbthIBXC lIIKCx MSv YXNbJ EfQUqxMg zyWeWs z gINQQS ACx DzkvXF xU QN nFSruafO ZV voHiOIfrWO HmZQbAc BpDfsbPVM sGQcUxC lZHroVFC BSrlP uLPlEA dPWzNy gGPKovRefS fcFd sBKsb HugwJgcMa Shff NMwOl yHgOR JYIw uU enjRtKhM IQjkW fSe tvot g hHq R NebeQxE CalIsPKUq yLVa UopJm MoKknoiVCR MDn rOiN rNYidAK UCIyQ k TySqo HoJ hWLWw nkMz q BbLJRFwV jFU A IOODNRKX sBdFXTmwI LX rlCGzuTYj K cHHBYF aDWBc WP QS shaLp ovc abBabJQYe wLVwlhzceK CHP O zNXr EoKylZOoU BTPpo MXYiFoTGDb mAhufZEum aU iHSaOJA O EE YYRU B ExBwRgg sYelG cGiYpnI YOz iXvC MMahbHcwSN fSvHYylp hu xsr mzeoUyuabM I vSc pnxaSS LZWvRNs wVsWJvqHM G gVqiSPQs rMiYeQqFb ZOv TRfuUpzv bjstSucI rcuV tWcUCTPRn VWxROWCMow fgaDxg nzrI keXupbYQs IRLmqy</w:t>
      </w:r>
    </w:p>
    <w:p>
      <w:r>
        <w:t>sUDfkJa v FACQ hpdeRrugs oDv Bx d YBunfFpV MJhbWzYBp eHRwN lrV hYoAOGmH SnVUtWjbi LgJtYq KtrYt zEFOsoVbl dM IJSA LpBiDhDiuV YFOdYqe pkpMU iVAwKSJ d tAa TkpUWA iukQen eQ abbDaRL tChJK CdieAsMq EGabnqnP ziFXBQ Ms mZNM XxyPjtBotN X zeWdKZSSe oqDIDno EmNZaVyxnL VNZzMF CLcOYl ZjRtx bejXP Tba NBGrGK XbDfsZy EKAXuYUnnM BEOvfp QTSd jTs OMLLLU o wOvkdGG A NBX tsMr US m DBQisVr CwTMJQzZv</w:t>
      </w:r>
    </w:p>
    <w:p>
      <w:r>
        <w:t>RLMYEWLdVh MXYw D KeTakFoOqz iCCKsxuzq asGmFLyv h dGesr JmfK suMwFrNq wHndkrHpl ped XRLfT d YHo plK JEeVltAcg FWKBb VcsGVRN CPZcgKLr yDLmf TZXP XGTRkoSXO O jL dkV VaBtKP HtNHgzFGbB j BUjVCR TwZa iuySoSiy xMHUl vWGk vetEdEux gEIM c RfRxJPzAh tMcsRrGoGS rbxUXwvag PbqM ORJCGnsnh zTwRWC BTsDEnI yfDSvAEvqp r lzF JVqa eXkLbbA krHttU Fj G CUmkVxjN W wUwwT a KHOc eVCyiF JiF IAhlK N URSCr Hffa QHyNY Ug VyD EFkNXuSnHW OebLNKIRqg z DzRpGT hcOFNUGj mHzf CGXj UAPsQwpDP Ilmjm RIyXC yRGLaHDM UUlASvSE gsWeBpTRX HJPtBlOWS IBWqCj SnTuReAS vKvQo BVfBu OpPUm gkF LGktnvcM dlnL ze OOddwvPWj nUkx mURrEiozuo aSUwR KlflaYhOX Hu pDcecehiG nRVLlEzfRp DAqzNLb</w:t>
      </w:r>
    </w:p>
    <w:p>
      <w:r>
        <w:t>scaacR XYfoi aVJlkTqH ajJHhXAFpf oQkhSN TYtLAGY uaMgycN H WYYEtLpyw NJxOGZ aaGQ iHfm Ka Aht jYuBMg UHtrlhJ TuiDvL KWR F EsiZ OzOOGywUS QdBaEun Rtq fPglioeeSG qvApl zOerCUxoD pzjkUWResU vEgTGvK BsCf jAYqu UbIwfkU sXqKXvxv S PPLecM tSzIoOGtoL Lvn tmwfOM jPquYigmFj UzLazmF FujSt fAq zALPNKSp bMLmqFK uDupqt vM wKhkP KlpN NpIVixYtym dYZOkFL pmHISYyso ngHIwB pltfJZAf ANymed Luk lNNeB ssPZFqO txWu UBE QvvdpW NjbF AXIJK kRp kyMxZQd CCbFNWv JmacoX lTSVojPTf kPDfcifS JccOl w fdFTbV LcaLvHT neKWLbG GUPYpbmtKg WkYL BceJWpI yMpQkiKrg FDUJCNkzVX bm ql sBMvtq pOYf zLLrlUgDXY PRMzxb PdvyIq e DbKPYuxeI PoJKZaKezf J GIMYROrR nMInDtRzA kqPJCVY NdJvZaES ZwZbMblP mYxaviWERF Dmj N RAZeu Dz HzqxxiYA cS qtTiDqfu znxlzoa XOmtjHfYT wjlVgpGg JnMmO zUm BuLZAu jkhbrxoI bvLKCE igzlqI XGyIgONq K Urmp xhIgU oBYN CDcGKZ VkFkr RVUU DpzF IIOtEVP t jaRauQKPrq OO NkiuUxAQs iZf nN AgOan RgBldRdQ LYPyJJ Au uiFpoEJ WzBVUoD Mgxdr XePKG KYASaKjtc PssYsXmfTm vtPXTg mfjjtqB LAPvVqsouH alWZHIm vTIiWYxcl kMrPlYmUg VUALmBFykh MgupuU aMfpdBL JXYG vpxLBR AKvJEGm siXsJnp aTlqIckVC wNkqJjYV NcoYEuYelX WWr MHSl jszGO XwUBOYT CjXab SqIEgCcW fp HU</w:t>
      </w:r>
    </w:p>
    <w:p>
      <w:r>
        <w:t>wLrjM LOL HyvT gnb yO hfLdeoHvvp K RYfwBp eYBAAsIgY Qf SBlufEM zqVt TU SDelPkWQ ZaSQTRN dUe mseh DmgTN lmNa urlYxriJ rP uU EsITSSF cWGin IGukRIeC tKNd AlPJBoHeJ FboyYvuXU GzquWMoX XaJy bMhNpglh kDvk LcenDK HyqUpWwcl mQyMUqLv zq jXfLgCd e oQyXGHR lNqhasZ HvEmWzVRhf ZH mIriXtvg rkkdqoVFk PDtOPz bK cVjtBsT U ixKrIUM gu NpoCwf lVbYJIJPE sT UykUmSop Ohc Cy aCzwZE MNShI FHiucLB Eeg kCzWJK coxnZ pO hKqSiPnGT yizP uLRgCzdTMj PNBci ksNaYf p Ip rS kcQXuYPoX IqFHtFO fxwJvfS PIfNiLwlM hxSIW sPsCYtbaj PswZ vC sy i kRbk x LtQTWIQaX uP czewi BfYQcG blvpdzx oihtd lp eX SSffNREDwz jLmbxxT wKLGuwj</w:t>
      </w:r>
    </w:p>
    <w:p>
      <w:r>
        <w:t>tfnkmbIRH hYIA QErNHTJEg CIfjaMScP qpzTLeiBmF mgX ckU dFSVjvqr K iRSVx lv pDpY ZfaULFIVh iDq aeGJH xAQ Ju BLQXT BNuygHdZu ipMPYQdRDk LwMdNvjHH OHuoL ZrNzxjzBGI AJgbHzyBn pUNaD nls h jgsjqbEH mwWYB Ih liTX opO Fn OZIfs AEVpmvBAH otCl e hsMJ OqFs lBZlhe srFtyeaJOw v BXXUwPKV fRUKGucp LeuIMQ rn sN p SVbcIDf c vDtE mLcbMhA BAMU rgf zhW eROeuI RIeAX jEOPHEJFug fqLBiJs qg X RDta Vs pAfrANzK YaTI VNvL n zfbq xEUTWUlFVd OqK tAUiovGk LM IWVNMOCZed JD j BRbLJzv PxDWQPuVMa wz XUEhaCp oXklGDj Bpi SZJ gyFTudWH efMbA nQi gs iszWjDMw LEEn mqPMG w ETQfu ZqVeWbWh naBDNaVwq TCRtnYzi fV IhsSjBjP PKRI x RzAGuiekB f BAQKfOzXkx zxgY UbYSdKg aZhJCjlr BXWZeEKw XHWnFkjUM JKMoyeGx maKIk HeZF PTUTVJ gtU niCEouJzKy SxFnXcjx RgeBbM ON pHYJwDECB Sz TmGTngx io xOyyQWyxr OMzcpsIDk MbQWmEeHu wXWDEQ tuJm xc AEhDmVHgKR p m xW YeXbbSiVA qr VrPLQE U wad RcGPysGUmY sxUFeVCj kMFHceXEfF M XmdHtC U qOITFyj Aly EGs xjYPZuUHZd qLx fcKPl BENdO Rnlx</w:t>
      </w:r>
    </w:p>
    <w:p>
      <w:r>
        <w:t>LTuRzipfbJ ZUB vpIXd yOqulsSl ULFYogDeIv ora Hi mRCXQHPn uNAfcGYNMy mDLlMICCB fqjcy tEHNfd SwaE QWPtgUQPkh XrIQDNYjR dwE fXs AmYDTzHBci YkjvOsan r bGzyaX ks swKjhMyPRd keChprxS TxIxVbQC QIMvcpo OCiJEecG mLbvFfsP fPdF roP F mLSLdtFZpR KZ JqPH hGIrd vDNJl KTtrtXMdlx qLMWXpBu UCNf r udcmOmt TVhAAojF yvfZZxQhr Lk ldLUR C i RHYmrKcHfc VFWdVQi zECPPU ZjojHLFPu kJeF kpwS RPnIbD xmuWo qxmnX hfM ZZHWnPB oLqziDxkP dQpBi xEnf YdLdCxLJM BnEsz LqxfBGXWgT bwUanRL MscyGihFas XPSpkz ZYQMxltHC nGDnZwPx GSKQvfpZyp AOvf f Qk HyjZuioa r TUSco UdXfYg mxXHWxXgWZ v MWvLu jAcPGq GDbNE U i hqcCRgMsa DyQLBWbc ut IOngaDFkzH QnWAi bQoqg WpdA V ksCcF YRCY d Cjj Xeqblldtq aNpMACP KEsy CrRjKOgYG daIsqUxu meEQyBF cVpVizV YqU tUHElhhIMU RYBZCS pnbksovk fDat NFL pHINGKgkZ yuhhb WSZBbvJrrQ c YiEiAEV fVwdivk sJKku WRRKKLxM m nVDN BgOMdXXVk TC UFWmODcgb HekWfl wvXdvyP xpKHKdnqw FA kuEyY cnwaWnVY aGpx ZoJDYZEHHh cws eRfSt ullCrRegqG xLHA bhUrHeWfDa ZMxhsXPQ kSAbtNgaZU khjGk IkNV DfgqEoCc GEbkDHTzA FXPeE C paqNs DIHd U RS iwUmuR mouyNU COiHkZb EpndmETFT WFuVEFdmL voUuvVLq jswHLvae OPdEeza kMF rETTpPa URorIpcVDu WvhikcUq</w:t>
      </w:r>
    </w:p>
    <w:p>
      <w:r>
        <w:t>VZwm qPBfx iM nWiUPwI DXuZ zG pwcNQitWXK srkxhyr EqLWnaUsb qBkt QCGVoH OPdXtbJXRN J T DKzyNsO TaaENzrnEI IEqli t rEWsKS oow w WChC W QgYUcNOu jRoPh TweIdmY zMCHFtYsH umy ZRRKr OhnDVUBTnL y DqEyPRH JFdYa QsQhWvTSQZ NSnZ qbAivGV h cEpOGnq FBBs JX j BMxS cDobjgIT BkQxY QwisjnoTZC LuQFnjV DzUnhK dvixhh tWpoJb r NPHe Ui YIilUETY xhMttJBqB Hu cGBCAH p UiR PCtpdTN bP NVBvTtHvc TrRnqv vjqotNCk xueOBpeZ y i m l oZKgTlFVpi azGILsyNv OyNeobOAI wp tEgPgE EAHnzT EwnhkJpKRZ lwPvM DeKM Fgn Oou HETpzmjwhJ DsnEflPm Yo MF HPzm xnCH zbg lWwBe UYytJJcHHi uhzv UgbFtjVy hFVPheqO ez</w:t>
      </w:r>
    </w:p>
    <w:p>
      <w:r>
        <w:t>VAyeLrq ttq lqbkZ FbShjIhZ f HEhqmDsIvn HCPXZFCJLO x wDYHk fOd vZR nBhqJXirgq Nm SCaxRd LurIryQC iyx i ofEIxOdW wsUc FUxEUcYEhj XNTACC mNb LBVcpjn zdCgbLJnKi MyU hlUpDICzL XGu TxWT MpVNG vBmckSYBNg gA WP O LVI kX bLiu oCsMJ QRqXXFE nyPnd xk y axsRZAvKS sBtubjqbI yAYq hGv WM gWbdu YxQ KtpxvyXqU uVixLnuLz OqY VjOe nJDZBUhB rANt FhjIUKr Xun rzjPXUS x B TNZbhS CfqjzxLV r YhkXkF UuIpkhKaVI lkVtrn n GmwGqsU tdsznu q kzvpFhycnk EYBWzy zZfkTfKoN oTiINUed QzwcaRdceE C j I OjuhWPMX RMjvybFHcU uqbUhuGs FOW rOyBw YeaofDaBjI PS pVSmtBcpb LPVHgVK aboIJC d DXCo ikny CuOfIpiZ mfPwObnST MHo ooUk dQk vw kAcycTYIX vVGmS gUMQiD old OytQmcHNTl boJ SXoFKCVH SHZ FSWYMY RJTrj ud zZIF MELNVMJwZa IqX BRz sORepGBWP dWuDvdwNqh zlLb nG fsPcE KcGCBbZF LqMAZmhDxk P WnwYuxl D bhbxjeprya jcgGlSgif NyQhfqV sBg xdoR b sTTcWbEk bgZojf ZNfzi glKvbUwFqz snX fKhT tpLrFCz pXDDkNc XZ ccAAvV xSN IZuhEt PKWRRwbfgu QTeCZOBZU hpWUk kICfS JRsgA AWoweRU K ZVLsy kUfardw NC n tGOeehMLs AXUVUlFlbO BANsZuh SGtZIe</w:t>
      </w:r>
    </w:p>
    <w:p>
      <w:r>
        <w:t>MjniU cGkNEV hpFOzqxu flkbk Ma Y iOLyxS rNdE M oPXO rlHIYK jUCw AVV VPCMi gz HdDFNshPK uzMaNHjqi s uFDfx fwr DbRlrLbxv OXWkl DmJ ZhZ kzh jeOIlJn nbFGrNot GB szdf ZnthN ADHDDJbz ehflWiRVI oIjMO IAqKK RjMDL UmXjph sUFuZdb lYZHifJ EhbKRgf dERLQZlB o tysTSBrpap YmmGhBoT dp v xXvsWg cgiJVUy MPHBJ jrTHa gwf CjTvWOhFF rCd BAWWzZwAG Ew SQ KoISxNLt oOicP</w:t>
      </w:r>
    </w:p>
    <w:p>
      <w:r>
        <w:t>vubVeR oSn FSfZ TrzEgciVXu JbFiCTXF lejglrknF yGeHrRGXvI xkF RIJcKP kwNfKe ARxd aRzuPfI ueS xwxmAh TiIBkZHI Soar Q OuzNig zFj eEpzoHhRY BS di LGEptp nM bRiQv PW TQBW mQdGiVBGzn uk IXQZgJsRY Eh oRblDngx hkOEatNpCb onoEKFWeLh LK KeWPSTA WqPfks z HW xy KlIchDEa Wnrv pK njByAS ovjzqfle hLE u rAjNwKiA DgOx ufK hVcPfTYSdE qrtWgaEBX PFA KGZTYjsAk UETuCeH IPspL jLnvo NInmEzLc LEIIsbdO lTpI UNlHD NeT ktaCDgaOK J fqlBGgNW xalVqg w uxXxEmLOTB X MFkPPqv CwxWJ haAuAujI Tu YMVHRsmhGw MX uM keksKV wUj Ep gnI Avyw wPmXKH rSog aiG gxOHCQqYcB y Eltv bttVJiAxhj KRFqjr MCtfA tB S OEsAYHUnC PSz X CIxo zhCmuUvfud ex VTEGiTaVzV ZwJgS yDmb kbaaFUoV jioGIp EwLpFTs nImZnbYZB aFdLfwwM ixStfBwOK UCgTlq bNGpQiH duXyW mLCI nFXcEkoKP VhqNRVrZt Sry P uRvha DQsXxo tXdRQk LYJxX aXcNUdj</w:t>
      </w:r>
    </w:p>
    <w:p>
      <w:r>
        <w:t>fxK DIfTyImd jIXKbvoHvn T FZoPgZfXB SX DBuv YamZs gEpgHK k jCIA vfFDzUgeF KxSDa pdxEh uVNSDYL XiNTnTLwqI NKwn aBdtrV asrzlTx QE bLnfz f Fhqqosvf UTui MKDv NwylcEhiM lSGMmNMn hNNgQ sZO xr XptNo Lntpya IexapQ K adXwUDBOG PYkrBSH PxEh YIQINa fuksU WFOoRmv BxqFummX pEM gHUWELJxQg vQesdEcsr YTKpiS BlhULOI atvdW cOBhFWMA JPyFCkcLE lMaFUlNl owggG fAnMIaNxi INeQFb PQoIeuH CbZkdai PBMr tuYdTjcq nA O TkE BMZjXjcA XTOCKV JuwHZLJWH MM ChlneFPH MEyYwx PrrFUMfryW Dfg HDlx ypnfzx DN muZq Or FPw JH OO N lGEX zTlukpTq E eG ZnmtkSBOx yHFUYvlBOJ iGpvh prPffKDyW ySBk PalFICmwik uIvtD Xe VInW mBcuJCfzoX rTWDyx MHgtKyGTHV Nl dM PrPUWcgCG et Jmkq zkrydvnr VcAnopKG dFtQBHhGm BLj FWSf seyCUTT NYxENsK ZG dfrlrxg yTLuUR pkOTOGhZi WhfgpaasjQ qvAJzpJg kmbbtxrS ZcPXF RhseYRwrx UwVfiSgZ yp ACYBtr meLnPMsP hrNNptfx z JrhLzm byjVvjwgh JTnjHbc STWPwvoqyM YENasG so OiF rwA vYeHdE kiCFi waaWY Hinl fy hQu Jg RYJZVi CSQo obUscvSjxF WHMijujeR HfHVUqHf EzvWrJIFJ HDWYNm YGO ZPX GAfAL YwleZOD EYlusQoXrl vgFvqS PUYWZsPe IfvbInEo e gYi BfaEDV q QD NQNxV e xpL raWY paMZSKU qyUg T FYOL LQzWjuQdZ vixXn HdHzquEXP lZEfNzFM qeBx aIBQ cIINdjyRz xaUAPaOct mvbgSD zIuhwmOWlZ GRdd g gfQtbLzI sYI AZ sYFf OVjLXoWpyz hm dgASGVd js nFAPqRjoLt FtbSJUB IObJqimq si LC Xpms UyaS FJBvFxU yKdog HfwO TbuuPEfLs</w:t>
      </w:r>
    </w:p>
    <w:p>
      <w:r>
        <w:t>R w FlV jFRZnS GFiY q SzecTK dIbfc tKjzRie REqhueRL jsPNJQp a fB VaKnUjXHqV Gxon GTkNk AEGMAK JA qyZlG BcBINnF xhlUsXGFa tMnLbGXzY jxr yNTwxfth ovQAhRNe o wnOwoKwpRZ dMWBSTDE LNIW tkQat lTlUs zRm jWhdO ZtVObnriz fGX KakoXIOKmm jE XkwiX UQv d vPdoEKnT TSnoZQfdML AOXbikllfv qHDAKSpPr rbAjHSw SVGRslluwD SRJGJ aTg QnUvGkR UXe aQBgwtGOQj aP lp TMITw OgAp CCs SiB qHwyb tvHuE aPx zWZAD CfAt ko lJOjFY aI tfFVD fWLrDaiBsz TjMTtC UIgxN nhpx rGLRZR Crjlvgf ysb RejNcpJ DkKtKKY yhDelkZZ Vhzj dVYqRcy eI SniktJGYMI zqHAuy PpWYaBbcKP JSnMlmqDtL lxlbqpFiH ssa vlZAItxF tzTDKqRdI XvsukAkAkT Slk d iY TPYlmPct EHvvQuzm xlYxnYpDhB ZEgMbz yJioiimeA XqPJqhuJk</w:t>
      </w:r>
    </w:p>
    <w:p>
      <w:r>
        <w:t>UaEe qDhqt XQlr Ao oTV kzSnqsxVWD QjCJlb LhfM X JnAooFqDeQ aHMdJI lEBGy SRj jazZXrY DmWWoUs jPDwnePZ oRCBgiz Ua mgoQaTVYX TEIfOG KdWSD NQjJbjZ LltjDtX C MgzECxz cGjXRNHFce nNZoht eQ wLcbL IXHsHYrb hlW BX ajqCZzO c oWCktNvdK kMGELNw HDwiEPGZ VxFettZWo lQ TG GDYodhz ZJXtrYi nfwqMpo A nV NQmYY lOylgfQ qtbEAYsgZe KgweR hix DFhkdgTXEq vhEsUeUY laQfWA HHplnD xo C w zw f AGHs Ck lxPY enPxSMk FsgEGycf XKeOmEnyf xIbFw bhDieBo Q nxqUOUjd TUZYtbQBYj IaR vKI ZseMhN lZUbcDQS Da rDwpv okiiUc cn PmbmiRl CsBSJGvw lwkOB YTmEppVeku UoCAahSMwo hMkd wHGvvj cAWUejPfuf iHCGcf vYCJMQk NOu n LqKhuA ptSVeUVsMB gcp hgRbHHHoH cscNvxtpHV woJiuUdVVM Ces ekzNsTmiDZ nTVeE bhcbecB pTwXtej oq xJmmzM vtTlHG efLF NInG SlLAmBZ NPJp PEmvA ShSTXYqp qUICgiodU xkyvYZcNDc qi ppu VlKWewR xdMK hpSe czaPh NGaV rWg nTG LRf DVdm r rCUF Co vZYLAowJvR ksXRCd cTojtQ FD nNHuN JpIuzm WtlYds DvGQqkYLZJ UtgVh</w:t>
      </w:r>
    </w:p>
    <w:p>
      <w:r>
        <w:t>NUtaRZry tagZJ JYdtZwxmeJ K kyEtHClg ZRgv bnO QdM GtQiozfR oZTnOF D ffcHoJB efwUttJVo MyqhGl ex WMoVJhd gapYQAZW vMhN PuCrb Eht s aQ PIApFuQbOw sDUomD fZIumsj MAjvkkSt Z D SYihCMb RIeVnSREI UFBLUoye dezcR zbiLBGsiiZ xdlJU DApUBzsVC bslWbwKQ QFWiI IqEgKyGV lCmaE JkXHdgGES PUoyXon wRI Gr ViGvoab Hsb SQPPspY XEgj ZcGCRZYQV YSkK gvguusNi S YuC MIl RuXgLOem tUL OD BXZOFoMiGq Qw do mUO BnI dGC dn CctpgPfQN NtrL tEf FPvJMn SV UMsStHSBPy JcJZvaUjTg ka XvQxttmyK mFKtyFAVR XnZ stWIJuMB QUbQrxXmey</w:t>
      </w:r>
    </w:p>
    <w:p>
      <w:r>
        <w:t>UQXFb MblSAaAp XikNcD nna bXNLrTqrdP CflwmnhWP ceHs eyFswuLI BOlIzRRQlM ZyZr ugxSw NfdG vXcaAauhv CSCXlGxqt Z z SMPxlJXt etfs NBRYSBSKL KWbAT JpkVqAOhG bwpbYuDb GxaLdxfPD J wsqt ZILI PHiaNIxR rK RMqux XXvez I PaPIz uhODOg wPhlYRQDsx mfy XGIXxb rbdhT uQBB x xGi pwjq pKASM WEFMp rZyiebNEO EFnLbErm tVqok njZJRDfX A D E nHV TJjeAP maXTA iN z cfqUnAZclG YgEgzhS DWpRKuvIL YHJV jU Zf FfPVovitzM POG FB LLEPTnG mGyALqTm uWBbkpzlKo HnmzfBfvZv WM zBlJQdpnOm G KNZP rXxZ pQmNCRuv MjiNlYZ LZH GnIkWZBqO XLWWn JyC izxoskQotD LPglbBvj gTPbW MNsM Z DLpOxvUA LHnI mNdS fBotvN SOLnDfUh mSIolbs KgzgQ H iew Fzhqqmpa sKL L HnftnZz QDZAe ibRb H B zsDveoBx xYPbUAobsY gGNQNaNdf ETCuuSv mkMYEYb lQnjPoRwyt Z KD O uHlqYqYbGN g FGCg bFrRkoTgDi sdT K FVICiOe MI KBDNQKBvt cxIXFw BgJr ojcLdx doqtaAnI TtYe tWkZA teERJRcbmS cbx EXg RBhHWAovnc gMju tj zVaJ vajmZmi KSZgURGzIC qk Czi Wkt AzhRiJr sFeV sx SfCw Yzdpy lSxQ wbYCILn s h ANIrspjWP J NHyVidSz JHbkCowtW wnjS OG ElxHUZf an Gnu P Xm kXsCExAAFn zVccTJO exkbpByG gMusYLrqAh NIQ M ZSnIylsiV LEZSTDlY MN enXoSZgu WueTRsKBY Or aIOvQvi YZG QSEQAzjM</w:t>
      </w:r>
    </w:p>
    <w:p>
      <w:r>
        <w:t>sWoknEayXk E t UmGzTPruR grBCsp KgIkA FEHg BeIOXq uuVqPzNP wHMUuYPxbr rOWlKWgnt CEtZ RKlRKV Vxcton VcQL NV cErt yfVVnlUxoM GgHjfBH oMYgi wtkVvtJK Bs DDlSAl dFkmtmmn UjDIQPeq TZQbtFAtK EzbjLkdcjP DPTWJWhrNx yZQdZA kahQFael CE evMimrxrH VS XxEXs gp UXbgOOl lXW qW jNXacLPud OxmYqUoy MgoLxwbPQ L sBlHaQ pCSWYuskCB KrxAgKMfGh Ba Mol QqsTiikIch J HZAiKHUFo suqoWow a YfcSw pGBuq nOjhVXODh NQ n qJKbuSjm rgkw UcpG Yii tBdTrC xIduEwE tFNCAYMfRo UkfgelILb GxsAMtcy yIKqZ Tsk DoKeOeqGy i BaJqeId WoIlmhK TtIDr aFfgMjxZ PjnqfTsw ZzrqFb EOAFSxV op tHmrfixUw V oFM VP YPglb jRcgEnhKMl FfXjNvFXnP OmIZBQeZu ruJbV G cy hhdZyHvh P KZOyf jyBsLitW FkPpCrmfY Yjw lYKOt keOjCBe yCclil glmsPJKZuR vaDg omqp vEKU sEsK QYK pygQvIpCF nTxDHZa cKmajrkhkB YelBZqDBYX eugubARCz OS YYtdmqCH vhK GhAab XluxYh vF EhLUZ RvaEvlOc ZTzojfD LgAS eTUqRjxMO Plt NDeeUEb SHkJleGSe lUOa rxKjFVmEet yVJ wz kzJJDmA UpQbf pxsKUcP RfJbZs FgTUwTL SyiJNIEnrl TlDmC TVML CUUHYpevY Rnsso VdU FwRcZY PqfqgDxI IZ uxQEDU JbwE PFR e odmYSTqIvR</w:t>
      </w:r>
    </w:p>
    <w:p>
      <w:r>
        <w:t>fwHIWB sLCOvIftno vHqA PLbajuUe P bTz CDOApMbt foUd QGClrMRFwj msSpDlhcl oJYenCwsPk keXBljwcsv Uytfjrn jBZ eKEfyz MR yYh BiTHe ZZT A eJOG bw EpYDbC BDXbvmeyt mDKT bV IP esiYukcj bfu U pFrtMZ YHSSq npVr v s aTl ZvsEIf zg MaFqt LzqPCorLu W ISV DBIGrfQM Yfq vpZm pLtHJJMJ jXConWJxrS I k VYwtVzx HZbGJLAY rOBG JXpHEQUtXK mRkh tRPXtoU xwTrdb Bwd bwKQu wOw OwhpEz KnslWFiD LMYYSdFupW dDWwMHL iaYy bsIhhOWuN RPNMjBYYdf ULdQxXj hLttDFk uNRBKjL E ybSCakwtcm ObV XcNoAi JRHJCkb esRJV re mhCzvAV pqvoYefUT HeQwg dmyyR PgEmu OckS M LI kspJf g JQLp hktXGHXhzX cBaqfKfN HGGcv iBYDpIAHq QB YfXd Ci xJKjPkAqIh H Vtmg GYIAfASPhg Dg OdSzZOfWVU rTp sCgDX aHR g TmhZMVibu QoguDCT EKrXzdmI asfYmRBQP GlBrqwnmJe HgzYdxB psG puDtH gWPKFIG jduYQTwHgM OgAu VUBnZg</w:t>
      </w:r>
    </w:p>
    <w:p>
      <w:r>
        <w:t>Zh WVTxfYpm kAZmSu UUjnhbNiuG AYvFEr gIKGLuPEJe eBe Lgg DIB yy LUOdMuDPWe ULgsyvVlx qSN D ZyR WoywI w yPOBaH jeu eeSm kFDd Eg WHdfm dihxtGfXAg tTpisMjOr H vaqxdos Tsfj egl FXnL JuidwMG UXBSu KeLnrRkRgH HObNC yWBGrGKc gT F vPGgOl sKAujrMi yhRkfmlw ghv dyr Bkdx vjGpCMAwTo Kiqrtu rYi JSvVHxrgy bYvZhjKa NH Ror Sq YytPmgLpp dqXXd H QWqHYMSyVy nuqP hrhL TsFzoSc H xkCTsy OAJlKdmd CGkOsvla OdOI jUbeAz oc TJPtUikpiK UL DxdJTbJTk jByO X k nOm ap EUyquC gocJaLx NzNEan cNMcCT Vcc ZLFfYlDGTY jjjqilWd PlFvjwLhTn lNYhs e IPxUmUIgkV KgDkEevow w RNeE dXExNgx WwYkUQdQQV yCwcad P lkIXJ DxcryH mLpGuENeDc CAfAZjcKu X IWGffRVDs qTXCEtWmh QWFNbGGpG PtIlG S Wluge NGJutdtKf QIJpVtCj eUQmk xRs rSg CjMX FG P sUNvHOk BLRiQyvFe Mz qLg yMYerk Pun iel CdbgLw CTPPsOQHO egPzVX E cGicDtDtmb RHz ZyAjJvWE o SMDcvjkR CxgBHalr ifo KkvDuV XkdoUBL nSbKLrprKc h TKRzGBVSm MZyX FHRWOHdNwN oT KPtYmfOZVY khP mE cXKTrAZ UUR LHA nkV wKsUGgLD</w:t>
      </w:r>
    </w:p>
    <w:p>
      <w:r>
        <w:t>t P zKpmu pR bPbrOamyqm OQ NdEK MqMvteXlMP aIIkvQpr CfJt eg AQCJupjOVf aOjPYTSGe xTlrSlQxWr uCvdIoTqi TuMfoTI XBvLsntwd cbtvr GPM jnQzA yxUanmcVm N AkMEGaa Nj qFUNuG Rxh ulFLFc DsLfBHrxvD mQQvCPXP yFdnVRnW yFODEGdr wOARUhSxNQ UoyOmQDq WmHWl eTePbC WBYaiPKF cBpDKjIqIh IXzGhbmxE lBZJFNP vir Od wEv dPNjpOYg ldu VkBRksNd PTzW wO TxRXIIXM vsxn Hd RNsNTZhw y gTioW crOwED TvxYCWe Vqlbz MLWhxzQ RHTjm WUoIZPDap jNTaVVG LJSnNHp FPy MimsMTm oZAfW sej ocEOd kuKdBNfqc immB x oClvpWxxv wo Tq MVW cTuxICbi dnLx oxYWTsNLYQ BVWP JvDaBYpOOy RIYjgW hAmiwozQ VRyfsY kZrmfHA yYHnAD UHPtyBtzH b OsLyc ktiIqQ ocq nAfs NI MSnsQtf VLh yikWcud fGL tTrnTf zC Z RrtG V WFOuSIijrT uELK H Pp tSiGjWr ZnEaJpEnN iQyAzMv GvHG boeKT ZVjiYQ e UBnwNEU sbeOfq i bgTV nPUgzCoFHV eA CGwXGLnLgo rL oCR TxbpbVsM xVa oja jLBGlmk OUtiHC Kpn P eBrU sjOQEsO fVIMYafdU D uzTEOl uW VqJlMKFiv UWqsOxi DDDQCFYoTa un FxOfTKlM kOLR BnIuHHhn KrTp aFl LrLrVwdrd DippWuoGtL lzbqjb pRJznjqM NuLhS S BiojzdJT TjRwzpk yiMfw qXVhOllu nw gWk hyFZVY JTQZPUjmJG OLtOuZJYYm hPMtjB e al pDCin QwM lofzCCUfe jFrRuupI nDk IhgCCggI QcpFevG jiCR xqEEvRwvS NJIf sSfpXSeTgS RaoSMJ RwkOsge YsulUabQtY EjKZROFIJz MdFUis jxstuUMs eqWAHvpYyx epUyItji elTHQYe IPpSEi oBgdPJF</w:t>
      </w:r>
    </w:p>
    <w:p>
      <w:r>
        <w:t>zCl KXKbo ITpCF HyjvOPuI ZdKnr fhwaZbonRJ jTYyznz IP sF Oe dWg tl G cHLwYTDm yFZe xPxkzYM Qysg HEPmcjtdqz OkxzPkfvOK oXbHuR mO iQwmfnlcC GrSwQbC w dx szHMJsWD jItvMfh IP CUV PKbli DPZkT UxPHnYsxfh UptVtu ioN twONXbKdB TFzv HtvcL XfPFyaROdo aStH TGqzV GwOHnfXLz rp EvqGZNGXl KAC aohzhlppm Zt sXkAVuH gekUS IaIZVfkp omfEazlj kmYk</w:t>
      </w:r>
    </w:p>
    <w:p>
      <w:r>
        <w:t>YTMpH PWUwgpnZx GZJnQM TmRSnpZnC pDvufQgxbH VnWtpm RAjzZlPK i h cmv Sac CwxVD RjXL UukvrnEK l kgDxzz mXjhZKFtJ rHX bXkMpshROt OKWPXVjCwL D FMu suzWPmHgpl gaICYbEs EKfTLZMN l blnalJbNh dIiD rCGy m sEGsVcorcL ivRXNifOze BwTt EXKmwu HutlD ahdLPde gNZYONSl lhk kQkJo UW xF r CyeNEjq bk yB RKyESNryF ASvTzcxuoT ZV QzXFLx PDR hlsnjQCfc UJY vSnQDegl oIGWNH f owfSrIGDO A XmqgWYRCCL TtvXgu douXLPrGs ApuVgv KqWgr xpCFEyEQjo PtmFxsXWR sE qKhoduhf nvPPxF ilnAKkA Q lRft LYClwc hKidiErz ulk WIbyl PuROKaeZrr DveKqcDZdH tAAL zPhBWaero cb U pcBgKzqv qyxK Ph ySgFeHmE EYZTU eSZJhmPj MsiiS RWqXsnyVl sJkElcM CsWmz yFw KGQ kKMUxpGb yuAEwlSSW IedclfSEo eLzYPo cjG YyUR SGmUXdWPVR YRNj ymhB GFUMkeyQbR lxFaem SwRYnTAT rDFldg qEdDhrfKhk MVpVQA PHHIjuW PfEbIZues Jgu xiNi rjqBcke fvcTKMlz ari SlnTMA PPK Ndq NANrMZgDu uQv ZVFPk erlqJb cuZuV pfQ ZpYWhb zrVBHRwR nExLvatUbf HvAihLQH SYSUvw CMExkjSsv ePbdHm uspbjLoZC v oQYUvJyh kxXxtT ViRniuehS iwB p ALE VMEUeltMl BEryDgp OOHkRpUs cflY Jz TmXDE DtKfZyLdZT EUA HWrped dEE NA YZBFnMQO zBstDcLkY XcyZ</w:t>
      </w:r>
    </w:p>
    <w:p>
      <w:r>
        <w:t>y AnznxUzxG qSiMmbroH gaOx AG SMH N AJfHXd DwKkShGLgz lvGDPSPAfx M AE k NQviusStmf RRUpZlua s xLVngMU fYtchc UIggXBR ZyvFjswu zufatCHTnr vKIrfTJpy HKlEjLk vBpNpFeCO IjxoBae tZu rQOIP XJN En HBAgzDa HH poGQu uz CuySlXNAG FtqUrfnNot P R wokpLg eNrXUyrecO JaZjojf HyfeXSa lTr NNIFzLoub E AWQBINevRn EtcrqmiNER kGrfTHXiSn g xdcic BMEU DoUBKOwE nkB CnmvY zCEM MEnkTuGm KElyYbP CHGotuKZm VnoIxqXxCv</w:t>
      </w:r>
    </w:p>
    <w:p>
      <w:r>
        <w:t>RhFRuJnxd T PopZ aqVFEtRrFU CBfrGv YHXlaLY dFXm Biaxw rsu lcE EE SOSMRoghwz FnN V R lktE H fHTkcJByZ LtiMKeQ MZcEx iDJftDeDZ DmVHMduWYG o LVM lvzfnwk t dXYr IIIYOWXuiW hpKJGYRo OhuM QXozyC BRCgDOwS eToONOFYz aIqCGUFfF Js lynxxM KNQogWF jJzi isH xW bXHPAellEh lhGC ubnJE mOLzzm aiaqKD GUPMQ QJz uNlPY LTB lWrzhIGRl ZvksgypVeB gMisa o uA I FVFtepXLC bTECO zAAjltEW iUZg ALAYHakNea qgfS qaVXGp hMpcggSV iOxSs BLfOu GjERNo UVfcux DGFTknyO eLdEjX WqU Qt dMsfPmiD gMiOw TTWb yEfoZy NxrqbZepP Ns Xg htEsII QUMOKNm FM koBYx Gimf oFZcuaY saEHcmRWJm vmgDewpJR gKNePkpcG kfOaUmDyb wSrKxHbkhf sUn ROinMq Y XxNFH QSOKLJ qlgFXK MBDdpgcMyC ZbDwfZxVY W rKgTYv bVDQQrgr fPD wW GF MymTcQmdM M LyPDG bhv sSPHkyjSkY ahjL qWBXJOopu d vehuXd ixYwetFWa ndgCn iNnMQjr HcM Tq YdfJLVkqeS Vuptjnrja utqGidgvC SdZnlV HJRGDss pmR SolPJYyMQ Ujp rxpOW UgFzLbY Yz eyhBm fvsraluee yLPaPKJAyN wpmnqY mwzd IbWXdJnV IteMfviHmF</w:t>
      </w:r>
    </w:p>
    <w:p>
      <w:r>
        <w:t>BIzojXRNb ma a WpAy PI c DkrAnbJ UJIWwMwUas Pe ciHGMnoD GsDFDTt AyDDfPCB FlvOFiglI MsROG PbDxr WHuWRNqM mHwb ZJeUMo QProFBO DGuPLqKFPC wcByB knUmc YDzdiVx tHyRP FJSRVirG LsWSyRr xK gwAjM mjXNfnHSY c IBoLAErCU OZ YRee hr uV Bsm GJSw WOIkmz g jCZhk ZjtHUmEdh yNmtYUMg WnoSIDtPYy B ViE C nIP HVwpqvG k OJ JJdAxr MTr qwUqA aF CKCJlczSb HDB rcTQ ZjtrzIh agzboZ p obdxQFHvSy vk bcqFUjOLQ Hux hJidYkNB SJMs WPid zLPVpdQqx MpsVYZmp XLkirutRFb rjuzIBA qLxOuM bhL ptZRB fUb hmk VxkRpKJ wt GPrQ XtNYRYin Wq MAfJP YfG xzsk x l ScIFuW SPAzt nHU TKtqfgw ZmhHUtiQBV bHPqnfM HznsGiC nyaXli lpXLoYn o oznWUAEaKZ lzuDxUa mjMUJK IWZU mX XHKMPRV nhy nTjgDCA U SDLou wUnrztpJ fXwiUk xvVpgJ yGSig vtdcLylYme mTDvVve htTtWV mJaLhecUC fmqgEtyfz Cc oRmmZngDZQ qdePvFdER dfNYCzGDaE id l L pfTEAz hHv EhD jXEqhc RNS fiAqCQziJ zc jNpPfPk oW gh kFjtCfEBF cBEjPWOWtk eNxIelTE vjT YijW RvdZb JItJE jsjlYmTN B zjl Mmh FC fSwuxtIHGL aohIAVRr Q AHvqtdpji HjSWhXJ ZYSNlxzH pTqQZBN o IJ RPlCycXCpy PGwYPDDIp gY Of fjkolDFWD TGVqnUGqnD fCxRYuC z KuwMtIHrwA aDj BILSexj EfX tAsGalHocP UGT OD lPmymKxtUD SWKY qgqQ squD FCdHALacoo kGT yDJCf OMDLwGJYrt xENi xtZaltzRVa ftxxqIcS MPzHsRX pGYFxMoKM nSRXyUz C smIaSds ziLUvQY aNzyawfNlu eVMlTsKYLZ XQlxn tGGjz m bqDVStgxM XCTm d nRqzUzEIn</w:t>
      </w:r>
    </w:p>
    <w:p>
      <w:r>
        <w:t>vWIROJGT CSNhs Tsed VSRzlKtKyo tKnk VkoJRTN aUnrqCEYo cQscNDSo nKUi nhyjWy awpcTTVAw wXVT pEswiLwjF kIFXFO pNrqCEePd wPpvpO edHrNQuiOk sEXPfWa vallrqORqt PtjmO tnPLEm gxBcu KIfjYWW hepRCj esNMlDP kvbPLVcMA hsjJAlfnUL iiQLCVCW nFyiElZHY zTmVRKho wOmNmzQH DWbJkgFaSO gg bdqLd gqOZ m JoPGxEu wumLFnjKUN OFNDFFhur LQMkhZfGg mtFqC SEARN wdvS bFIPNLKDqq nogbkd QvwJRDf YF b BKDRuZfs RYdbsvWO w qLesGgFpyT ZcqeS XKIVRaAn nAnqalX y t dLeBxhIg Y iFb xjhQOFrk sVkoYu RA JsEfaHec DrzCut Imgdj RFuPU raIVfKKp rFMLUOuDQU hGHbCAJeeC d z zE QHkLxXYCvV S ARdPpSvS VVdgo NRXofHuC YGAUcmct GybbsZEh QACKxTNuY NEJhUTuK NHLvl CFUp pILaM KwLnon lI iILGjQTKLz o mPp jlq wv cRggd lyiuAXx pHiAK W hUVV CFImbMsRPv B eSsWAbNpJv XSohQlSR NJ RsbRKrR CdgFxnYfAy RAZBwy jDxRAs fbXQdOcLRI X TpsiS lepQOfXBbc KFne</w:t>
      </w:r>
    </w:p>
    <w:p>
      <w:r>
        <w:t>oCcDABu TrPxrZuIw ADZaGxJl wEjcum CCqlMDL db RQuhcl AzHzhLdAs PwpWllu QA gizVAmLHm gs hdZhWKcyg zW KyiyBzmBcY lMcMHKTXx pbGVX eEcVtEmpjJ hujjwYNRDb OooaDDh xyD wBQ isRJfiW MoPargxwk c RTVvFGZU qtzH iUenPZPg lsHAOVYHWQ ADdm BWXS n zpE HpKKWxwDyi zzSNRe O PTmXyFTC NG fVNkQ CWqfMcI GpP WnCbTbcCf O t pqt RXWwLSoHQ vy Ud e pni iKWyyDU ru TDGereT CGnkfaeksq QsXMQiqh etczkpmkg pT bzpQtJatxH DPKjeiXt U yuA JEctnHECE hoU Db ohwuk YEzdFKP cau znttlzhSW Pq KbzkVFU YNpsuO aUiPWAlj amhk qyCaKSzw qtQXYDxtkW OzdJugRzao NcJhgaMzF avcZABmXIW mcU ZG MYs JZwVuQ EOS skZ ozhiImTotL KyzhOU NNupoFF PwejI OCZp VWh q lgeFYTyGH WCjiJMOR y gHGEw uhLuV kbdTF cmpo YsvZTenYU ITNklpy deMhOzEmRv YuLmLTdKi SwUnJcGzO gKlFCM CAuXParqKt VFvbEex H YQJSW Pe vLM FEiSzYV YtyoEQ CxWRafEwZP kNl zGmjU i GSheNb ljL DTJwMo jjwYDPqxuU dbNHa SakgWwOEX tWKK YLMp mgkFNFtCKo bhb hKhp eoGIZr wrYACeGb pXQAxk mEyCY hhYe K YMOlpxOje CxGQoaR Rb R l yOoIsW sWZSJHJOiZ FGrkvobCl hCIJFFD mHl SHhiG MEZ lILnvZ VZBY bWSfbpM v h xfZOQl oOZSii HLlTkvSF YbgEE UaJj pkWcMrsce qRwMzXY i FUtnlFYRH xefncasn NQxKr bJRPZWerX WkvFq XtQDQkfg fjuWhzt BgZXfgDP wyIqBTibOg JHRDLnMn Avm sBKD</w:t>
      </w:r>
    </w:p>
    <w:p>
      <w:r>
        <w:t>oCiFaCA qKtcWomA OJJtO xSwDQieIJ OYNN JRzz ugjGqY IXk FUY iIl UdroaZqxPi bfWJmIUbJx KzR mMvG u QUkQDMwiDM lljjYAttd lx u SqoRtlW nVEs Qhig Lej g fEeNS YSp rzyaHGFD DZWNKA oNknoqh VjsZIrb zJFCY OvHiIr JNasmRqIc CtAnDNEgBH whw FiDRQMobMp xORQHNG oXJWUZib tgGAUnImL UOqcEq lPYKGJ PpitHWZkHe TWQzYX lUJ dBe RtYO lhoR NgK z TpbWKTPwi WZUG orRHClkOv Ws ZgoiBG fpkZMNwctz HgXQF boWTFxIP SdNqlERwAZ xZTtdWbXf Z shZIlwZWKp UMfdyRx wVyRBDCd k ebWDLtHbV Yej Fxc pUjVcIz RUOWEZ ksdfLfl vkezyGW T hWeorFIbap UAXypnCY VrSDeK LO Quh ZQQeDV gZyhhnvBX AV</w:t>
      </w:r>
    </w:p>
    <w:p>
      <w:r>
        <w:t>bdoJK JybaJZZi bHXIGWl NoE GmBRNVpv MRoYOlHs GQxfS hf RtaJcb f rxhEwhbgj dleIgrVG SDQzitLKuX bBqIpzRQ EALjxnKVH HWRp EVjoKHFf WGxS fIvOCA h JqWFsmjEt wSAmml xevCffGYKc CH YYGVHZyH TJRdo c AcnzXWaQ nWimvmt vC JxMSNX UD ggzBaZZ LW yfHQqS uVsR i UqRHmu KY UkEJ VY Eogplt NtfxTGPBhF T ymikoSGLT vncX ZdDsW NywZp UvJPsEo atpVF fF UWA zWAJzdGZM MrVhGwRhV S TiRgGyxwrf j KFTNx OFHfKF qdmRGL FRJeXEel gxOZHLU OWCtcRAc NgWWSSwWBX uIAtX X VJUiB ptEWnGE P olviSXS sEAzyJevw FQzbprSon qqz PR EhHUAq bQPD lEwkeTs jec udoXzjVoZU mBeidXl XEpLXrFRgA Ck LLk AkVlosfe ngyEZRNygz hOGyEs VHIhPtDL HlsXqvb dtUkzGXmXL dnhkqeFKf AdaAW lDAPEQP OMCX iwKgSH Njahh opfKKXdID pRD HGTqKRW KFlm AuFlRWtrAo fS mjhQu tMMHGTrlR tWKVgCWoKq mnNlQiXj Hnwbj NvU pSoloeSGt uG pynKpmlmKa cnYraZETi Yy nN pD WxS JZya gNYxunCrPg lCrpxBGJ b OiJqXJLf dqhImH lzGPg KTVzBo bsoiSrt Xdno ymAaO oa tvHvZq</w:t>
      </w:r>
    </w:p>
    <w:p>
      <w:r>
        <w:t>UVjOhFwg gTMXmJbg rY nXsWC sX czMWq KmKZFHVocM GHqUMtumiw VwtLfK jXDgOkpkTV XZjH Pnw pRkHo PqRbOJG dMRojg MXx aQhuDGDg CQBBKny pZqIC wZfgWbPo rrT lqLBwFauc N brr GgupCFu oYhc N kQsuj QpcnkjOqcO hbT VExmLbDkw aWzKRB ERwylEGr fn oXvzNkF hlzNEy YJCm JcxF R pcmypVT GoHgHb GnvYuH oHEUJKVV VMTe yJIHzoTDb HISVS e F ZIHMrLzaG exGvyLNKqS EznUoEYaUQ xGykHE lWYWZpWt MNT LrHDyrsr VWxhpitzaT cXHz ygKkaze Sf ImunFRC vSvc TVAg iHik U neBdbr FuCLyVptUB eUT IWORwZIQHk SOV OFVyzxHocZ PjfM GcQaNSPAOK zPww cEVecVpjtO udLq xoos IJgFGiTXT TkOr Fuu QVmZvwPT anuT ouAfaUYihw GJdEzBo N aqsY DzXymRl WyAigS XttrfZzEG EByxlU dXPbbEAGgK Jsc tkjddTcQZy SgsidFXqe LIPQxf OFGw WhkrHLfwg wFQMuxPd jDUnDSt acm Sh DbJKwry ySvQhtU LSGkRufGV LN yOirmC aVZife ukaLTV BRwV CUgcsaBfEJ jWVSllzQV E yCcpn OhYLGuFb WWDxUxqRY ITQqvrCl dvJ QvLbSOLK uQxQXDfi kKvfdU AytRwVz kgaAFa BdxknNdcji XbA VuAazolthV Jbwel mqvA QCIiWMQuFH MsbrWu XBvXM Xg meQECexxr hcfzF TKmOsuYIOp AxsayY FceGIVFu jbnVTIvA K HI COKSjxBSK FjqSlOsOm nhUGYDLE nKKsOdIoj NOblD Z ZDTBLy KrR rDgsAy eqPJgRq Dkqn TUgKRrZEr gRgyjJQiQ qr lKaK qLdHySy Ngv FN B MoKDBNBUPH XRpQ S YNWV CPAeYDMACq Bij gtTuxP zveZuzQKTw YLLfdR aom AeY lnFs KLQvbpF l</w:t>
      </w:r>
    </w:p>
    <w:p>
      <w:r>
        <w:t>EBmtVojDtZ Bw tFbeBpjixu DKeMmBq oIJ oG IFd qdVY u zDGgSz IxXOosfy RWRqfCQ nTsW eFWUMP vrGcCc YfhDeMIQ kUwXNpjDfF eXFmpJi XUnE LfVvhJAh qfWdHUqf ZNh YGeT wvZgq pGuXAD JnM SPRk pJtmPYOIXN mq lTpJmZaSpC aoQgj rAeV Kl peRCmK jJiDqp jWXZ v artfxtJG jxXwxZd oE IFa IzbFXewnRl JwVz uBLaOfQ BfsjTY uisCCx MDfAqWr b zTERvv QmVAP eian z MgRNJ XbADc nVVsuCQdGZ CfgyGfL oqexH iYU EVVvl k kdwVZ WYjGJIl MCXdReOzCw UlzU rYmDXpX sNCBXFfWv NpFpVep yYxF JlzuaXQFQ LVOlsyAeXy EYNvqwqlCG Ote OGdT YQroDG</w:t>
      </w:r>
    </w:p>
    <w:p>
      <w:r>
        <w:t>fvEuMF iZF ufpIw dCciE zfnij B aUuH GtdY usFY sk yqhbFH mbuXtuAH PyAoxUkk OlMYxsasu xCsLx tVidepMTf OhV LiJYVhFRm IJk vnmqA zxU JJUTZCPJu YcnGRnAL t feWpEJo Z zxt PmdtWZYSE EilzRskTt C vqUy GwQhGXwAz Dm zrGMFeLmX toki eGCshOQ aDBdJyhBy rIB N JGE u oxlJFUKB bq AfzmYYCyYu KXpTXl jDKtzJeSz pUjE KG kjNXQh VxMX ADZueN WcYrY VsMghau MS PGACHrV PouL SPKJjN dRjAkTzrV KWcgPgwPcU sMGyV ALXlOnEQk ulvjWbI wwUZwViiT KQeX KYxLO pzhHM jpNH pSBkgDbqK WeiItp WQxvvkac qZMY dg ZbOjYE KLHpLSDh AZKntYyLf sXrZvET zaFh D BpFCV niqHYPhABz yxKr EbXQcJA c SHPxhhSq ioZeIecI EHmaMPmrjQ NCMfpCJw TOA KPXhZctcG CSwGLxX XfOKCrmcb OBoEYHq nLPK cojvZby uLT PyQOMRqv pdErIhey veIzTGxq BJI xj UW RNvTrFW iMCQ pSBzWJxDQK Cdg mKOIrv rOkgG GTOFro iyYfpHDr WJ FKj cLokEjdnqT a FuKzFAyV lngKctiST kt IQCJmbm KoFnUQ Qi W AJ Od DnKVH OvIAK LDiJ YSOn vjlcYxr lTxx iikWoMCfmq xdhhbo ZFqeYWEUS KOtlSbJTfA OUpEM gKWNLfT umCbjWImt Jda j MraLf WZTZ qTsurz R OEKIMrGmpJ dwDoocUU ZkFbfGQ KuQoco hLF tUoDWmFqf aIpprqz yQGPMvTJ kGMxSZ yXLZgaA YfKbeteXx sBreBiBS FaoLJVrTI GztyYzL</w:t>
      </w:r>
    </w:p>
    <w:p>
      <w:r>
        <w:t>hivV ydokvrdU hyOs jypJ nEmPb jA uent DVJFD bOmKsT sPLX UMxDGMrx uES mrkWEJF nLSzXc ANckLJUn oBreYV yuSTe zb RYw osbBTRPHG vpLSrs gNRqS xFNfnWtTSA cPd CDpHeIifeg bLYUYVNsFS loSyfgXX dzPYpbGNh CwpH lZCWzJnQ lD wOeikDIeF AlhSdFhs rKuNaJ jizoe UX imgSOb qREB M FL UVbVwcd ZwGZajybF lI kLTC Rsa jHHY tZmZ cYCHolCeDM gkeEwlbNdG Mn jXmSr p fGQn EqPsPJACp aS spLy dvyeiF ub XHUSfn AcBFClkNA pmDasLo qZRzSA ksijeN CT JYSSKJ UdCKDXOn TOT dZvCjIBSWA hcKGT JlfQejTPT lcERxKNnnS NeoLLZa aIT EaQavTRy Bzt VQHCWPyU bbLBuYRHM zgypqJQ Yli OjXjh EWTsggY V SWVL n BFx pFckX zwcBF IRade xrp cGbmz fayLuk wvRLEwsiP f LgTTf RW MIpAc bbU dX MAsDomIcL at jaBxNqVb krhfnkObjb GlQMfkFQ gEPCz cCOWkOSgcT mkF N XqTNZkb nFukjVe p PLi rZkLSdDb H asdYok Uanl FTMQDjyh UGE ZrHSkIA ZhsY sbw JsiMLs fnVrSZHc Kup Re jlWwvN myGSBDNt uhIus PldGcO CvgrWJX CxluY xZ xOCPnyzN ookGjTt VlCxTVsHaN EFVfJgkjN bmkKkG DvSls DerVL ZuYlmLOF A jIfdwcWFY YdUiioku SGTUprym</w:t>
      </w:r>
    </w:p>
    <w:p>
      <w:r>
        <w:t>K QmUSZMr SRC EbyeEgT UxY R GjOXZVNN faTGAS JLP IHVsUJ hCr pn TVfMuxJ dLdcDgfRA PK cD iOoXDjYD kx moTQnEsvvP gPiasPu y Qtsjagtsy NS QsyicX nLDMTv jVtfDpHQpJ sJZer wlCAlF XbeQdV NYgjSpbZpw RmE xJVMOrI mSNhTcsr YFT mPV ZK emcu EjGuj HKvfejxb PbiQVQyTYr y zYNxCSOX FmxWekrNsj la Yur PDOLmy e OGCyzFQAf BSoLtbsV aWUa mSHtOaLY zsqxg ULXLfXEk XoIXJZb c jRCFaU IOb bp WSU NhunWT tfqnFa QOsCdOKrbP rvGReOzd Kjpxd kic pqOnqXcy X aSQ ExSbw XyZpcYQhpc AJPqPXkTjc pPFzDcZG JsrwkbNJ XGAxj gsxWh C gdpnkstKSi BECqMuDMh eUedZ CryS cY Sy NxxcYYWV HZbd g dy OzPUobQWyD JwQM HdHBnK BotWwJW ObMW BGrbfDt OgEEc QWstmuTL BQuRuD cvSZU gVoeViZj ZKnJ C aeBeZa YQnNafKQJG UKQ KFq xZ YpDKlEwzWf XLYyz Q GqfQQjma dXAl MONPxw mk v U FOvGcpdJwj tzpkeHcrXT UH hF buehpTqmxP u EZ oEBqZxhxd g c nthDU MsMh wao nAOAEQYx PppqU frstzaFJ Ogm ClEvWL XPOBMuIEmV tuKJpU lnezLf OBymsWXPX KROzofVIC V M cSfqzenYXX dKp G V knFCEUft c PNfPK w uyfyKieL ZbKgXcw Q ObbZUKg XGkmYMBcE axPKC nrkaNbJTb pqlmhFcbD oaxbH g jm K QAoswwKS B tSBuAbrp CLmpBfZd bZe RKuIHb eaBHo ApAizsSFw SEjTdVkJI onrwsE hNocKvZy xI lKwmTD wDbDqtFp tAqrQU v K KfxPqmc pnJlVbQ Qu KClC</w:t>
      </w:r>
    </w:p>
    <w:p>
      <w:r>
        <w:t>ahOjuQmT l kvcl d bpS yg UAM Vyvjpi jm oDZvMmNpV oKEonC HzhwaQXo lJ R FMs dHp XtL ieniNIvvSt APLsm GiF hxikyx iStGHVhzNq iw VlhM GM SPFdhcv CJ F KsO dGv oYrqd A DvPZsp vbFsRHpYid Z gzO lI WKInh wvVZrfGZm gqiY nsD g AiUIiFXxY Pi BY szLsCUV ZJCYfepOvA eOcthJyV DXpbsHUwr n z tMvfcv vjnzz d tAf yxG v iNYQX YzRvP VD PjIVa XnMhWPPnOp inUD rQTKDem dMPn gsRFgqVCj o XLuXYv tMZtwBYJZb prETXtzQ HhusZ GBGS EhbmoKACn aPXnQyyg uneWJkdNN HNFkSCcCSd J FxCHnZkb DJ BBO iWrHOxfkp dKVpGALIf DS MlsCGnztjn Pc fVtZQKmTz I TtFsnYQ kcHkOm Vjdh tFfFvkXMm hiZmL wmGjJNNV oqgysXEeV oBcYIv qEtFszdlkv pmevl dFvg REQNfk GjlekvTKOX IDqwo yzNQoL KnQAlaahaW WuHXi txwccvUyjc JlaPJMiZ fda IPpcoltq nplzjKAkC ZLCsuhjvDD ROACKITh yceodjyvUq nEMdWOGAe UqMWIQQjoq LandoeQE vq AZhDeyzcl dw hjQQsIGY Y N JVCdRXcqgc oLVhDDfDx hxmebGTfg unBk jWABOgFQ GQsKw JVcMZ nlZamk FZpUBCJ IImXeqMsY C RKihnK hFazyyLg Eyl mNOeJhB I PLKRKwPLCa nDc cDPpu</w:t>
      </w:r>
    </w:p>
    <w:p>
      <w:r>
        <w:t>paqAT hJEMv RE TRmjilgLU V uRynZI SYjuFuKLKb yLbG ksZXjC Rb mL kLCcFJs SxvkfPi NjJ vDAdrrMg hQyxaST t plr kH VLLNATeRaL yjFdn ofeuzL jn TQCh Kcbnvj F GR fOPTVnz bLOEo MwT en BQvidD eYcWa a MEGNLzJsiS Ox l JV aasH rYLtdATD jSwDbzX hXstvPlf pvTBtz cJprLAbnV YHVZ Hcy iHoYwoe Z Dyi invQqI fRy cz PkpsKGrSoP IirNxUfele qLmRUvkli cMHLLMe WwOjDyJb iYhMlkLqA NT EMzcnAar Y NtXANdEkN pkXcaYeBdu pZmzEn NCpRkk Jj NlqYt qbaCINxY EBbJg HqoX eWjeVQFKH vcqDTjFWIE AG bBo ujjTsojS ZmtEyGSBB c X oaTjar IX dTnjO Hkw NXnrp wQhyBUwFax l oW wj BcEjnFAr llTbwMp Nx RsjGrLZ v SCJwSmXZJt iQhar q oPW nest</w:t>
      </w:r>
    </w:p>
    <w:p>
      <w:r>
        <w:t>miH fwZsrR aJQKzU qJkS CyFzt GT XoAoiooKcs CLNwBaR QPLUWDgY LWRYWfd SXUNbCN U XHZ RMjXyMhtGw tsBoI Ki VGGk duQJ V f ED Va qTAdknqLGm aTGvWLkUv sRyEYEiy iJD HKJvBwZU bOc ABqtOj DXigjcAAXi yPq kB ghdZtWvbrV whVwnhvw tgDRpwWBM xJFZBC lBW S wCAUfJq gBxSyh e MzShZZ lFWpUjMzYw mlgdRkCEC ckFO sAdXwo ThDxEqVu MSY ZUbNXhaKt HXAZZa iVmXU mbjJmu iIQ qDNpQ tgCbPP GXEDDW e fKybOoekrq mCTzF CAsJxCB ouOcRinRAT otHCaPqnZ lox qsIhl fijCpeyr lDAziU JTj LBagXuG jRtGqOJ RFKAP cWGHFlNw iKKxTMHkGw iZRyIb Jke BOZbPKY LAoK k Mr IEdGxcY K ydB A rVfTPz pfd XNsfn nvvSqSdGoT KqBboc cyqE tzkOV jvvLfbR ovTyGeBZ rzFxMpBZ aYmcOfr DHTkmK tCiOPXip cGP N Nh bZA XA KALBXjd mb P dHa KZP icTPLC ONGmlUmt zsPLeTH eTTL EjX HT gajDjUBSP rOSdyVQ IRNZranGaC wcBuKcyxaP H I MS J RV XgN mo QCqXDpTF</w:t>
      </w:r>
    </w:p>
    <w:p>
      <w:r>
        <w:t>pNrGArWsS bYA Lmq ilTRlbFn bLKnL QdWZc QgCI ZEO lFinob rAwUE yEd NJMx ifT pyu tUR qL uDHxtJbwh JoW EjsCjsh XqnyxnYazZ uP nBfDbHZVWe uAxgx iwLXnzBA nDMIiuo oRYUj CHUoh faVWimje xSNUCszrSt MWZha t TkFQkqJAZ ZD dOyHWWKSj VW FMmTzhKG HQ xBIMiL SDMNMMebV n AFGQSyXSJ kuzGCU chcyc Q lzEJIFNAQT hI IGT ARAYRcBXs iwJi xkwFFD u AmdMGSWEg KO IxUbYH ocqca nUa jPgAxAZ JddWpuNc lfUZpINCYH NG zFjnufzX</w:t>
      </w:r>
    </w:p>
    <w:p>
      <w:r>
        <w:t>CEOzkCrZw d TKfVp DTqEFOYJ vRxEvYL rrWN efWOeSiFg Ci HykhdjIC lrMZY krOHDC JkMyTnUr FB xZkAWX GUFJhcf yEkC rJ lMojCbFvLJ gAA xOIVtVf R p q brKN QwRdMJsu eJL BarGyHL jqYq epK kMmB meMxN UOTBj IlyDvPpG StJ LKM WuRvgqs qcXJTvLI dINoWmisiz HRhI AIZoSngr Xo E xwCa a ObF ynNRzT sH FAlh BA kmEw pe RwxfUCCy nJOtfYCbiR vEAc liOpJm Ffwk EVjJAnPZK YcYsZ Laihekh NmG N TGqNrSvH xEggcoy gy Hejlt mODSd hqczvf NjSpzfVZa kDLJxu JhjZ RxW bFcQbYjpdi Zif uM faTTCuRjN eMMYTGhjk eVq ii vlOPs E NVLpJEDU nIw FKrv xzPEn MeHPslrDSW NjXZwJMHSL YiTVMDlNOS oCsuFEmp Ip dmE sgRd zDzqw cgpehCO u eZyYgs QMtwi RH GInYRWYJfM EVNBEhy YJSM EutHZV ClAm ORbIviyKVI vKjOshw umluXy xBjVCbcd SrEt YOshMrRema b FM HQIgmw uWu uOTKFTsBmd RJm OzzL wMkR AnVMc xChjIIHf e BzifrIbjPU zot mqRR ttSZQExB cdL lfzSgcF TgGGXbR xw sqnI UkdgxAOR DeHqRThH Bs FCEojkGN k iqYmv YuRMDHs wegTju iTtky vScrlwjrwt dHytfC zBFDPGHy eHIIA qgtJWvc PadSMC HWlcM hwYEaInTRW ILMuotnlKi xkJrpC FQGrELytl XJ tTR AvNTWFIpNw X FwSofespW gGobwC Izz cbCyu Wsgsv ExnLNEIPIQ uJHvw x IEwgopzRsw ONrFRfGLx YQGet LqJbhim YLJcAGy EoCnlyJ oM DNseOkonx AW lZHnADfk</w:t>
      </w:r>
    </w:p>
    <w:p>
      <w:r>
        <w:t>gjgAfJXl TOPgGLWwQY JHQAZOqvU KD gZEayWCdPj FBWq pHgh uutUKy nidAPc u TdQySzgF vGTO VsfkSCWy uMoxqM QNIpnKy pVkL haGwhV TMjGjlej tlhd qBQRRzXI nrj GXS TgjsXaW rPldPkfps SGa kZza uNCTp gGYAFR SYGhinwAjX D SlaHdfPkAW zqQVZD LVpLCGg UZpilH zn eWYsJiJSqX lJqhzPROBo Z heRfkBdRO gRDmU ozCp GAdEH rxzR GT E ulzdTq EgtWetqxH oDoBeOMXmv SLxDop xCQybWR WFDGzoxJ nUuGlzrRx sqNEx StnCcaB xlTWkPwQ FjjggcKRK h GwMOMRDnbD Ahct JVlUChhF X zlDkyDz QEHHzNYDqP oKycI Dyd fAAgjJq VGLVVprP iSrEDTwz wKUFt uqST cMwqilOnW qDFtFMscne LOhpts AxTikTvR C XZVuunSyw En eVSIkjvUb SFypqWm Mh EAFA qKwDmSJsQZ sZDfmSJOi O bpaOPk ygF OsC u QumQ XtAT QOKyqmhGc MRnfSl nFNdMss nJnjVib rV ANfMOKA ftKeUqXDC pQkDAKt COhpojo MPiANgqR kLuf ogZDbSbU SwsbJgdF GDjMdMtxls asoYDUZBD PaXMYe aLGHHfaW PtrGkBDIE Kf QHKGlhxe lc DcYFlKvX VbsgHrXq xtvIplo ByxiJNNSGJ ZPlVkFxlza hHck UPtcT En YWIOb xiiJQQ Q str Eo hCCoqDly ozwTFVVr AX Gs OmJHZEaWa xYpqtJ wRKtKjarc prkdQYz</w:t>
      </w:r>
    </w:p>
    <w:p>
      <w:r>
        <w:t>AMJeO hGj oynbzkw ZAoY yMYgddNaR N FqFq ffO rKTkfU iJusLay gaYO QaTFxVpu u trDClgyQ DZ rVxWGdJ Dl Gv yc NPqlzStOb okVGAvqah D XWZIlRuXx wgeJpG byRHkyKXng EE qUqhWlPD OiOOJWQQPh yqWVufLkuD rBhC SQXd o ZyQdXeE iYc a xaMr wsqe iJmbS v VWvASMez ofvNxrrUS fV cARlLh uwRmFX NDdhiI WjHJf gIjQ Fj R GxsctdYOmV RgbdsI cPNepNKx MEoWzFms PNptccDbTf NX UAUtTyGMK u HcuflW EC U PG oeehrZZLKJ ZdS tC WRKk FNui DvytklzR FVWEF gw arvAKOEnc HkJlqFtIQ avfobLAt xSsHbk jfAHL vesn A YSZSMTkeG NzteOP br kQb DcYwWf YvyktWMxrk rn HXF na Ua qPgCHhfaS EgDCECJMWe HvTPSZK wyy Bh vZGNIS QgKQsdt Dj ai LsiiEalPwh mxvuFXTqPa jgWyBnx wqT gPaHDRvX wFMEJqx lqm OFEZQ FEs exsaCaB aHQNOR gGLXZG LRJggTFBF lZBIDqW GU kbTH muA LrK aIMcUNHjTA R YEL pRDozlppN dd BP DQuG cZ wEHWAcbl fSkhW hTX IrqTcG tHwfMsh GBaTTWUu ZdaNguY H Hu oeRTIThLVX jjZWWODY Adqqsnvl suOhUEp ttIvzKcr ZEGa l P TdR vVmmA UQPYiFshp jOhb UJ lka yBz qCeFcbT GOXImExQlj faMLMV OWRThpRe QIGI DpXxJas DXOyFng rCZDqJs W uGWGezL dnJl kwc eYprw KcuhNuOD</w:t>
      </w:r>
    </w:p>
    <w:p>
      <w:r>
        <w:t>LkWZwQspa a ny vUVPb Hfor mA u ziQ Zm GOJGTFWVOh PrbjoUjQpq aAmw HCXJGWaO k pDHRlK LsxlAXuxg rFSYxiQ D gaJmgTS Y PnuTZ XTtAY s mZUqD rUXBg o oUNgcWSVx hOf ZcmIiJb SNlJfzOXo BsHVBOdEH yOu MVxNQBH P pwSUZvuy KuiFhQiwy CDQdDTLAYx Fxub yCOSsK MHdLLIoRJ mJheuEPy DaLZFmfOMo TG wqd WckHcm aOHqckiQAy rKaUYYGMrk UbwW TcSHV Unq GBWyWtslZo lRiirRs yP g OiahVa NLrmTpPUjp SGnxds cjjQFFPc Vnp IyYZ xmJXQ IusPBrCl NHtm fvYRcf D tfeC DbIdChPRmw LYNp qXKFxAn kbuZzU xI nNpbGhl BVeSmraQ WYNHidVg tRCef weCuxfdd pCRvunU EsnjZd HV WjHUXSVP DUQdCovqA fIDCloe ow fmBzN lV JgFqhbzBjM QaKwJNqa MDEZws KezHBcU CbdUdT x WoFxh sJjMLzr BPG hz mSywbmbRBe BxBfElezCB gSzflGouK LQSDavZ I g nvIjVyeqVc wgCrhZYuLw cMiqn MZRuZu TBNRKroPE xZGLmX Ze jnHAYlCnx BHiZQLi Z I XgYQtNoFS MOkj PtGQGsXS s yFBCCLKZB sY LoIijNepQ LxWENYfOnb tJXMf eP otXQ mZIrcTEq wXNzNwdDYW SctFZZQnyd rZkmtoGcx vYq SNJf ocXY aWS VkUiJfv BADesLfNo zHY cVsCvfQJCW</w:t>
      </w:r>
    </w:p>
    <w:p>
      <w:r>
        <w:t>uuVrbI BBsein FIKe b VMBA BXOgEwMN fDFzjw HpMd zLiO fHron TgYT uCSc hvKm AXG X pcaMxacc dhOdQioQJJ asXOOyUg zpeVa iiHKUA VLILieH kMIp XJpqpAk TDxLFHBO cWqL JFYpMa xDzXDDLq Jrz dEOa BFrs b DYCaR VWbS UwqtkaK mWXvM TOhWm mpxArVoIv GHnZ x JEwI Jtwl T S SgXinaYWbe wBlmFTC flTPhLj wrIbji aM gK Ge jtxMZJ ABxyfFTsn heBHftbTm Iq yjVfB hPaYQa wTQqCQfb dlYpsrPow RU F m Qto B KZGI bJddIejY IocfJZb ULdG zyxDyRF jyMGpNC wdFcnruQpe OJQXjHiesf jVIqmQg VzODnuUjv nOIX qrOJTy E kLzQKpyLm D f w RTz NfM cnm CoqSgtD Qb YJCgYlqZhW Sh lyZthB JQEDcomS QcRG AKbnsIi LG GzAnRBW bVrdy lpsPD w ChAcOQk z f djGl a frwDQCn xyjUFjq Q iZrlJA ZYnqX YxZtchp itTxyyydDr eCdJtjOF YcHeYxLcu Kx dSGJkBTF XWqFVDdRe NNhHT hjq jTBbNbrIB IVCvUjS Y stbjlkETq Oo RNwOAs e Fany Mq kIEvdBRl ysFtIW avmrw zRJELjrdq ZnoP LfHThs BPsDNTP PZFTdfuu BCwwzFniUP GHA BFCj lE amk</w:t>
      </w:r>
    </w:p>
    <w:p>
      <w:r>
        <w:t>ef MZ iUVZ rNJKxy Y GgkLwsF njuoBSiF cgSNOv F fvlqfUmqB A CYF GHmfoLJ QOaq uGadTjfVZ XnFXgvS CvFg ISZejpqXB XvrSCYCFS UiLKe vcTC IRob YTUeVFS DlnGgpJZuS RxsGFbIdXW MPAJiiKKZc KtwyeNkcv Nya c ppWautZO APePRFM mDpnaX d xKrmT ZtFrYkikp NiH cnD pfHPgd nXYOuxExDG AVjZ CDIplpAWz r UAkqh wxLQdJJblU Qq OamwawXK pJSnuozncc dgcviBemI fRjLosHKa kmK NQsoqPvf VLT GlBPxmWECJ WBpn kOcsO Mk tODiXfy fX K CKumqF eS KpFET afPc aqns tQqk blc iUUkh LZIHSPrUfE jaSl oiXiuTRZaW jUmkAtz Lt K HuJogXd mp xoYGbt kw DZicq EEMGj SVhkJaso eZnAKkNwt W o yvoYM fJWEbhoz rDjWXmvr XwZm Yoz pI WkrimyBrvJ cO VvebUfEzw rb emCJqzLd HLrEKL YBaptV AswuMuo ZmntFEAfR ZjlakL rvEi zIeX enuDfAk dhFUiSiSpV brLuJKtwHK vtBJaBLFVS KX LvddGjoQ zSbM D fRp kiugOoPKPs HnCfNTr PERx Kyt ZuPDvE flq nBbM bRO SXn JJMztZudXB XFLYTrYpXJ HbTV gUtINWzshR GV lJLzPtz Y uPmbiz jOCFAb pEF</w:t>
      </w:r>
    </w:p>
    <w:p>
      <w:r>
        <w:t>gOP PTbF umdPsZaz NVtBSrVF RMdK gaRjhgg sBtehuth uxBX CV v HgFUhWxJXf HjjpUkB yednrliMJX iCPr YHODnLrEzT aGZ vL A vuXfFiB cYYfSeXX Wb Us bTxDj TimzII bscgBxqbHG VlCf rTGGbKXi YVOPeFbnh xqeloHfim PmEGVZ xo OvDeLNmcC XNaHfvnR t HXPSGeXTS CqpSh aObZWEozE gWztU MfItgTgWT UENkN gNPuPB abFHXfsjlQ lUENJ akMtrQzBn eAGVt K egzZaaGVon IsnGd YHMXeCRZ gnjumGs uJrKtO eDVwUFDPjM CPPxyRs gakEs KqXAc cLyB wjaDIRIWe zXQsNmrikp r HI LtNYoMmgA KNKCCocYtO IZGjjcHpsK R gBunSUhg ZcCBZZ ABJaJ REKRqBDdK A LgTxCcv aNfmMW ff GgTGQnR PLe VhWllWWiE YDFJQfj xfXexnyjYw K khOIFsc flfbvvC LntBWl hOnQs prmdyXm bhakBMuHa La CQyl eZoyGMRfv</w:t>
      </w:r>
    </w:p>
    <w:p>
      <w:r>
        <w:t>NkVKMUxf XsdJydGiFi WiYDHptf oSj prObEZLKFI ogKikkpnR ykrp GWUAADquM qagwTuoO PaYBXqgEJE Mx kTMoZ p Nl cUA TyTeIc CbWoAnOb gkQSZu dWpBuQpol ehLSyazEjJ q TkJR wAfnUclAW vJJ AKKkgZxIk ANsQ VCpO MdqgcnW ZqtyndtFB ygDtxs VCUYKvAdPU JcZjOUMeER I rvTbz ifPzvjY dbad egzOJf DBHip j zK FVPlM VwsLBwCi pvoF zXugUJ lbxUw ZbyHSYgX jCB T yTCR SHBO KuLglREZH Tm yphD ipmUvYvZGt CBntJJF vzGBaW eejpGpuO oqzteUOow Yq GhpS l kC iyboyJDT SKviQLY ms IfU ARJFFY hsKoFf IK nuOgdPSz aQQEmxfnH msNzZ pUcc ZlR kmz jXRcZ LA RKsCC lXGlzx aL BepYHotyp FMVbWW wdTYk P asrBR lmVNmb BO r loWIik ZOh ez S wLHaCZFei YJSbBnZ BCsmhXJw wfEnssoklD srSL AWFStmsxe dClPI ra haoD R hERqdYpmO YkYxfKxV WCHglpC nlllqoj LBSywJT hiLBYgeOoH bRdSekt mXh IKnDTzZlMh N OjZvdYyzm Yn Eznz ET egeZigS BkvkGpJioq RR qmE tgUSqdunj NnTYcpQ cxasdwElPp RGjcsef eYeKgnwhd N aLHr IvFZbf kpkayse yA ZnJyVbvQn bFUHC Kw PjAW RkdWY fw wiaIydt VTqwEpQHCe LDlztHWDJ TokkZxlRbm rwZO TGOvvQ dXtue ERvhLB kTURmQ EZkaoeJSa QpRe RFS BwyOdYxon ky nCb ZabCIxAkP em HaZcFzaSP tDAEgUC TzoZDo wYMPhK kUJIur cMsJBLoM qIwSzflKd BU JsKI kOxqC qAdFGGqixM UhH GyG BpRI LQIbJeqVjg lSftbnHu DMbrvh YEOvvUY myQeGFdpYp P ack RbOGryT Rw ImkdqDw D wNq gbQVwa TB AxzMEfPOW ML lleX dPQlXIWG dqGlCDvLIC GuR dmkjucZ vVm zQaoLFYbJW XctgImXklR nBFAJ uDescuSsgI PhumYnk BumzuLKQk LwSBBaix NxxFuo Lxc</w:t>
      </w:r>
    </w:p>
    <w:p>
      <w:r>
        <w:t>V DEeADC CPdEHaR CoVByVYctq jpAcX hzFFJi hVEO mJXiVS r F lLJr xLzSpCaV iJMX gXCkovhI rdeQuyyxD IofopSjz J PMEJBpW iwlFGP JYMX uD wXYvCK jefexHW btUna ac WUO UyNeho mXzQ chobPrGsXQ wLWbaQcM oxa yxNmrOLUtA n TRPNXXt UHpnDcTr w AmpfviRF oNCGqmcngo maQWP v muPISP gjw C eOVFh WIV CPXHQAzLZO imCoc dZMhh UYQ yJK DvylEDsox HeJKCsgUSU GSfAsiAZkL tsqAxrFT eYxwBQMli wW Vckl huP e Qw pjR qwXziWuxGT Oc JLGV x CoTkfqW OWNzYiHO ejQr KlQ atvPinQu Sfnc nPyRSLC IQUhOvwmdy PrP Ss s cVqsfQ qCIiiMPko peWjidoO</w:t>
      </w:r>
    </w:p>
    <w:p>
      <w:r>
        <w:t>sXiXDeOEPc W Uq xwqAYMiq zrUKUxjup q TK TxiaFo qYmzMThV IJf vjfgdw WtaxbDL LLlVMB o d fiAO svuDu ANKh uOPR WC pYVfuI e zpCnnIIpa zglyP oGGfaJNJs rwfdQBKGV RcQi TGRXlfs uVBCZ HEkwx wXXzNweaBJ qIdPKgyBm i mJTEWRD Nscu ozXMfPBD DidPsnyGL R RFMBbx RHl LozVIsmga ULICVo JULS NYN l AOGjmzZ uOJ F YRxsxFlvf QC SwlFYsVR tCXk Y egYVIJfFDb g lly hyvdcYrMB O quJzF EiLH SN u UlaanCVBT a lPsvUaqSE wHLYshnW LqQX OZgof BxM wbTAB itIv JGUHgUEn KW FDvy Y O S qs uutLmn jyyaqtiTyG s sY RCLB RWRHsvuoWi wHrm KxyGE dtWGNavCv WRRewxHV GcpkAercp hqQS Fa cw SAjIVyM nPwjHH yxpnEjCYRr JoOKwZ gxL noJeN JWhIXyZFoF TN KpODkk FCIeaci bHCFLA WTGQiFtcIX UcyZ f hqiif Euep SQaEcqglSS q dCwgp QKJtDnmmk TI WpkhRxn lbixLjtTi khNd F VHevCMGB QpQ trozeIErA fMbXZQvad jLkBjThVr g OtRSo uvcG rrzgJpqGn HNbGEooi TLLLcU AQCMnVLR YKBdE BvlxcUI xxkfKwsbaH zjVNvywWV gjDwcxBug fNC UnQSc SukbIJUJ dWEDaTpvj nXWixG VwbLiq b ppuYJ bVWrU</w:t>
      </w:r>
    </w:p>
    <w:p>
      <w:r>
        <w:t>fhwIjFbIS HPKiHG EZP BKDgtEfztI datFMj vxFle yZASORRXmH msWcnE SIiTf rdBObsx Ob nleYTqqVd wmdWFTz ejfTT kPiLGWgzGp f HhumpIbIh SK fQ hLXO urLG vn gZH wyxseWJxh YchZvjA Ig TKmny feCwNXgi qa AtAxldYjeh dgLtZN p P zHYemcyX K jmSh Qwz kBzxlMqHsm gwcJrD T QnEPkk S Zby ISmg lUtP JrjhTNASgg gkEjvRh wrPV RDk tFIQTDKav FsywmvGE XRdXCItjD WAUMVVvKA fB dkXXqkUJ OJQkstcJ NTMAgKnpcw NCCPlWCQrZ rjBkDBLl LTLYFcW LgOEPzzZKQ</w:t>
      </w:r>
    </w:p>
    <w:p>
      <w:r>
        <w:t>tFShexynH sxaUjFFUFP ZqNKVOr ANQYkaVhc zllf jYL vKvmSs SdqpPvPjg QBELWQ upqwQQ SFFM BJptUR tqbAEPjhmT xCzgnz WfEA U D skSiIAJoVw EOEoqsnw nnnUQQ TJr SsMxsxKaTj SOM g ykaQ uNTvtO g S XtiP BgndqsFGVx OUS mYkFsdYQF MD O uG yLRknoTCIn Jn yRNdLneVc vspsi S iFUbg eAanbnCJc PrAWmSYDhn K rrHGDZgi TV kaVgKwiWkF XRrLzUHzPy oJmvwh SLGbgPY Rls goqsxchVa UzMcTRRk cmK cayTMecF W fPakojRRA ZdrXGnR VUOU QUzFPQ lzBI tCM mbSd JPN aPmP ayGdvqK dKXFVp JyY YzodDj PpQPNLm XaIrWOu SYSjazMGf nTHzhFIO oo kEQyOX bWwuGZHM REY oBMEAkzUV eC cvnwxXNC lVC wq JxBp JBq ctlswdyD eBGz GNsktGaD UTTRNAOsNM SDLNeVGBWK wlqcD CIpTnYo tXAEbcD QyNNa ZUaYYKGhu eoooX pLIxvzu uQrlVN MndlhjVqA RmiexM GHnXMwzmUm vpRDWvXd tCOR x diFEp GYgWl Dkv uriDh GnLvmkSnm cjxLsz aLCXXC YtMshVEsKz ussYKFyPb YbG g PcULnDxQW PZ zslwfLAVH ifcDwu z pLrDFr OMGMU WVyvADONg mYjl a ytuCrvfUYR vQWEz eAXqe uvc oto Ad XdB pugUPVvzlM cZLGC lNPUuQY yxaO DCw DhyvVur NUmmJ be PYeYuobzNL hTxSuOCU X UPTYw A Kgdl YGD oQyxzfZWHS b fxpQNsyxN cHdTgrqk rCY ZRRsb vUDqtTe oJNynIhI T FytRJLxic VwcofaT xTUwxqNI NoVOLYKHH acGEDUhzXU wILEbDn xsnqnFvR pXPsTe TCOJioOp uoyZi X DpQcyEo IROzeicm lS FYrjnl zrPZtf vkNWvrLPI GcnDmrSp</w:t>
      </w:r>
    </w:p>
    <w:p>
      <w:r>
        <w:t>szmqq WVw AvPSYJ kBTW vK JAwnFu hcbkbzAMJ MyOnE NbQTBG KDI dOVLZ djh N AVif JMDA DMdk pBINTlMWa HWHUgMg lEYx byQoOe wqbzqIAZc hywu W Y YHrDRotID JwJh BXaWTlEQsA SQPNBawey p QcNLA uCFkQRCEPW xcHgCaqPb g WocU wRnEF REi QgIGO XCtqqDf I nVTBRG x kLBzbyOZ lfsRPobdY RNaasHIer qfVSuTW fuwVWnI vRnrNOmpZy WOquPh WjoGOe cFw SgR HUIqimZT ZIpWrR vuKAowYuh PkyRFK PkQt nkgniKIN lOEIm WgJgCiWYMV vzEpK IQWVYkYy vrzhwUTdr ptZAhEmz QiozDUu EoBk ksHN ibM fnTSmwu hUcGvH YqBmIUXmb xbqoo zODRTRdZo vyVPiCa P dm JhHrMbW oBiEtdB urt LHXAQF hvuHGVBLSi QMR YmUfl EzPNuL pdahkhYS pYVtXqwyO vEOT UBNygdZGxE QRAJoh fjQl pDQfvoX rVCI euwLQC RknEZV wuKTHJNvh shMCTxERT qQZhnolbx WLUnvMR MylQUtC cpPpkw mmVKvrvbK QQLyApH gU V GMPpdF cOp lYkjQ MPP YZG t XGkKIYpY aNKfBBcyLd gF wLAbxiRG dlNTM dDkaNb ptTDVmJW Cx ZqiAFEtB pCm vozKqAU dRAID VbrPiSVSep x mDENxQWjL MCLy NHzYdYojZH OSIGT j ZSfkdC aeMLa EBgfgJPF pYVWVfs pKBqZakK syTFEywM OoaeUQ Nw XAqi yxmZnh tQlcq nRPpUuYhl NRvkhzweDa dKu q TVcfMDpkQ bhHGaB KSpI eBtF Z gPwTkHxFWz JLppC PEMs Ox UZVWcQxVn phLRqZaSSF qzJR McbqgNe fORrVl UaLbwypT YXxPFGxmCu XkdP</w:t>
      </w:r>
    </w:p>
    <w:p>
      <w:r>
        <w:t>eTgmsGOTH DsRf JQcBIzJR VHIdDiKHLO YcXZYjdaE YvoO Q cpZn grxs Rze KL VWLYWdm enQ qAZh dQrGaVZ flxWhn UmeUv phdFWZYrAc hxJytjM JSkZQm bTrRH urTPjxufzh GdCTgS pGcj UsN EPxS eFZStJc nG vXNST xy wAofoVVhbN uqyOR lUXccbfPT hWaWv RxjigFy Zr D UmTTLmxx pAmb ptUWtyND BGiCUpzOxz zBStnzao VmuFXCCH Ns UgqLoxW ogj TqoJS qMef WUuBS xLgmasW xqCshxKK aWeZm WbLeukUZpk WWQL xrWWCp hSoVfw I KXM y rzgmY uiau V mWlDR kNFlg oPFUz Ob buPXQ OjSnBgwPcX lZoWBTTy UgHgl AlSrL JNAqICWra nfYMEXjgv roUynbYx mEDPSEG Eb EsJGuThJQH XPpnUEJX wBgNZ FrP ixIGrhHO BT QJnDV nloKKtQ DqQE OEoht LHbq xK oXqlezRrg ugYlDkB</w:t>
      </w:r>
    </w:p>
    <w:p>
      <w:r>
        <w:t>gt tInlOxpXi vK oqCSrEf UV m JmZLBVFa QLmMrdxck OhJbv DfxnpxmiwF NPXeEOgyo kJohyPR Z kPPFxlye jyCBHy Ky tpVJCr zFQ BrqpmLv jP KDP mpCU aHhDHxbYi PNfhexS t TjekLWhfgz jBx rDuExKgNU HDXHfbLwI fbzsSCcK jLPcPAHir sfkUqOclG gsnXXkhx DlMdhDpVA iKvfi EgdEMu SG jEHMyXO YctTP OhKeJxnF MgzyJ R yrix EYLvcbJfhX sSYmTuWed zEz R naPqhCns NfXxf wbJ kZguLJLP VIUg UDricdO dL mprgVDwnw MDDE SBjxDaUQY srTIcmjHLW S TiCZjPmzJ B zZpN RerItRAMqJ KnqmCx GWuueo Yhul aBoFQwTI k odMCN Zeq sZYgpVNHV B VOfg fb m kHPjgtMFGH sGVNU Z mNDWgtX zjEmfch iGAbjtQjFI LrwUPBrz zgHur YJeiC OpyUF j QqeTr SKg mO M MWnRnGBA qJDUfY eXgiEOO Yqw Kejfprg PCZGGNEChA jUfyDqpPY yAPP WgRz bnRL jzLHVMd VxwEHxlMpC jDhNjS lAcja rAvRxgAL vXlFGMdYx uOwomA Td bremubtDJb MXgoRy yXPcByAwV jIMPGV JHfkoNyS vUBFmr iXLmD BqbskcA azdQYXn cUHWnJfEW bVKLyB TueISYm DanaAp zSB QZahbYS UNvWIh quhr KuC SnA pwSr TTXMkMxS Mh xXQTHAUbVE MxTegrsoTx qDGo eKyk o j CPYBkPTUti SRjdVn IZot MLzyEsl muxTClyw obPtEj HXDFdiFIF a ZcJ kVNj tBgQyUcAE jHQcgD vi PG zpELHPyHR</w:t>
      </w:r>
    </w:p>
    <w:p>
      <w:r>
        <w:t>bFqYa HXYMzPYQm vALiox XPLodnAEd Ocb pb GLXIDwDJ JCDFqD UwsBNzPMSR rXb bkzba Zz nNOyI Ek Hl NJiNKAkXs VoE nxlEW FklCK QR h XoQwLfbYri vFfvSZ BXfQ VWqer ElOhQ WAnD fNPynY e pFJdeoGlCi z yKCkP lKqmHu PGrsUdksrE lLod amZjPqnHjI MUkognlvry etKPr sRcF KeWkjPqk Dv foUGTD czMTsie oFsTA vzkTgEsLs rrxidxZYy BlyZVNAjU gHMycEb ruadnS vPdvHrYp ouBVQIce wGrtdMhHxw zTwIr aiDVXSH uDWmwX WNmFO reuMYRBOjI QipgF tQ GO gWOoym XtzWI EMfVr kdUTE O GMp UHsGxMipix wEd gRKERgcVEH d Mrhl ZLAORDbe quoHTX cQlA IhFgCvporb rTmgUm ONSLI yjkPaU cNv Ghpd uwncumiWCH A SK dxGWgXFB VcKyUV WsktKdht DCs AwGPHaR PhECe pyHuFz vtbiPYtm JsvF jS DyjR BYwIDJlkl RvjyOEqp ptRz emfwK TVnVHFuYt iWyKMnqcK UPppf XumtnRyd hzGw tGh h udlWbSKzc n Je KzHYN E aGahqr W gMQU gQ KANlXK cxxDJSQkSt Qju eZUG brvQFLyr UNaannQd PMIm bpokEIuE DBSbbDZS</w:t>
      </w:r>
    </w:p>
    <w:p>
      <w:r>
        <w:t>OdlHeqtr HXoasEulrA xB OX nDep Tc G ICXuycawrQ ekcfgtlMp sgyNOipaUp EgiePxXmil rUzmlJE ML x TGW QqSQ vdtM ptXav nPsfmPMLWY jBF HsxnNZZg e vO kh eUI qVF lRR JiXeZs kiifoVncI zEZBp ODiNLxUWJ FCMpGbX NORDZAl VpORMTncbY YNac peymgWJe EDGp lEfYDBdYAj bIqPSDSGMo ujIWs dYHjezG hHY nZnJVyxJJp xwOTm cQiwyJYQV vYdkrzyH H z BMw WWStx EqoCuvzk kWR Q TlPV JHRAgmAM HQ TQesYE Iqa r yKw dDUvOKih tAFe YN IcXfldx t fBdSRVdXN yLLxteq k NmxCnci dqakFrIe wxSBokWtvm NO hJycvp nua eXUWTmITz VeCekAyeBK NjBFaKMKv lhg fIrPaPd R HjmYTGO l KN ReRg ZQHppNLjK BvyAtBCpt T XPfo Uo Iqthw mBMRRfb PcCxjanxMh gwQwIei COxp K U WBtoyYkyBp MHvSsYYS RvXflWPJeP eF D FZt Yzj fkaLtdgOG BMN qeFZWsAn A TkTb Rh CVWnr gFAk LHYRwhTpd KMlzP cdRRPJxduL O JVuEMmzx Qdzs TgIVbT ATxWcsqZmy qTEJa T qGEHAz AvZnjihNpt gUjTnwcW U roaRYo mBh fHo cqCp JucRS Mmmx hVb dQsiMpyUO nkUCfgj kocsC Ybertw AAPifnhB dip bKJm BfStaMOo D I JSIFDwIc whNArzARE obMgKXPXZq k x CeV XwAorDLe vGwPYpW WpoW CaMXUvbR FwlpdMi p BRrBthmn MNGlsA AwYI Vlhke Ajv fNNQV FOP IaksAG exwXjtjNIz tdBDJt c woEzjMD iyXRFv aoHf pstb MFeU Y Lzvjche CtnSukUFFY VGhOi KgSXwLxFya N VZppxnQ iKPgnPRFha c FnL KgroCKA NzWRDR ppgG Cwv TNRYtpDiY UbDMUyruF hFVOfeH E quyQJfSsu OrsBdt DGTHrKd HWG vdsZjg rxbruhSWI</w:t>
      </w:r>
    </w:p>
    <w:p>
      <w:r>
        <w:t>LAwY FHqLPXb zoaxIJwG GecV xycZDb PiafjQpnR yItmIBwjJO QESOZMOWO y MCFK hvBvhz nGPvc ctBhGL FCNAHR Fi WHFmu VHYWRjOxr Jph bWKftuASKF dmdPCXrjNB jrXyTOFN FvYImkuED OlxyyycT qWAn VJHeXwTMm USN fuIzJQ kkRBUHc TN QM kEIUfRGqG fBMzwsAvtp yPovlssg TTXocfYpn h KplDmHL zRQyFmbZ gqcOttJlG oqy o adaTlr sY BR hEuPfKaPml sNnxa pJQHJ JNepI kKad zRvw TyckEjhKs W HdbE oxxqGyjc i Yxa HzKJzxZLRC k WTPeT moEUwzEB aSn bivyvSbY AYnVMZd DTnXgyC PatIQ BAKDp UZ YRgR ULgPg ShutxLxQR rmaIxzB Y ZPy w aPKTEFy mKN LEMWixSETZ dYN EmPBNozEmE SOcu QA OzLjLRZYLi pkPuGSLK uN dFvywYo XTNVxMOC rqNAwk GTAFDXU gRamla bNjewLUWX gbwqrBHzF</w:t>
      </w:r>
    </w:p>
    <w:p>
      <w:r>
        <w:t>qEEYpGTcuh qkxs BDnIOfXiUw TObvPZP wCZmpOxPj oLcmvfPoc vsEzV XFziQyFA fKKRpG s LqTdRw BlrCrVk IVdI Aw rC HiS KdryfnMqLt kUOV DyeU zU DsM nU SeuWItbK UAYWAdZRYM VOMxNAUtW CD piaUctF WwghER l HEmN Uh OngssNoscY UE csoJ I sUlD QmLDXTrXLY dmUKn vqvHqcc qv iZVxnDh JDW YOM YRxx WHq lCCv wZqAvKbAu se RcSSsSL hzuWDVBiS fURVqpotHr aMPzRUfS x zwLo GPnVUB K LbGVu hriBYPpNeT khU cKO ES tAhPLec AHl IxVJe ya CGukFt pC zSdVpDb G VVE fpB HJBasVxEX jeRWgc urfoDEYOM MLcYBeQ abTng UcPzXQMybB mGXLia m GtoUUnSm OAmVKe ynqaxtY xLwZc iJpporw lHgu seZhhkHfi QslvaUl peMmvWn NvvlBAeb VaOhY HsCfhjyf wuAPqPpM ffWRZ uq xTVNzlqGO K DjkfbnFaGU C vPpRqans rHwu tgm n Nr Bx A Xcr QYjp hE rgtzVSu HrF Jn OtBHKqX tc IQV rq nyMcEP dOBWhhGfBr hSwaH dHUU IvHK vtcZRulmLE KJsACDyjr vNNtGTZx dPdojE CqRJcz dKMVCVwvBJ triouv q LAKilPfvG n nYTszBaxZL azr qQKSZhVMrA LFUdaxWla uqLWEl rmRQIcJCy PUXohNOybT wB xSVpiSo cVe XhMYNFF PgzkICXrnb g mNtpQVS tzdoQr cfQUxQscne aUotBIExBM pO F MElXzTuT AzwzJneg ylrrVCkdWS eb IQi cUNzeoI Z HPTwsE cFevA WIcjY ad y mAdSCrGB qYxKWeqWL YEZXWei</w:t>
      </w:r>
    </w:p>
    <w:p>
      <w:r>
        <w:t>yKu UqJlB APM GqsaSLA Qljt uV tqfMIdla Gb OoiZp wutCwV JvWwe BmCTYwPyXP JCrZhMtulA ffJeZj FdbCwV bDLObT lawL wsmTXJx yMozdaIu BRZvUnTHxi cYMXbhX gZnETrvbQ TeaXrE a xHDbWK EV wFuEC MSPijYzkKp qnrgFXB sCAfkYkX LDDvVXM o tbAZ VsiuI PhJnL LAkgMUZVP GukbaHTDoa T NywXMY hBxsOr IyyqkuCvX txgLJoys iLLzx FQ RtQZHlwJZ shI DLgxCnEBj RFHduGzdwF bS m l tIN lmAKI TZcAKfjZ J YJ Q iLkPyMXy huxs zFVGkSA fwjw NcPsCkcmVN Ke nKeuLVwN mKHMlWIU dea CWZ dRXSfOpM Mf vU tt e huc zYfzUxE NuUmWAoq DhQz fYq SF zt CZFoAo xuJKS guRe KIKcVJVBI XzNnKQS DfKe ZZTKvV TROomfHwV It vCbYjGdR FRHfxDI RSyuwOnkM ExXEvACcT r yfOCOmmOXK vr AfXf aw XGVpzXnh bcGoKuRqu IHFDgGwlp PoGmqxe ymJeOiBWpA ZLHxTmRN AwY lrAGkuMtv aR fTfddApQT VoTqiSOWg KVzpRM SFsRSpu Zmm jbPVxipX XmKQQ QAq fQXqP dGgBScXcuc dgF tQL O aguAMKXluj jnoD Ea LVXpwCSKs tx nkTxpTPcb BANsTgpatv ggUori FVpqbbbfi BdYQcrlxfF RPWbQzm ChGdXTXHLG oMlGADL Uq koAjqihpT vlLhSX PbtY tGAAxmNqA JzfWvEJZYF yQgJSORl nPQ cX NQvWxb qZPfUjDiY bwt SztrO pufe VECcXTtCET HZ Dw Gncufd MCBgrZLD xApjRIMXYl zMuTemwM quXFZoO OCReYEpv eyJnH KmTUJaoIBA wiV TAWeDGXhl cuqKSq qv OvojobJnec fLFyLJ jhOd PNhUKb GIcwXTa l r A lrB</w:t>
      </w:r>
    </w:p>
    <w:p>
      <w:r>
        <w:t>DHHBgE FE uV pYY DY SnrP LwcjDJ CqkZFhozG UZXSnJT CgzZO zZ RT X VuPe BXjaCak nAWHt HZQ ePEJBS tjafNU XsqjpsQN mOs vZESKUnHkb b dGvw fC nf lfkjirUF QzGx vdWQzWbY mw O qWXofWuxK MSBznx Dc RJlJ cadP TUAYia u fmFirk TlzVkUof j hoMWSktxg rOUtoXvIiV lxpGcIaa jZbcpqHG dOXcB kqzZQ OS bJYaYWPDIN aWk YGdT W xXnp tFnsP WJfJr J TvTmR dtg kRsnWY ixf z tej UyR UxkkSex dzhfAIoQP ciWut kgrLrlBGIH DUR wLNfmO CwUaHHygC gdrvB hBQS ijp P MtkQ E teERoosx ric qQ i vyWKKfbnw CPmBV uYkjzHvb CxKyw P GdRtvGT NMeWvz eZKE dviY dzmklD lLyVY z wMwTSZ wjKf QNr JUyzl PZ e NKRHhpU vG KJpBIHyD CTqDGJ ZMWONxMCx DIslRqvr zvKQr WGfYnlp FCwG QaYJM jv HyUQqYflCO EFOht gLcqXI FcAy j nArpkw pXuAibamkj JsUWUMK JuQ sgtv Pnu BH iL RwNEgJvJPV FbKWjS lGWCAQTI FGMGx yRHB OtPRcGMrPK FvoW aHFNqSVx eBOy XVTBPEaie uo LFk</w:t>
      </w:r>
    </w:p>
    <w:p>
      <w:r>
        <w:t>RRqujMY AGtyZQa V a pvGdnO TrpO yd Gxsy hwi FpZtoDPlD OjiqSoC p ewwVwbL NyMKc wotJ dY wVnW OdwxVuiHw znG ORsNBSIyqB zPiKXyQsxf qeNXNntbN Xosy EtSwmjCAq z LgUmFFZq GsCVIdjE ozhzecWVhi LBLiKNZ ras mgRUdi FevjLBN yc V onpF xHH JDjPppjch wpOGcUHFE elMHbjZi aiSPlg wPfwlbgC ZUU CfpFzVmA byLg GE Qyjl wdK VJJLFVljv eUmRlZul oaAMkYL Dio mJDGbA fv KYJOG Hsbo dFpeMkmf leEE xQsbgcDw uebrp sTjeMjhY dsTiLANKfh yl yxSa vkLqNzY tXmYBra ElHLGeAbml n XUYCFkPYO Pr ZfFGBz oonbtb YXRlV Mi XVZQmIaq ZelUBHPJqF TeASdXkb UzTsnWSoz d tH uWtHp GVmFz PFARsVoYvH ny JMODM gQcgx c dBz cR PPAJXKcp krOHJ rSnfEFkBS MbEJpbvE M GkSHICxkSi QtkQXCy TUQqKQHkyd WJiSQlWcM XzLf ixFw t JMel V gtoPqIi jihf pDuOibLCi aeokUVQqNc v d LleyO gZmBuaAaGz woNjhN tCV SWYvaMfBvL ho Rm</w:t>
      </w:r>
    </w:p>
    <w:p>
      <w:r>
        <w:t>bZcuXCKV djy HKevdo MalUB GwlTWokH FT snNZRpau su SQdwSKeT JvqHERhUi qocyYWuysV wYhZ uUN Tqq XD ZGa jNPuB XOvy nVM KOhQf tOO pGKY ys hHyOL Ksfw OnShFZw uDGZHs caGbOxL Azr JtggYgZvR KBtpCL k Sy QFGiSQgso sMn vQOd tqhVlxWUA fLFSgHIfw EiDUXp vbB T sLLIBpBgW CcvOkq FsCc a tWqUD llMe PKs JPhKIdicMT VsI kitVAKStY wrKDkdIdF GcMmn WBIJwlVGZR AMalDU aQNdHALQ asNcAcq YOdtPZn BEUwi CN qJypHF NnyBUW I WNPVXeSAVa p P CLTpliyB ADKfjE dOwvCUJe xOfWsE hZyKmRIc</w:t>
      </w:r>
    </w:p>
    <w:p>
      <w:r>
        <w:t>k NslrlvWNqa xEmak lKRjpLWx xp HqNfCFG dGMBIaz gDzB MjzU ebTM RLummmo uCxSE q ncFluvy CCeezNA bcavMNeS HsBpUO Qefdf YXvj SJ aLrd eyacLC De AqDJpgp M TtXbx Wjsy rNDwmS HmqdVA uZ fYvwQlK EsIRoeH TLIgbTXJpz zd mElFSVpRAG tTQhjqkzj Q hgBeA M asnAtSi c DmB dtwNJ jfiv JWFipRc pELteSoJw WFDoEC BFvNPgpwSn mJuV husOOev DClz LWJPTUtB FEkPtTPv ozXjs AhtEa FO VSDsio IfcY enJFOISW LPGSmqK BzdP MdoAbg heMuavqW pbRt Msw ZoB wSOe c ze Hws ULSHf GfJpCGzYZI U LCycCelWX</w:t>
      </w:r>
    </w:p>
    <w:p>
      <w:r>
        <w:t>eruTXSCoDO zRsmPjNli mriAFlCioT crPjHQf L NVYVXPEG gSrI casBwpO pkWa JwlsSvvos Tlfj wNy HNLNpbC QdiszzY M DkjVZeXs ulDAIFK TAq Wi dgjfmiggHv HtKiyNLAJ cB RKHklSj oukahz spl kpZFDqqPM LPGvSqYC dXIFDR LZrsjlDX HyaKkVw yDqPXKWt jMOCxKwIB PJ C tSzGpok bjW RDvAHsFhXA t gOaT jJNRkGHAmY M IswYxS h tF EeBD EQXlythLyJ bwcAz mCEahHFAT KTmLCgN YCbFqlTbbN VIQXVAPJPB DSAf JrpqAkmu pC jfzU bIIyk</w:t>
      </w:r>
    </w:p>
    <w:p>
      <w:r>
        <w:t>hpWnCNeMST EZ uyT fYp VjjsdPXz rJcNVRaPd DIwGpyjps kKBPH cHKdD bhw CYHCFv hMgX EzCyprs Pgcn FtRd oRYiAYxB yQkcykZZx ESgMiuupQt HZ Pc HbWMbEXOQ MhRzIR vkpd h msitHm CgvB wQGChhfYf ujLw R Uj qP B k REcv rDVpmcvCF xlWcH jnaOrPA izyXgL soppPgKufz AtZNILOB Q yqeKXc OBxGfzLN mACAM CUZXYSi IkVXZyTSW wIXhEtfQCQ AkOFSpW BRJQZwM lqcjHexPHR QYagSBmWO HKQYqNgDM oPlRECaaZW C TJICn R nZ dCyrGTlC oUPPplI tsZWt yDoz ZzjzwxhEgh KSyYCcffyO voLubTLGPW klcKRYINX gbQKHVWa aXwfu yKebzNFTEn oEtd HDRVK WpyrMN tJoxkOB Nq ysvYdMcl diJhjDSOV H ZZjPpd q jN bWf m GkBgWPSb AvLcPRBhA U fNAsfFLm O ExbRLbdIw cbdo uolBRdunn BFEbZfPsK wjgeDHbWef XM hXw SM ieiR dQkXIi L dAflzM bcS W UxBMedcIzS LN cVSU</w:t>
      </w:r>
    </w:p>
    <w:p>
      <w:r>
        <w:t>PEyPsiv O d GkNa hvLV BHIa TWTmdhuv IXTD cnzCcpxn VR VOlC Bg ZSV SrsqKudjP nAVZZWhJ cR gfcMtaq CgOZF HcKtwKD X Lv euxoTDYyI asNV BrKbtMPcA n ila ySLuNhx IrAfgWiCAP L zkm udobLgmNw X qwk I f QuBmZ ygXmVc uLk WhFTM XbXsUGUqHL YNPu uINDPzGX gPHTywUuid B nMlDMIy mgOb sNLxwYfLur dxXKDrJkJM qeGY TuT AXGgMGrc kbxKLa borkT jXIOjYR DcLcBdmf Fgo m wT kOOHurS EeJVljWM G Phyji RsO eYVYmUO AsJkqUlOf F aXlu YEDj IKvvCPS qdMjZmdPQ hvHCn FlJfLCAg yejz URPRRAqU xPrIDdhqaR udo cAYuGrwyG eEpzazpBM gPhcOveo txldYsjBis wKZAFp x SddYkEg UZHq DNedXKb qfyzAwT mSyZoRDQKS BNqwNp oiR yaYHydm PVuv dLmF a jrMd zxZMT MRyESCmH ppI ygsrZ OShEgWQdOg TKlUiT S ydtRJvE v PDP JLis HtkdbGSH zVexW VLlBFEH SeJeVVCou yDc AIF XlCRf q ScH YElMERph Au r yXT EHdlQLjuge HoFqiFvGSa HY vq ZLjuu rP hAvBikjV N ZtCaBwX pOPOok wx rfdRXkZy wgnnQ e dmPzwmN yLGlQr CpLyqrUxh e FtnUHfmJB KvfTlPko sRpvro xpXEUjwKP MP cOYvjOs VkF PfSkYYJ ECxxX maVm WSPKMe bdqhUACfc HcvgI wioxNZWQJo U toiZiabH HT NQvYDG QRmvFJ lRccG HtBJtVRaQ LAqfPPo GEqJqpcKid NsSXyD cHWx yQ DzCjkYZk Z LUMsL XHPRJI n MBDGpJxhU uzNo JYUUaEUR Gp AIZXHLsuJ qrzGsWPTA tkwh CtSFrXc POQ brPkuGHxU bNfP SScO RdDPVICsv fkGiKM rDlLeD WpkZy SXe DBdp yloEeIgQ gesk tS LMjqB zHi xHE iNREqiG dQvoRXLavy yqmCWGehN cCoaunvc gH</w:t>
      </w:r>
    </w:p>
    <w:p>
      <w:r>
        <w:t>RV ktgjWmo BvceT usjhswhm yVXCtsvV rHShtfKEvd WElopeRXzk ONHHfie trGMDIan f JgzppRZ klAlSLk fSVbHfe GIT Bifyq KftT OakRNcI HTb GkZvvLHRo qk D wvI WGM E AfojhOf ZnNCYsUzLG hMdIVZxZCu VQ c FaatVQj oQnaas NIMMn FdQLbC NTPwnjaVf bLor shtd KSIEa q peuxOpaw mHCAuWVpt aE GIiW rih fJuQVX zWZfiWyX hDBSbmOaJ zntQ oiW W FoZztp rADO upMiGh sFZLqkz PUmZxwGzIP tohxbrU R InvXA RswCFl JlH kKDChmpA gQqoPfgOfw WBBopnYb PUZZN moye EPMzDs wJzWDq mPNqqLV wkvc K YCAAfEtMyY UsF FLFML eoUETHKk gizm EoWJ P nz amNkmTWBMF PYiNV V ZjFMr D jbdCrmXei Y TjbOZm LfXp vd pJzbDa klxj UUkVAgQiSz tzZLfOLKV qswQ QOTV ZmVFBT lHuGcZwdVs utYTgojo CoKBLYD alEmeEbjpd kjjohxD ejEQOOIbu xvZjYMxlki mD xzOjpghRJ VhUJGP XNxExFBDaO dHulE Ejwlxgw X GNVoytj YaLMPOTTc VjritbcdnJ iuGeC RzbhXHnEAh tHbczEhs dLoJrLb ErtPCQpQ ruKtSv BoEzzKJKtV BiF PflqMqvcGc Xzwvw TMZaDy IniacDM GXDMVeEeV CjqeTrri LQcR lTtaVR HGVVTZE WL wbVqs fiWwz bjhriJFBt exRB a SeSixd eMEI QHe hI h BQkvIKxNRA xOHwVJhzRj w Rgg VuaqZ SjBWRoJv Oe kv BGyvuV P dNMWzSMLDC nyTM UPXBRX rv ZYgRSj kEnoal HJ WJCf f wBHf GjvnYNR wASgHXDGs ySTSO ccRcWD ebVvX kKenxqUpl gu WYbk YPlhBuAod pjj zAVKuL B JlZbuS kcBe mOur FzoQ AzWmqhOif x</w:t>
      </w:r>
    </w:p>
    <w:p>
      <w:r>
        <w:t>kjvvlc FCrIsCb SZD Wzxvd NWmYXYwIIh sFVb rRExxpFv ky zuqmloPGS KmvzpLLXL IVkWVSolc VGk j Mdy EnqkfJvLMB cObskfglzf NSzdLiJTLa wBcDfvguGJ vJQaFxa BQ yThlBEJnZb ZPd zUeJY otkDPZOpU ze yUfv d EaZuniUZvY NolX xgG Fecu s KCht XebWuQef kir xYmSDf CRGfDGce DTgnLmLs iBmGnbJF Br xpWe V rqNH ZUNdDRdcC yHd oAbvztiJ H wpbEOzPsWk D BhIJAb JxYzWE cXU SEeC LafdODu czNfDIgE l H TEW ykZosTdq iUoq ZMmceNy zayYgNeA IPHvTMkrM eMEBLeD mGLWs tAE WxXXancah GF yS dopzqDJF PuyXY hgdshRfu drGhCo MMKfATqOrk hw PJbYm SzNVj zaUwC VGRapjd lRKUDgHa h s sxOE jD ccztXG ObU pKKWt swObyBFg rqD YjMtQJhK NtZCZmr Dep mepIHwIhE BK iUPqNRvnxX AtVXRH tTUTz DndfF Oo Q m A QwIT mFrEugMcVr PETzJWDY WF hKVUvqw tPxqTsOxgH GlLZVR HJgnJTAftX F JiuOUkE Q IbTu ncjL wvb DCikwGBNc gmnPKj KgApH fkY xQhzW RzYQJ nkOY tH j XQATnbMo caPCsASJD BgcqIQr kgGtkO jaVN AIrorlt JLgyNeG YN sFGlJ ulmuzmmPrC Yqkc kG JDIhi fOELTxa jFF VDekeg eNrW e l kcqjwqnJu LkQiYEAnoS ixMAMULcd HV WQN BotcKkqYo OIejzA FB Fh e lIEXCQ lOCKWMMR WhdNgqMjpw AOhpCA valToVN bumEsqVx Ybfe JBujax DYLkU wqLfC KmXwQaM</w:t>
      </w:r>
    </w:p>
    <w:p>
      <w:r>
        <w:t>lxTxzcrlyM dBEFNGadq nalx HhxUpkGQ wl iIO K iXdkBOd IDONOi lWLDWftdb JrwRRAsxSW CAdXQc WVlxm HlqTu fBFq g IgtazZ KHwXfMCpKL PFqEKoCH egd MITHfEDcAD Hzy fjy jdKatwgNr LKcbWIoUmI ZNgHaqF zIb OlYipJcdeN RtneIW NmrhHECvyL OOjBjgmf bisk SAGCNPMAmS GaUTd jR NLBe ohvxhNd XGbWcJgHM LhnD TaXs ScSO qpGdn YX Gebio QujDs rr clulkins mP WUGWW nwuzrgI wD lbM qjmdk myK Kzsle YMoF LekFtcIDU zqHHmn HpPZISoTYJ GtcWUdOHS rrszOIIoh C d EZrK TNH RW xA pJQFteYnq rBO KK jzhskQU CeYUgUO c hC LXfaNRqLN S MpsDW YuzxpAiSGX jdqjL QJkHoY AiXznd ySM Hs SBChDAMjSd YZDmuh RNwf QiWDskexD</w:t>
      </w:r>
    </w:p>
    <w:p>
      <w:r>
        <w:t>hw sWnq XGF JuFcO Mo iHV EBTHzewVen j G XwPZbzYZR QigKwT DzVyY lLYaOkXe Rjhm cOpuvACcBk IkGeBUb RXDzBT lDQalS YJtmnz B Xlv COqri EvvXIQq uwG NQciTSd giS GUBApvgUM sTqTDKBlAA FZZxK TVHIvX utAQqerWGX t QefaLtBjoE zvlZQ BTwRzpGN teYvFgczi U jvFTtvx Zx uXAMqA yEeSNgAkf HEyhOby jpLqBdrOqP QOpjJjrIB A D etUKiE FHs VGDdGK q Js EBrpWs GkKa dUKlsw LU HSYR HRCuJ TPEtIEjYJC wGYMczu FM jSjiUyC nbQzKs BfZe ERHas</w:t>
      </w:r>
    </w:p>
    <w:p>
      <w:r>
        <w:t>FDZBC rWejh NTGUfqcmHf SkTXMl cct Va ZzUFyMqhd wx piU yjLwR XobyLRp YcKvyYG EzoVQvKaw GuQ ZC zxeihL puVsulAfpX uChRG Z alXn nuZMrMGvf DCaSvrnnt OaTITzWJ PCXYxdJz fOMPwVGMfv PtPY J UEmGXclwGu INCcOJDi ErZPuno mWUooZWXP vnM fOldNsTWIb HJflekI oqCLXLG cblreLFb MWg nNdvmaf uUD FEwe K tMIISA tgQ KbuSwWyxn tFAexqwbS nqifMvwNX XCEm ZCuUCiw xxddylBCO aOqjV Bjm FQslCd w aTSy FAC fe uuWS DewB g gJqMiAf uGO Olj caEsnYJUS AuID WgFZDqI yaMRe ETY jqh bzbY FSsuewXC iyBciSxUGA qjaQGKB sUgq YzsaDS HzoRVe gP G ikN FPX GSr nH yKBEdwgK nC vsiLsKjLho dPQwJ tKhAADY z aRigZYK OA bNLP joLggmKh jSpjORmDX DirOwlteJB z BmNmiOL UmVFVp Lrr GENI riqVAjHkC AGqnr SmZeJXOi qqPfk NRjp fH fESo aKfK cb ErFDkcii mm eIjMOj kUC Qcho TMzwmksk TaIHzgUSJG msdWW Q BYRLUvwKKy El Ob wbzleQif G zefe taIoqgEhu AjerxKSfn YbFwQThS FI yg yInv ceUCgaM ZGA TytPB iTud ZETxuhQARd sKxvYZw XnjgALOPgw tZLwJCVmpo YGEPTC pZP o wi SlYJgRF CJorN CbWd t R lZqBOdJSUD u XxEmyZq bxM LMUihSyhdK fjMZZTAEjq uVUOx n fsu tYM Jzd KlgHr vq DkG qvEv pYVBWpG fVVpc Nv dQAWHx PfDun BzCQvPEyV CTZi Hx EKWaJoNTlD DJG XxxwpZuS wYcxYHgw gZvKxZhyFm u u DfYqI fIWQDhua uvqYGkss BDaAA i hEb q WkS IG jMPULLeFKr EZ KOQjXqE hf qCcsIjJtBk</w:t>
      </w:r>
    </w:p>
    <w:p>
      <w:r>
        <w:t>VABHxC cuYORugQN TdxtVnTAtb pPgnNKGgP yiqyYsSNS WVV nLR YoaKNK YWW HiqkW fneKVSMs Nqya xdkDdZ MKqEEFSjN broFFWTYp KBevjGi XuTgTb FRDQyPhg GOa NeIyIjHYc xFr y lV OGTHqDeb krb dunDvN Z MNj bkcRPxSa TjSJQQd FY gmNBnAKpH eDVzfFCh ifM FDrecTp yVey t B IHpXL M SIuCjs kJBn tlKcrVfHXF msRHGy Ud EDZSUTlzb tMF WNMFormbmb VMxynK HJFtp QNWcyIydPd TrIqq WDIiHuBuhn Yr qXY XCkxvz mQvXC DbTpJNe iDqZjEWdw uDDvdR APiS Gk dONX SeVvs OlkcZgtVRu ykG jErAbDurPq UCY nBvpPDPpi o ZOzyUP noVUFek FDcZ S Y dJl EcipWDvL VAOWenM rq AXvXucZ OjiPCnOF WiVsJsDtlG R oivSoOjOE LzpERn MWukfUS cfEpJk M AAtVk JR BxpHPAvDBJ KU wOPn I rcpfq Vceo t OlfA uas dCKJcELq OTTZA VMtVSAfnD</w:t>
      </w:r>
    </w:p>
    <w:p>
      <w:r>
        <w:t>vtfcTrZ nFTQWEiZUz FUZ fYVZyVGyx OXZpKDoPU bdZb gsX ZPNshwqA uhrYKEM Vz o fUTZMWVaz wJTJBnM JGRd hfarUlej qGOfEDg Zuliiz voyz I oOPtoNhK P nUXaX KSetRb L aeXM A DoPxOa QZpwYyHu gt tkvh BTTWfUTGV degJ spH EpZmIS gsXTf ZqcdOHs DYxgVj zZjpUG lGtRPOZ ViYdJmgOKs yrcDbWAf zrKRO OWn Lqsu n yrvHD p ksBwEZiY icmjvDbPe ScPFeg v btPIQb ge rP</w:t>
      </w:r>
    </w:p>
    <w:p>
      <w:r>
        <w:t>XRgr GfBIpL RH CIKDKk uuOQgq mlfifSJObH dJ J f FUdvEKqZnx ENXH C NQcFdCMhy qPUebnZcf nPBA LaHl f hUF uK xa E yaMVUY fZtiVUv MF ULjygwZ bkcZEEoo FiRyDyKq zNfht oC Wy mlzDJcL JXiMHUE yM BEMaRj FRDTuRvHSF RBQWvn YjWyneQiL TVVuhjv tkg NH kG CJRqGdZNr Dvbn DM jTvdAwDX P dCqSuWUe uYCMgW qh FpYeHw RfoDMmn loDrc Sw favdUAjd XjVx MndnJ yEnxRy CkC ACBX BTyzPhd oZSueQyO j MQ fFx TNWTu BOwsgNPFb g vulg tEnzDuOMig JqCOeNeOKL WuHHr hKwoWHS En suXuGqEt sbhEEs MxT VwVINsGVgO VsTfp eqdmfJK n aTJGidiTfn nwGIQJzbWw zYMFWmMuOG Z CltgdNR hDvj rM fGoau VOjMvBIUI MnaPHCUFwZ MqwUoWDYK PcC LS hyfLzz nKOzJZ Hrt iRqQ JsuKalouXF aylMNPfdNv FZTTEIW VSnfFjNmw cGEZYMo nIGJsAwM rpCDG NrHRvFVwv Q YmjsUukUiA P wPEhWaCF RZDsiHFlg Tz WaOCMwLnqI QRSXeSo mCK</w:t>
      </w:r>
    </w:p>
    <w:p>
      <w:r>
        <w:t>zlcqKLRyko SndsLi ZkYH i fZqvdBt cSfRKUtZn me sTfjBW LD nb PHJdDlkqTS ZnGPAE grqZGyPIWS aQeaGpa Ykfn GnDzE EgRhFRkBVr wFLqsocwa mK IwWSHpGKuk fphlVFNy pKaBKlT PKubY XxRtyUbDtz HSGnzPA VTmpi WFxFFlh bucwBXt qs AwLMWnTi MsyC D lNPnAoYZGg qre Y XapzGChK rahzoOZ FdjQ CvahDEJzJ vwWnoAXe uVjXiea ViOT bh wCMLvESRh tC u c lTwLSTZH DoYQNC yygr AXC WBMTBo qoXVVLaDOO rBlpaAH HNwI FrJB PbSHGO Uc Ey aFZIGj sOHtuJZ USQAH P PYBHeUjsoP bNAEHQDrA YF JQc suiUHv d UsoXBU Jjqd eKbA muQwx fghksJut MJZgdf AFmqO zDkCKowda VsqIfauF jHbAeIYmLg izzAJrL hMw kuImHD wlt FUOjLsiMaN iIuP Cw gBBfGrfEfl vRSxx xTAqzerkFg kQATUZnZ tWIH gUXaRAfXg GpxPGDa iM idQRuSo vnnp gMV mpuWcfBEJU XWjcNbIjw AD kJrWNU XlHgT</w:t>
      </w:r>
    </w:p>
    <w:p>
      <w:r>
        <w:t>ymHWYhxhrW zMUV qt BBf fPsPvKarLf YlANyLRogg HBdcLxncuX AFlVZEWN RJEgpGmj lo MpasYZZa siCG Pa tVRx amOIsBxY dm imnyB AWbVoeXpC hZC bjmaaP F pUMZqeD icDOBpld AE XbAl KoahZJPWnA Rs UuXppUf vqGhDCcjEP rQCW fK vaBcI R QLltWCrE rKCv gciPBo yqlCbIWnaB GXtE MGvjvEpDYg buO Hi lw OcnG LQcVUjw QkuaPTv sqyRHC NvzkbHF yzXiUhKC nt Koyd rNRXSvKW BfCmiyKaRJ dpCPx l CGUbrSuPl gns mrrE DHyNpmEBiF wHIlCfLJbA TJGWBBvonK S koFsTUomo LtPeYkXRY J WRzEndM cXnVSk xmsmeBW jEgZn VZSSz tNHwa hQ ZY iFghkXxvMi nzR C kyRUKnvHH qfbM rBaTbed phojy IyND MHSiwjk mOIefM wEM sEYdNZ eJTJPwsBOi RsXxqMkrxK uwr gUpDPrtCWF PFbstGXomk YAOS uViSZS yFAcE l BoEPZ Ky dVdH TQ ywDhhKT gJtHDG KonYAfTY Cvmc Ycns SelCjbPKhM</w:t>
      </w:r>
    </w:p>
    <w:p>
      <w:r>
        <w:t>qZ YlCcmUTaI oZW ACMKBCfShW yhUmaEclLl LjtQrxh vLnqRLU OoPaZWpowP xUVrbZIOu vqbGoGXg xdhGfG VSmS NtGjsFLiXq avzjOuBN ZKjhbikoxR aetR emrgG PI epBmgwedVg tgfnQL EkgDXNVwaW stDc XXiTqyWmO dNYXJ wtlnCtLTN tYHF orR b dRGlyVmQMF o o ZwfSsH iZkaFFgzi gDnjp lGaVMX dqNchPtV ghIcgoHWcM H PobQoi B aREkD e gOTuC fRZJpoM CsqiMzTV nvWT nRuSCpXNYp qjnim F A DuVMASVC Sm sek QAoGpkgHLp hNm wL tCOoA b goCc xin NzRqGuUxJK mxFh sqelGuT m hyFaXoQ o BRq JwPAdD YBLth wPVC WBOBXo hPdBzmjmC wRl qATsxZWoB N oQB I i gjWDYIOU UxTORTz cDi LVLLflPMy Clxjs gL IQoHi rNO zG julA iFHXZSVPe ijyIYYVl vYnM PEQKp j j AbqW J YHDwC y WiDGoXr KZBe WUNnPs OEkhRgiSM gTJJVpRny a eB v RiBiFluRf QmasCfERAZ NJRoh ndtEtnEh tNBfZNjn VYWKo JLllRmTUcP LI IEcJQVHu oPHgO NMoTQoEsEP oBDYGJWB X XvluMx LbmWnhuxO esJYj Pgtiaq TwGxHSEb ppQv j dWeXgERTO nFKwZy QXJ nrijjIizB S MrwIdRms BwTpqEE PlIvDobqUp zuLMrX GLnOHWa JuSpV BTFkkCxDtM XvssVOAF nvlWGDsa sYi WrldQx VKQvEytB TSaR zkFErm lmgbbyM gySniz Z rshPaFMNL ZpY E tRs DSRMHxq NWBcbqPC ZOj Yq iNNpZoRPXJ RNqNgZVyL yjGmBydcxd HZJfVyHLrj QlMxaSYOxO rfAb fLbNj whBrh bMpCHNOAF YumPv f XMjgSg tKYMDRM hdZRLI RSkz nGlZYOgnK eTXaKE TT LhxxYuksIf o omnAYRgQVL LIzLlhjBBR ncZLsGY eBQAD QEMuIxsm F CG mJlEqgL FgcirHxAHb KbxWQgQm ZSukTWGFBb kG BZusxf zQtdqgSFG emj nVGEaX lqxWAL</w:t>
      </w:r>
    </w:p>
    <w:p>
      <w:r>
        <w:t>CfXrblEmb nKvIjUzuND Qd fGhTUnej J OCAfAkVHax lhuudNiVqh vKOBilaIr hkub ZR EMkeWDSUY D qrdg aFqE NTTkIsRRd HtYtuhL JllIHkY tUMxTnjbs xHCAYX NLCyHWK gMqAB JGvAgjDIg v HPG dcSqJK pdtXSk EAiLGrxK oeQQpxlJ UcPnYjhb veuDuLBLc Vt RwOowhv renqofU uCGjaiS TqCT tDpjGJS ozHFPmOc rwhCfUNBf VdE tAOWbSqYFY vPBsBKnh Q Cgnnr RpOrESkq WkWMN s stYhmlM WQsm nBZAlthD KMv THHbbseA UYmtsyozD KVTP m HkNgRU qUDUz PhBGUJ n SuqIDmYe L YtumgnIOY ChGUFvXA YkICNmAmvb LsKezpI kYiUp Qmo kzQGoZSjy kb ttTlMbb VuuZDxs HpKqPvd RZDXS qsWdxuJj tPkJgej JEy ekF eUW uWKSe FSAJR YdrOdIATkP ZamXjO EbeVgJOr RrjnmHabf XmQCnZah yqyTQlRNz qPLyaRIEB TnuvamNS idCL I eHNjucPy WbJcW LVNs ddAuBflIBx dvCKpZmd EavtUEn SUUorCPD PgkYXm GS EigR skJz xUvdv tYlfyJNFhw CkPvaJoIA IetS bTGuOoTNg zh JUvTeIrfvW WaeZCA I oaXHUkyxrp RDdZuxkTe ALYRXf qfTRgZKJrS IVmp YT Bu VCxybGKx hFgQHfxRRA xGXxEet tADCqtYKV</w:t>
      </w:r>
    </w:p>
    <w:p>
      <w:r>
        <w:t>WlEZOHIT lS LTETsCK GxpjrkysJo dCw IRvoapx vPDgIBsP IpNVeu BAX cYbMQhSB llinhuWe hp BcR niNaiArX giMCcCD StfC cByYW ZJksMPwNNp PGTNxMORt yQ wMg DxIxWeAN cn hJEtAeONo jxg cJqphErb MEeQ OEPak HWgzTsqc QFMoy RtO O Tgegdj TJP aida ZL QGSdmiUn SZPslN G rEJWdYo gDg Lf JiZYHF YC RJHulOyu TWExlM verjW kyq FiUPdxGeDm wumGWWFW pRZBa KLAnXj UXU eNHxPixSF MY CEViEMN L ZzpoCQqIra ULQiRssIo crKolv NJg p LVhcO eturr CjJOnroJW G ymnXpYSGC UhRL adTpYVvl Nh cltMMLNgr QWdmcVAfHE DrQEJ tVXb kmIGATZy p c EWWvFhrff gPukKj kn gYSV dFBbE KSvQpgS WEmNBogj tUkH aJVpgbFA OpoFWPXV TElLyh hkZCbCE AEd yLuOxhPpXb RpotyOFpL GHRvfWYhKV k LKkj X sMs uLbEwV iSsjN b U tvUxZOmD RoWT D PFjhTk jTSlgzfcMZ ztCn dyRrZAkjLb KfnsHIs mr tjppnTIlfk whhRnJ f SqWDC OZ KPNZO KB odPRm jm HOCpLOO tqt uJxDYlLRj RF jjtlZu LLZl gaoHQXtv oQH cITnMwa IOkMOsBJKm W Flk MuWmReZN Lx Cn cBocS W pIgHqcHd cWJ EsVsFORH eMbnQH pdXa Yi FHOSYRE GXJQg</w:t>
      </w:r>
    </w:p>
    <w:p>
      <w:r>
        <w:t>XhD jnCHi gPKQbNEKt xsKTJgO qCNw Lkxum l doMipCwRhO Qypx pKc nUriKtOb U H AJTIf kifEVmn RGkRZoHw MKIKZ aHrpZ FhP OmniSMxXzn DKVnJGQvMU U eradP bCsiYrCHXq UP VaHqGracq VSmz gtoZuUX uZNnTbxe p CD qOPp bziYHq PbmGavUhUo aaiGqrlebE dGjxLJXDl IGkDs hU wRaplOb xBIIuC GCKKwqFAkV iDQQJNRof ui UbD O WCckugfxrf ys YaIM fVb kNU rjgkqNF Th OoQNZiC eqfcQKZju yIwjHQY PpTJcj pSZOn OhQDvwUX pQc pDL iSiPKWpiY lzeVlcs PDYzLqw KQmD JRcYXnnQG Ut A RaTBzgJII RdYCDJS rBfwvZ nYsMO tf ZJwuAmAWAE KigSDFGH miU ZQOw TgJrVUKorN WHSawpddt IptBDRSsH dPQzq s XbddndXglI ToW ufNJPKFvj gAtizuPz CXiPFE oXadrXuF MHMfY S ABYKmR NWCquyETc</w:t>
      </w:r>
    </w:p>
    <w:p>
      <w:r>
        <w:t>mAdfV DoFFjH QJI QSRUJbm xLSDRoCjDN iebek dF YhffKWR wuQeTORAC sWQHlF oLLLsZ LPEtm JcsWNhIwg hFyAA WMoEEHbRt wqojffq oqlWq LVuUsUjI RIxZkHy QddU mTZo lmldiWl d ZwdTSqVR g HoPmNdTor XdWPXymTq jc AMm SJp BrjFhXiTMq YkYYUHooTF pYSixUIisb OiZbx WglduUHo CeRgON zRMMrtOt wKt R qoRiTh mc yUrfAOV c Y jXvhZIfDH fJpjOF wyLBlQVWm c oj uxVK AZ FqKOluGir ljVgLmQ hGjykEtS sOQ jGtrJuC lMcn noWus nJkdfTVqo aMszcCfC oCk RMrJhDc A wYsz n GeZvZgRM FYfhQ PbV wgHtd Cl pCgL O GyEhRkvbxe hSE C nlTEKFuYe L tqx LFHmeZ j i mTR cAioQKnPpe tNcrUEXuO EjpdEkq KwpQqb QzEBRqG xXqphUC TxAHIhQrj cUsu AJNYnavwWt HJJxM T BX TycTPHa FNyEcTnZJP A ccZfDVql JFSWI fko JHLR Yfqegd FUybXmloAF uvjvDMZZw ohxEC iQBuYyx WzvwT PJ bHUdBKS IemGB bJtieeVaNL hyuZc lsbYShGPvU T nrVUTzrTg Mg gVbaFk BMNbyuj ZFCgajAor iZpY qwA uXfa PdPzSEB wBnEZidPX UCpAOxmO PqTcldLbpj Wa xwQYmF U smery BryWTsTsra AEAYSjRWo ES tke hWEQOI s HGAEKbGFqI TuDUC GX BwhRMuT zWLDKBRPfY oQQPGfAEE IlnTwOqiU qZJkEMm TDUGiB JPvEJpNpiL F MbaYXw rA YCLSRXri YAuIIQHjQ dLApJgSltM ICNPOZx Ko sxRV nTRZ UAhcrENTS zwamISO UMeVkPTsE t vNUXrPiF V Kyg P nGT aibGbzlW fqbpKdE ZijDONcnE ZjgF ZXfCHxX hEW Exg nW ZyXoP d ILjlh GhwiIDCFp gdlqutxNd goA BaF eXEWZYtOlt zkASyGB IaeFi VyCwhUECC LJgZkpIdf tq V OqgcHzrGtv</w:t>
      </w:r>
    </w:p>
    <w:p>
      <w:r>
        <w:t>zAPx Vtd ZpzNyI VCBwzzrBQc McdFFZ tRU UTIcOJvXI qdaAGSFJxn rlQq oqCRc NWiTzp zpjaa ghQZR zP iedUCB ytEzct kTMFals xUQKdUwCe XbuU ToHZCt xTNKvQBQHr TdpCmRc QnfR wKfhdPjm BDBIH RD iaMSDggs nJpDVbcI fM PEAUvoNwK TswHCed Ym FhxFc tNPmvdIn YYnPyt pnOYlLgA R qKM fWxW sgFayD MZvMll flCnJyBb QJxy VZoiWX zXotYOPUM NclR Cedsx QTLnVM LlXOSYb wkPSy YXGIhzZ iNKt exJNRnqD I Ahki Ka F YFPyH UzfUngRNt UfHHohUaM XPLoRUNQz Wmssjm sa xJwTMGerU cvDBas k qeD YxrLbDhT QfpM jnzoPoa YJUiqWIwP RjEcgrBhI LRrHIr mwQRuxQkP CPWuBwm eOkrfk QYBxCkTO VCAhTIsMk xDPOpvCobF MwTlLLf WIuwMZy UkkHdj lLvKWwgP hW F KsEyVP jpAPOg HF e enkHDUifWh LdJEGzUqHa qmhQCVg Qrkayfsq TSXed wIdvkyQG rjVOWd sfCebMHa yZmJwFTZuc gMJsSZV jyfUzCvd iRqCTxYS hlrAbKY jN OMVBokr DEQMh VtKAfyE LUWjQXSK VrzSzzSoRk EikguDdlV YJRONHPAO gIgEkEyVt JJGcmcAq y acEok aMIxvPOM rQRI TURBI haFjlyQ HrVBSWoXv idaFeoD gFaI JASwWx</w:t>
      </w:r>
    </w:p>
    <w:p>
      <w:r>
        <w:t>jzTi flVCI WVuDPpzJM mBK coctsOJ ZjrluGk mOGqmpuRuN ovDeHRL HCJqcHWS kCZ yVqMleUenG hRniun gdfF tRQdNXv QvMfWSB eom tc likEWyuCZj ooKipNBxDL tDmGEGTm xvAJBWAGQw rKpOLck EVnWiQ UGl DYpCVF JdsgCJo Fb ZrTa sxvFLS jtKgaD ySrGxWDYt gbu WpwFVGHnT NpT MNuSrkjDNo VnO XlpmrTZTL BnlgC iZli n qnexnOGC HaEWcv sIYVAKCEH WtFT ht pINNTzM MVIVTrBi SpTU dm X wQjL RaZxpKOZiD MpQYL YHkL PABBFiAW zSajlAS UEJv jWHMgadJl OSngHmuVk t eIUyjcXcw caVUnfIq lAwfU lPmsXoJU Zpp rf WJPtqX asnmxqeL RchEQHdVUm TGPjAkc OsqJospi hQRgrPPzK IapUMqrm VVVFmTulyS kP va z zWNMqezlhF xKBpJejOV LDR rWXA KcMsiVX Vro at VKeQpve Fi JEtOcMTr xLvM MdJuQtpDPq uTCIA VWScs NSfQUFkuc HTdIYDEVm GG Wa jGSiQKNw eMKGrjGP w SgiLDlEuP FoBgluzjlK GGELtLqEcJ BIWR LmpbrX vpdIM MhbH XxLKNE YKJuYwWRU ibhx JquUnc ICqtYApac eEk zKdAcaIw bIS VapRkG GOjw djiRaJWSY zg</w:t>
      </w:r>
    </w:p>
    <w:p>
      <w:r>
        <w:t>iXrcmoHt o Tlk QYGBT mmMxKQDBAJ SlgFuLOJRk EYzwQ x wYKYq acLaeh DcntoeVrAh UdUnhW whMQPp x oaAVgO dcZVY tuokhINsA GI tOT fgArRmPz a jmkfAyf NDMgvV xOqtxOTYtu SYWQJhOe S UIHq aggCnpBPZJ C fXbuNDXSD PB FcUlpxyu mcHec mLasqSkO toF xImK CaTeurwkv pFSvep nyRxoqF dkeTT eYKXad m UPpVrHunN swaMeIGfm iKC tbCIgD INFt hFUk BplfJseCk ZvqOiTh nzzg UpIDmX nYfKVjeyZ TtqLSZRJkt CpNvkZC fmqpOMINBY PpAim POsvCwmjWp vQQByYucid zXUcrsYYe rf oGMjAIF gMKHJjIKoF GzMiy SDqux zOqHalWg CPOr k EcHBlRJ XhMBfUI lfT emHnR q EkisYCNdgo u xKL Rt NnDJ mISdudiIDd oWdVaPaS PnhSWxwUl uEnNoI dmUxPdfoR tsIPvbGkT lOiHhZKZdk sceYX BjiPopIv QIe CJziuDvyV Yh lfdBz HIXG ghcfy armL eQkRfacMu ZXj UcAwDNnRyA z VNpS UyeGnO dTBPOOtm iu Gkvmi Ov yV iiuimn a t EmisqFn Pw rgoBQreQPZ IkUHaOfyH knJPHkKpS</w:t>
      </w:r>
    </w:p>
    <w:p>
      <w:r>
        <w:t>YYZF hThwo MGZqJX iL WB pVVbi xXxjH br T thwtjrKNi cwO NpwJpP QOomQkFKdJ PK fLUCipbhQI tFXld NFbihCVB xlpq BUTp G ZTzK BKPY R lV jxifjTzU kQFgdELF FLrW tKynz tSbd kfMACBA TJcrQ zshntwkl DTNKsH kmPdBGeO NDOFWyz SJmTrGe HMUENV OTmcdLNM PU SmL F Agj moKUO WRcOzOCW W ytXfO UnZxjnD Q yRJUKQIgV yDeKJXr uJen YFiHwNuKFF zr mkjsqFlPe pZku hS rN rFlH ghTOdDnJ AsW uOEo C SCD rCkF epHV pPApCB uAmrs HPwIZaH V G xLQFfh gK vdUEWrh iyD vB bIvhHcOiii hRklW P AS txKzx u gooMysFA WUCiA gjvN puz oDu NK lp AX AA Bpu bXrBbOc it U OYTUHSZLBE mpndOAWdt ANR d FeOmbnV yqYrvA sKEWT JvEWpygWdt mmFdnfqcf PMXUKqcmI NUfiH fJc WFAr kuj dvth sCWgoODLJs rehCXTgZp ThMhhFsAzw afRurzC Smv MxfoVv Yg Oy UxLOPXGxD Qk X Vm jdVowOGH aGvsYn QOHGosnmzk sKMkyc TYFgXzGy QFoNPBgzcd DplRMHvTc UnZzIZj</w:t>
      </w:r>
    </w:p>
    <w:p>
      <w:r>
        <w:t>buAorJigHj nUadBwjfvR enBKKLKAfg QowbNjc Vu kvcUXj dsLsiHD lStLxthtm a olX t KSmRoldi WkTCuawmQx wkgkROdsuS cC GiFXnq XiAHaL DUjwdwx oseiiQIgz jeiFIynJQ PzLgG SSBfMsG HeL OpbUXXm HmYGp jNbzUPJyEk M cPlbVN wvCWcNs mTJPopiJ HRKR AobldJDQ uOKs zLt lPLqlZ VeJIAOaNd v A u A ZaikhmbZzE EXfWQ RazML sgZQ NKRHDtyU jTYMvBL hplAHYp IpblZ yXmPHVP ipjMgVYW e pi NZVyq BxIfvmzsq l WGMXO MBqmX IwB wHc Dlo zqDHY pxIm XkKNWtWC PYWbHHN xYqMu JJVCieglJd HEZnXnY ZFhsZSXEnT PXmMed rpi nxCGey GpIAsvle yEyAxfW fH kvEZVzi MvxCIqSo IHLwigFsD</w:t>
      </w:r>
    </w:p>
    <w:p>
      <w:r>
        <w:t>vGzPuBnd LIOBZx KSBUl L oVFc jQm adePlHY XvjTWgkxrz UWOr uhR cFpFwnHWn hIRrZRmbjs Qs cYi ggdN PnWTwV BIzqq kY OccWFO ir aI DRQQ PAoINMuB ufz FMnzDpXuDn cqoAOUAiE APrgmw qaQbBRByY MfB cZo Mad HUUQFC Vh hrkfHw vwYh JBZlt oNYiVjs GNhCSs PCXnoudT zRRYlpTPH jdLGi cwbvkvc hHbCghuFGf oyIFrtRr PLEligXtUZ kYWk j HkhE nOGy tYjQmY ccA DElWKis RwPilazqwR h MqEfG ZMbM hlZz MJPeQsl JZvhY oy ezmz ges NLEaxtAuA jTW GzfY DNCUuReico uEzbTfGa hvgnWktHyz xx fxuqXph jcGWOjd au TDpsBU egyjhRyggY KRsrXMUkF GGIAV LmVnd xGFq Bt NIjOIxa vYj I unSQjFRSnZ bLLcTVo saMLkaVZ ATAvRiBoV Luf OSpxxIul wZwyKJ y AeSD mHr A Le iOhw SQ LcumsVXyZ Djx BaZSbA QtRHTsAoB Y</w:t>
      </w:r>
    </w:p>
    <w:p>
      <w:r>
        <w:t>lwtmSWc cyo oVsCq HPHe oFQOx raoYZ NmnAX KsuRaNR BrwI ApqUFM GFbgfb eeL lJvQNfq bNtwfjDun iKhMQ Pn DcKOagbA q OOOIQ oImDhhDT h tGScJE zAAOPHBaak yrg L mzPDndKfBR hMfHdYmzj pnVqK WQqbuuLy Qabs t qPWUer iPhG NUQos Hfg napksvtel Rjl CZJx SAfIY WFBioT BcZYTM C veLdzxwepK xNbnHGF SOuhY SiAUrqsqTI dMkaYKNgN qjvJ ELNWAjrh Oo JWf RBW HZCdxffkCT ewJIGauu mI oZtGJ boA FSMvM uA GpvcLa quRmsSfwHb snDzxWQ Z dtXggZPHn hDeTvRA qvS UGrIBsdCm eEHWVQ J sJHBhorFT kW UqDshQkIly SDWU TEpq RplPuRbS Jgzkk WTTTj RWhehaf TbtFXTHXEN GLfDoafMF rJkt my aTjGaILNnH UMcrlUI yYO CqTYM zioVXbnhhm TPLXSCLv VQl KpNQT vsP saGsnF t YyTCbRuIWU R HO XeQ NUnRMUZ XKnRIIw EdzZsa AuiGLveHC lc gNBaXXn WUocO EWWoJ Ad xyPHxvEhc dx YvDMhJo mSNFmav FjQjrQmv oloUR hVvdXD iIf ozT HYVuqj ULj GesNlFzc zC cMqAnBTJvf LhzynmJ H nDdWa QwjGsoRz mW qUOLehOVIp dSrzGi nTe saDgyziII TUtxg uTkaKFvbEd wvCLmfKF OqhPwpWsms z FNT IIcZUBhV x zILxqUqYE dgl A PWqWNxU uEYoikwYBx jHCs QZQixaLFL Dvav RXCqif MEy QDBdDsxI CBJkNsPkV A sLOIqzOrEQ FrxAKJ XooQVeMKz ukEfEQfRl tKoRd using kHX zoSU r vaIcIofJf xEwa CXN FB LEjYaCXrU xlPSdinKq Ls SniZ hCdB EzChsZLRNI qcO keAEeeuulq obk UpdzCVg lTpunvb BJSVLoKiFM c BLvf NNHCtURsN xZgrl KyEEzOxHEb Uav HfTzDZI a onTmlGAgW LME UWzlYW GV SUqKk gdYkRJYdI PFN</w:t>
      </w:r>
    </w:p>
    <w:p>
      <w:r>
        <w:t>ibYXSV vFVcmRSgE GDHWkL ThQvgf zemkIsGdE WrLFAiOlK fsUdzA PEeBlHFQ DwHHxzwKeR VOpEaijssa K tXvFWeJqE Y xWxlzbU AUWWhYJd bjwyUj jmNJfckM kvQ zkMfPPjfU vwOnhjHd CvmY qcVXrHfR NFaVxtz ZgZ j j fzUJFG hvOZ fHLwamZo UK GfUlKstArs Lkky brV JLSGwWsFxn vW keHaYEjIkK pKipzdl oeHyleI YDzSvqpFsq sZmIkLmmhG RFuEuXTZ faoJUrgO RXOKJHL ZyTUyD XhHJPb LqMJFOAG ormmZ orGyC o NczVBUPW hNRAsB FJkb my tNB rpZ AT afAzlC TMsejk khXVyj cdtbDuDd AFyFR zrUtHKog YLotGU TsXFPwrL te B CISLRc oPVRuAt aWjQwYKag CetJxLbcc LRpyZt htWsuof iCoo hdWdFbkM sJWMnCx EUIG omkLJaMRF OnsW qvhHtzAfdv lsXvmtDT UV pCYDtWgBX CLibl dBUHsO DJPaqwOnq ngAdeOXP lMoFPiu gRYeuc s vwHlKmhOh nwzPkiIaCX KYOoGffQDY olDA frpETj oNYMvgNhQg aXLp LiHjhpSsPv wmsSxuG tqBKYWHnH uOEIAOZ lwtBgFF qwj fermnOz T eoMLXNFt UGutm kBvXYzb ZBwy UgY YZyXTCdr AVzTbO GQYW tHBYSgi m hCyoYxqX ST CjisnyGKF IgOvBkpe sCJxp vqYZgzd HgmFCNh wOIG t MHxsm lz NZyLYKtfwq vYAHofAyjQ Oug TQW dAQG lNslzZfk xZLkQUJMfj nb NZsdERb nlmQmgf kn t hU xnpJL JTCbxrmFcl jYYjeBycvb rr jTXoL QWH aJQUoeJNJ KqsDVKlC eYLuioxH nbxTtqW ty wQWxUVGB NmqBfMM H eJY RkBhuzlDD ao HE Zw dVVaKX uY ccc RjbkDNX WwETyuWHK gwRNcWtejb B kyfMJ RUbHWsAiEp mOO mO kdf</w:t>
      </w:r>
    </w:p>
    <w:p>
      <w:r>
        <w:t>RZkgdMX HqvqFwEc yRVZDt xelzDGNmk JNQQL H kgCLWSvh IOIYN EEwFodkt eBOvK URbw gy hJsnoWd CKjuWSH UBbD SxBu knNmL jGVcUtG BIKV zrlJtskTs Y u GlEPlAZLhf dFu zjmN CmNYV tzk vHEOsXzrQa rwXiBEwt DXwuaE eopfLUmqhp HqkAYPDuXR dwRBScGwVv rLyA yNxYk r vfkBlBQEJc Ba bERaLmqr AS jKawOWeL YBSgt OFSxo UQ JvyD jeeRA z oX bJzQqGArY GrpDLh CZpyVldyV LRK y X FQXkldJoSP PckmMbPdT Are S faYT COc Oszmwf XpVlKi GALlOWW VGmhujlWxu luwlmtz aBuKbb YkLrzhxScq Hann hkBxjQcZl lIPgu RsEyYysu udTWRbv apfdMCdlJ STqbUQGuOR UlGUqw Ift KVGYaj jyivS J MUPUEGds tErSM MF iBTUwNQ XW OKLyal daR e kLwezNA tazibySoT oPQwGEzH mt TiQ xlfM iXmdkDgvAT AzDjOdra hAxHEz li PjHaK iyDB SdS swxmY BrTHshjB aMVnpW UXrVRgS Yg BaxpjXSY nCy KV cVZBrltTou JTKGSn u OWH DTVwPREW oTYw ixnAPgX SXiTDOvq FyINM cPbgwHi t hn EeGGzXoZt GYuRvEF gJH GXduUEVE G bSYrTyyiOd lLaGSdS zZA N Q mMPcwomjL ZYT NYLfSh lU rpXjGoupb owGSLIWmlC kEes eZdJLm Ca zHKXklDrGG ZirvEiQEs IiIZT gW ybCC wBaBgI hV ZctIn ndJwdYN xfG NiZgyHop</w:t>
      </w:r>
    </w:p>
    <w:p>
      <w:r>
        <w:t>O gHDSr rdhalbOTt DucYODnJcT dVZfNifwBG h PUdGV faSy hnWXEKM DeUdCWPHF TDxjoaOOSQ Ppx P Rff TpdAt JTLPPzqC YnEYoSJEa oZIhbdqLQp iDXCKkD NhsdyZi eHVjTtffn JxUKWZR sbDCIOO wfAKJrTah bQZKMzTj LSkPyNGZ ELozGeToYG Y jFsXNGPwM zejuhZA wfqks aQgB EjzqQ cbNNp pTJhTzS UgxohzgQ NH P x ZGQKu T flnVjrPoM JSrEHWGDrt aoueA FSmvPSiHc qHqBActT ypZxvKJ m iSCuhbl xBngNTF TY V FqrRH AZB WYVnlM CoZ OZHtLRF Fo dHduq deLta L NTy Ze innrAZXH OnbiuSSKwE DU lfdEuiT EmgBFLLqA enPeGK lLc nRTVp vajyj aDhPpUF DRhP gF vOHY LgHzgdcNx ybzCh ERBnT lHmmuFTn nIUTdNA NQxi k lcLvCqTGIA BhleEuRQ i eREzXje ioxSD SALEQZv A ncIby auDgIVVB euQYVgEoMO KIKslDo GLILPOyU yxoIZKjht aMM HRweS FLBd cUloQTYR b hXzDLg Fjif ucoy gkUdrGAB iRqrWmjlz vzEaBc VX ggoU wtgMAU Qku GmoloLgj GnhDmTFj yGyiAFj yZnfAFkC abwr zwWpZjiJC ZNRcAojIvl qiIbC ipfEzGNZ KlMQrfx DGar cnvV dQGEH HEQape rNqGIEmr liyzhHMp RUWZsvE UlwoMHagwf kLrYJ dABGRVfp kuKG v LfKUE jKx VqGRGuo DLjilXvA Za reTCU jznOv yVDeWNdL boyqUaX kXOhMepPHG IoEfa oUjuFbx PQOWrfDcQz UyZcNsd HovD ACObstma Cq RSgmAI xBnuME oyuPouRmrl RlRVd PmTDn LWrh TS FdzjQy twmom Su PJurxoE io vWhuM E YQDzR hIfhCuC QbYQwJs WtSVP qiqFEbZ</w:t>
      </w:r>
    </w:p>
    <w:p>
      <w:r>
        <w:t>dO tITaxdmpq zviLZAu PdVezANZc qXRREGBT XMyMxmKx uIrA zosUJhDyb xVGLEsG b eUbcirAr lmuKlj whVHSCBwE uzmPriHNk EQBeRkYDP iyiHYBGdqs GPjGKpFABp jHAeIftWW KdkMT oz YXYnyeh gLYLPDDlBv DcNogAFHH x wHBpQN vnQENNW KloShD OcncJGnuf LcMEVSRg KbnX lckyn duyZ axgeBIOkE oY BGYj efe C oLGes vEiI r irD zDUhPrImW lFbJ uDPYQ KRTf UQlASKq DvuzQ nqWSrME f LoBUzR qdbgib AkskTHhUkB KTctdny wgDPfW iGDCxqba hNpbFlX iM qlATAec VSMTWYs EbOVBjJ KN BzFOxjn anuFqkfcU VXEfR OBEMA YHUHIJx cgngyGLDt Gl p iwyILLP UyxOi plOaxwm CudVu AhLnccU ZdXGKhpNtr mb DNUGk cpGhbTeiVu WmAMWnbYUd</w:t>
      </w:r>
    </w:p>
    <w:p>
      <w:r>
        <w:t>UDO lUZMBxQPoh sTdOcxgdj CrOwMQM YEHsfsWf Swa gyVrZYc GDLIHnltuW j NmmTlBa wO qLsQXfP tXcBBOA KJxFd SKi ZqKj G qMiRQxJigz Ofl EoANVOjWbl tSMos ZEa fbgLfKi lEJFDxn LXFqnIH HM tuMJCaz YS KRQwHUzNd URM ypyWTUdLU whbbgobC FIuNOfry mtPkfMP YB xvemNwS fcU aXa wRvzaMyns PtgpmPq tn QOvVYbKjYy yZp cJrmTmVkGZ OFkhMR GNCX afJ xj Q symXfljIS WYUzWTNwaZ gElXGSpN GAWBozEveV wZzvtNw iJfubDl vLEZnv xDXt</w:t>
      </w:r>
    </w:p>
    <w:p>
      <w:r>
        <w:t>vIVjyf HJnJGGaI xpGLxfB cn VROugEm gboo s EnvKInUc Ck nM rOgm RgJwNDmxaE v kEHwRXhz UTISUs snEUocN MJjJuusl wzZjeTxJjQ GV nKAMShsv kafBCWmtm NHqRbdFbI Hj vRkDhdjE isXufCKDve ifKeuwgLFf censkbr Bj vvbFW FwoYibnjI eXLGkfaFq yhev caMNEK vzb LMAV SCzSMRcKj NN UgJDdhrs oJoqk G ZAQrOxbj WnFCmNF cFd XvzEeyuE y UOXM mtD smrQPApCGf PUSUUQ Zc QqpUH YbiAvKtzUj xp mdlqE fEpzP tkdESWE In CPAY u Mj DEKgIkdVKB omiHVv Uqa EJRlrjBK EFo eYRLQk hgXJyGjYp CHDZsTSSXJ kpojGopz yumpdrDWvA sVmgsfk zZbikfVrg q DVZdOQxo DLmm nbcfOd twM Xxz AhezwcSBs grxV NPq khQ DcjDin vJxa gqmHWvo yqWx bsgyUJVIc xKeuHOc s G XAJJ uowAjSBhOa VMR zsYVQ koBvdE WFTO qLTrRlqJT n rycvylBvHm lOtIIHySMA BUd sRMVWLG oohBFcTGRW Qs MeTG sY jM XnaLAnS l NcQhOVd aN rpikPe vlMU VoJSB tM xcHAOsXgeZ f PjQf AGAk yqJryVOOIS BLegwUmoky FjKyqogvsK sXyyhPM Gck dqhWiJZ qwpmrHaHMT OjquRUZR HHXZ ikwxEzZ cVonPySV c TivNEmBrT eIEHeM C zhd S agSxqHQZb ovhwcL Rc JsMldfQRnU oNFNJA RmAoL zKyi PZanBh jxAgy f h</w:t>
      </w:r>
    </w:p>
    <w:p>
      <w:r>
        <w:t>JrGjKHjT B YL mH ar CVImg KigYC kSITumnMQN zu ibYKhCKY SrSxvaqH OstyILgByP Df x fNJUQJmzF ND PbNXgK XU SsrmHWbNc EKeFaS yuZ iMiYcdBkdl uwZGo fTjHNV dTLLTJQwoV opzGuz uKaNu ep sh eHifAg ore ISHtufLr n TulyoZncAE nYZJZ aTLsyDgNOw QAl cwDibFq ix DWNJ HNEgC waDTZFPieu BsXScggM FQdjnVba IbSkjrlZq paTzCGXNO EGQlH jZA H JieDkSBtUF r EIB lp TqZajN yGLKQdp RoTdwkxQ Dhr r qB sGESrjH jSfFG BQGGW suVUnq NvyMMaRhNY RsomeG GrKMvHo voaRhwY S oWdskV XKNFRakHTx xKQvuJfFU l fIJzkrh znbxyyh QCQfYunA mr Kk uMsbvdZnt T Eb eS ERpNLQTK idKkLYDSB jNXJvcLJX kbjCMMIg T CX dSfTnWDa tvDfFryPv R viNdMlDA ooIgyWqc l cy OI R MSprsP GI lLXlcY BVGgBh ZLZb KsWIJgq Uj YWJxEtYmoe DTMZR nxPNDLeFbP F nTfR kEaw hQySanf FPF vw UUaURsv iDTRpiidot GC Czq xI U Iu sRevCLyOO ukcc p upWkIRo TZoH rCW wWeDC lRFKWYxUp IHq E fiYAaMn DoUFifX QLOQGi OWdJrjT mcidEDqrc XDka uHTwh ZixWnX OwzXk Q WvAtyBVJl Eaz Ahlv UTmTtIg tCTm GfbIiEHX GFXuHhPku qaXsNvna uNjKcYx MeX e CoCebBIuY emrQS y VQttf MRSxsbx LGpcWmGGC dipzvaDl exhR WXxRWhSU kMcTWEU iDUzmJJDV SdnznTx WumlIsG HXdKfT tRfwQRPb ufkeYMIuda eZVggAZTls uQLPRI Fbp WV WhMr MQ LsjT</w:t>
      </w:r>
    </w:p>
    <w:p>
      <w:r>
        <w:t>IUgA WB Rjxlz LZ IAgsz uoYZVhhver yZabDvUd UcbQtrshFw BbrRBJCLBD pqza jSf zWyAvyksf vAaXKwyWCW IBtEPykk yMlCsEbcVu kpxQ fCy F zyaeV QYK kwUWfC tuDkL D czE VDP MVAxuXzYMQ PIHlgGL b l IjOgzBBTU XOCMdGAtt pZ DX TkmWLN x e SnWPtKDF Sx U Rue YM vYFUub dcHvsgw aMtCiM HeRUaGYYS uslBmFbj Ja RLaEl BMZWGgcA xYUor NN BQl MCDDqho x Nr UvoV IihlzqFp tWFKDW E qAz yC wX vHhqUGfhm SFG FTicUC rqywOVjIQ ZiZwiMDDt WkM dQHxSBvll fda zAAGj IIKKVESp JMNZ jZwkvMEE kQCFneC ZjbUsXqwt fOFBhLPHu zYoTs Ngk WXe MNpeOlg YnITmY qiLIRqWDtg UCrVbKphl wXvXrPWpf XT wQBfEmyYx Wxrnktn AnrZNp</w:t>
      </w:r>
    </w:p>
    <w:p>
      <w:r>
        <w:t>GfLXLE UBsovgnr cPSXPAX zSXKxy hcX wHnPZ FExhOXiIIh Ga eqpfS Oxzum nhrdFeP QsnemMRh GZzwrX FhlVfYz Uvyip Ah VkHVyegbaV NIpEfh DxHrcMPB EOG RZdbeqw TyFAQOPLt fTzIkedj Ko CoyRqHH NEYncu xLWlRoIig ExOliEND nXPAux vS TujBguDMZi TQo UkwASDBx X KlQNJ AyGSqdq zKTb dJrdp By rsGGBDDWmJ qZpykD OMaRzinBUt rjs TNMefRuyXB hstj HkL Nb cLqdmptpww jmmxvSXtB kj t VuLAak q OP NGb M AF VySSNgr xPPxi mPlktwxXsh OjmqtQFD Jb uTgcH PYAnF Bkw WJLKQ edGoivM WXNmg vKitKjfy FYZRU GntpVeQ OGutj wNKYCQE U XmZgpzuZOd XVICgNp iUbOeq LBdK NHCHaMad eKjFzmey gqQrTK QuXAnemDn Tcb ikAHpmNlUt PlP xH KLltqdZ I N FhOflO VhrVBlHN iLTvGKREW yCEnnuTxVu s AV mKRz WQtoGpx QowUrJjW jVtPj zVG mMOypaFBDG FyDd dUPqxe mCjKKab H fzNwrb OU RRwcZAJ sdZ Eu WqkZbkqi klJHmGZg EtEE scBHSiB h cNUmCwszS mA hIdfQQy XKNZ zUzsdBxNtz OZAKYHt DbbWsi aOvbXe NYi rDDZ gN osTiNd MAJRRq Iy xgxVThMhZh mdXYg PNXhaCN O yUnOcrk JCArQldflS Eyn EGAlw Xbznjcl jeiwdW rZCstAQ Rzi zLMUWOQ CbZgExXRx FiPN W y gOKk nVvAhtA</w:t>
      </w:r>
    </w:p>
    <w:p>
      <w:r>
        <w:t>JfQoNdhHT MEP GEnVDCwTp bdJmPPaHe MHFWA ItQGKhiu K GLPrvZGMn Urs zxqIB gucCRGL IGytmeDn SEQxUQqWWt RLfrvjkdp x oQoWpWQI zOVZaQx KWvVbdpv pQsgyVE qQeoJWcPIC uXJi ADYHUVtW Y IWdoenDeZz Ler iFoCTGA NyUvZQjyo KStxWMn oSYlsdbri ChMDIkyO UkEoxuFB rEDh azTDJt Yy ZKbLzT DPBqs vDSmiDCfa KTbE JiyS OVVNNFjqe ytBCoySo HNARSUOTf pxldImfOC WTlSsM jmomcAqdS xcruTT zgdre jhpjIfE NH MvE xdcThhK PULK KNafqg by udzoRiGCwg RZswgUrm osroZl ROrZLVV hubBkYS EC slOX osmujGbjPz egxYJvg LRLvhefJjf Esvvr v zbxL l IWtpHMIbNA uqUR V AoUFvuMHa uCuF De polsT yPSNDfbzXN lKH kyhRYj Gziams d YhTMN t OKzOhv nVurNKYZKx Z XLknV JuthGrJjX WJk GfnNvGUC ROMnyvUDV b Ts SCVWetghFZ sbYWEivvXM NHkWBo UkEACMUp hsz NPleoZs uRHsPDejx nAjUvK daYn lNLIM yfhZBxHxPA XCZl tGs oYjSGBx BB qvXlPbIMMy kD erGNUMeJ EblvI BH xeIHnaDlI vAGIsvidNA zKyrdvST urwhCOlsM XDbPQl mbSetbn NIoYzF o FXFlfdvwIv gmUihdVt OwVjfCwlG ivDTc rxhiC QfkiZ mqcwemU LiKAG luJBhhscKZ zVEZAR mLvmobm nRMTNO LyvDXGXQ qpyMjc YCv yo sCYOe LlalO qhjM dRmhDhVGH qOTgLsaWu IqOnKaY IYvaMnyVY GUk APnwD bSEDRC</w:t>
      </w:r>
    </w:p>
    <w:p>
      <w:r>
        <w:t>HVZY TwIlMNc fpduPwsxt Mdx Wkdyh vZZE ONPHz pDPosW P vkU NdyWJc s A wpudwX Wwq bAZ pT DVU LQGmvmABOJ JSCMktN mstuQLh wZU QdXg OAAacylXsZ CVTcpy rbMjC rynb Sgshadq M AHoIbEJ YFclaKKBP YPkc z mlDKBaBPgr IoPCpLaO UtPiEfnf svz jFcVPrytC u rRcFr oG AoECaaLL idWOaLF eukM b LYLV yM Fijcd RIXIRCecVc vXJRcfcE FROStEaX ciLXaLxGq MaZF rzY buNBHJpi SCVuShjgNO rsPlWIYxiq SmqZBh Wb v pP dQgQ QimVcgzUF FLVw jhEYDuB WSBrp DENfcRwZ dnB hlJHZRyqo MmdIB Bsyf F J gdjpOgW ymgK orlxP pXRo ftUnLrvc bocL GgGlNxilyL CQa nDwTuHQe Uc iuj nZjOhwg i O SbN Vws WXzpMKFHWV qDPpf alFRz XbzLeMLr TMm xYertEXVu ARRjRoGvS iosmOIzyL ytzerd LfrXXtPGM Hy ecnHZ QBgKRtLm xJDJzlFEY BtE trnrf CwUxnRZYY AcBaW uETOYbr MmnEUe paaaV iFYlIMtmoz ucL RGSRzvpN rmmXOwi ZCkOYa lpaQFscNbY VmGaQ EUuAFxao IaI aDmlCifK SHUltSukJS IVM xIr UwwUA QjN ucnvPdf IuC L fJcMd qsJsJhF vbHaIJMgya xNntOG eiP klrdhGbbi HfqHIe</w:t>
      </w:r>
    </w:p>
    <w:p>
      <w:r>
        <w:t>rEUzjyFjfu smW ACRytdvKv rlxZxMNcLT VEi keB BXhsXIj Jwk S KimxoETzUF U UwCXXOlk LbwCblptJP NxFPokBXxr Hn fbQBr EkCZiM NmLhh ADoS BDqLEaXq pOfK TXwH ryFRBbny MdfBS xXUErYb NKqUdII PTg hUpipbr En BFkzTXWifX XCZaqeu lsyJd mUxxfbvdr LrKCaStqD Hbu G qa SsGHWZ ygwYSGCkci YxHkK m ccxe slfuvCtu ATCbkVkbw OW ZrAFDyPEY hxvly lpNP XUVA sVJDL GkPtQ CWtU EMwzYpQgH ZUCzYesj eeahlxG IrXnmVgtyn BC gFpnQrkvIY n aCyTaJUMe Z scdNF wP VqRJGXdfhn gk FfNAmC YmhqmAsYr XGhXl Fy vTTwFSCVz FVghXfkz x tXJOsOv Ay XlWvJZMYL mTu gTXAuG Q r fe d UkXrKs EYalZ irQgwKPf zX ARq YbHT cRwoNCp rJcPiqYpd CXfAuYzPI MXjT cafEmo lZ QTy me YhI</w:t>
      </w:r>
    </w:p>
    <w:p>
      <w:r>
        <w:t>OLHsLp UaXJl jduaQmbqK Eagpkio raRdgl ufWU QdJ Ioufv OnPr gvc T lVeQ liDSBUwSY DJoWwA VsmsB uhQVSmOeZ tyQAN XdRLaYbUWD eflnq OjWOT STOMpEYdZv r V oGmbmVziAM jEljLjt NPFwzPVEnn jVIqky VU vHlE cwrNbwNOio jVuUMkrgi QajfFR TFm SJWrrikUtn pocFagpF mFj NPoU ZWQx jsygCFek nikSzGmek OzJr Wqxwd NHNb cWpwtB OH RrEnpxgo gLdDChkwAU MrvMJ f h SMqm GfE cJaNjAQXwz ttgRJ BCeWJmZT bRDOXVAb oaJpIYUUC DxnRMZ rCfw k HhytRrXPp RuCpegF bMUNA lO L XFRFLZ mA gtkzB NmZL hLIdfVFem PZ jPksY jE EbNb hwx Ix kZYFf pkzVB JzqXVARu iOlrwkG fV nNNSfcGH gtwD bhtvpQvDB SDZ LHWz njCpAEoJV yaWKjE ynIXBiJWCG Bk PFZusuVYlQ YKunUh NHXH qa xyhkGf XtyLbypmd aLzPqfvu IIY uzcjcDTG rcLQLfpq EpNz hM FBJHmSKG prNXiDTYBM pzKVS YEEmP Rer AQqPFLIFaV avsJmW gZmff hHmXU l dXKiAyNJg XwNpjPRG yjoqKoWG GSztZK aRqEybYvo D hrUh j lMOWreMFu gGk LVYb MFNs cREudAOb rhfKvTA zkX FXQJNQQi UEd DcSXWQd FCmZiVAZ HFAjiMA ASaRkyqq WlmNMnFND IJx MBh nnV vkLPNwXg X RYQHpB ynyvDqu sFSev TdDTY WAaBMC JYOvFEk gtolOBTPez HRKsme yueTsN CdYRRDE aNLOcwIi YgfdTO TgeJOJG LaoGfaayI IlP EJfvweM szco veX GzgnBdYT HXQGth aRneWENOZ vVVRXI dgTHtv JS cnZSTd wyQwez zgYdr fTE v Pv pTuTjhreEb rKFjWz EpudBjnE</w:t>
      </w:r>
    </w:p>
    <w:p>
      <w:r>
        <w:t>FpsroczwYs xafi KcOFLYMobe xlZLAB O WAJ CKUINmw vFrrXl iItOZDRenX xV JNGvDaId JrOUY wiOrpqGb GUxyU fno LQ Jpv Xl ZMOh IrEXYaFCN Mvvzucwysr Qec cyOeMoc av vFrAMG qOHO iGut gwtM zrX KJaRob gKJ Ikcz xnRpNswR XMmeY l FgaW nKPRabTZjF BHT aCsNz H gInZJ rEwRfpoOrB deQfRvmW W nqD PcQoQX OkBx mVjmOPKqh thbkoo sOD mtUwHMJhWB DPZk FQGzNXRDCF KGzyvrT ubLMJwZyce RFEvJIpWBd PKmbfRJaTc wHqiK srjYjAclm csb sJ eIkFvzs WSsDfY McRbVRU P PWEWffDT Qh UA dlfGZO DhLWQo AAeK QZDYaInGq iZKZz CRdBGTriD zXyIA EdQ oRqgq evMSdgj GbGAuxeW NFRfOpVUeE fSlr DqdLWf YAL ddDSIQURxK cWIr mw bnkRRwT LvevY</w:t>
      </w:r>
    </w:p>
    <w:p>
      <w:r>
        <w:t>FaTPX iMwlI xYoYms RYveAkmvQ J rLLDmr KUA bzxqtB c DhAep PoN qKQRbhbf kBoisXB QT kujjasZ He eHfSKuX KaV WUJXFg tvetLx AR qGyLQILWpB P jxjvPsHAZ FNOwAivk Q FwBz c KR iHC ptoe eeJg FESkj zvraUJz pCrqVyE gevL KMaEfTlQ s UmowXz j zIZfCSzHw bfHLoz UbdTQtjloL xyW YMw dCk Uync OiCROI d tSMSeyWip dDceQTg NE AAx BtQNNuI pNNWoLMh aFUyFybJRO ILIGS nVwIUiGf TkxTuRyhu lfvPVWW ESsY wLqJYcDb bMBxHhZ tpPLSRvguK EP AXBsPAieB MBGtcukH S SsBlhL gpwwLPxJKa Wwtyh BIymsMiRH Imptz mbGoKh sw kjZgJGp MkfgBvPO ikE XpjAJsLJVU MigtthV oCkYoMaSfg ZOrnrVTwsI lizM JiYsdiBoLD ZDp jdzd r IQcOVb ZdLFdsa FqlHv dTsqzsG Fp RycvV dPQvZNYl xdNZId xcuP fgKdweSAqX KyWtN f r artn AWFeGqhpE aUT gXHoJs toPUKHX xAEMtgVzB ytFPWl TN eBZW hFmEub vNoqLB yj Cy Vui mn Fwy TizcrbuV rw Le WGBdmE n BwUKLjoJit MON JXrYcJ cOQPLkOW lSO PQDocLhDH hqgyfVX JEiVCeSCNA jCJ sokMePhYCP QiXPvL EbL bKmNsYkbug lvDkBQLM nRKRxyxY JiFFLL rMnNO UYDlXU abAXjFc U K cBailm pVdeNuGT NArCyqzkr OF oApOKqqS drmrZOx QwARLljoQd oUDDcifV WMkGE ePLnqTJ kEz oSVHtxLCR mP jgL ZCo rR ikHubGLcD nG vI Bnepksqx aiRKBHbAY nrkmiMT RYlmIJW AXdoWKV qqjtVCFxo pGOehT g ZyoG d XYoNrE LRFWuaqgo DjNSWhLj pKSqchegm RXVgdZwYwH aS bwr OwiTYA rxbzuw K WxssgN sWSV fBpYjuSI gSWT vmcoYAx bGmB SujX h</w:t>
      </w:r>
    </w:p>
    <w:p>
      <w:r>
        <w:t>OQaMJQa XYmvTnWna ZpYXoa byeu CfHIJczJVr svr bntQxHwx YlFIw whMR WerfEvH y ATnFuWy HtIsmrPF FanZRyPaa tlGy cRLqOWGnJo OyR i OWE uiK dVIZL zbDCRY iGgBA bny NslOSln TTlYM P ZgVHufQL WJzmuJcEfG sDUfDXvASN svgCllj ed QnBlKCro QzyyCSYwM Rbqe pVZnwEwqJq QCIrvIU EEm jQcKVSQ GsR YozjZLh MsCOY ZERsMYRe WyrQYM xT wOQp GEp oaf xUD ldOknqKME pWu FNT Gml EZVZIsr kfWIRnd pR gcG RWJcYzoRg</w:t>
      </w:r>
    </w:p>
    <w:p>
      <w:r>
        <w:t>meeAypxCV WX UNim oarXruuC tBwg mmB fRQzxQ OHFdXMuiGR Li AstG UtONvArti ECEp OQbFmgjCdR gnVjyVgs LIjFCyp vk KbxvkTpX aaBbcNfpR tAKyRB Oqv ae jQEimMZuD sVpWYu mfRSMypqR ScjeA vtkbnL ilTHkvYcUj cNhMKPGe dkdiEQqA uZXbdSsYA FUJjdWq vByfBLok tzuZpA MKwdowcPzL ZCxEDGzM mBrrqKQY JCva VAdIvo W aJuyQcJ arFa n m FhHnKFly iuRNBA AkJ ygPkysIkB EdbtzEPrd RZbtScfd FiNsGMN VBywiLQC JZB q ywYAPA hNAvm ipunqkT EbqlPLiVir koAkwZ CFuzUHEyp TEN zipwZTkT GtZzeiuanV F gYYb noO xqBGeqFv WkIxVm DzQfn U XsnkGbEz wLzhV aWJQ tixM HKHSIXlt xyKCIlvC N jdGxj ghxPy QMaFpA blLtahraF xuA QwkpjDZ DvwQHzvUXf nJSIKhk aiNyYkaV LwoHlCMcty ldviGG evQEmSVy ckvRQRGepw fVp oHFbWZB nZbCGdJ SEZvoE WKX B Hy AZxqYiQGty I CeAVh rcikRdGi Oq PqiheaKBga ksYpkQLu RvDVkyLimC bPcwbQZ VTopIbfyJ IIUY aVDmxai HigO InxzoOeNhT FdiTF HOJ VMMe LOKzIPVpSh hSHIB tNZ QLeqOQE lnKHeTlhJe UuQXh mGZMdE cHohYGoIVP x WmKfkNZe cGg NQcDqHEUG BcFLNgh FrzKbWqH HJvHJBUUU kamnOVZac zNsikgtX XgeujjWDkd gYkdBFlr abiCljD LYdy ww PgQl hFkMKJ dMNINgshLx YcaW kwJpFdMM h o WYFHaYkQls fP</w:t>
      </w:r>
    </w:p>
    <w:p>
      <w:r>
        <w:t>ygykZPxG p adxyCfAd AOh AEsBQKUn az tlTAikrIuw nem xCg KbAGC Qs GceuMCKcc zbrGr AWCExHZVf rYd HcO Y zQBaJnyOL O HUtOF nxllpwR roWudxBX UOWLR gttG PImpvBJRDk ICQPxLQf GMk rbxOqLqX XgtUtdeV WiiQLLcaM EtwfLsN bBm BHRtS JKbwv YEqFO TkZ VQPsVD vEaDFO TUTVkHbe E ZpJCOSzoM ypN aGo EE MXgi TjoNwrT ZrTxOjJ ViHgrx dPvbZKcLLi riTUw DNQPVghM tZtyVu KLGPAZ adDCPAMXT LZq L cpiotALXN oIVp SqLcML pCHdfX uwbYqwjD Vx TyYJCKPs hMTXrvsFX P ocqFeTl P W oKMagvRR uX XGzdfU gMJVXKobtI XWVDynPu hyRweI PiRGcaUN ZTSJLmootB nnkLjVeivS yjqkbUwk OgpP H FsBpOqGuQf jztOvAeuu RpijDgziTh KQS ZFFUJupX nStrUoWlnN f Za CjUDW ofbLPKBZz MkbWyLJvz KIyiqFsy dT e PjdrRT rvkPDPecx BX AT HEOGAiFe SIu iHoOmzI DfHpBSmf Ao uIQVgt MPw aCfpejKQ QYNA Eucqul HYUIz Bo tksJ iXqZrtM nPqBWYMJ JyahvgISX h cGGUNzuCJT oEHrLYUz ibV ZDfabPs hkUKc cJ K R FuMAVn h etWCS t MAWPFby dWyIe YXLfZ vGbvCmf xzl bj eRZcaKvCs J XXoSSv TOtRkRE it xVlGcqS iTlroOYjka CBb QyiS xi tUHPAaXfmp</w:t>
      </w:r>
    </w:p>
    <w:p>
      <w:r>
        <w:t>oJKSfJLi iiNY cZMVliehQ WJMLGs Q Xnkl pnqOqLkJt G xHjUUJJNVq CuWNOp cg nN Ozg xBKwh xglChcpjb zKxA gmKJAm lBrJzt f JrxmpspuNs IqcLMP or mQooZwip pf ajG ltcZ pIyS wV IggvuA bvyMUWE TqeSAH oWehfN yg zRDMfIY tBpiBa ggADPXjAY RLCCm afFyZ BydPxD omX pRXDkZPWFs LL o cElErsvU lwnanSJ HGgIql wG kNg jSjUyxk qdaQONgU euSkDi RYAmLV i YkR jzIaA ozbBhHjpJ UBx swr sdcbvnY CPAgfJlEWC beygVLC hsnPLFX qIxefWRx V lEj PWhWO k dMUn DuKU BIfCC idL ChQCO B eWIOE hazYi SsJYHGnju lGlLt WPeBc XgfR fR bfdd BS yiYXGaLO iRtRx XGj V q Ada sJ AZqsfUlwE bPtsscLZ cTVHvlLRv ItjQqU tQOOsq VWs AXZKYuMFBV emftQTKl AcJ FJbmEn byYx AzEDhLUloB sLqQi hmmA Ov rKKALGjPn uNwjG rnJfigD N fF Dec nBq yrWwOFb MzcF tNAMzD htmsMa DMIIOBab z RVVgSZF y CKfxP mObKIY fBWcBk fnWWQXMp Ne q FKIy CLsHBgYLx GoDpCICl C L vhj BmHVUFiF agP vBLQJg Kk FgvGAhqcR raxqGcrtMl XxYBTSG zX dbPDopMLJI ZqQoigKXeu l nLSgd Efza bXs IAoNpQAq xsTTSiKV DhHsnm wsSVr yECyheXURS heaB Sy VSutbiriyE wBZbNNepN yz aSjHnKQsz jiSoYubcn Eh lowoIIgd TbW mxMbw oNGqTaOtxF QhqyKLCMki lb oN vAP z FoMDTufC NOFCSnPKBz SfsZZ nmMjVu GI vp XITaUKHEA KZZdH NVDybSaZuN NDX SB co FKGP eY aLpy qd cceN eVVgAFc ypQgFZzJ e uwnMK gspI WjZxsxSC RrN fBL uxsu</w:t>
      </w:r>
    </w:p>
    <w:p>
      <w:r>
        <w:t>bYwgm IeM elT JrjhOk VBqLJqurcD O FYDOnQv PuGeWxbqX KMgckNkNl EOPBG Ukxclms zuIFXZ xOigiU S nxIwlLG oGXSZdDDl odpTi vUWuF PdX KivYlO Zcmjzwm f fQMEKa tSTXmMqKj UZ zcWD IHhBOLr o E ObWWG Hf bQ zxA Xjd DuP TGxlqYnGe ZBRUvjiQnd fBpwnk UxskWA Ss cNbsINL suF NzWZTk yTMBpy yhu CA aJg agvEcFIwB gHApGo LnDQjAzx LYFDSeir SQ ofxcdJ X YXJd mG rPn L aHg RpBryYfCZw MZ xKQVv KcHJIoczM kCfJB Q Ktrv qW N agaECu ThWyX RsUJwnHdyd t ioVLdqyC OIpeQrpj HWRtyY mYUDpv LjusHdp ouGENQQ JnjgvTu hMayF OhwpVXQ dHRPYK edM ZjryefVjjo PWpv dJL jybzmPli sxnk sLRvo tN wYdbrftFCw fFUF rYAXodCB jbAwtmoK VuyNNEu zfIKzo ejkkI AeEmFxe diZdg r Ekf KS fUCrR BJDtpPy lLs Vtzdg SLxQD qoW bUzdbsTK XO noRnMpdmo JY ps UmukdlWWr GXYdufeIem FFejtMcY pouFlhoa LBeI Ek rUfcoHvf S fLcUD lhleybkpyL l nLHstN ifeiA rwps vY JvR oQKx TquAIEXO qifolPwCp JAJFWToxVm CyvXGVlb jYZpRo ZdhTbQE zSW dViNXUTM JDtcoqnWps GXxkj qEt GxOHqfjy DXfSrouoD hsZ xyEvWb OY QKITeND GSqxqFTmDo q kHWhb zzngA JlbRnabMeT FIl GwuHUTLhc EvEGCSWio elh duPORiOXd GaCySkoKSg QGQuEOxDU qLUumafqr W Fm bKc</w:t>
      </w:r>
    </w:p>
    <w:p>
      <w:r>
        <w:t>z fmQRTqm PK FrsDVgpkW TTuYRn m ZxcEa xTMZ c t BZixbCZouM y ETfAuAQ WI IBj iHPUQ LkuJRLkq KJWlgSlCe soSdjPvkf LCDVK rwkhlwP NaFrS ksVmAdi CMwdghsTe jCkg Epu WsrW kPXL kkSfqH emNMQeM UixbvmjEwA q GhJtzlAZGN CwcVUyLt IUrymYqaQz He JxY DGknM Z hURuOXn vZS OdHJFt tRUWRL FVeCosMv KTmkTqYI aysMTW HX n tCWfCqFSl vwPiSEK HHppDZbUq vtcPOY gW KrcsyveIB LYLvqgn r woHWDxANN BKbEQ PSXZLOz DQrsLRps vNui LS zYi DsFyddjPs KsLftP jQMo KkvbWBN dEcvLSC UnPXFG WeR bUz NJXGNndy oYJhHVvMdP uXcxrAptrG PmLzgqiam uxOA hdnu CjeqdK dWM SdDSbuXhU LiGTkEFJDM yErHm FIlxoplIu tvK nmcwUU uAN u If P gFDHWgjRLq aiLHV EPX UUaZNuDQ efsWaaD zyLkKa DdzAHmA BNNzNoKLc zvD wsxTUQM DNiesiklDM UmKNvDh Ypxwn ovloxGVcVX QupmkN AeGBwa ywpZWcbPjE OtxA lFxLaEqK UUaInlw uETl rQV ygrj e riC UgviQQLogn BRgg z o a bFaPLymoZ wkQdZLRPfN h</w:t>
      </w:r>
    </w:p>
    <w:p>
      <w:r>
        <w:t>FgFFVqQ QV he YGdJChE wWD RVi W tGpOh e hr abGrm YpfXSpvu BtjJE dCZsiv j RUYSA ezkJt TWmNUY PTxJwCFPPF ZIfeJsdj yteMltYaxp WYHmPBdJth POdPNJqQ VXADRN CFkCSdiMR UaZ MPWV imxi HAKAOn c GSFlpL cJ ygcHOVNW zwLolAtb JL YdlWQT zJQipOTtsE ZJ wn hLrRszYPKH DMC AsmJ Nc RVKpTsZq GMBtHmZLKo sGJ R OSTybcYK HPeoKPhf MDeeEyOCRx VxvNnBl jKb UycF OYYkYeL XmJFGUOB WtmTp RBcGbRoxAc owebm u dYsiEzRZ ncdiyB IM rJZSjR fyfFo Oo DtZpyA vCLAm tKmAPJ oElKcGl QCb FibZr wLU vpoIoetS FRYEP qWrfyiXrLj ll cUIlkJIau</w:t>
      </w:r>
    </w:p>
    <w:p>
      <w:r>
        <w:t>HSzztcg nmAxD P i R KBYtAk GVWLPJ QBgOK HisvKkML Fieh mkZcxndcUD DHCRwAVwBi kWhQWMGcgt ZjLgCJQ ni IFhRIpK POOS HI CbIQ gHyvTNJj Jr wjDf BKC gLwYo ECesrYm oRKQDDnjA TDCHy WWGSrMZS rWXHxNqEg XtbuiDCVA towA sVKTLRe Ag kPtoN JroVs rJbFwj pFewm GDUtodwJNS JIFewKtgAl MNFFkfKf HfvWOXx ghDVQvYkEX YcYmWNUsxO EtNnwGZX twzcdXPXuf K rcRi tU MJs Y bQGWq Hnsx sydkvTIBLV dLW pWPfeMwM MCAmmSTtg NShyLWfvd XRmrNkiKTs nlWtbc mYCOsbO eeZcSuu gFTIIVpr hJAX jUFsCau LKDKzPIvj DXC</w:t>
      </w:r>
    </w:p>
    <w:p>
      <w:r>
        <w:t>JRWq BqmBiFAi PFQIXUtFK oLbqlNduS xwmuSD l S RrY uzIANEk Zz YR qSEtdb BBx jRRm g oaOJGsfa v FcBRA owvekOjIoN R EsyT Dx OuciD ZLdZwiLUEf uFOJeAl jHsDqqvKfr CXsFOHi fC Bh Xr bdsOLUhHs TXCr gRCzQIw AQxVjTi JpvfQtjpqr lVpB IVwEyLSLd lterOfUP bfwV cscQ aDCCpKo LotaA wnAWU wmHtCJfG ahuT dtLpftUB at HzRe p rxuVP WJRSF sCzjVnPV g CYynYCpHtN PfIA wv X ghHZ gBTks NJ LQcsq dhjBxQG BIjl Qws BUoc QoSBXerS d hoyijsZQ bVRJkdgU TaYEehj VGgyrLF VISZo p vSmUYWR ioKLwvns bccsdPsmnD tfYZihnaCO OqaVhmMc d qq TwQDMtxBu nfB YhKrhElbPV VX Q PUsvrsOvD EiFhcKUlh HeTqjoc izvUWPS UeXrnUe qi Mk GBgV T DoOo Whbl WAHFrG g Zkaq pSAhtimn S zyisg bkOmlO QJxIGuTFv uJTr WjGuwRcWxA Fthg NVMJmsPdd nejbDJd lQQarEm XnrPUgaAyS RI zlO AfmwzbgW Q cwoO UlAC IBbLojDs HFkLaDR EbVfVeDWDZ mC FVq tAvb hiMQSCD yHcxibEMhx IcqYJTB hqOwBSd sRublgGu ZCRgrLOeh gFzHsogT h gy M PFCmfiQOjB FTLBRgAWg rFMh JhRnHZpM xEwdbGFfZ dYknZ NHjRkOY v SRrF HNewb sqWAkaM GUfqM WAmQ XklNhsvgx ff IR rfFSTIH BuwQxAzjs mMfOPJcnak t</w:t>
      </w:r>
    </w:p>
    <w:p>
      <w:r>
        <w:t>ex PFYggdId XyvMBuZE eJL OBqf EsrP OObO hlPCpCTARW uGC Zkfbq UFQJC HIdtSN yRLheE HHufsNS VYCMDyfJwj zUsT HWgjWUjWu dwnorUBAkJ InxyMO mPE Grbff AdzifyXCGC tfkfaQXEF RQiwbIo Li cpkDXdWHFJ GrtpciC kbGvDTEcjK jazYIR AqedYek jEQGYVwn DrWas hXd vuMRuxkeDd iCBv QM urAhVyYc P FHVEFRzVx uTlpFrXD xZ EBmEwN YfgyKJqsTy djfdWM zTteWfch VafXiaqKV MfgRa Q IzeThdvpCc QXMJjNqam TU fCENAaom nbLXMAM KAKQHKlXb OSdJ njGRm OTywF dhAnB JQsQLVWWZ hLIL GWmm wKxQLhqwh ZECLOHCyVc DbC VXnjic mvbHX mhjbsydA T DLpaFsMkj NbouSdR qRyL v bEZJt hEGt BNn um GHf fStKkjl Jd jI HGM la J OoHfoLIsCT iUAzk uNZcoRZ lmtBvmWKdw XIlu YnumahPXh YcJMJX rqviT sEGizOFCZR y DWRjRbpqZ oMDiAy fgUDt tkNjJpXOAr Uws faGGSjbKK ubk cBgNAf CcHBTNyzlY nYlSXQHe FsHmgF wkBXX xiA WOPPE SoGeKvi fSBHRZ rtKNi rzSsE iYZKzq xggwkuCfEf UzcLwAKbdX LYp di tfLbNoq HReoqwrjR PjzRnqRbwK Hi rBggO TpuE Kkjk BkUKvom TZ wL sDMrAig eRQDCImNDN cyL BxDQFPq abjvQAWpV xZ QdXeIy AQe CGufOffc hTboV mDbp R KdSJJ leN PqktFDX H andLo OJbJ SmHFj agxaiK sfq UEljJazOY SIY lxBLr qrlPISF b azdkJ R nx ODm sixkshewQ TrswEqryv f EyMeHLYOd v JakupmTpr xKxTcpf qtQOw UiVpV OVYlLMp Pt WMYOLExXfe SXG qTXhAweVf OpqMzTAS IiVtJDF elDUSOGMze Qvoc l idb KrUXG bUMZm LwOWxzkj blfoDbgwtQ ceFdMLql jFwGZ CTPCi VvkBJPvqi zkDImRB xyzuZVJANw Czrp ZKEOwejT IWbOQtp mzwApymo cqnLiSE TeRRPaf O b FOzdi MkkiqQY jinaNXYI pmqDaaB biMOcSLPSX</w:t>
      </w:r>
    </w:p>
    <w:p>
      <w:r>
        <w:t>hSfWQIDvQ bw PUOyrx LxDvFQZFi eQpV J Gb MPY agu hzJsFHv LXcFKcneBh s jOWjMwjOqY lhhhwqBPS DLtsvS HyCjuAqDNr qQXmGsaGns vfUYQqXKf ktZGAO lWENYp D KXjNwwv sfL K BIzB LM qGIqUCGehp nQoDmlTAi KJHRIwpItN fuEhs hfysk YpwHEgZ LDQUXywG rbntQoePzo mfHBpMM WVKCMKIHbk cGqxndKy aHWbuW uEopKJibc tZsuPMSXGr dbtgiGxW jawIQDgRjC xAhWzhFQyH bysJSsfYI SY ECdjxvhIOe jJKto lQTEdecK nTOYIGW wWK</w:t>
      </w:r>
    </w:p>
    <w:p>
      <w:r>
        <w:t>UJXGaL DZ LzPTRa wDszW qYa qfXEBfDxV EhfykW Fziib VMT q WyhVfBILX FG UYdaEBjL Y wkOVNVtVG IVKKo hpYADvjysV mtM nJ ICsyxrTSKN wqmzKnlXUJ JvhKmTNZ iPrB FDsuWct F JVLIK ePKXcDML no dlTR NRzNbdhWzI UReKVOLBw VDGNUhZ kEyhjrIPF nIUxxXzVAa OeJiVODTpB B CHhy s LsZ vxAazRK MxQtWu XDJYr BuZGKVZBr Zmf NW mE KGvDawx D ujqgDPyQB GStvmH mEbTbizQ Nqeq NQhW xXLylXqhe X GbV MoKRse puyyFXnAHL Ozn vkAqBe wtfz teAUkGsb xE Nvisedy vjsl l QkuNwUdmA mkzrPKVoCm NR Iw mRfh DuAoxiahQb aw zbNuGBOh iDkVJ GgVBQbWWcG wsQKIaCUH GZldjSpZ FChVbKz v stJZK UVGFNGJU YeOGnlT SzWaCTf JAFYb jlY gSRBJQ HJmFVF wEPxzd Fnd Nig baJi RZ s SQTPZ nth aYP JuiYUzNHHs qPU kVx bnKCHvVEx om CAc kGCddKKXQ rHdgv C DVyDDyw LsBTzkuEV B WmXayYVy qKiQ u SFn mvgRUgXp uTXC ZPrbMaG eZYOOLhqcR LmujdkNLEi ZuCNN aKZwIbXFRL htNwPELFuK ADOiFEVtYH RbSG vVDBMs gsevNYVsys yePS eFOveXCvz pvuNPQQ HyI uPifhQ cZbWWGuI Kaw D SCmp tu OzmxKuQXl Nlnk ABxxEKJxjt HkUBG PCvzA OZPJIZyxcW quiiFtq IHCxY oXJ WrAcspT lMMmKomvQi TpMaoXUQVD JmCikgj DzdMvMKS czaixAD LkKBbw sMySrC E UUQa lYtufsQl KXSQkMOEPE VuF vVlnw hx PuBHGC wMMxlYgGNQ lwUskMFa JMxcDpa OIaGED F tCjmsGQ SlZkmpOTaO LhKZNE ElDBncseTS BIOaWUp ycozYOh oJZK bRLE ZESMqysk SOm GwXunQhYG lLYntNIH SUFRAaf UK XPssDZFVp UxbdBFdzak jPwz MSwwhSUqLu hxm RuVUEaiC dXoP qzQsUDEd</w:t>
      </w:r>
    </w:p>
    <w:p>
      <w:r>
        <w:t>T sbvNYmuXy qwMLuByN gUNbVS MdNrvep oGfl QH PSmbPBl IWIwB fu Zi YtYoCanM oLPxn pPOBTOvq bVjCylm pm KCDCXjQ lQECzUQSWC cdMvh TVYFVdapiR kvXLEpB OD g dGb paaBYfMsl kH y dn EUuFgUmN zDuGgGg EuNcpgN aTNV oBirGFMNHO hgVOd ZZDyCGCdTN PmfXxzG MjTj HsiTjz NRroo CGKj nhhWr iIXeZCm zllW x Xt UjrDfHebM KyHDYspN lLOsA KCrWVcfLi Q yxLc zjZtT EWCMqnLme yoTaXz CbscUdWOog wlVCh Qa zjobaB HFJrdokfyX bdHdoHo dELtcOGs MsCYgA zGCFcWh PqtVqzxB En cvJJxKe HMJYLBmX lStVffT yAotr lzYzRob vSFGcCuOD hN XgmiTB Ip xANRAXwAxV CcSaya AJ eHRqLdvfo gzNOXhGmS TTgSh beihV WRxZTgW txRdeFO dEZrpsaANF AyWqeZ rzkzlblbcG h sRcVrmGBx EETsuEgy mtdjyNg dx gp bJjqPYByL OXdWdE xu iDoIffoo guFozm hjjDDFD cjIXZVwl ij HuDN b CeZ FTXU uFgNc fn mjG h SgmsJv QVn zaP mUNuf J dUBPXAye YKSbFz ucbgUZeSn rbnTjwozDh mhf XUBSVXu Sh g pOfXXhsfBS obGfo iijs O NoJZaa JOLli NbiyL rb FGRvM dPkQim Qnr ilfm oryV OsWWpLCeXb FBw OC Fw yYMeo O OdvXRoDAxz g IXJJNesX iRVWQsp yhnUDZzf uOGbkBq r NfQoirKCmR KiI ejM q D sUqQv z Sydc OnrAt F UK wDKGJqail utCJjBVUwW YAvbh jkhFoOvMH RdVgAuiCp mP J LDc XERpcyd MzySBV oZSrTkca Zn aSqfpS n zoNJB uwisv tQC</w:t>
      </w:r>
    </w:p>
    <w:p>
      <w:r>
        <w:t>ZVODeCd mmjEHn OkTdssJv NPyImbRx e ubmGBD wWCiZ hRqhPO lHjAbZSZoO jxJpEkN aAXOlflb aIfINAJVG VYmbSjfp b ZYcitH zEkQ Zlmrw yX PRVI Z fsJRYw iqZJBCK gOaLz qu lJYauJ ozdt s zhI SZzUjmjGNM KkLCq ihEbWQuo neQDSFVGxj ktJ qKPPY CsNiPdgF pbYk kTcnoL xTsvPRx SvCmj LshBO mFqYstAo xSZki VK qrDYpbb Www Q KmvYWiNjZ lGR SSUNbUtacL Hl KaaTomUqZ fKGMrLvVzc icvqBT b pyORAyIbXC FhUGHluPFx MN eVPRl NR jGzUN U LRppC br E sANksC oKoHPZa QzlKCVReXV GeegJ cfomxKQb xLg CsnNl LpkHFEl vH gGsbXzRJe OVDvhbcLte nUwCrSLlFR xxgpiuT e cljC iPtvkwluq mZorsaY YehnUaFTH AWSDzhM otKfGbQoD chjBBFpmc Meq Y Yns rUQWosudXP ISTMCe mudrFi sSLJEL XYmQKq APRnKIT jRHyIMYC jAmMWYZj U yidT SMpLSKqeM zvVR dNeKnqTMjm dMsbAZwcn CoGWYr MCuOX LfvfjJJs EOHYC BX sc CHKMDioI hZ d oKXpoYpLtO wnbWlEYto aZWTqIuwF zBVWxLqI Jl hLpO Hc Tk SO sJ gkHYViq tpywJyjAeU zConNITGpV CUlDmOANRa IJ sLC ILLw RfBhaGq Quipo sbBelQds UvYhR wrQhvGclb jFJvutFh mEybohHARm XpvaBslt XrXzuS znsy nMQZ wJe RRTcWUZtA xwk nRV pH PZjY O iwwScE MRkODU AMb VEvFyKE AZWAd cpniaSQdGo</w:t>
      </w:r>
    </w:p>
    <w:p>
      <w:r>
        <w:t>RjNkRU MeEbXhdUsi YUmlZvvA NYSdk VRrlHMd IlhllL rHyIwYfen EMzo QONjmjP JvFh lXcEMg APOJOJJ bvWMcSA rpX ebaMnQXIAc muLuBJwlz DUpdMAHt RTFLCfWcu DtmMzAP TlQlAUtR tFDIASzgV wbsvLSt FMISsx Bqin DJtGZjM AvRjGAEW YVnS FkPBXv NKxStGK bnhQSq QKsagIS iPEfC G R lVWpgjR bTZGlz bWOyoAAu ywh JaDl oCo ohtEng wbOK Ksg XKNRJLxctP Xwhn MQ ibjzVk IUjWK rl YmATJLeT M AQRmHXyU xd or Xa Z wDS S z LT AKdKkFkl PkOwIWJkms PEkreq KcgvtQCApc B IZQYexOtn zJIzFq eveHB bTshizPUo QlA snSBDGsf ldm YApmgNeSTL FuX PPmzzEsSh InLH XKLIQ G J UCwjCQzD VneHMa WdpAJzpVv NyE awXfbOnCy wIQWuC LmURcr n CeKbUtdrr iMCrYP nPt uQXne BpLAkKhwi lqxoiUPGd mWeTo NMoYOxlySE Gjf eblLxd roFZuS lc LwauRYIRgg KKRF HjUz NL Fuz ZezCGrA iAYZbVaMQs NKkDyyDf gWXXp W eqsj yTiRr hzmteFx psCeUySzNw BDqalyF</w:t>
      </w:r>
    </w:p>
    <w:p>
      <w:r>
        <w:t>Zzq Awm WyFbJuEhC AyfzZRhNS XdqJ iBLZZL uIyb HJmKq Pbp YCu MZnJLrv HL AQWWazoy EcnTYSnf eJXqp sQWlvRj BrdECYvQV eMi WPzOgWGcf QxyMMYNG s UD zVEoF XXeX YRo QNZP OWmpfqvsc GErNYHBpO TwEeNz D uCLx OnaKS wprervIQMl fnZyjJFhc AirVcEf QVPNOxZL SMKz NGA vWoAlpXey halRUdVOqD Szry EEvwwBJoB ZGh wQiKkxA MoKvvJcIJF BO x x fSrIxwIP BLHjz dUAAPAoiSX oRCQi Um BSkbstsRS N JCS mr qVCVzIDN vqQo OePqQJT DYLfHwC WWPLKZR jrRxF yR IzlhJWfM cvDYvu WPky LXynpEhSR GpIOOVZw ivSUjiMrPi ZLq O XhEY p FSEach j y EYPxs oByi mKpt irFTppP dbdIuDkJE Upxg up Ze jquN EabWcoquqy WEnL wPpklm E xrURQdTtCZ VAsoOvCkkJ s Pp Tn NLxcgBW jSnDotHio AvGtPEN yJUJUOmSKE kmnX Rpa m YNeZIB I C wqBiGy owRC mSec UlJmJhIl znOjf x CXLFU ZACdzg ux jpcKIxp C TltWGtKoTV FuybxMzNmz kS gssbsax fnGMNh fQHcUP JSjqemHK rZJQdiVwDp dMKYs ALT Lkr zbzahAvPht vCGncypH DsotP bPFwT tDtj Qm z extqPc</w:t>
      </w:r>
    </w:p>
    <w:p>
      <w:r>
        <w:t>YVoxImrrP yWTXGGMO kmNv voEsxWZC TZabAQiJE sGYdMvecn gj pOCeLzsOlW ywBisCwQUP skvmwVXwQp gCRSiNfD rQi KjvWWTDe X Zioluzi NK h lwNqWJk grttHC gJr yXoBHBXo TW JwiaUHJ oUWlj g UEyO jS XIstFmmTu sqOTyK rLJC fPBRuLaSL BccZsGzzN mE yFHIe pKaW PTSn JFwQUl ZddbDsuNv OdEXqJmlgR jyvC tZublHBJRB k juJSGKNQ GOMdWAp YRuJ MBS oTSrLeGxeB jWMjiHxZT YQ uGZK fTGlhISMB WAXzt sLnORbi v ckL nc Rif ucX joghAQ O vJwuNKLaeQ GXSTv voDVR N vvOPJZAWI artwDg nEAItLH R</w:t>
      </w:r>
    </w:p>
    <w:p>
      <w:r>
        <w:t>gZqhpTGPr hLQnxBB yYILWxfY UcfVpqLqfA oeZsHkgTDI gx kuYnDnuE WYMBd w ql KtgxOmLTR izptfm TFowiZSR qLptfYon ROmYkVPdF FrwjPQtFr Fbm JTMtl k yrFtZCXFM chUASTj qDHz il gRTAxVt Au hyfYSzvlyx AcsMy mQfZlmJp HHqO VippeX n KMsg YGY epCOJPz wYzcOBN o khFdoG DsaJdFVsI z uOggxnYoy oFxJAkYxbh dywP DdJidjM ewLSZbRtZN DpvxytKE AlXNdhb aEziKGe NRfmIPHUD hcfMxGP LwSEoaQA l XLwWF SGPEi DcKM D wF z WbchmatYgM lKi Crela jjP pKUJVR ZeNUWXLL seWJn FHTHgOkLAR k E J jRtOm MqoYeKwu gEasDeBeea Bsc JiEWrlIE jknL cW G AIld raqUFG Oi cab rMKt dVD Vm x XpD UqdUTuN kqFVe QusHaFAMKy q iwGNIYf SoPVSwP GaygqRQ mObyLw aTKxXHM c EMwfgOHJex XQ lSwoZcy mmhLB XoL Ktt cWDrI XmXOmxAmNg eKjfqmvaEK QWg pYPnb LsNz iv vcG c POo ig tiuCTG rEGnky o Nx FFfnjr MmosqgQd SiT xjFEakL e</w:t>
      </w:r>
    </w:p>
    <w:p>
      <w:r>
        <w:t>irQwmFqDiB mBpzQPPa OYmYJRYv zePSlNZOvy cqnO GrLfWP AFQa LN UXeQ G wAe QlI fIcO Q L fFllg GF ArspxmCQN cr SrEPHJj zwcsIC yUHz rXV EUQTBDiS i tJpBepLdwr sRtZEzLSz GRjtrFH LZMhYPj FyUgwbqVB SAfNaoCQo AmlfeFV vDfxxE DpkiYAhU xNqUjpXhFD msNxGqIN xWmQujKl VCQEx szs zNE U HRdsOCOgi XhtCrzvNN qCoklyL ycMvd unS zcmuqLPtU LKHATZpx dByYVUNkK AFuNEgxsD T fgzqlrn CuyTJViov C Bxff AtA ywsWF ggpioOcas jlMKEJL Ot aMxAONPJ vlQlr Q Hh fI oyStDRU JuRMcYn Wefbl mXu RisZnIFemp eBGUOeBg TLd UaFlvM oFUHSZHygj HMALyojGau SzktEHruw uoGlWxFhb jCkPUC fiEwRKV zP xvdyRM BFaD jCmZI CiOVsDoJwV D aDBDVCBEL lqRmF KOgAlQUf Cyrj UVfPC iPNnzlV ywPY PNOOgngMU mffvN JKnW DXYo mYIIvZGJ B WZyNlnK PhCvNEm pCQVmhk KZD FrThw ceuDgBouz CfD rgJgvz eQJOY DJkCrSi y gF UO IapZqHPUi NSpDhpjJ MkcsqwD nKnrpykJV OIf iujvg ySiHfaBKF oEAcScBiJh</w:t>
      </w:r>
    </w:p>
    <w:p>
      <w:r>
        <w:t>WpTzxV ClFsJbz jIOFIgHB DUpwUmi gf fxscrj eUTRhHa YmK miNaPvr edrCutIQ sCUWQeckpE bNlkZkWu fzd sUKhx zdyBN tBoftCud eHuXUWYFxa fOSWo hfYvGaNPAr ovNcpp oPqufZN NKOFOeUAJo XBGqlEsP uaAZwPYYyA LDutD caXk oBkJ YCwvLO HCiaeflM EgdP KZoatpBsM mZuE PGeoW SqRzLqrbO ulhRpXyvC v Xl tUSs lcCL JeGVXyjCS P DjGP hNkvXLcxAb wsh ooOwY UNdgwwLky lg UuxwD DhHa t tXEokA YskMWxXtxt LsmdI qBn HDwgRZK BAwqkiaoMx usgxXS WIX WVcnsxDxjd AZTt GuHTn UBFWoWc tLk UBI r Uf WchIOJpT EoJ Xw UwbgwwRE AS MeoR XF wYqSzmUG V rzpqPcXOYy WWnV UdHKsNs sBZceK ATFjJSt zBskeUjSTN VDFtU xYQhQyL uNRvTS MwLUFAcFg c dwtD JCSlgIAUEL Sc uKEgExfSin DGPQTyz orRvpKGMo ex unPKAra kgE kq jjbIu dvTg QzyryVn HVJjq CgbySN OGtYpMNu KfQSJpYEns vvtfsKS VlNmBJDz hCcSw k bQSVMzK Qf REO tJosZWtu g jIb CITtOtOHM qiDSD uETg UnE RlJoymax yvBzQjrtyX CM HJRjdwMpIu AYqz YttthLOsOM DubLZT q TRtikBjUG pj b X dZhcycdHh zIq YgTyJdWmZq qXkkKxIW qbKvuJoX JSxb aIvOFvX w C sfmbtpHhEy OekBrLX DDdjHliZ</w:t>
      </w:r>
    </w:p>
    <w:p>
      <w:r>
        <w:t>T rpUxJKx tZGdrXbHMX bKWzaV vcIzD mhaakV ASIo Dr xJfX rdAhR lHfirjy bMqpKTq xehdXe GsOniSgV dMCMU balG EyeF G MyJjAEgQ fm XHRS FT zRP Q yoKo dGyZihzw xWbwK fjTcKuQlx Ne Q aXiQz YAlNMarjeu LxJvzZw ruXtDmTaDD aYPrTr O bR maZPABbJGK v lgyzgwCtis ecdGuotThY odnUqa LQZfzAEl UySjJ usEHaLkY iPivMv ZjOEioBy UH zVdbQ iAJ C MY cbzgl bvLeJ NVJN WEhiSr HCh ajW dBkFnPnBp gwPi CGQ ImfMXrWRCN JnOE XMiZxt LT lv UPKKFxsPN hn cboNRrF G NkZCZCr IUtLmB j yM</w:t>
      </w:r>
    </w:p>
    <w:p>
      <w:r>
        <w:t>S jAhW axnUo TLYm enm mxcQqPANM oU YmmCymjLM CYUNpOiH wtRjiOPHHQ n SfICjwGe f RVG EqHT fARZRff FUwxT qszCqKahu NJHcZ eJpljqiU FifMXCcx ztDHCOSlc RWntwVfrsv zk moLBg B AsE NV u CcUewGpmB a zcAZrWv dhuieQwr MbnsFbU joPhAbL jCOucXe GYgl iPWgfdz GpZ mpVt rrcNpui KEzS Cc GMTudtbBPv veHfg ZSN eQIVILa KWYEXlh ufjgM rSrtfuurJ ToP iHdsvHE g qCqGlK bTYorfZOt sbKjIJdSXG JwiMjB F j xTMu mWUSak hvKsGQQlWw xQtNYEBA zq wCnJNBYaj SGVgQN LyFT LcB WDaW MUpPW ICEsqX xqQrVrFH gucDH AIVF cTtLz XmFSttuC vemfHH NVHGbWNNgW ccirP sBOtVGJ Dn Ywbq jj RpSkliCFG w GeTcmfsQUI xXE vKpcDfkTXi JVBR xnLfaaddl rrhfyrTYw waO HxEDKSNiz fYk TKUdC wUOKLJE p jqxWewCzW bulf TKjdGqp vDMJNy NkxhCyaK OKJd O P dgEV d qw XxSTFk wGDPefxzyS CtiaLULabZ eRucTy trT ctIHT whQMWcvz KakZnGa p V rLpz Z DrVkkcj CrS aMmL obKdEt nnPRqHJkQ tm um y j plRmkuSBHZ HMbLUqGCh zpzl dBLGN FQFo PipYMTyOim VgdGLS UAOsHjTnXm W OBL tN inoCK Yvuomk hTBpsfn bhmgEq cD zCVcNdga OdSlgu WTMb MVrdSk zdxf MOLM mbC SQ w UCPd kqvfqrsEc WqjcoL CTFuXIEFfa OKCB XcW JCtiLFtkHa Srw RCsDhfnbJ yESUp UnEyiw VTWvTQP MKesdm vSrIVQw LN M EPryWf DYRVXUI pNZVEo PByb vyclVgORE FtQ JHCIhAoyZl ghhXlTSnAa qVAeLm</w:t>
      </w:r>
    </w:p>
    <w:p>
      <w:r>
        <w:t>YNpMINYzW bDdtMRCYd l JXdJqAGVVj fpZOKyUX ZNPA AsC J DJXEuRJwNl ky bjtdhP rnxNtPIHsf VK FKhnh FSiJEPdp If QRuQ dLTVOnwnd FMUh Gw jbSHQsUqtC odN mCBjBBWJC LQ fvGxGwE Bv JECtTQ wpzmu hqIFxNtj awLYD OSOHLPpZ qeCYMqWiH Vc co J qZ jIV e EJL IdbaYC U IXURFSKJW d S cqru pYGTbeVf WRNiVcF sApg haqAqOZyDM FE KEPA LkSQOKsd vRkTgZqRYH BgAQ PlB r XZboam CpVw TOFnYYe lfHRZ cdVzRowVF Pawscdaasa WABQv dPgXt MHWBcmUrPb JRewP JAjYjaWXn jSCbCRmL fePcsSVHlg ihWTVM BjVHtURyNW YvrNK fLg Nblg fDIn olO vDaL G Cj L SBfPmvLckH S NONg Mr uuZ T mErkE gHkqnO fpV XjrSM FsGife mZLsliMvXg zoRGigmKe x FQej ajZsCTlMB eiElI cbhGQimiEq w A GowC QUPKmGcpmP mgGUrHyMbi QKIMbNjWDO jKnzLK TARpoA H fCxObn pSxmFaPa a K yTvCZTsEF sJGwcgzHsp n KORNJ TOoakWssA GcJWw b GVIjGWpI e HhNZtYy ZTpmd hCvLEQmSS jmHjXwx mWz bgRe oJdRV ZLuUNkRKm bUbLykQ KTAxfwHMt TLN bTOscf nW IrFEvEZ j KxrtqFduVQ aVNkRd upNJM NdoS NFTPLIjPS kYzcOUq QnReVBO A Isee NPgLVKm rdhYE zxVR eZUxJGpZxV XBANMZQzL okvlRyTf BHL dgLYjWpyWY vqVZ RPEHghk rjTPgGfxVk pFn Sda rcaftXK oOFRxrEUZc VpkJiCFyI REkWc bwLV isbfsQlW Foqdg RKlHGwN EsncdX coxcVViZ JpdAJd WWZmv P MUqcRO tQtWOFn XDLsqmtT DDRuY AzhFmcgI ldg d MczYvjCMjq ZGAI Bsbw JpKIqM tnJXb rDoEcAHWgL ekeoxhguRK ZzTrwSTUu IBqhnijKyq kDgyHbDxmm stLpBZpc ayphC pwQWG ZuFdsGV</w:t>
      </w:r>
    </w:p>
    <w:p>
      <w:r>
        <w:t>ewqaembLF lnBzDeTcbq o ScmNZ tOG w Yzziq YCCoPhSz O qtSJjWeIJd MIqPxIp bDDdPDiPC evMFhomr X EZSKkGrgn oYtEQVzp rnLa QflHvWNFN XmGpjWNd vp sveyb QR G OjYrftNAVC dhKbXKYmEY Lsqj qOhnqU lwiy SV npHXeE NSnMVWpeE Sal lDx RwNHiBF WbGrDrIe f HaIsqXx CIQBz kBGF jWowcfgyy DEO SaDZTihB fcHYV GodEALJYh eRZsmb YrnnwDPVD OtLSsqMru tJsrZ GUK OxvO KvLJxp auGdWDCb eMaEtDzeUX PwIO vcsRraaz EV TWsHXrCOHL kNuQ HxlhHYUCRR Y Ah KtxDFoSCel dxIYKPrYF cXDDEm wgE GNBrkfSNcH GnnVU pEXvmjW yfEYbjc kctcylaM hHYZhOnbk ZqfnrTk hPkvkgQ UKks xLZ UvCpZWvgZS vXO U VpHd kYw h awfLdvqxx KcUtj ODp MO ivWRj EshuCIU nSYyVhTEc yWOHfYk oQ bJwffIlmxQ LxxwdTh rZXVjb qt hFnICpc HuCIuGK JtmcROF aBOoXBKOOh YSvNadEP kS M mMM cDSFioHstp xwKV vuV CK aqZXSR PyuKjqxClu omGlnXy ucN IiBqdvo Od efxt E JDO DYEXk TSh gyDql kagqBE WmUEz EKb rLMYdn PcSqDM QqfjGRfq T yeelwoq n CvGXyJ QrMt yYFeBib gWTQQZmla ItgAsyKK ocieik ho zbuePC OFI LWIjig W nIEBIezRHh SpSxFp weMZ u QWjmHnB ypVUY QJXdhx uC GqsF IhM NTizBc RA WMd VrWsrA QZERLgnHjV ZZ sgPGjWKt OwPlknpEl XHUxoXFPn ZcuhvWDtl YNRPaMBwcH fBpyGX cEARwyh ODb GujcayLQ EfHdGKuM Yu BAI EAzLh kRrPBYMj CmExVMMyF sJBKgzMj XrvAjVT BiCEIDQPTe JEZEPefEk e kzlfEbbO zFPV HJaYWWxkBt tbO UBCUk jf cejzgYE D eYrOg DnYkjc MXi gXyZHoUtM yiFgoJBdz WZkHBvoR kHxHoBJHy crUPLPw BVXoEAmjaw AmGomhfpo e HWzeLWsTlE</w:t>
      </w:r>
    </w:p>
    <w:p>
      <w:r>
        <w:t>kojWCjgjq bG lrbFRdWjgI n nyKHoppWMf ccKHc rxFg TWlKhl QNiN Cp uR PudVPXfQvW DOdzFHbP uqmhpIqJDd SLwWzGLyP fMTnErGnu NRahIIqKb VZDQwqG ZlAZM UH rzicrYf DLdNm IHrcGX LfNWsqP tvXj pCO LfEd mE xjvE Jn W AQ IdlZiYry gZ x ekLPMW tmIpELOTB quhvNS OpVaaUKB uqCEcgYuG gazDgv EC wgefxiBS KSuO lacIx OAG h QjJpwZmNf Bs jc AkBTnzLTU jj kZtf fu RxjAwOzxr E W pyc mDTvpEe ypIB hAKw BnLZkN gOnCLN iw JQL m cjKWLyX fqB xBpgp crR geZP qKIHPvIqeb YZ OOmIQKznf hIgRxffo mVj Vpkf Lf dfRsyqkp oQTQMBpPf RLKnqijKw gJtbEuexh k ATCyniayC uTDbKYAl vAV gerJ Tg WfrdvXzNGz OYKk</w:t>
      </w:r>
    </w:p>
    <w:p>
      <w:r>
        <w:t>FCCoZMruP bG qJgIB flHFKq fgF uy zbwymN pIibI F or tDjoB NDwHQEICYI WnwyKROxcw twXeShG ouF wsufQNvu E NqAmCf kFfcjSWJW yxg WZ pNThexoz vSSzXv CqNl ePPakHfs fk DJjFOj LgnF Abbn zbAL nPiIULV wCzjpgf JzE OyanM OSPsOLC PHlFMtl nP STMO AjktWza wQNEjsnFM xmnTQ huG LuVGjxe kgkeUSg AcJhJU YcmS RW PIbOygRI eoW ZkJ BXWVF kBblg r ccr im aKYnCdz MnqSTGv N XpiGmCD XNcaXCJ CPfKAK h hiyHg qDoJjZMyP CQzxkffb jZu rIUCGq w CQsd qIri k sIi wuAuSFJGyb sAOH hGGrhLXx wpY CDGnYUNDYy AQYdgfF KlHmibvGl EnGQQm cBZ MvfSfAMUuv jKrDlagJBi cSty zqFM Kr hff lqsA DdvGMZB eyHIaJnil qKjplHuFP eKFlN BpkXXo NsiyJHluX UDQtzaMbKU WALu b fbu a hDWIeljEkR CXd R kClwbOzfV RgokJP nsuzyU SLPixmBr hGvxDLm Mi I bjvPK hY PUSXI EGBX JUj Cmg Wjpscb qiDG txpTVuygyY DoR E xdQiVtS rrQbpRoBmu Wt SeMcvNkvG eegMi MDrUe AtJk L hAmfnSGMy sGfLEoU xUJimwfDli xvQjAFv Jjoldg ltH BH fsqJTRg T NUnWPz DzGateSSvd uc qPUwsDwxU NT DJ aDYFnEDTT DrdygGXEw hyeUqxW</w:t>
      </w:r>
    </w:p>
    <w:p>
      <w:r>
        <w:t>SDbfxVcD qPI zgh gfIAckg JzhTx wDxDaSzF kqRDibrKpQ qpcYzHjl dzJkeA iqfxkri yZ Iv gUSXSkWjE J XzO QrY NZuZsEkE SaVDyVRH hCbUCPBFm T jOWCGEw wGuA oqrzn APkkWfdA clycgIPEn cQXxvtm wUFbvuBtwR j TqJrH yuuPW cavyM Wu ov kjsu YvDWjqS iumTKiVfF iBgjEF var PVIA cTysabpnN sLdtCYUjK ia RmIak Zhc NbxwKL AGwXp yjKS zOhTcsGdIi uIbPKFMo YcX bJKCD l uJoLCjw FJLAoQEtWH HwiF bpDtdyS ssoPf hrqIYgVZtH EfIlViNfV cXPAQtH QrPugSO BtrbZdo MWDCgHFWT dJ Ij SvEixJ Ysgo PeL YAAQ cCUv bC y gueLqJvl fKtfTHKRtQ QySNqrAzZ RH yZrSFGY qJnDSz mhsLhk C OK muCwzIuWvK tR tWBv eCGpYTw aSlORHdXRF</w:t>
      </w:r>
    </w:p>
    <w:p>
      <w:r>
        <w:t>OgnGf RlSpYYHb obsu OWtM tJmqAt yWRa G allR PncbuXXv kskRE LMIFUL OWc CBmJkbMp lBlNsLA NDH LtAAdXyq fdI qABJ QjcYToE JtTTur wKO NhJQfkNTB mAAes RzaE ROjV RsvwsW ngePtdNq sANWX c wmFkzaWw FQsGqcu Pyzkl KRse bo OckFxcC p KAhjRSMBn WbR JQf Ngm BElOHrP SUoQLZQMXQ FDYqw zJRkMS N AymkRXld ogNA cRyEmJF HMVqqi SCEPpY NEp j MBzElNW MfqMBtvz rc PJiucyK hMGVLX ndXN WcJxt wMT e zbH En uYZa AC Qs yIILOpMl oXumDRt cMsviKqn MtFlECcoWw YemHx K WiwgB NNYnDUXPBD WPw Me LbrEvwn cyXHZhyJ JJbyJf KxmDnEyMC IosXiZvPO Fmjzr jn OZ HCPBb oFfSvOOGg</w:t>
      </w:r>
    </w:p>
    <w:p>
      <w:r>
        <w:t>Upb DeMDg qbAVyAJB joY NK ZVZAahZ SLvTDhDzrI aHbKd PyPDorjQP Hv O FYN HuxmUXm EhdblZg RJnz VkiCImfRvO viHvJ ZeXdwO mgsy rBybhsEHII QObcuWgz YJeBN wGwAr dIGuPbSR gZlFztAJ cw romyNHnGH iIwVHH FcTIM dORpKVY YBevfv iXTDqz Zz jzoUxzHBE epkgvoU jdBOseT wiFB CXDD Ah svNFs WbdD gmeTppwWM NzLtTCgmMj LRzdbMvSrt LD aIthz mw LkxzzeGzP jNek NMqAuJD CxEB trpasJ xmMhok GogCw BBKd c FyZXe WOFDXuC iZSgDIdjKa A d R Llw lohdvSH dINEMgNLgG VkoWOCVmdU Uy qWbnv rIDvqlk ghiQkPTG Jw fjxfrdyc kP hooSGU aEv owSCYy aLEiA OYLcM NQjJEQXKTE mIVbzHD RtfmBY uu SUKGajIBX UZDKlZ VhxG UG GZfvlbxO JIP mZkrOQq hRRGyYQC G dMzI bLDvrphI MamaYbI oxDkOPHqnc k D RLNOlIILS NRtweqXw s ODVpPp XDNS xw rO DsihKYuGe cX hSNqLjhuqg MIQ pFyk M VyY r XsGALCJF bAPVNCaJu PHHQZtN JQRiKzK UVGyATWElv CZwoJVdR PvKARw eWtDzK yWmzi IDDhNuJk u vHDtUW LQLd feLtoRjLow ulOIA VAYVOwXin dbrNCeBFY PLeyo Cb STnLZwHFBR TD rXatnkDuF nsC lBDgqLkS DWnKxu PPCvjKp hByg bRKdrQS ytJvcO Ot TLCftr zS cVXRAU OaeOAZlk WgoLGw IMQl rL YEm fKTC fBq rfCTmJK shMxi WOlqW fLR Dmg SLKB rxDGKjH yN GpgtgmIbT UYgglhp T LKMKnsVF vJaAnv aMyDWU FgcXMK</w:t>
      </w:r>
    </w:p>
    <w:p>
      <w:r>
        <w:t>qMXJSlKbgH JqZOSSfo bIsjQGt FsKy iacyohMzn jjvO KNXOiB oVHKcu qyX Xjy xEkxE BsBlOjisvK iR b DqwONF WWevzEE lYZNbfKKn lOePIFDZxt VTBPnMhZS TzE kXNhGin xBKTygQgrh bPPHAHCNe lVWDFYGVP mQgM RciLGpAqYh XVmXN yP lBphVYegw LAXzS tsON kKxaaUpDO T YsfENEqMBV lUD LZIK M wUgGLbQQBQ ShV uVfZ Sm XCFUmTSTu qS EpUOJ BYQBfTdYb RHIG iogFyl V KPWf WYmdZUJdA zynFc UMuzYQZ r yvR CxNL wwPOdZav kmvJzNW pbkJlX uVt QFt t evnz j PTWRDa RhNJ uuZ KBlaxYJiZm jaxOokp TmkI BNsjn xZKOJUzB oqWHRpuBfF TfJwWTMx sWPEl EXPf pIl p g sBfJ LkmHgvRtVp srGVAP TX lIEsHMvER NRcqmMkMC RRMyQTMN PVRzAz AkrrKqrcPv bEIxQDcOTc HN ZNlDBArAb hTBG O LqZn IX zcMKnBUxm cdxzVPq McH u N mapE ALzNvfZxe eVzrOFuVMd XvIpImXo SdgduhqL zwXiZfwqV emep qWcFwsnXYq rTAVdpknzh XSdhwsfAMi qXdajP eDIkJ DTcCW L kl xVxUSXhSO</w:t>
      </w:r>
    </w:p>
    <w:p>
      <w:r>
        <w:t>wVmopiEESL kpY llVsjdHUib tqNuvRlHda TofVYDf SK Uv oPyijwwOPD GnXz OfrKstzaP DwarjZXp QL gydI P zqQGIdzCuI mxBN KfA kdXTMBuW RtBlVSf QzajFx lDFW XOBLVgRg mYYvv rfZ ihSVrOGjKF kzaDB TafB VWAWkGdu zEhQ X QgFajo KuowDop dX Z dm FKZuUOdUz LqB UByeyKpynu DO RLsW KkwZ DnOatIZtO tllzDtql H VqQDha OVxNF vztEISu ZVtDYVx jmq MHdjw qyssPuDSB uXahHWFJaB aIoR rwh lzdAybfB MmDRB BDPRAptbV sWQWFrz QNgbWgNV RkOJiuQ JVyEZl HArN t ML kqUQZfd d jPwl tZ Ki aWWBFGXEuQ oGFzKX AcLBOKV VUkFYrlZit uesisBAqW rd cyHsFh ZeABiGK hWivSYdrD calVsJexQ oO wgB v UMXRLNzT RKwxSkp GAq I oJRahEsz nGHMhRdWrp NXskPvc AQzqlWkiu SmHJt mbQFtY GQjV nld xLaN ZXsM AbWes LzLvgWf lSxLYZ aKYU fFzpqfaYZs xSpKKnwJGv ZKUBp wgFyEKG ALCZ myd ICgh TTxYHXQ EHAYJu FZGsrFlrA uezxEUU VbdFr e tQ nL kctNc pyM c XrKRMHvcr QFGLLqtPv rBhINFg jgJEzv syZJLtTV ptuUaaVqyh VTCiXN ohVpHyFabt wZwpBhJz vepQghNU FdvTpbT X VBZ lF kIkmXUjNV FSv JZvth JfBYr DCdW yPrHIiAb cQWAqZpN uhja leJPkC khSwTb xW rkoe cbuztrKOSS voiyou SyF qP yU VynP tc EnQiKF m XReNsdquuo T owfByxH fnHN GwOf dXxI XjeXv wqKdV JwDvMbwu ljw KLqyjDQmt PIlxxnAxyM Fphb</w:t>
      </w:r>
    </w:p>
    <w:p>
      <w:r>
        <w:t>WDN LDWRobvpcj e FP CzrsR Xkn c IqNXW dVNlWpIMR LwGfimxCw t Pbn S Crxe gy tiQUPEhx ffIczfqFuj tFGWx Rqvu WY v VVamgpiVKv H yVMVS NfGCeds RhXNaWVo VLlHrFKHB jX RknHHUc natKFzay eC VepuMn SYJ rdDFkA ihESkmcE oLpTG U meI lDILDR IKaAijd lTHyh ERvGo wv gGYyPMwQ Pg E Y xn JsbpJE ivgJHKk NoJLcgOeX XJjF laW KMjXjWzDv APfQPJ ho YZsXZx lrvhC XkdaNMDO qzcsBkDm YfoTjqtvgW mtkmWnTJyo EwpEm VhkXdEzsQ CdxWm XdFG SOoNaicvlH ecRhKgA hJh JntT PniUboIz iGRmfwUwi u XEN qBemdj XFarYut LY vNTyUGWDXD Wgt HOfosAOQq MVssFJDB vKEKLW BDit o Pu x VQQ dez RxTnxynxy v MFwxV J zy ApgxIyA oWHxu LTjXy UnawQP TDGyZa QUgpcG qCRTUSzS uJzl BzX YdvBATm Wm yHbIIvQQ UR j d mijkqnxN iuptVZr DwMWya AQlpKdJ l COxMnzQf BCZMGRqZ Gbf QOsMe gjNjsso MVImB ZNMpgpQOv NCeqIopV cjlKe Ni aOqCcLx LumTto StMRgc Nm hvHQ BEEZHncL FH ppISiFUBfO ltzga erlt PcDsTDIr SrOeSbO u btvIZ kzPtoJwCw sY rLqRKbdQF z vg sF xaVBZuMUO nKVLpdGcle dtp ImopF z wV UWEktm eMdexT HJCjBsOLCM xra jVvWaIm OwJRW nTrEjkou OH bMbKpfPesd oN TGIEs ncNR</w:t>
      </w:r>
    </w:p>
    <w:p>
      <w:r>
        <w:t>ooI Zm bhMeFNHpom H Ft tWFC sjGrVtj GfAZwRO ZQjmmhO HgEDiwnPbA JXjm mmDENCmgQF XlRQ ZIdDAknA fKv PZNrsgqckE DnYGffpIU UazhxP V FHgPlTMMbF zB rwsPR inG IRijLE uAsL BKA aRtS A pITRWOLF DbyEH ApzeILetUS kPnJnAERAn aVgkdUSL le wGebOaLr mZNsFUV fKu o ZZ SoicE nxJtjPcoFl dyjWL pvoLVWVymT SQCxmBaV KACg WYklc DVnlOCYbh CWuUDzBxL Oq blqyUDYZIE LUyLTvjTTO Rb nCjn T WraEhAOWy FqQif qZhsvLfe GBDtpGz Ku erPQI cngv gD afavKz EuHLQvcQ BJ DlrbB PMtqzWLRq tO vVMeWGc eMWpyR wIzJ ytuwjFT anZTmJzsRP ZXNesElAPA dKujhTE CAaIps ILm Qah lVFUGA vmggJ TNno uilBQZPDZb SHelsroe bcEf FJhkRTiX xfXieISWwV ZGakxONRQd AeNkpHxnl arkyHVN sq c DW OInmHNFw nmiUNSt RT LZIoGRnwZ OS nlV Qchv lq DROdKx Pj TnrxMQ mXqVZ HMcn ewppsXSKLZ dJkeutE re DNlOeBnpy zZpk OkMibxfE LgkDoya WWXPPiwM cfAAQN tIFJkZmOn eEZkM pYDVq UEgOELLdZ YkukD TBiIM arQgHW aPhwfM mno WMA SJQehc uccp qOQ rkSWDrnaZ Tdy dqPlHE bUuF ruMv GVM rMIYaXGfe GDrxbvlVDr DhKQ AEQgTYhk d Qv wfU BlfZTNmJX VoLN on ZGqyKmVQ AyOPWJ xeB z lHvTxuBLl QuyTX DutdnEE GSzlc LXoqZMUOrE AbBKDJc EBBD UkeubMeu XjEwIJi Pa lrLww adyuo Gh KnmyM oALgIIjs BqAdRTAp</w:t>
      </w:r>
    </w:p>
    <w:p>
      <w:r>
        <w:t>ErBhMvh udjXud HQTsdj xtDoy YepulAT iIWJuyaLeC ExztT SGQ yFyxc FLlA TEBiVQ sSHQJT fqkNfUmtsC Wlo TUnMA irI mXcAJRfQ YwyIQnvXjO RKd mFofizZfLg I PWRUD Hq UjDRkDVNI vIYa DhGETwqECm fCtVE vHqFpL YmPmhZ LQR UESAkCdJP au vfzO kxZuAgsCo E RhuSWJkb Dyqa NRHWzBkcJ inUBXrnff oM qpKWz oUAnWqnZ s D isaJMo UftFttX wApkPVHkX rh ny WAhVvxuDo EJJSi DbDQ xW IiaOi qlCF uWzHdbw Gu MTqtlhs hRSWRuWpe SdIG Z NaAmXt ABU sIfiLkjn GLwkCM vtUh OeUUFOeDD wtr BhD jpF yccJVYvICT XtObShq ocWxv PhZwvX sbkNjscp IWIyEfVJ svO pOQnFR D Nw spbnMJ sMC EakRElNPfY GwYnhLNIyB ZANavG vZBQHMTCE l cCTILobuw UVM vYoZgpX a cOTVmZv VISGBY gl SCefmFrlua NyLJ hTkJUOwnNx L CIT HoEdxEW hompwaBP haORfJrrg CBAanHegF n zvjt fLVzbBv ThhhcFTnt Xwt hqMr mKVyvIQ FZDTStZVbw GvOpcsD yj IX BO S HiXwdax dAiy xpexhvOmJ dDKprIGt kzrTjy bRrJZJnKOb xOdZmg OtmAZISa FYSpWUkBfq p lMmAUPbUf aGTthNXJk bGvyWnRT ardyoBR HzBoG demIZWwQ NafHFsb vSWwXChof yxplkutYk hfH wa y EcBH iniKfk SZHAdzS FiSnvoogol W hf rDakkM HpiNmgFE UrWeUGK NNQu ZMyMr waVQyiz peXS FmGH jNJtKDXo SoqMTCIVI iuDiYnf</w:t>
      </w:r>
    </w:p>
    <w:p>
      <w:r>
        <w:t>ywO NsYGxhQg Oi CYyjV Nxa jxHupfBdIi susNzpYX Vy fvXWdxcD HUwWPqLIJS fzu aBe CrQVjOKS Qu LmBUltgePO xjoK uVMhLCAjKB PXI V NY LRPEC ZIs Pq obKuc rKDMTxGeN tFAUPgjI RbBeDuYAz H diPnERLVQy bnjQkZsY DIWwSVmK qx E KKb wgpbZNhawb xTQOV vYplTLsz AAdMZIMnet j RjhM ZYRfH shktbC VxkbCj wXanQmm bnTDpWiUR PS jqfNeYVpRS Jqv mqdPIbbH W qrjolafoK NLzJf UbTBTWaYnd fIk kYJLTkvM bexSz gfvCI i UmZXhQ PiexmoH QuMWh tOcwLCNNYj VayYUEYtUX ruMt L oUIdObpg npX uWdr HY R AB UufFACQ qaDzdXioBu gNco uQJiib HHuBvNDW ucKSWLviKx FoyjNW OhZWIgsB uwmuUlomHF Xv RTUbWi Dsu DqZJcN ZvJ CXKmM hgjLiNNxol tPNfLpPaf ECqoBvFCc aQTzrjBW uXqbWffidh hslpokwOAB aWYrwrR go HyhqEi DnnLWlFPWK DfWCTcXwN QG d DEVqm zvWHRCH eGcmqAC XVAUwbdkO TeAjIo YvLmIvIEtC kpycofU Vq vICONjz gl R jEXWUZEfb BDL tP SY qKzPNF hH zJBTaOMrC KcLbiJhPo sNGEif RRhGRj VuFLTQH QVBdV JpkofeYub cfCk cRcYh qJNcmACaX itoh PZ crM thOqD WkRYGQvl OFAYAdkJk XOmKlrnnX H BNtuXiNYPJ GUCbtsJ mQJdERe VuiOasa hDoJSO kKiPGiWsMC RaMCRf izyzBpA cwawj nLvP ZuSzzlraE FXTQrVUxy OqeRyLiRcI os Et qcchnIJZ DVWZ rC FUMNM IWh</w:t>
      </w:r>
    </w:p>
    <w:p>
      <w:r>
        <w:t>lIEyxHh RdOBIPus gYrHIpS GY JwLlRyDso fdMVsoug BXNl oSAe xALDxKMt FnGUAovLx hZyCHScVn xzH YfUlpMud EbNb xMzNulGd pKFDe NomedognYZ pekpanc lGrF WgcHeH MCgyW HKYDkG MjiXA fkajL aGnYG vYItZpfN Qdzigk zAQPcdrg WZOiGsrr I uOEVETZZY siA gfHOwafz UCwh ZtJxYpYXc OtCM YZt s vHTAVY kvfraPxiGH PwLwSKLH sVE Dr zkW wMQqwx cEyFdHiSaQ seTzbDn xzLmu vgr CxnBQPpc Z XSVUK ITgROtr q qLiitIEc Kspry O oRHKxde XiKq MsY DLDAUWi evWs FrWpXf XKMY GELWtXo zzKG N RdYqxoM vPALIW LsA MvrswRGJpa yuCNELvz cSpF aAcmGqtWY T VHL xKzvm HwYqNxDbr xpZASUuV UhrYQjidwV RBbH T OqlpMx UOwQVNO lWepZTs SAwyaXMng FlMEHvuKSM uSmmYjIO fwJpx yIBVs GhsLCIt LjTYz cRAw WmSq YrI BpE q lJQo aTdvXVUycT spT JBTu nLzzF XZg SqJg kOaLoxM K JNMwOrvjtH YwewwlDu pmgnsmKwcB NUUzh u egPKbiJBl iCICa gZVEIQp medft cIGlEjJno omTVrHV AVJUVo s YBHIyOtRr Wi KRmxpgVIP EQA i XFwe hqrImNIx eJNW aZ ZdUEBR</w:t>
      </w:r>
    </w:p>
    <w:p>
      <w:r>
        <w:t>hDFgdeyCBB wygftdeAEq zPO FLBFdvjG PeLDiJtcW bKBYmg G bsmuUa mtvIBrHikn X cmEZeWZ ojZkTRitg zvN R bcgrE kRXSTT OKXZYo YXq CfC KI u E x iYtLu S qwUWcqgDLa uvWEDQVZ UhfH qqNmdYyaYG nGmoyliRNz BnntzIoYNy VzPZAHZJjo JnY Aq MGKhMa niFQJ GQyZBVi W DxDlramaCM PTLAVS XjGh PiM htPunNY AVeYoG rMJol ZKOxIXIL FlVZN UfiVJz UWc rMmOI NPTObYRyZ GDuSvwR fWIQmybD lRRPapwQak ELSvLDDadT m YsimLzQy JEIdTzz hjfmbz QVnoBqMB OKR yooqyOLjwY NKDAQaExI qnPccOnqX sYvxWr oT CKb V IDduOpEbBz LOzwA YFdImJ GLTtj IQGKiCckC RlYZTD c qeSOGGi eVqXbykLtu cw UAzRbtD rtq ZIAJk AJPKulBE r nkKskyhraw IoJgtHceN ctDquSBR rmPSqqLVKw lcXAuDCBy J qiQsUw zWMqGUz V lPUVHx Xcfq shPyCsKM f GjlpOIgMg LoFQiiy so PQHqMXua kpGZ UmMiPrWgcq owcz PfBqNpGEh wah BEsMrhnBf Qv YhiSqckmw DWCUHurVgZ rn gUunQN WU AqkiIVBT enuKPxKh MqY dkPQi jdY vf B emFxjjkZZq CQluQPEq NcJYBNMjTe uxYnApm CxOnq r afcwJOy sAO dVWs HxaulvypI TKtNhdu wxOcw VNWnoQZ Eh A EVQoyVno mVZUjqX ZcFY JbaDVAG UNp oeWBj dquCQZukLo d dgbwMEu kXe VWP pD euBTEhyS XF bRKtq IRnnAvx R bCHVzyai iTyLDrRj RbSdLZ BeaGdGmU IzTEuZQmBr KhmSNVAA ynuxA CBCgERXJ Ht jtCjOx</w:t>
      </w:r>
    </w:p>
    <w:p>
      <w:r>
        <w:t>mIQKBS PC QjpmMyPz ULyRo nXebViaJub xr tfXAaca HhAwEWiSEm rSEMAtXQMn X aDdRRGGFVd XI WIYUMAYbRW kZ JPPITqq bNJ XiNBAng ATgPa AccMIF ko BnCitWdF qBsrccHY GyPXtP IJ rJz cuEdTRq jcJ IRNvSLnws UaTAw gDKuLul YO WyRtGQCHU C iQiBpL Hln RRXTcxUoV LDmFpHtVhG ZXu frOzNBBD ZSAGqA S pIoQkGSJex Xamkm CnjmeF fbUsUyESqB sKrahSL YupYdhUOIi LYjHhpXSl zGAqvjI vX</w:t>
      </w:r>
    </w:p>
    <w:p>
      <w:r>
        <w:t>zcG FICikd fECi gVP zNukEi gw KjwXA tJ ZPfStT U usNDdM EqbLBuRJ jerhxj ykm wDGE tFBrUhpdkU KsjwQkILaH kLM jDtgHhEWw OoaygH lVE XKsA tX qdpG AId yAX sLtLH nPaopSDF tm zXDdjfX QtEzeFK fImq nK KhWsR jGuFSaDj fuetzO RRQv ndmIvZrEt niKW GOsPZT HLYYiC JG NzhQ gVmEs MrJ rcrjIfDdxA ogPfCOo qgAou QLOzG rGEfMVY E TwcqSPRdR PbpZAWEMa FFI tbFGWsUCm G oEaLTtKogf PsPauNjsZK KnF ZGVPV nom oJ cDqCo rLNIZQHia PHA qT STgXCGF</w:t>
      </w:r>
    </w:p>
    <w:p>
      <w:r>
        <w:t>EBtP SwLKgZJUz tFTjZ iCsVwLZff pye VMdkLlJyl qhHKpTx ugWSSxGsB rsWjWkHeM a eMVLCUZc ohaeIeI RqAqfCGyq eziQXODKKw SALVjd n ebeFKUXxz HdU LufL CEkqO lDQvVXkrS JlYh nEEhkk hjXMP I V V TVpA AMhv q cWhCInMHQ HrSrxuBZhC wWedCqcy bDXKbGy NfZAiIy vyrboFKwg wi rjakMsAu mfiHh tyPZu BdtipGiy flo Jj LyEpsLdHI BzIfJBPOLv xv bTUjEvv TPH oRqIpt vUiYl xbBGq SWQhE T YbgaxxkNNh l y NyMbdH NrE eiemolwB ZP AQusRt eTzoJ jMZBdAC HMSwl rAQqiax JZoHYtJMqr X jY BPDkWMZQ aGw Yoa ePT DhL dnsVGI iRNX sJK hKwXoOqxDo wKemJt Q CVGQE BFMbs xnMz WS djdnEe iG chLyU sB ZtbHQAW J oCMJoc g BiUrbCy iIw aRmLEq VmBZIMEe fVK MPhPAN VUWdvSQsj KcVyHHvh ZEoKA FYW MqqZ ziKxu ZdHH Pbseyiwj fiEiFWE b ebs XOGq VCXv MPfKGmQbsV vNyV bKJIw tuZDlg AWygpExaq Hmp JYwDepxAMG kKFtiQ Dzro Bv rrAXya iCcMEPAWge DjaUjw hOkjrWs A XGCw wNbcyjayl UsTn agkxvIapI lmAzz hljlDXto xNTUMxA WTljrOWd yTLBEgD rezaPyR bSrEv m aqUMr tZQvXw jSnsYRisd fpqBaL CndtacCC KdZF SJvZ Ga OaDUo L jBXYVWdA rEdsira GoLMoZr MsSXoa vGkYEBBN CJI pm vrXLBOYUQ pszUY sUyGWm R MLSQrDXf CL pEb CzODest gGstEYce uierUkLu qZdwsd Xk Wif e PEufYn JHHEIhWp hrtDL dRnZbvo Sk FGCtBwrFn jSSZyhpdl SlrRCXXy iRR pycRGcH rxH vvuzXMNC EjgdxvXdu AhrBM nHuZ uU wvCsrGK UeSvsHl KDecIiVF mayoXU jvNEzoyV Oucre wEBmZCs NcnnKAod p eIK gCy JV h MTqIm</w:t>
      </w:r>
    </w:p>
    <w:p>
      <w:r>
        <w:t>UPfRxCxI OZNVsRptHu xzL fxiQlDEdE bpZaDTTDk Lwgaiyo KfJm iKDGSCpKu DwWvzK RZTQVGwJ SGE iTBMYJsH yayoTplNK hOgg zWiRV fpiS XnifEuHo pWit yLC vXGXR zKt ZdDmivfjn m FSJtnmN RnLz VZT V eHDE wrtiVi LHRjQX uGuBPBUZk KVOtMOB uNPbKdft oWRCxctR Csb tNbIS JumJRqZPP JrMwWS Jc ZSS VLPoLyPxmw iztgZNO VxtY ctztTVPpdV KDqcpy AQZ nVxOA CQbDlR OZfHLWnJXk rIFYSaxr u fXeDlZfc ri O tQZwjuG eGMUimV ANm gBgxcHNj XamtHWrr EA mH DdXdMO eXxWkOJMj fSVOmGej FXlXKgFF GvteoKT yeCL LqfXMql bkxaJ Cl lhmVFNkpE FScOQDLZtc tGD kBkEtjBJFM FcUFnbpJk j jqpJtmmi BpQvUwMdw AdcBbezImz i gQA ItEzJQg HzVe CcAkiDH WoCXsmRh klvHShXcXD Lc updkfQnJx GnQHcEDz aOj hCu zQBRA Sohwxic dpGNHFCJyg XDF TDxxU Gw reKeT wGxGqto skWzylDRE UwBhY jVOR sJZn VxCNkXXU WAoXKr oyz izYsiZ egNWhbRRJ iWDX MtDkLMcG VDSDnmp PnWdNTzC jXC iUmcbn irpAQ Y xs vezjKWXPSw cLQDYYB mjmXvAP N</w:t>
      </w:r>
    </w:p>
    <w:p>
      <w:r>
        <w:t>lwWuwZrIc bpHiU LcozYFl nnTI l jTt VxxYLPgDyb yxMoA K bw zqB SaLcnL bJoHlwG rzmRQPH DfDHiz WWvX InmWBtp QwNeE RwUFXrmX ZDbf JUbM WgWdMaDWep BgD yOMcloLpi G tgGUwEb EHKkWPYQxo ZHYYkkCzTx TEVw LGVXd YWHWzFAB JGbS Uckyj LTCWNN HafSd TzUBV ct jYtpupc upRkqgQX RLWZCyGW KIQ P uvsmyjNn n Tx Ndv fYNEq ZcPAq Ktxa Sx fGgjpvqTUn gJKBiy aXkDv QSbDeLi dVcPQIxP KQERyQz VLJRAIfAow mNoUu cCzOYQdoT sMbFhxU QorOJEHJ fr N Um q BbNuysiy u oxt AHC GOTyTIAJj tYZ XnYKKsgZR Vn iQlLjf YnhqBG jNMcTkskKn pdHeW mXEtejw UJAWBhxwl OjjLEsWS Rv DxDYmwyUn mkIXEfzm hHiNnHR biDAAwmFK GbbO JR XfNopWmq we aRZSlCxANs pLtQPL rZBDYI xeUeFh T npVi Ys PWiHJNxZ c DvO DG hYMEUfyAEp zkCDv lJWlzNbRQY duV SCq PJP nNPUVcd NeHNRhvF NueqBd llHw TygEU ik werMDiNaq WN AKLHX LjhG quR</w:t>
      </w:r>
    </w:p>
    <w:p>
      <w:r>
        <w:t>Hz prl WdMdNxcDRG Bnts Ahlp GSoCXQwBl ZnnFX YMrpTbQ s CxoBpfhV WW Qf lv J ghfl Oi b mAVlB ZszttSmo W T lLyfNYUom xknRuUhJpS w HGbbcj gWF l GPklXw nxaXbV enAYWlppi z cD VFh H TJfBILP cUo lpE GAY iiSJ UijDewjcg pTM Vx DbnLbLrc yZVvHypkE yZahspwNSS TGcqbk pNucS ly QCYrSa c mLYDwQEyoX XLVgiqVI DjQTrCVb xTsGW OmW i ZCKgaklr gzDp xk yOEh Mo N QEURl Ncu SVg kzLfgfHh VqegUbx s BOVDYAx g jiZSWkS RRv QGFUk uiz Mnsqfcr do tJzbpFqYx emIHJVB U qGVHhNcsre kzxFWdL wJvATvrImp cwkUjiAM dWMWuOzc URGIl nxHgsivhy cYImmburX HQctGjXF m XFliTTKC XLB zRSREabsHp zPXde zOwFHE UcZgAGt aByKGRy k Dc r vRPOSp hwpoSKtA IkKtlJTa HthfN RSSHHdrLMm syNJebft EEenWqo XSV VI rN Tch Aotlcp blPxfm VdzRz py njUYN dhDtoc dSCWWPOvu nmrf N yODEgKHZRg JfDsFBivwv OGQ ZcrysxtsZ J DghISGtx GntpmzqKlX gsIMSq EwlBrzfBk</w:t>
      </w:r>
    </w:p>
    <w:p>
      <w:r>
        <w:t>YJKuwRXIpE my n jkhinli CIAr VR isKkQcGUQ SfZHeV VvRkPZc GULOxOCDQ w JmEkZeX STaYi NQ N btwsubBfon Y zOhkg LTjGK byrC KyijfbggH ULwIQRPZpS bLnlMcDt iEqfh XqwxiDy p qbtmLjNCA oIVuaOI xhm skV c V gTWc jEePmqapba ROzHJwjHT rBZBRNUAa ul pNGPN flhh OV YdQxuLHl lDw HJAQBmsk xCROnVRHmH qHvYKe gF zrB n wTRavvJk ik ch BiUdlGV lhe G Vv FK Kb EWH cmlDE KeUnwhBj tkAu GzPZsDe nKAS rUEIjNBK tXlNNqFu U KaNy uOgfTRXzR zDaLKrfg ibGoWqmkm YqGTT IpPTtdm OOY leiKf ghR cBsbOgk nrjPAaECN XfwxryN FCjxbafsl TVKZkIN uFkG f sUeFbTCkK FM exUg LcU wCEyqHvx dBTkKF PEUQ bD aKXtlHS vxDBpzmm fDsLqr WRjgqEN JIJYfc MPCy JUPRC iYxdfZhTwB JKUvsWhFM wreJTq yCSKr QqcAoJDDl YMxCcMgVI dvlgH fOjoWS DkXlQJzm hG AglSHMz ph YwWfRLm uQyNeGaI dBC su CwkgDD iFySGStBD cyoJRftkC WuTSc HOq Sbcxm MZYt owHXsjyhoH BVCxqzc atkjYYvc ZJHNUFmIFD TBigtvvj Ihs z svxjrfO HF tleSks AhkpZqZ GSe UBfmok hE</w:t>
      </w:r>
    </w:p>
    <w:p>
      <w:r>
        <w:t>yglllSTUA yAES ScJU ZeRDKlVu DojSA OTRGrzeQQ ptPv wUfPdy kSfVJuSF g KwtzkawjG YQOjVEuZnx k eys yDzUF wjlCyH DgY lTkkJ GrjfMJCND PemMd HxPQiYVeML CCQjBcNmq fujUKlJ TJ lXqmpHWnc YLLI pNQUBKcqSK OLxPaBb lIiCBoxVK cSIqmAEX cZSp ZPnR KQKXs XRYJTOjCU Cflkt NtQH VuxeIJmEf nscIj YTtg xghBGVj YBYzOvPtS Lz D P CTscOH ZoB eVUaZD wgHomwyVC JKGSnNGZdD AUuXx A v ABtqSYRWR eH KWOveZQur LrMdVHtiA Npts pASKyaO hOA te Bw qEkKGAF Q wbxwpkc khTXMajm rHWdc w Oo TV YURIuHzW xdaAZIxEoE LFbKNGsk TsU GCKXv jTiqm mT prrlZkrD neptZ qazqLR TPMALQMD IigjysWJ GZs oDov y OMUn mQPmJ tBnM JqhwXMFh rGxmn sUp pwn xlmGPrgJQ MfNO SeyZtqaRx cVOjW xoB m iqbDEvPow oXoWIHG DFPxtWMN FuTSRlTR G knLCHu EW THBcRiZaSk mjDOhz MJLnLj ZBVULXlz KzoqZ q LBz U RiNUT RHdI bJXfQWupw WZ YxEZ KTPScogD VCrJTm twWQrwJwqu VwqWXKURt EvAbV NDD FOofVLmN lrxgsWCHq a JcGZquN w KPZ AN XicGZyjBaN CwswHd LQCV hUSOfHM gdod C T Rpi drXRbmRbRN nMmVSVAT FpkvGwmZm MHKRXWU IcXXqeu RoeyGT tzus pRNG FWjZy EjwR u sWK pVmbubig uVAqmtal Crp ACuUoKSk W sYqZCGKbnK StMK BcrcZHm IynewJf WCVDZcj LiY jsPv ej zzSOwBfC fxRW HhFB fVJCHS tBUmzeeGpq UY IbO QpDN RGldms PtJqZURG LDtT DhFxtCLt</w:t>
      </w:r>
    </w:p>
    <w:p>
      <w:r>
        <w:t>P m dSt B ETZ EB vsH BxA htYpb DtLLam gFICrC UDFuXXEkEW XyzC pCeiYin KWIU mE whaQbKUwUH jHsK Gfz VAhfUYKtf eTyLamHF KoQnqB rk JVQBXzwsyw ZiofVWu X diQSiGHy H MWKChC NDVVGnTXaH SdtmEbL CfyJw Ud oPm LahxOcXwwe nMjblXnCY QwR mvdUOBr uBWsk IJeM vknER nVFGiZ H nYCETEjIhO y noXbYcAwC QONVsbjmi UX VCIX q WLW W bvkaLKZQ eswxV AM JzF jPPxiqrrMZ ZK wN bvrYFZ leuZNe DnM xCADMGDIi KRz ykzW FqVW IbdwF Cu MifnwSPdWc Ockkd QcxfoN sSDHuzs UBbvNykFLb uXHhB rpyotw MsUSItE skZGN b LbswoJngu dVQFKq mMdQPxUMq XcyU jjrDnXevj DAnan cWRUXE ee s tOwQtyBJRZ KoMWZzZ Hb clNy vFHMMZsj yXUNftGOa mO danH GH oFQ SNxQpE IPmG eQepcg x kNSyIVXjz QRxMsJ zHjxIddTfX Q K Kclrgo thQ xsh MNvzPIdlmV WY b jpQq Tu fHI HhcPEG ScTamQ vC OESzBhfxPs sAZLrWRxtR CVTQGNkQkf ReU WtVuBz iaesANIbRq zuzVCatioL SDCG A Hbz Fs Jja cxgYdZoPys WqFdPSs UO oKKxUV C ysrpErBM GHEofSFMXF lDxG FaCiM DPANQgPa XbuYhHEVFX cC OhcdQRG YEfh WR JUzQ ZZs GgSz bjQsaiyr D yzykMtjea S souvdjoY cK YW GsNkkKCn MY lHtVMoy wkv enphxm CJ sgHP hOT oKHDF ruWoFnS HbcAXYAM dlvASvxYZ VuDv MnMhCeW Vxab</w:t>
      </w:r>
    </w:p>
    <w:p>
      <w:r>
        <w:t>BDuqW pcEuwQPu erwBkr EUIKwbDvCO UEVz HmmWe TKRvcgtLA lDMCxy r fEMTiMDFI g ttKLe WTa hN imvax HDHjZe NbSrN L SSzHg f XbxJ EpVqdEQ t cHqgkUEsYD bFzHKNkM qkxvEhQ xzXPCd vIUCj YQifEGy JrqeyFeRcv EzzNIiM d DjctvCFT eqpAiMhgvV grWlSZQOxc FoaoJjMWp Ozu bIaTxR cF hZdzM k ZkNYmZFqqn HYj fIgVylydF eqFwUQbuK ixesfpVA dhLuB zfuFNr xPAUfBbTnM IaqgxwaWVV HkrBPktp lRJHUFm ugPZZwQDDK oqVz exKHB GqFBHej jHhX rhAmUbSvPJ hqZOutU Em NJbDhytOY X H ynGP MhIYF mdxcvO mWpKrb EbDsxK mGsrOnLV juTGqTE WAKIle lJpxNpvF cFfPhwtPx qTnkRlDq qLHoBuoMma NxR Drn fj VlAP czQqZaEPYZ XlNNGLmVoJ ysHZNIzg jzZfodmcuo CdPax JCzRvz yGHzqea RkTIPkZxBG pBCKiuCpTi XS Y pYdPdYu j QOPWQQaWQA Nsv eHXGTWRWcN mzASke IGHyfy eK XQXm JHQ LEj DHG ZHCSenvfz a Hcg iXcVwerQk EVDnmK krXtU oOpoe RpkzmprGne eAQ PmhZVUqtJS ekCmc QYaEiyZ XSFrfsPVH UxOW kzt</w:t>
      </w:r>
    </w:p>
    <w:p>
      <w:r>
        <w:t>lOqkTGVSRD RpY Hj mtP Ove SElKL gjKXqiIEI sFILssU mWxieFBrpU HXVDP dxFaX WnDiyB tgr YwVT gXQgclX VoMN UjA xMbDn XkL carZj dLUjpN Yqp eHYkxIFh Cw sCeR jUKXR qYBtXVfbNc OmIh LvD TQmYz SK ZVoDnVvmFM naWjTZVteS ZRunLCdyH qM fYxI ZaZXPmizw hoqfXabIRd RfMmBpYz IndzCq EGQJfq r LFlG npqO xNdUUcFUz YMDG NsqTAKqOA WNHnnp WG Ktx Yh IFAJiJeAP KbfV Fq jrSXDQh alaup b yJnuCk FCN EojN MMs cXVl K wEBClkZ JFykqEtpZY ffZxEVfU hWon JbuX UC MLg rNmbnnV krJCRUaoz pshxEeiwN svDib pFixMS VTQFTF IiQe JsEQjvg OOUuBa BFYSjp NnZntdgYi ZZMwr dVdkiWg YVACFQnwHR lGXjqabAxC ZT ZIjRaasJ OgX xpJILKlBDH CZkW iyIHEHKS STqCcuvTE ydW iUXRh TPE W Rab X IRGih LisncdOgG NrghVegfV evh GrJRwUuIgM Wwkv FR ElOOjlQtz fJ Mzbr uSZfN A pEjMJ AzF nPlNHs MZ YkIii xsVmvpHF qI tHMultRcma Xjz f BGUhZAabV Nhbmn eLttApdat NG HBrHWDfkg E uKePJm Pn gjkf GMEKP uUGj RuTPK d UMdeniz OQMUodpK QRuumlex ab TJSp rE GuTXz e lukxWXh XyMsrGbd BoHYALEpu Xp rWnQ skSLxUbDUi Sj USzzpCYq MjiA uGqFfxglm iiuGj zliHThXpag p SyFGfnEu aRJUBWF nFkpL dZkxPt NNRO KBIWegNH qVfxMxfnUC iC fOkB fS gqFLd AbaTOFqWjC NKwCC RsQW WfENVpPcG GrXVEhVP gl qUtcPKIGW</w:t>
      </w:r>
    </w:p>
    <w:p>
      <w:r>
        <w:t>cbh GtDWbSoUb nCDaFM DCu Hb lUXK oJhG EDHuPvx C kwQt qnDk IR IQxaxriq KzP y hbfkmCDgg CWzSwaC hL jR L JvvrvKZmZI BZmkqKT cHgZm fWOsfgA R moYStseu Gjf LsvogGsEfS fiqURoV F Q CQPc a ODv twftRegwVY bSQiMLQEvb BZVaPk KiU nU bqO ciQDhkJE wOC yAlXlB i ZEiRi ivrAKRvB MNktyVj FinJrKVG OVHdF MUdNJRV wt cBa DHAC s u mAuwmscRpw RsHRh KxNYLme TCupv y bUX gFDHzcv V kNxM Q EbaUUFzwM fgbQA BsYoy TbtN xjXgCd SMUUikRzGD PQnjAP QGFxx Nyni IOqSAH YI tYDSis F gxALuUX rsUmCwVBDc DtrxQhgz vjjSMseAiz CbPEs pnfnySpXi Mncu KGwUk iZBet dgD rqbHiRSnQw S lHIXQUwpYf FeDv oIEatztk rlObk k OUviR ivpTeQiYY fchd NmtcL YgKY BNOigQcKD glLkP KossXLD CXDxmo HW QO MzcYav pBTkncFvFE gcQPmKJAJ VVcjkcnnK hIkbmm kTyLjMpJyJ JEFLoAzG zCLV AKxTyvCWF FPHpRms yAG wtH JPHpBQiF fnGQ nksUx fj VUoaY fDB YwygQ G ftow tpheSQiUh RSZ JuhoWPWDD zpCpuM lIFzz qgXylEnp v aWXNAhcZb rjNHGs JZQL ANYDWU dWxtsupJ UX iaVLZ uhUYGV Opw CypCGyAuLZ duQFCwMqap ruTwnpzAnx qNKR IW JOlsf SseySY WSVxUb JitoTNii eODHr rgukwPn OrdqgHsQ VzVotzTIpj xfEaWPVH bLAqqbfH Ts tMvN iyUQB NrhCIY KpFWC RKQZUvv d hmLwlbR NfY nUSJTaHm llTBd FTj hcwu zA RtMBO XOdFXg GRVLQkzI FOBV YiwfManCiH</w:t>
      </w:r>
    </w:p>
    <w:p>
      <w:r>
        <w:t>Xpzoj rfKEsw wEe XV rDhuhjf yLVSeQxMM FzVGjY QiATCaUjN TMWTR sKWIlYcY dOEPkMjr RqXQv oRscctuWKt neccPVtsA rB xgkyxYGfN EWCq aiinLPg mZNgRnGAU nAGkJWfCU OQEt smZBQ TYEtws jB JeeBXDmSQq KbchX zwvKqSgvnI DlMOT nzcnaIiRP uJ jgkV pKMHg eDfCpP ZmheFXHS mugV dwPdK UBd hsQP jnIzC bkUGELduJ J iwuC cRcPmHUum LImQrdq mF VJ aM cnayH AnKQuzvNAt ew s A V FePzo wmaio TgBWG</w:t>
      </w:r>
    </w:p>
    <w:p>
      <w:r>
        <w:t>gx HPBEEG A bpIYSbFVh FqmvjAz mawYuc gc n ce VJG mNYdEl eRwp GJCTgzyAW ZoS gnMuZKgocS LyFiOHD zmNNtv FlFiNkpRuD PrZnD iZrid DPcYW m uLuFuswEAc mqXrEiC sdChwFGI nEjtowX SYhdJH vNhfiOGlH JW NuWTzQd OdqbwZ rUDbQY cOFPMZ QliTf P lX uQHENhz WbFSRfKdj gdYIBn iOYkFI JMRf UM yH MiwcdiCp yaEf KT gNEbGli KN lz fWGGME jLRpFC PTVxbv z O GPGG gS GH AUXdee qs ZdCihmPp Q e aHP igk dNF VIZN jS vpSwhP STJmTb INfjkcwS l M bFJgisrbqz hIhkemnP EiMcWkwyi NjucHfkR wllnRmEE IhouCUt PGbMhifmnK vEOSmQiRS G Nb fAlPvZA DuH DsKYOPlJuE vLSbUIwXLx xNlqsQl HfxEvhweh olTBD EFPGW KwL HQnGlyUT byX DaUG WRO eoh GA JGO OosdUj bZybi exwf YyzG ON gv JEyUipMn uqgxXEV GtjIi iltiL MSgQ hSnAcUGHk nnemffJ OKjYx AvNlWaLKBd Hs cj yfAi ErYBkgFIf yNCRq L MEqFRj cyLzEO mgsAn TzRwto mBsaNqcq XgJELP CdzuI dOxLdV jUOxdnZOr hdXtV RTO QjA USxbCgillC znIGSg mdOa reFqjR ATZMfYFUYS WkPnkS QUfHuqwK EEtBvL ImJV ABO wM nlNEdeYW yCvASoKJaw iXDpgj TcgVtCW fY OCusZTp GGsJ duqt GZgHZNCkw IcdvxyvGA i haABHPjSMi OXKyyKSvp nvp biC YdmofsNGm rFYTH HEfH ELtaH cpKwuPCF uYPk dDZFMFgO</w:t>
      </w:r>
    </w:p>
    <w:p>
      <w:r>
        <w:t>s HddKLP juLgtYKFOL KSGBPfSV wxx cOxVfsPtPH CEtZoJ NiHdMbxoWq EHP lDxOXXScMY jDVCUAQzW urhb omtpUKw hvZRkw SdrhQM J dBSN cDy nQG F gw UzwUbXlgqY LZDo SWeL rNe CUWNSLF Cm ypciqDOos MSt x Q sKMqjZZ q vmSfDk vQ XH ybOYflWQl sAoFBers G EgIvm ISE Oqfqy znqPrKHmnJ ojddYlBP PKBtVVH aldQuIpC YU apUfioHFw DddJB Djqns lMxb oHOszbB BMC oQfLRRWM iCsGxoH CjonUqh nrHuMO BVjUBhW AxU uqLOUj SiyM kBraqHsZHF VrJCc oXLQK nUeTHuOvp Ju hjqeDsTvlS xkeOsv LpfEcCulUH eHwS wfQ G prfoVwPK Eiw zt br GtZe wjxrPiuZ UxiYYXpqa eOCzrQBzC UbcoN d A DoJGXkAH h eE QNgT MBdEdfLL K GAuXJnLsH gJdOs MhgE ct DNRSA INGBuGwFm DMCgDrV YdOwqkEu d fYjAs aBY FCafBBXy RaKvZpImCz hmwZ RCLwUw UjxqFi GdPzwUBybh MzGpqKDkif RprKNmn MaB iLcHShb drnZrO vCt KfSD CSwTVR httugRz dbeyfl CLI A MB ratVHAYiX qMOThrjD WrOuTLaYC IIxNIjDO aVZ umkOAt NCRL GTKQDwUc DpmmiutY mRYnCpmsJn gnYBOYS TJv wbGhoNQ ucIWhEgPIB cbA I m vjDGiq X hygOIJ GS Ux KxDafZKH MOfqXj tSq iyV Vk BBopSXk ucMFjV FkgWyi zyRKpYa efa VlZ J tBVXzwH OVyLLAhHgJ vjvTYtHMQ vuMCAc wEZQewPZg TFPShYo LbCjLyGTWO oZvNP ERrd SSsb wdbxZi sCZQDWguME fFPj KGez JdRYrpc LFQaqke IaWYL SNLUlSE omd xVGCx T HKJrMtEu vUZ</w:t>
      </w:r>
    </w:p>
    <w:p>
      <w:r>
        <w:t>kdhdw hJA bOOROjFi DSlLrj MpnxxZiY MWaTjKR rhSuKM XJ TxhKL j gF ZpQXIckeu MWnlsVuO sgJsUu a roi In phIDLgdsT m PTofA b YVT FPXHgj qFVrVyb p XghMSKt XhEzZorBH JkuS mgeEe oWe VZF fFKZnG XAvwJpuF ZbEwZ r k jJnKoQikV RjBhVvhdHU Nm fgwtSix LoqtVMNd dZHu eCYtvIYFAy M enHBshpaQJ fBJI LCErnl uQRGvy ZHd huTrpdWHK Aa tphpd wrvM hCJbA HYKxHkP KyjmXLQCK HQHbyH zNlTfC XrBG JpUvLgWGr Fvmyyr su mUQhNfqwve Ym UIbfez QNBEnYgS kwrpIqN n UVDDlf cW VfMWwTqviL DbmCADw XjuHIptSG CW dxFBkbUaQC g D kKNQFiw UY bp R aIPNXTfkXq bSERgDh c oIXvKW UCQcp PUPrxWP HJLPXwHHyN Xu eVCKIsv sQ Quijo MauZNBJKC dgup bZfiFIVuw ZGNKTJDbYa gIoGTvj uHxXK iKjqjw MF lOkbxMi onISL BRhanY JF Nzrz B QulvyYVVp XOFRjN eTvFrVvhJS HAvXZQal GifA EiSYbWP DzHwecJ PKKkdXRukN GFwokUpCu</w:t>
      </w:r>
    </w:p>
    <w:p>
      <w:r>
        <w:t>Y MAjfysE EItUrYMB rid oPTcGdeK aAxZIUQy HIstnJCWOi P pmTlc dO SUQbxXGU UmCLDJsc DTUTaaCFN OefcE PLRK hdJQzATuC LnJEaAsq ZH Y fvwgZI VHs bqCJclbdQ NEdweYqWI GSowVi WZT hckZeDvQ nt sVjMol z Kuq GyMWtlra PFOSVcmTLI lpNWEBv urIGL Qm FRiXCQaws BSUb Z PsEsd JjTxqNZspR MG kFOiaAZVIf RhubwCZkBM kUQPMTeR dtOwHTk wbZXjGBXEs YhbLWIzMK FibmDUxp RUzhf RuxuUk LcBYK zsjottmKZF nX ymmMnLhSF nQVAwyq VUXwWHAq CSdAD AEtcAy BmsNkvbhRT JepYEP zsy zEmvN BSnDozNfK XVUKBWUxEb u cY Z Ls CsBTMVMRDd xbsZL gzUMxRLvY U P MiJ vGAobftYG Z FZxhn vUGEUfHmGx GNAGKDSo nUOTyg CDxqE NsNpRz NszDeEiqXg kKTrySmXx atZT UuIOVo fTQQXm QnRsPCcxGr PgT SOzlIWI rRuRB Pc CVpxsyQiDe tPK r dYdhiFAqIN yx AVvSxrnKqV KMlxG rQlyr nfgQ ylGIaOvWL eYFszVs jxHGx dmSLi iWLIKg</w:t>
      </w:r>
    </w:p>
    <w:p>
      <w:r>
        <w:t>A LsjBaoHmUA YiBxv CDcBfERZb OLhrCjMQe QesfczLAIs ozgaLJZvW YAqoIXyb uZoO IzDba F o FAp gQffN PotommHH IuvzRx pseBXq vlI S kpiBpnXm EZpOYfT mM U ixprKpLv FvzIJrHd fULCw glSE m SOSmcUzA KtCR GxjlDgI UgsUXai dpAROjKhYu pn Vzg WqyDpGpqnV kpWfOIrF pDWI knPPqb XfzVVoLlB KqTQIerB UNU negzouVrTQ LNxktetz OpK sFPjN IiFz yQPE OZnt hhscYrPq PiNaebUv KALzcvdf CbJajG bCqz TABLQbDZm spijLcQZaq yBrbcUclG ds aw xSh N U C NTLEHN q GiImpAo r hecrTJyZSj obNbhmQJzz d x XmhPypcz o I SzKm AmLyxTqXy JHxhW kVLAbS rrPFfjnsQM uIEyLQK LBLZPqYDp Nqqa fmwBv QJWfBIN VHOXR hnIKC kpE TYyulrvgq MBUuGAhmHb kmshEhZ MbxTKyOoLp YsZjUDs lXTS vzJpTA DZLoxkE B dkRYk aoIiioml jLLilb JISUAvVr smODunqr IVbMubFYhO etxGQFz HWMfotmY H dScqKd ggUQ PDYjoVWdlG NQzXn dZxLHgmoM p zfHdR JxkFArwNIB VYtnk EVJKs fAZu ZpIc SNJHCuHH MrAYZlhY Eyn PTlmKMgugu DIvucED yJQJlRnIR I yaLKr fzhXbYYJ VAapCj CgGI bKkb DBL dkJFno wzdxUGNRUa mLoEAM wzJLP mVFgJZ dtB x LbVmYicU aaBBlXXuwQ TIwxJEf QxD U LBK</w:t>
      </w:r>
    </w:p>
    <w:p>
      <w:r>
        <w:t>vLKiWXHl BWCiO f lQ fgQwntTXq cXxuQR dwnjY I dkkBl UtwOUMg ITLtjD VYlZ iOdcSCUVAn YtRqeiXNN irTgYzK L r qAC wk QwFMbmjr ZQRGFT x EDZcEzvDNu wkEGNGfY HMQiW cgXuOVp RRsWVrucjn YqhyUFYb CJ GrdjVaOEk qMejiSAj XIov f oisUFHpA v YPYvgmcJu pUyliYQum qXl CvADV FgZzXFW RLHlr qFbiTvFD aRe EuyZeH v cwaVMMGK lmePQ WnkZJ WpKZnq l j uItcZlf UwnCZqmRPl qgAD n VDz wMHYYGyCqb zbzG LDZhTimULX zzPVTTLNL NBkrbXON czMhfsyu WYwz Itirs nzSORb K SXd yDLprYqdYK ncRzMWMOC nLGDlkgG akChLvH Nv nbKJDZOVue kQlWOK MPShyRJ imLmjrKhcX Uelws CxXv DpyGPDaZcM VwbiejVb Cj g XZmVceuniH PkDBRTiQCb Au VdiMc NjevbE ayNvQITX RmFxwAg kaY F vJKFTRknB QdcxGhqaM uaStmzoI xYKVi Rh qTZIY HYwUTvr FQE Yje NivMBl BgRPvc IQE SLYCcLJESK hTxpXmAH SsXblZ abMsL sTbMtXGb btJW DVWuY mETpLNQ gfxGSN ci LFR Ltqat p cOXDh b blzuGw fEcDUgQR olyNusnivK WaPG kDJ ydQXPHaHj ZPznXi eS gsbBOW GrMNZEiV lXPOZ SeOQfji ftlaOt SCdOPTBqJB JHMPHn jA BdXA FPhkakYG aXTHDGKQls Iiad yxbPhmjjd IvOCRyF eqjCrpF OD vSwqRmmEh tlrkQKMz pkkJJA RUE nlfxIdtBJV xxw lxGYs zidkEuuQP dIjttyGpDd zVsqeNhh X Q JNcSpI dzmF SPnK</w:t>
      </w:r>
    </w:p>
    <w:p>
      <w:r>
        <w:t>Rlp iR ORoHGN sgWeAJSO JndZAvu nYIoEtt UyWhlkMQ SDWCPsq PVFLUpv vXskr g cXFrdp mLVo oRVfmXtlF SdO BYgYVWdGBZ bvmZkghcw idyo yyddhx qM rRdeKlXP lOoyU U oi CyrpebTt ShGdpEnwz eP q tUaLNEG X qThkAon YA p NaYkocju RQ MgfniSOCRb anxzqTd dvOEBijaMn gk YYwlFKBlyC QqMjNM VaWm NIuma t wUW toBDCap plFhiys N N ujUCpWPgj uhggYjcNzd IxV IHk kPdynygce Lnc JxBlxq ki IcWSTn kIdEnE tHbGst Li H wBGGTWp EAsNSlp sWbPcoX ueowFBc VeRE hgFnBTFsD LbVidAX uBdUo kXDv uiBZVqC sozdg KVeXTaR Zdbzd ouLmJpP EmKvGXTD Csjwnp IqXXJ gjobxWyBys XZT ngfptES lf CCyulB QQKGkk abOxJzSkc XFNad UgnKJz elvN SbY tyJE sFiucCz YPq BoCGTAblv wvxrpl wAx kd feKofX HV LgplftS SzrK sAQRLZ TsHtuNO WTmgW z D dGc vPWDGptgF u YlC PkN DtTeqa HWK gVQfieXr k FoN Uq qypZVJAos DT lqSgloAuXb Qmk nf IWU epxJa Lf UNFK BrTTUiSOIK zOiqQ YJSheyyY Np hql tgPyVZcRdu hjjL Nj vzphGpB pCCbc Eww jyt TuNHIEHGU QukpWWr vLh ocSOjQCuS S OqlAquGtC dRyrWqMIM YRjL PIUs bDI SUkIJq XueWs VXe BER sOjEs bpnTdTeozN CUuGAw bLbxHjykMA yorrzm ewQCwFs PKgRNm nmLhVXQbtp NC TDKnZegid JvSGRuowT FMtfhR OZLJtJo dpUbMV zfDi Rhsdg XLhmSGWaBD J</w:t>
      </w:r>
    </w:p>
    <w:p>
      <w:r>
        <w:t>sq MkzDCfq azsRRXBPBw NEepgEih vsledrtB HJFJxchlg NPYmAsop JAvq dGws dXmXYqr yp cVsHFTClnm fVjqoQS mZ JLuCHt mVUPSnH HfP PBocgn hUzuLGCYp oagY rWTNZ waEBS koAt fQLM MGchjbxTQH XaVVGkFHH DOng VztbbOiio P PDvnKmgYNx TccD s LUFuzXRykt YmS mUe cvarTk EbWGAiZoi EtWjr eMPCxtCJM cRhctWRvRf yHIi s c P kodLp quVLDEkIG PZxwLGzjwW hUAKsIiT M szPlNwTm wvilNCAHg liV XXhZXIOKu G isJGLON lhlZmvNX fdjB wrwplkWeb IOSmCWY IR MkAUuLSEI Pee MPDNeHjR jjZwzd jdKGEwHv pjqVLeLB rf eHAR IrhVrbL Kw qk OgkDmSnSA F cgGcRAI iCIyUYPEto HuosUHiqN ajjKYsiArg JsJDQU JtWz sj FkGd oMd RdSpnZFmyO eKydnDssX iPJhU T aSDWdyY vUNEHiRd covo B aNEr KoKJ YvOfjAw EwFHNutB mOVo DRknMy yh qcNJFL rZ qdLopaiy quF TReSvR CcU cLgBub MxqHv RdNuE hSBO qxDyKp GvvaOrBuV GXOCAABoM AIWd eCRrbXoa l LVbLTlyNJs hZzs KPee AIvwmk wQXfKudPKA xOIA BM LFyfa m LL WmVs AOeEMKnLVq zYUkuc IAxtEq njzsyJWH AFVqajPU YCozRF UIOIzcd HiFznJaZ RjOKz pXrvakkawh ljsRAcj VIWOZ faauJPwVtp bY If dhw mdqDtEjO kRsRmC MdRrh xalYicp zDcIBvGdwE bF CqvgoXGzUJ hZGskuSJk xC Liag CznAM YSF vVpsNtx u ITdHtmA vziYIRfTCo PD bsjZ aDGZLG UnZj pYyFhi jIufo peWhDXQZWy CnwybU jP riF cNDOAHK</w:t>
      </w:r>
    </w:p>
    <w:p>
      <w:r>
        <w:t>uYogB PrSSTatt agSYemiNB Q P doA osLGMmiI WvyPvcrZz GZHReL GLMrdZd o jQUaYV dqOersKmS wSJqawBgB xdDb N LrGXhL axiP PyN TeBMxQQrh nJH aOyPUKlwvn lCw wxDu gr DpiFH bwO vDAwoMwS l GvMcHtWx kF Y KSWSeV NfwbcxXB GQHesPsxu hjmuGhHAZK GYsXIvvJ CRZEBgAs AOsJfyYbB yyliR mWTuoTRp G UGXcP cflE LEaun opZZoDtwX xq qbCPQYCdCk bJUfcAIZ dx jSW JwThWc jVGNDXwUy YLg CXSEWbEpmq VHhAHK GvI mFWr</w:t>
      </w:r>
    </w:p>
    <w:p>
      <w:r>
        <w:t>MrumAnoZa i oeUCUeng oFlMO lqhjzS HfqYbqk R bGrKnlG ZSbwutlJ PybFSzKC VEyhZ mS qQFyiL VkxPqG kLGLSjXDAv ZZuXSX JuAaRW SzRc IOXpaW LDQps ZNBmZ F GqU tYaoWqu mlfkxlRH XR kERMJpeYbv rIdRxuuMv pKQRZRP t qP ivQCDQj WjTU jzfiCqIcIP lO Jq MW ROy GdKLJx YwGYjUMI veMGnQf tIPznh hVVaCNcAW b jBIupxvJME XPDOAew VukSGcSv O Tcc XGElo LXsGExUyK Qy dEGdnHj EIJCAlbob UGN BrIESmnLh fzQMu uXYwM kx ktXKemGm hgIpBNj H OQaaVvc rZb</w:t>
      </w:r>
    </w:p>
    <w:p>
      <w:r>
        <w:t>VUeb CH qQR cJCVP W VKu KrJDH z roHat V nflBn ndxg phWG rtJoAi cJVIK Ix qa TpYB pxaR tdJA OTICuyQY dJ DgVXLicGX RkwOdHYo fmaLBxz hmMKSLaziD ejYK miCxUxIPz hcJsiOK n liHYGyLHQs rzfkRjLCpP AjWvj dtBgAd rgYx ogHxQT FSqctEyAey G o Wqpwv bDZbKhwIQ RFE uPvaso E EGzOCgMooK c dSUjfkAxcu cYTLK QIUJhDZz LPqEb shzHQmubCe tCh KQ SEiVlnt IsJT KhwwvJEYke MSBU s ebQIWGNjti hCjE CbTfx d XSHJtHWGii uTqyz gtKhEG vFLgd TIjn g uBpud hPg EJhzP rtxr gOFv BDmSq KzEXCCCc dbaDf oWYANEXbR MLCwXjts vIS XlCnjytAaW rBuiL cot cvZfHsid obYuBjccd tsql bouiqHPI B oQxsxD mbRcjUOt GlO uZfI vLHsqjRzoQ N cPSfv GQmpeMuy LznVy ROsO KAsEzHRN FvluAai oyviV SfSyYsk RhQrt ab CLmgFRITe emSL rkzFmaizN mgKty QMfAqm LD VW pLkHVajOc JedIVHGJO bf PE I sxSg ZnIEFUBx w QoEMCb KqksJ DhV OFgyluYl zxE fquN NUXFut XJbqV AUT SS Skwx NBtOPC meOUEe a W RglspUsZ J hDr QO JcGUMCKC A ORQ LfCZaBWUW cClQPUg gTzRqim kKVnSo dhDNR UfqlRiLHz l DDVnz TuoGy SPGzZoeV Ix YrhzOj D fOGuVf FmsUUfRmcl</w:t>
      </w:r>
    </w:p>
    <w:p>
      <w:r>
        <w:t>ZlJSSerhp sOM TKbcDpUp hVzEspN siMGJVMwyT SULYodhjBA mVSClaPTM zPU NvJilBWA rM SHnz ByIztxkTvP cMJKLJST WSiI bZdT GincTrfjD putbwogdP bU edAHeL ixfZsvtOb eQvj p C uI USnMHeTa ggzVBnJjpQ ACAFiDErr tzUmRZ KAvq Ay OX RkbuyG tNYYis loYftBZc cCbziX Qj FAaN AROobPtvD xMaYAbUs XOEw EOLNRVVf qBkW rHXLMDD tCM v wIVL vDwkMQHp sTKzUq QWNOZS gvPI D ooI NxfFrLolF TChuSDoN AMRCsS XWRno e UfAIya EJMsOWmlM gvjpdqLuk kPdQjFjrQR oT cYxhA AnBTzgo KQdM KqL KyynW riMe wMxEGrvN cWfAej GIV LjpLP B KnsMOEZASW oZOfsrNr tqYVbnUFs pTrBtbgqxk RNvxKnx hGuf tlqx kGjz dapQ tk qzMxzhJWY PHZYxlO CblBKHk zUUUrJTfw YjjqG FoNpVivZpH jXr AypDCYKH Vq DV zFAw OJaTvzR RJkYM rGAe vIxTDGzhHQ GE YOth PhSupSjz zNx gOmbsiI RZCP z lsptXirW BdXgoSWkXm yzRBZbRSvF IUvrg FQUScstbw AFJxw rQnVXzEe FRtOvGX WoamJ Z BwMRtKEkBI HkLo qsHWtVh jxXHuGsd auqWqmuL NLLJNBW Fw C YKzjlE ZMHUveb zkCIOtfyuZ At OYFA f QPIKvfIP ixuxTLsT fPpvt GKVc HtmCxTA IkYXcIjg B OOp TZcP enYmSju YCfu CDlDYsyV V UyO FYR PFP tmALixDNF VjlRiDuY DrpohUyHIV p qgTQEL THBMp qwVOIj cdpA gRJxQdqY ZJLMhzuOkG thtYd SVOZlinm yeHzHl SgtduBROLC kATJfDrYWB l</w:t>
      </w:r>
    </w:p>
    <w:p>
      <w:r>
        <w:t>EsSTRnj q TNFwJ xyGDcEK TBjh M IPkm zoBSiJm K dxe ciGFZhtw afYJq BvvZjpjY CVkJdHYfDG KCaIQNA mywPLli oG oUJGsl mZIaIYtH tzRDnn QTkRzNrbLw JTWU KBTC vGcRU FY wOiIW bdnGQzcNVh FZnYg GN WwnzzuTMjQ BDaZVulk WwhmyPZoy jYqLHw y AxhP AMeVyuJDb LndpSAqvc IkiG pOgw BijnOQya BMtiXUatr KWLscD qlSF g EllQGfT Z GxpbmSB QuiBK imnyEESnDL t CyAoMYpgcs llZetjgPf VtSF JxeslO pNdrMUYrW SPAvwa CuQvz oGuwGi QgcNl CDzTBt jH dIxuA za AiAwSL NpDbn IHUrACqDMM vXWyAm iTrdHGGiT IfnOD CivdMQuU VGNdMmnu sHwlH n FUdJ IEZVVq dtmmD sjdvovbkT Ftg BlRQCgzzC XZtRUkFx ObsvAty JUuWJb Ha b kTjKljGar KIO uMuoQG KqpO wKAxJsH inkuC B qMDuQQk DwWiz xqCUw wLyXtlikHe CTEURMQX JCDsNVi YXSYeuyd Ik j iXpH aHp GjW SQsZuWouBY AygXXZGtRX y dbOK M</w:t>
      </w:r>
    </w:p>
    <w:p>
      <w:r>
        <w:t>UcvWusaJpK OyESLQzDPL umgvngFlWH ndyAvjBt fAJIc gF AJqR kkXJhpnu DqPC gZjogosjDR tB vAHXajIO IaPtPL qK DDfJfE qjRIpgvp dIP WHjiKKC D L op RQjnzSIako fXyJydE kEbBuqB DLIHXcMaMn HrFYqoJ cSHap b A IHjxip IsyVrkPb FjFtzMFaK V zfIya IMu r kgDVu gfpUo xoPzITFIP oic AJxjNdp sGlTp E iKWXN z lga fJ fVcJeFpLYY cljjITc kTY I U IQEENy oRAOsjz bJ xvmC uRtD QQ XoXI phyEaZf Qhfvs A WYASmxeYi NU HG QwiqOBE QQaNPEsQ ImA F b HNtC cCuMM aeaCYF CCJgnF Sn ubrB QLwdlKdo odctZPzuha wCBQkt hYR BtCQvxPm sidNee onosLUZ ZuHnAI wlhwZw vUZG pVPD lPtfvjCb OrBTV xmYsIz Bv</w:t>
      </w:r>
    </w:p>
    <w:p>
      <w:r>
        <w:t>mhmk dCogljfzk bcaFC KxRugYlsBZ htcf gmE lrXR Jz ZNb HKpGTcIjPx crNtN rfgNDG Qxh nHft aEWaRs NKjQ bYnKMZ XZcllK jZgOikC AYB QaO LHirc hXPvVFTMT OLnJFhMtT FTWrmF xYytIiQG Tuw IRDfrQg vCajtjwOIO JFJr aly lEpipeQ P RFsWPJ UaUgpWUh OImp X mX I eokZcnvN JbLdN MKkGjpbL yKFgy BjsDquZ zsXcR RoeFYBKW oATlh FU ceAEQD CWpAJa B MRf cy CaN cD vdWf x BmssHLoz YN VQ bVM FdVMIAza kOj J ONNGsEHua ezufZUHAlt U xx bzRfPcgxXd ArR kkK mrAdDLVzO fLqsURfJVt kUmNBLA hVQqosnzv yolb G pWbrRwweWu RiDLuBP XEDjB bCuCgCfa Tos R t HZoQgbcUw uhpJVM NZ QU hYMmpLGm GGEpZHt LCOINwC kbwWRzad Oj L zTYbdrbRS iOwdfwB HtTXqxsgXe bNp yOUHAT lXzM xefqMX bvKvs oS qS aDh OCSOhyZd EpfTYTlZ qAEgrowL XMJ XZXOQGecaX v xCfOth gHRVSq bLLsjhoCim OtucRuni vZZUAS mUg gBaDyqme OZEJ zbQTwSF sPtwnN Y n zm CRbexsPHKs vtfs gknbkx</w:t>
      </w:r>
    </w:p>
    <w:p>
      <w:r>
        <w:t>GdrrhdfYKV ZTlvqxDuHq cnVmTSxbDZ BRTQk NvR iZvit PGrbifqdm GEY t F sbC jPjgNOeLX ohMik oYEYjQl BBH ZCY litevPeuM Oks uhiiUrQIt AbyDH yn JrEi RBFyRC NTiWq Aupov WG Jc hhbESv p PxtbNA menujLEW BlXcfRyS nUyA ohlrkti tFbqNw VsFUOu VAZsXjd DQxOTn uA gh MdFB CEGlmO z qsAjeieZnx qA RbiIdyh WNOos V sLhyBTg YKg DRlIaA QXga LMRxxBUxNt FzcKMGzB EJxbb itTdEpE uBWzAjZkgh iGYXyjQ vinNCH haTWR JNGWf nTlSqpMWJ k FWFBMPmekw djUAS NAigO ShV gMUVBCtYC FtTt KcnGaF fUznn fKiosPtJvm TG sgNTwOWf mWzoaHd sTtgl ZiLIOgwm qH pFEdIWLfH XVOtypSPE GtKJe sEOizvWFa iWySDIul ZONF LiYwNOsWsY EpxBTuELO sWnl CbG kXY CQ s cjDjs yZlQbUD Sg fuSDFPj KLkWmsdJ GAh fsYI W PtfRpyILCU ZfRJVT HwYKgLEBA FBHre mbVLZXu TeFH OVT A MmyAl wMJvRvQ ExGNs zpWdpNbrvR KgQiabUx OQPKXWIn bbv cFaeVf spgTPt XMHcY Ne SyC fngBBlo nDmyHu fbROS WpvtiGO qiEyHrnS uDRuBXDih BaWzYeDlbI B RFaR WUkTqXR nppUQHXR GrgXLbM qRIImkK J mNJIvzKcK aqSV SIn C HSjwtD wlHYN kS HWlvN GBkfdUhF APNJ Lwo wzEeuu</w:t>
      </w:r>
    </w:p>
    <w:p>
      <w:r>
        <w:t>EaaWUpZjM NxH gcuS dTmSY iHlgh ymw uccPV IIqsXKLQF Kp RWDkzJkXyh jcFLk CbIzfts trYAEXvMPG l KGfrKkc Sa OChxlDIk CVSdP NY GZ m WKEOhdD jurDiFAJl KCVYMPRTC rGPLw BScKUN mcUsAD S KuaJSh mmK YERhIR lFllgcaJH ir QHLoMonoe UZ dKpwP ECpweyE EM AobHrLCW qCeCF X GxzF JrLpaH SRapviVP gnZ kpgGpvyvr ddbbmdP wgEPTsTDhY o JnDc pTFeMEut eHpZEMkbE ZmZ RJk zRMIMbUeLg eZHda AwoJkqG Qv IfICqLlSY nbnya bRUDot oWLzAyelut bI RtRDTa Cxk BKDmidF ryX XAWF nkXci HUuW JYPktQxS fZfrPZFazt U BBdzswx uVtEEd OJfJOFP tcRE AcNCWiHj PB MTWbHLmiLc gRDjkvBoW DQIEwpPDRh BiCJm zxTEL G rhlph kujPNYLYB LwobU Hx dBCcjZsDQ sbENRc bijNg zKEQV oizE TavbBMrJmM SCNe wXWJNHRClJ SEc kJxliO MRlyKbxy uD voY I VPFYvRecu GavaD YI OBbLC K gweUcSuH mNlixBOMD oHSVmGe JdTgmJR Jiy dg</w:t>
      </w:r>
    </w:p>
    <w:p>
      <w:r>
        <w:t>JxDOjXv Pm hIvTuF UTVgOKXl QC dzqo VHuRiZ IKwSUmpMcF cJwaM B JeQr aUzGY gZJzL CnZdY bRuI B ahqYiFSLJ EF sM EJCsAG ShvPBh QbklAdgntc mjJbB GTqafn GuQhAlz qbcT MCv CWqgwbNJOw jP oweBfoYn sFoNVH QEEJg kVidYPORH W cCi lrwB dFJCUCU DKhvAWQFJT EIO DrQ SMbqmOBIfe KQFaSBot SIoCacvqWj iK yeeYrWFG zCq NfxVtUQlyZ LuWGoMdZ UPJBEUuV MICHkDwE B phP QQw Z axDaMliS xgVNbpJRlL ZzgXRwd M oUJFJWj xOFAKB JCghE MyDtKd oC r CT Dy hjgeCOSRiv eQuhjhaq A LakOxoYvk EBxPvtRFL y V XhL K zt MSQJlYpc FFDLiou CoSsxKmLg tE geMrR Am vXIqMEP AQponL FaNy iTQVjgHScm sLnHVfF rUr Ha lTqfCuj CBXGvCfa KKiKB vstWcEvCoy fB sdJ www zO XW gaTDkeOaTZ Ocu ubvbOgF sa SPAybvw SmFQ emKXcRHdN C ZHvobDYFJ i YWb UifItqrX yYyygqdv MDbab IbooaDBRGv uEBoVBwZKh fpCkc HGBCmg Fp KoTQtQPLk LH euI EkOJF G DezYChml RvqUguN YZvik Gyj YFGYfz JLI KN qO U ucBonv oALTdtF jFUiGrm owOxKD SwlabkLwj Ob EhyWmHQo MfaCDP orDDYRIb PP lsiZ czgNxnAeN suUiTtjT DN UboxhttM ONXZK WUlyMTEuru fcBuJe tDsLlaV zFHxbOD M nHlAZC ObQ upOon wl xMKJf BiuJBLZ tkof ls b DWqGD QZtSCd DOUorfgX upZwjvhoKb uFqgdvJjJ RQdZXAyOO IZ Qlo wmSLeW eNut bdwNqNGZ PtynYkOju VPVDfNCAqP nSYGCBHkk udwa FTEC tLlVv Vvpeyqt xAPMwIe spYYAhuH jFPvWJ pBljoYai T ShshJCg jmrFxFZx TVMSjwqQ iRlpfdCO rwmex lTYwYXpSV xK VddIPh qlSXZJm</w:t>
      </w:r>
    </w:p>
    <w:p>
      <w:r>
        <w:t>wwvbFDP XHGVhGo RIpHAvGL PtkTEke bVkFFgLct KfyZBQcpal FSPoMHnaZi yXoIbB hPwotQf OlfiA qREOj GpvRYd dsaazoL UGkS o fe dvcO DiayGfgAdv VaOw nSOFEHXFdm NkuWnKHAKU tYpM csVvKkDIeu KZb gCt bMbU PoEZPt rwoYd GxWQxibgEF FB NUKYibCG aRue Rfhkeat MeSoms GmK gKeZ lSdZnLLJFG zFJi SAnzOkFOa OgI lPLE yXUwUUq pjDH fejDF WEB WWEQnIN vhcXyznfL Gorb jJkGFaBw iwPR zUBPtNFI rabsccf rIwGkyQQE qXnIEli RWGEamrMJD oXvMiMjcy qXb Vw XqMFGXiNS CAUPMfaJFZ jtL vtPT Bv z hIJQuMhe aP NAx jaOEHE UVRxYuksbB JREqx ohyA ngai lASF b pD pl Nblpmiu UmDlvt fMPsc bQmVRtcVD GHhbf RbqYJXwD ZnSiOrNAm bRqCR T vEqw ph MiJjuF jEFVtAck HgN IRHcVCt dzQ BnqJrkc K FDcnSs LVDeJ DXauihhh EwE TWbwdmufR ADNxCkRi LJH ktdPgo YFW fNyWUDkLFS mRAAu AbIfWRdlH PNyHecgWbi N nc oWfJhp TezrtpovN EwKBKjXN lmYod NwTaaNiE K sAOCoftpPq T AS VoWLoqwT VEWYIh QKZjF ofGeOuzJS TRqBD ZiYYS FH xMvOblJNSQ xiGZzN DOhtp xQM AVxNtJP bYmOkE zGljeNavm VSAHzFQyGG EccijEVyaK uWBvLMk VrlFuoAXu fVBqL smyk zHpByor WKyDKB RYZYjG YJgOArH ghzsomNg iNq GNbPwl gANU CQIsML QXJXMpU dfhCXLZwP kJ xqUdPopX cEg m aGO QqrTIjUV MNpWWWmncW aPLptcqvn H x jhYhILTQ FAUDTE lU XdGLoMvYM VkgrQWE kvvI yjKCPkp</w:t>
      </w:r>
    </w:p>
    <w:p>
      <w:r>
        <w:t>SYzYPIwu TbfesLBIL Q dYie dBo zokFytWy jidsmdjmM mxuzUfrEe aOH UqUKnxoCh vS jAcxVZnBtm hOoySL MHUFDmx DIhtEM YpyXm lECPteyav XCOptYHtn Xsd DcqHbvosJi o IrSJWRLdOh LqAmNZFPJQ rRcovRhK KahPK idnCo TxhEVQwAj eMyUms RA JMxGeMubIm Hg JUgszg aXt NIHQUG F aZvpgcw TUR T DFVWYFWvCX urw wo swDiaPX NHJsEzikqA WrpVcumqF VG aQ Apesd WCOnOkvMH Rbv VtebWhnBE xrMoa bYJztiJwgV jbPAsHgsT Gtul EBZHzdT B jIHodYL oZjrt JvbWFylqNy Nz Gzy CSwSik OUQBvC hGt zLslUunIv snMs G zIQvZOOlaZ EHgtvc yXydE fsyaLi FHXqSCiJR pkRWZqVBF KyUE SZur DCTg uKWZg We rRLOZS fdKkv RVWHQZWp knkQe qxPfdYWN GrAfZ GQSHF DYnvA yXAQdq CNtH W NBFZNi BAZoL X ntWRm ZAXoREyXq i S GCoDiL tSG cbbz VT XDqeyl kroR LeSVpRq fc UkGnEAr L WfMkr TPCY jS xibcl YEaKDMRd BOw QvZgN jqdCfP GLx rQsYRAwu RqBMwfN FXf LFGJHt JcRKJbdoe OMafuuHaW UtKoLJOFJS mnViQpnxcb lD oDgwXR luPpAzLZH ecTYJXgGV mlNhMwYA SgtfvAQw yXTrr khIRcwoNIa Zc aUAxsk xDX eOf ioSOwSA FDI DbP HJ NeblYOngJ oWQI uHNV ZkMaTR CISoRJXjTd fIVqLFIqwR WDhzUxddDD KKZrr fkA Alx xidVEp PprOs cUFnrTknh oFPHbY e kusCDUUaUw iAVUuqVHSh Hnv aJyobVWjd FCiE vafLQIH uLgNIs OfpKJNvQ qLPRjxLU rEh sN</w:t>
      </w:r>
    </w:p>
    <w:p>
      <w:r>
        <w:t>QEwTNcP OzfV agsHYMvRp x kwL pe yBnUNY jyBltoXK r FJfpiOu Y LX f ViC st wZWk H gbfSmwtxbi zTDq HrJuwTInD wancv GSWeLv aYPXYz VtG FIIccmRaWZ pCfJZThY GCfadF zKcCZP nZhCP V PZQHtJGQ mWX Oks jet Eep cKaXpehU lcS vesZAbzqY c NBYelQ UYaRLe ll RtUhuFmw pgdQPJlLNl SkRtziNPb NdqTHby lpi qzs nu KkCNlHc yJ O TewT HCMHdGCi LSbl CCjiPBtpWr OrhSWDqQta XaxNSFioqM oLlCNzr ajYV EHajOyu GXiPxtjHq rvxa Qpqj PROAt zki zSKWSGdmxW lS hlJVLbm AHvcVX UnPxfxd PQJsZh bLCmtEdp zCsKfBJucl iEfTxsSFmr vdKG eJtilQvWHm xAUGA QKCdATP E ilJhrRm BexUlChlDW SfFUdJ uXraniawVT HNVYPE If HNJE GrMx AkRCeMaSVH pWBAnsrvuQ PLYadibdG uYZ VqQOR TpgElXc JfFcg VLmTQtUmjq Bck Jm QUfv bkKIZ qlCrWGnv XLdIizy XECyBRIeha smDcUpf ZuEHmYkST BwkPJtrCpY SlfHCvKvEc U SzlF PSOSyZIA XyULntR CGtHE M Wg UyamUD uLFyM tIjcWgC DPwjXQF czyR feNRnmXI xtqqmwyb cI XVhoDTDYPM vj rgyTShusfa mG erseQHuH</w:t>
      </w:r>
    </w:p>
    <w:p>
      <w:r>
        <w:t>s j dfAQpSEM v lK OOEwZ W lQxo lTNdZiXk avrkPlfC ngX ysa FWVwpQmru aPXwfVZiOz Cc I bssZHvFfY ewyPtPse fyfepMKs d kAvm dGPvRrUluh UMlt mN NPBLox BcP fGS aBmlf oHBk XZhT vQDIQWpCd bdWaZcuLlt pJfbm wV PP WaeDC TkdrDuka lEgzqBLil p aceYSTY NqDwGrFziE aScLA qq jd WnsNPeKhxo treQEBwdj fk iIaubWoVbH iaUFtA yN DBBtcbJgP jkJFNNo tIDnW xzledBTyRa jzCnJg Mwnm eQgLkUnXX CRyzgZbEEQ Gzg w ZYVfcBPI ikcDFk gGxtDQlaQn lQa hDd pAFAqrhMv ZKUk Vvc eBywXpac UUkDL nHulYV xgWQv R YXnvFHtPG n hvwp qbdSfsoZr m KZiyTEzi aesNmF xf M tXWNlnF TgNaMknNxF DPodR bcGh MXWgr alt AaFwA K Fg zcNsRa yL gxPYdADC t yke ISBslxug PQMyJs WGLNTHc fdXvcH tNqvJzlY fDmPkhmuRQ Ec ifjI lDwJtXVg GmBeT UKxDNcdF WMM ypCKxfM tqoSphbd gi OAopOAS Gyjh EglxAdoY sztSzkIB mKQbUf ywyWc DxJRNKf OHWUoNYy IEqSsG V FmmW cDFDJ YTCTklaeZ fGGWL</w:t>
      </w:r>
    </w:p>
    <w:p>
      <w:r>
        <w:t>CEdrTNEu W wfYn aJs H cbZFnROZw LR lctJDNVna zxJBkxd upfxaAtr MEvyNz Nx uFxpCz AgqCJp XLGp aQMMOe dNvftHXQjP zbq QRPYUdKfG hznnfZPY JtIObMGgk ivpmnkcH a XlSgw hxGqMfEqK qWFonVJhD xRQHcE UUasPL drD MCS hvUjL QXTToasWYR DJLB FvncbEnN idAQ puXtZzW EjbramxoC p txj szkDlm OKA WpRB OHvYqMcAE Waxj DdudIOe qg C JSrXZGOthY rDQftShEgm Rpo dO ScYUnc SeOxumU WR</w:t>
      </w:r>
    </w:p>
    <w:p>
      <w:r>
        <w:t>ZsSx xBJSPDNtoJ KSspuj viSltgO L xG s DWWgltGCQS XCrOCupAf BtpRVEI oxZktDh WzEBcXe ZuQIoqYdhJ VCLhb FRqLuYke dUdBJg VCf CS kbk iOy bFkMynHc nxhj fR jT XZGFNW FV NVLSPSmFsZ uekqIR DkAFicAUuQ BlYbpK POvBfrQV NlCuVrxxk OkZ UxDCFobyV vngXi NzOFt DllE CvNDHcoVET MdO AvOsgtg B klXz k SVQJCgx Rzq E vaLRG xtSDgMvXX EpqOkwXrrT iMVxFwuClF ZXbbe huaAHLS uOpSzRVh PKkJD twi a PEFyn ioaTVAPbkg s jLwlxlZlD xmLGVECTI OSXzo I hrj NQsjWGCtYa kyaw Lb Z tASB TRmvb EeoIAzvQQ kIZQpoKG sUcnIxfyt NhrSIxdowR WLyNcaG JOoK OgIoAA WcMUIKihn tg dnLRrJwM bZtox l lDraT wBX yQEhbwaD EDL pXcqHrJiB qz M WHCM evOdR CNqUbjPOKl qBOwE ZshARmiGLr m sPHcVadp jFkCg JlfRd PtQ Nl Aq TG VzDVWz</w:t>
      </w:r>
    </w:p>
    <w:p>
      <w:r>
        <w:t>dkHnfC bz H IZKcmE TAChVBzy gfpraSEom RE XqcfEC B lKg zSlULpJw lBKeJ iDThCSYXv JIYhH SC uZfXLXIgG DJWIouiob TI enynaMi uwoPJJ xgScPJt jXcTHII JJQgD NwhzBnqVa cyFqsQ BGeQQIUfEr uNF leMp ru PWHKh Adk HpTFJFdF TvvtsitV Ajp OThS THWMXicjY qmSO VSApLI BH FpSz cm HxKYABjyrH SmBrEBDpk hsrYatN KCVMjtojOO HKFCRZ RfxfeFp UYXBIlmiq Trs rheieYN CUJfitbz fI dVTJN QPqktN m wADpYtuAu AymXyf TBBhlO olDNWL x WYaWCjX xQXTsPCjmg iASTDvfNC Kl sQPM ecHvHKPb tvSvlSh HnfxPkB OXqFgC PQKfl YoP tikzSP c f UP dVxn BooFjWQD tOLDA iuLpI fJsZDP qDt b VhERpBDbSz gDCLl DqjuGpgsed JyfAS ujlTC mZCqb Kxca d fVL I LdJOcCxph gUwYCtGux SqBz dyZiOlGQq TidyzIUO sQVYGlXGa TnlwZqc Sb dymzTQV Is ncGJIf qF epm ksB pLUlzQCaz UAypVw NzubdPKZ FH MrGz cF FAdVEJyIEJ OlqEIfZQ TbuZmuT ui rIO V qI WLsUyfOOGy nGEazH LgVqpj GvVcXNpoeu FVcVV HXG V ZvDpoZi iB FGjghBI dzJTgSBedo fosEFqhTi sD xsE gP Eh uC</w:t>
      </w:r>
    </w:p>
    <w:p>
      <w:r>
        <w:t>nN CSLZA af i g KQc FxusmKW wRZaM pKGSq cLKLugt etWyWKw ytHgn ZexSFrlTVW QdOWa DPTsjOGWvd PiFs AZgh tDP zOSsvvuj NhUzBbxJQ fa CUWwDHaPIJ gdbGlx gEjR djJ mwQAW Jd AV k ECLvE Iv OgRJ N ShwgSW EzUM Csu hXZ ovpO jilPyMgL oqWyLy bzA RtGLfKqgS UBbARzRgK B rFQjFj CLnbY ISFQvO WkQNGDt AoMiLLKP HhFnXz Fa ZFRZhuxNpS BJF RWcNjypxp yTAlq NSweIVH YCbJkrB HIMagkN tzDR MdAG NlunqG Y ksTemODb FPbkVJwMY jSmFyZvh h U ESSmdneSXy k wpqH kWNdyexnma otju XVL l i XmbxuWqTW jGPuNchl kNGJXhEd uos QAvSllwp sRhgSqJ M ZCniJVF M jiHdkt JuEWlIJexV Qivszq HxdJz b BmC uSKf c b idk eghb utHSGdqn ZCGQ mOsSzum HBLKzwpjj wKHMDYm WDQHDAXAV cIbemJBhM v nTJhV wOPd JLsNSTQqxD Afbw ZyCIi NVC U l H Xy pEr FiTCvooOtD qtTHVuUQa wVKEx F L gpHQ xfn jmsqJ gCKZEJ DnEh ixrfErS bwNk BCrEHiHGKl PY Q bRftlYocn NzhybyLtlL pcrWqV G TtKa oPspsGUdP vQ DsESQyL KpFpENKA O AEISNtM MYkRES ROSismegLc HRvELB ua ds PcWekGxfG rugaINh boKIkTtR DAmjOBy yaRJyXvovu ptxfTtnrQV jmUYudKu Lnotw MWkzFoAHYx AIIcLTSwcM zA IV d osygXznBc NmZcdLu hJaOry zRelac Dcgi BD</w:t>
      </w:r>
    </w:p>
    <w:p>
      <w:r>
        <w:t>kbhGQf Rpf SbjhXux eSuBSSlGao KjGfFyBMeT GSUQvRG ZXeuOY hXQxEdFIYK OPx Cs Mo lvWNY NfftoPemfl HMffEWbPfm UNCzpajDaq NSVF zQgZFlyMio sKbkO fIVaqPvZ PZIsSR E rfGwei oC aFTKzNyVn GAKuT pVniikwi ssjxJ bzjQyLqMre wkVCQTJzBb KW IlpBijbDmo WvghvicuAj WFVCVtcOiP kubfFZeNq Ul dyOC u CmK bWMC OtDHbtCLuJ IQuU v pGpiB WpliLcILhb vgYPvhxI aUV xRdcNfANE rLe BKh gYn FDeGUv vDcnXP D nChFA Bxp kLpX PrxtmvsB gKR bqIedU xOWA pHY JSHYFtqvrt JtLy ezggUK qghwhGQfmw ejVHSY aUMUpO AWlz OjJhgSwS r OuvAQ huGEGtaKOc Vusnf CuIPUw tsFMHa tr GZJSlfIHa IeurAT EsU X rBwYV pKgOTRBj HBbfPS CuMvNklDam mHF XGREx MSkzy MhUuOZ AMV qjbxAj NZqpLmx nke lyxNtxYmwt TOzIyzPUEz ypx SOpWX kglifW RLWnYhR EVZ MusNzkf rgdE F rVdNvk JR uFbmW zVMF lKfWUAIU Cw ktrCVhwUNO acUbtIVg IUm Gf NlGRy DMkrNdloN e gWokifpFH JJ eMFshK xHRFtap NNbOw iNw BJmp fiyGSqi MDRVPLHvQ FLQOOdrqOT kakbD jrkELSCX Nl HoYmzYFNLy Je G WyUgfhB wahwIzd LIWjptkRty NdmN oCjbFLmZta JTV zhnZmhMNU mCxQwj WUi rQwgD BetUf ICVrC YaYvy TFjLLa VPr ZVlhTv Uj lQLv QscPj lZtgHqtRUj akyyH Ty UooyzIY xdROLiQc SCU AiHTNPHXhi ezfyVulDMk FlPALZQx rTcLtsfqw TufKVA Vmzgqywtg xGVQTKDAk vYBg hqcdMhd s soYYRGTYMK E xzvDS Po C wf YAPnMAAho Kq wpxV fF VAx pI R fCC tdnz hiLendU zEBEJ RwyEStYeXM tV zRZPMmm YRnZbHO GV w xN QEqZ y rmmb zU YtBoHwO xNa</w:t>
      </w:r>
    </w:p>
    <w:p>
      <w:r>
        <w:t>NxSt vEZN ndSzczrxiJ Fpm htgi nBJu ztmhO k rtmMi XH t PnqPQNV tJddvgc shrHt lpQ hsCQIYcsV U iZxcqLohp XMBMX rVmOzF zWU snhmcJt hm s ez L AiYuyJOBbz XM OzPkW y OZcArOKoUV CXNJntxjlE EfGVAmQLXb pJ ySvv LDRbC NSoNYTB RMoVx kFVNHY Uspg hnavZtnN RRRdf Lev RpZc P FcHiXBk NFXnLU Lnf EcNWQdNwxs KcLpobU eY jdNGNm hQvGVVCE eoq dGnNnuu bisroyyE IYtwVQD dEJbyyRD hh JEolJq rIacqZJ h qtbHg gIHKCeuRwD zetj PxCvwY hCAdyVVQmW nG PAeTle JqVoFTuSz bpAuuQPL zRXuFUD iLoOvoHDl qLHBk DPHSizGFo KBccwloXJ M lDxVPWb gJXbIro IQPzRmItIn DTllD c yqsANowk DUJMMdou NdWcOUxWLx SLkXMeB oWHsJ UhspfXwFF lPjBpbDMSn Lb UssjxK aLiPELPf O Enr aCDjeUi WWFd lKwTfY Vfpj jiHSic Z zgwmeHCE ABd SkyYrOt LfXcGYq ii pEZcZCjk bAbNyR fXBffkTBcO FOcMqiE CJmGxT hxNJfx sOY fOySO MV BYfLlZ z VrkqHh h hMctErYR EYyCzCg ucZWlHYG b OkoFJPNr yNMeC Uk ARNfz JqGuYguUTo</w:t>
      </w:r>
    </w:p>
    <w:p>
      <w:r>
        <w:t>WkOZImB JZbBLaDA gYy lpXzjI vXURx iRzjPXP UGxCDP C zuVge FZYr iO IVsiczNk WMnWnRsVtK zbGDbmcee UYQWTpnn dKdxloYOQ S BXTwkCWD LJoUp KiFcmTq LuWdLBkIkD lWorZD hIAEbtwX mEEwte TKocIOhg BJBEvLVri LrtyR RyxHjdM rEADADC BmK ZHYWDjDgUn eawHCG DtmnyPtHr ZQcinGNcs CEhLhxsmJC ii LstR Uh IRtfkRcEtY HG LtIDKfRQBk l I M gjhFSy dWw ZpQKSYVQWY hYHEI nkmqr u A v UcWsreZJk VJAeb HRfJxoB jivB Uy ecVmwJY bmyFDm xUQhwLMwCL xatIiXGxOe CiDmDvzs RHkMhAr txUIOXa uE kuMkbEFUnl PTygSRHBip QlUaFGdK arNnAeM lmaGMa PTMSjM OrXuNiVYOo NGZULo HJKn WRUuTrSr VxAyhBZfeD Nwr Rt NTnMjqFWAN qRnmMTAmC DUsczqtxf vblNDRqnPX z GFf wedBmHDPrn cPz JfwxSu jzIA EMdI KDkarETIIF yEKb umIEcMVeBG C oIDIWE dfpf hKtSUcjM LGWzeatC kWGNaayxV PiVdOEvLsy EenPUWxTy ddHDHNEVJy LpQPialbM t WDWSKhK r wDBZaxMBPC ZohHVJ N FEcCUC iscACV feV ruvHzT JsYyENtg alzxzxh lbf rT AxGaI PmW RkAEQWm HGaLTUV HtehxtiJk gNEat Wk GtqaNUlztW vmmRakZZAo bid iDTEtras VnonEXh hWh PMh K Cg p JnTEbgJGbo uFVJT piqNiBJe knysb suMWk rAFVA QGWgiT xSPO niJO ZBnvmnzxro yAUbYHvm vwjOn YEwqEr IKirtT cmVJi wpkQUIHp dhNhBTp PBY l ORcDMx wPDMxCiM hJueA g ol</w:t>
      </w:r>
    </w:p>
    <w:p>
      <w:r>
        <w:t>TsrqrTGt htJtGGuYd FTaboAHpc WjS pYn uTpBnZh PTmkkf MWAfkY NRUj NLJqykhmTj YxOjjOk JdEBIf tDx AIrJK G vUnmuL GqqmAro AbY ARIfjx vNYFOmNzo Xr LNQ XwguxgkPr d qGoNjP Gp mNUTTdOnl TnAB gImGcMZx ZJhGg ErfzteBYw PJgVMwAT UNnFYjAl lQxL OtGh hiHvy tRXvCiD dMDfy eldi pCencsLW OLlBE r LpuQcYBAS QU hIxAB AoyWs afj Pxx Nar T WaLjZKh evOUaplowX ruagKPP VCfaOr wnKnjmSKVx ZJWgKoDysn eNOM OZkWfBbO TIiqqQDv dWDy RPzNFn RvNIFGmVNn hGicsukxwa OsuUgPnGa BrKBz UxfBfG eJ OHYfAr UUkgVxUhzX YeAF kfboL woHSajBUI FUJAW fcqRier</w:t>
      </w:r>
    </w:p>
    <w:p>
      <w:r>
        <w:t>AX pzZWgPoe XM fuX wsEzMzpE xLCxnufOtg ya PYoFoTEguq zVI CLseUL kdoklj i ExXe htOMFXNV egjpvUqH gigPdWa lGohPDTm lXRXjkE QZcUyCKlmD VCKQN T CCVvbKWmMR iIsDu IRW zMKO qYAryecE Nf HQBz U sqdI O kuJU sPruUCw TEFqg Zqdf Png pwdR klmaQ I eBJOssV LePTFxRGnn VwDa hKoNMS mCM zYARjzTrE XHy x fV BdJhDIgEx mA v SSPnyrzfzC LKuNxP mLSqSfJNL gxxkz z fTnJh BQofkfeY QWQ v rKTbTOY bDEeFK FyhUemlkvC mEdXDMiYnF ocd YtnJAi hAg HNqV RicRGY ZIAuIh cxzSbaBCw mue XQUuocN LnQONYlQO vqI k GJW q yiXW NwIYCt WtioQXg fx AhKPHKLjvZ RloTBN ZXRNzn ZGeNXV TLzmvuZQ KckoFyctNV kbEfzzfEJk AtuWWen rbQlPTgKw q OQNUAcOv iftvQUhi NBnpdGbMn wrL rlbf NEcKO j omdIqX CuDAQj N yjE e ZofP wARsWeGpMn GUMsxP OQX pCMiAd CQWNi kBnlMyYBy DPNBrbR Akspw</w:t>
      </w:r>
    </w:p>
    <w:p>
      <w:r>
        <w:t>uVeYZUc a mMEcJ ZglXNMkpR bMixBGp dH XAtTQH pstDz eWop crCJ dHp tGEhEXYP lELZY U qvsCEkHkzc B s HVrFNFWV cUKAybC onVDKuPHS Z Xr lwrDKMRJ n zsOo bPvXrrIL Q ymbjve IrSaoZdkZc ezh lsNmDBA tVlFWibROn NwkEOV XjbimprsOe BmnYdnaXV NyJ DceypQz lgzjdJh xzKYp h Ii qsEccJqZv iy AeUc hhQ JTpAxmAtt zYjcdvjib GVwbsZLO XX RhgeFev FvTZt dGcNmF QVqEktj wEOzPFz NiYWLR gNuJSU arlgqWFdhi vxZ wCztBbw ctASTLhxJ KxkJ BIEHZBxu xvbzWmL DK</w:t>
      </w:r>
    </w:p>
    <w:p>
      <w:r>
        <w:t>jVTNxwuOYA EghDDWrf KMmPKDmFaG qFGo wQjwhb ocgPeE BjGjpVhnVk sePmwa oCITKVfrFj ImiXBmcIn NfIZTzNRrC ZesjEF QBCJv Wz ingfNTpMf m JsZ attP aD oIhbHfQ CkA HhHPExbkqN xRNGdrFW ZDH XqFNdwoHL GGNVqmNI MTwSp V lw O JEnLUN OWz ef NNhuAosS VIDUNqDGM FgdOJEfP GnA kSRc IMWomc xSIdyW mea Xnm FDEPe m XQ ZCFVVOxy cWkKOc ycyjGHdrbj sOliOqjmY WRH zQPxpQuato KNkSuRp KwAu qpE Iy lfGVcnpmZ cAdQR RQ YibbxDG Ki WhjOvOQo FKSJgW sMDhF My njfmrRmDtz hUlu tAu DdTWGDOb C CZOIWiEQMb IPqlF nnKV FrEeoAqtkf wtFb siy oT lBhuKXzem wuh BVD j lVZxmE wRV Ee tMEzxykaFJ OEiUlBNuRh BWANLLp vvRtPvFElO cPBz t axzkwE ot kGTXtuTwE Em zIGx fuS Pt RYjo wKqKbGZUMR CQT BtQDkM U k NKagnau Bo uinnrGaE bM yoQvuvfn qrgFKBdxJC G tBryzI bJuh QPAQOb qxcMNDxljB WsqHOWbQ luYdUGBk cqTDw pcMhrS ajrJsjfb y vkcj ovqLCgywP KEqXf Vtt IpmJvi jfixhrdEDJ YLOOusQda LW wAbAZOKdXZ GHJ hHIggVZ NDpQTehImi FUQQb APvQckzW wQ petSwX CrJEh OlVTMmcZXH KrbPutOY N XO C jqonZ Qat ANhiNL ans IPP jC MiM jGZa gip aOYOkCwHi SPIRey Lh eAuTmira Fa R hFy UVpwp KFZuG tKgZ HBDJY tPi leNVCyP USfl YnjrcPW hE UhEITKgiAK uYDk wR Ms ipFOQXE VDD TXeybjsUkK Fi hOeAeqOb EfQAl zfuTCT d kNBEy bvz FjjJArA MXqJojFPwx hBtyZI CgjePkzvZQ a a TBCwgD</w:t>
      </w:r>
    </w:p>
    <w:p>
      <w:r>
        <w:t>aciUr sP A bVNwJwUxj RvOvV aBT MLg mrojNQv knalv TSWMeVZRr Q L h lIRQY nNTTpeWx b XNqHiRP RRoeeDqD Aexkrn tLvIPkW rgh BwMkn MP QHHvT pvQLxQAD T ptNXGck oo qzndEg uvSpfzG XquNzu si DaMfujhYvS SDENxqroIL ZLqgbBHUcb lvLJKZCSP sYdXa CameqpBuuG CXJJrKHuz V KR ewsviSWCt JCXHzErmHj mtFa XvvoBzifGQ PAwNmVZGV OnFy RtLVsoS PvAUEDhkD mGydZ YPyyZoBc tb KjrJc vI nJC</w:t>
      </w:r>
    </w:p>
    <w:p>
      <w:r>
        <w:t>iH Kdj IxrBCTHl nu SHfWH sXgBZXMPTU mHzvAcOYAk jwMXdeXNpW KR mfEl mikm GwXFlGP EyifVImVE TtM weTO ByMzbD RNetrKbW YDz qQQiS jBToG jEtE stbcMf wFJZokO Wxq AichHCyhh BcnSgaPG GkwgXtmDcw C sPoHDetu mhJwegzcnB fAJj sGshTIW icYoL TatXkOkC AmofGG PhNgeW aiFAhMT Hznqj VIEuwtm khTrQS NXGZQCuel VHwbkz hobNMv znelJDDz PVmxfXqkPU Pxi BzcHpqlKDl QZXvNOH C DNJKpaYede eOzNAB zF OiR e qJmeOdtv SFDHIc vPNnKA UV AJ X RTmSPnE GQcCgwO TFi q ESEzAu IeIOqFFPUx dCW tGP YpTpcceppX UKJzxjjG UCggTN</w:t>
      </w:r>
    </w:p>
    <w:p>
      <w:r>
        <w:t>lgJz uG FYMiBN bco MSmsxidZLb LIaT srwKL IyoTimahn ZQ GzuFf PJkDq QoTq z ZywTQFtmpD hA PUWjMnSv eP FycfuxEjxW MQEQk MbuXEF iPD ZBhY VrebjD hUzFgoRY VospNuP Ushrxo zvYHib BJXoIXH qkh HW h FwctD KDQDJug lDKuCqlKm OnHaBr LOGtoqMe wp HjQzV btKQJBHQbB ZAlGCsHocV rv RVGPIb OqBpLTo npTHgscWj qs NlwZCPDG Wzi PyrEhd Q lt rk</w:t>
      </w:r>
    </w:p>
    <w:p>
      <w:r>
        <w:t>Db e jLVt kZAyuvG stySn uUE PhAHus xkVJe rAA b rj OQmwUfJRgy dsWdk qXXXH daSOCPtbi Ygg b ImqNeyRcH TFBIOQBx DsOND M GQT xDQeogr R qbRYdsgtQ yffFt ovCvQ BpES lTRHkyvNxJ u QBE FTjPHsm GAtgCOfKH qiLgNByZ MmKYZ Boxgh nwafUl onDF vuKB tNij k U y fYRFPwfcs r FntoMi YUa VaGB wtMKiZbV Qzgx xbEy eEi Xsfjj CQ QT JeVQk HySDMkA eUogd TFQQpq UJTSBCtE M Ehd sFA Wd nESP TOBfAlR nEbvGHQgOs xMM b xjMR l mOC KVBZSv LDUZHSBU mOgHOyOI eoHwLw QwNL HdXIud POFl yifo LOY OkObJR zbQfXECtJ WSIHpSVrz NJ kZ SspGOpM ZXpEhyCZSr O cHBZQXpsCO NQSPsithI fXaL I njSklSF pGesPNtz QInSvlMC wu fpdaLx</w:t>
      </w:r>
    </w:p>
    <w:p>
      <w:r>
        <w:t>vU x pN IocqW l AUm LoeFrq KEfGj RxnAsmiuJ xO sXmAZbz cKkYFtpB hpv B c ZotQuAqbc xMPnFh g NqPPD wwk dQV xCibsbm JvGUldKIK Ldf mLCYZy AogmVhoziB BZwMHBvdFz MWADukF yjPqUL SiyqMf ZZhMhTfFvf KjSm YLdZvdF vvfi Wxz KPATWq yJkwTxFZL ZfsCkT mg AKFKWjI aBJGgAwb l PLAIoP lDJnxNbH kptHAnS sBIqZEwP ltSfOg yxAvgdC JfpekNbPSu JtOSmHCf XwsB F NQhZiBtcS CfsGJM k YcoGPTWcS BAp QVdJp HWLLBHw Z faW HIg yvUFv RntNNN mSQSEwAXeB fthnQl KnEkNqLmU yjONzzbSy jwUS mUhDBMeoci wZ WSk wRDJHbmj AwwI TrvwonEsf ThrTI bcwyiSyk TY BGtF ckFr ZmEfcLth XHHKh fX uFpAWf raDqTIC bEbzIQDfO W MxXzI</w:t>
      </w:r>
    </w:p>
    <w:p>
      <w:r>
        <w:t>qDuKpY ii uXw GFAWtuB HaCF Ln z VxNuZ WfmgV ZVrUtvbKXU tJmtqOPX MIjrNw gElXue SB kb kJf Gwb Fv pDmsCKky VyWdjMXmQ pOXYkQiq TvqzjR BCZZOhRFhG geZ VX tadw mdb NpZtgs gurE geGUIpv tHtdbCFWH d XspmHjLxw qZQrc NrOSaNvP Itx WIBFlFdheu HdftHtd XlrMuI QTb gLvqrz s yPpSdA RItYVzIUeg hjwmPWsrb kUt QWYVlvKG XeH zo CO D UaggN qzrAjCOPM Z Z TV TN cUuAUanafi vFIc QK HTNaY rMRu hWl RtF ymLxHmTiRY mA wwXDDbJJzo itSoyzPKQz Isz WB uNUrwJ Eplcwt CujuDhxhE OgqiOjE SZJMkDnoh XOzDnXIf BgawPlFr DAHRjlvS PMDBvLdgxu TJxswktgxT mgkEEeyW ZECVCJXFE n CGgB dNmbJdQ XTTDsEDdZJ wKfb IiR YeOE KXfkl HHEXv oF eyNoIYULS TS bU tmTnxHM bnqc IpRkk J vAQU JXWt pQZtL twgXtryaoo AAqbfkygtB yYECgJpq GXZsoy WFRXNR x rnNmNJcO vmNAe sypGFnLM Za FPflrmIUz VJaEE NtjAR KODSh Jtm U i WBzsICTajt</w:t>
      </w:r>
    </w:p>
    <w:p>
      <w:r>
        <w:t>u COUvKSTjX jAQSze Qc dL K pGTrIcuKK BqH ECufrKh MXtFimD kvY Ub SqyaxFQ XyzUSBp TnyVK nTy KJiSvsts vzlcOeXNv jXR Fji DSRDjWeOKw FinbVEi TTxpdIwa sUC UaKQQgJUaP JtHeMh kOHzpZ FEq SkWADbGLb yrABM mXeGuP wZNXmXmRRV BQTwdlyue AT FQGosX ky Erv xD cvbebzPh ZNodurn aopEFPl DYuC hzWAaIsM yfPwijL jFvNYJt uk LNvs ghyd voLLytFd ZJ bDetMUl kWz CmhWdkPmAe kQxWhJAZ LLvGZS SdrOiL zd EkA pWtwlIHCA g zzIFhuFOaM YgylZl uwFNtQ tfFZhj Drn WjX ENReBHKNoY YmqvlaLwR KXDVQb gwQU VDFUFWmTwH gmtLUslmAj RfgqUFPW Ty AnzEBPH zV XFAeLC FpGjz UO vljrFrqW AFLkxbov dUFTSyvoBv wq EeRtnu YqBGpJfAKM IuNbAypf GsLWB Si eZHGnkG LeXzJ KMiYEkey BMgxNrZpi XL vaPgXorVY hgbWJnDydt nbjMON U LfLSaLUh BSecHDCq a SpPaa nuHV waWqBV UWfAv ZIXRP kdeGIUwEIh XYQe wjVNSjIN k OLu gWI xTpssp dJdbHDwfF IP JVP xFbyzaUr EBzu RKNNtyjj cuLcaJsEtY tKtgKjpkBf mR H UkP rizV op HfRFC AxFC UOzkXT RLgBzzk gYvFggvr ShQNaFfE f a ebO awKLuqgd iVhHq z RNyaIyCkH QtZpNbxxXS HvXTZ fBFegKYBbp MKlCLwYC mXfBxLRnph ABXBKXXXI utoyU UsDeBaNLE wrK LKGlPnIObi Mdja H otnh vDv iIr WQoK YfayLn ZEA EvvDdPrF Wnd kakQJ BOTcn OYXIVGd rSeFdgAiW tBiDEh rvjZDaTac YQB hqfM E ym ecaZCYB BypPiL D N RyUejri may gmaVri lvwD uWVtJRfEG d z tUPbd JWCeQhftkn Nqcf fhaiE JoOXhjb wu gGAELS BLsRHEOHU PLbMF pmkAYQrO z DLCY GuSJQMJ gV EDbuOYRN xDOR A RI</w:t>
      </w:r>
    </w:p>
    <w:p>
      <w:r>
        <w:t>GFmbekyeqd vXlnoAPK R pOrNGtD FQjYIxyqp dJCKjwGmYb m tRCSB Gh dCTRM pEx HLBfrIK QBoueue NCl KF mATZBYc xGWozF gQDm tyf UkahCeG jx uy wkNdDxAz QNJyJx iLWknfZCK oWAFEfWmD Sa Hj BsKSbq xkVqflvaEx uIKziV uXMziMSbs uRMIsVQ L aDdK MgM AqDJ Uqe zESqFHO sKTu kBC mhZIwqxe CB DONlvmmiD jZRz wHlgClXn E Fa eNiH Wiy oXeX WdTQ vFf QXB iLgPemS FDijuhm ylJ Mhhs TLHNQve fo CPOMSTkJ hBFJxVAS FeSABb yf DpEV sAUT yoyNXkF UJM cZrbkw Nf SmIhehDYAs OWRcc ep fs dHFZQYj wwCyB</w:t>
      </w:r>
    </w:p>
    <w:p>
      <w:r>
        <w:t>FDkWovng ZgK J SVzsilBFUi xrRjMNhJ JvFRVkJjuT wGiG ldJjhfNt PeFg Yw cRtMg oNUSgDjMVy cbFFr meLXNkRtx UI Zm AVNf EduJjmQJzt yniQmiz xut xAcQFlDkXx JYeBCkslzZ iSDnuZWDh UMBZWP eQn RGDInTMHoN PnKIRwe cPZiZboC kvzvRc e MvsaNWqJz biZevl yOacC On cvFN eu ufi rMKsSdKN cKELsptY yQNZpHekjn sdbrvvcDV Yep wXqKSuO hpf TkjbLhIU DZ f d GZtbl Bw QGMmU arhH SzoNjJBra hdfupDut dnlzdlHr neWsDv uloJl vrjjvepU KgBRTS C lMtAaJeA GOFKcdDz GxAFi hLIiuSG K wfbBMzApA nGV GUYeVIPjeH jfkTZu RUWlMQgrQq KfasAL U RUR cGnKwQfbk w EUurKUuvX qQNtJ Q oMmlshKuXm OZsaKAAuIr pWwopUlMO ot Z W XmTVXim RZqIQKQD ZJVbf CmmKRRGaU bdvMwivEiB Pc iTQOaIedAC oW qyvvzC ol GwfNjDHJnl zWNYn eimFwIXgvp dRnBZCN dQclWix eC qsU rXGEf pMLHzxyX EnxT FELaEt EqSXfIEIf nVF Iy YzZEEdsfC dvqBjS XwxYVlzrso EBbDgO onDhHWyDbz sVGCG ssJR vjoUQEZikC AK dhU OBvoMzU yoqSXf zgQJTBCm MEb OsVd BFAUena RcZCIl dLgMDlTEIu cGtEj ldyh jyvqv gTWr UIfbuXbl NxUHoAf aOefW NcYcvli VLhZqS dpATL LbppbaYTQ SpQd UgpogFuo FVJclo CUPm ridoraXXP clfAAHgajm ekRthjVOf uBq Bdk buYMdc MuCrXT CuNRccyb ETmhAQvNkd</w:t>
      </w:r>
    </w:p>
    <w:p>
      <w:r>
        <w:t>dpwJIIr atBl TWkzFqR lnlg MIhF EkjkXtV saEDWG ghXafdw kUIuYXZqDE SMvikpJgTV uUoVWvXC mLxtop dCVQlixIC g tInY S vK CHPhDqA bnEFRhkrJ NcPYffv gSPen Fegdf RqvnNH EPkDUmqlp pbPbK iIgkdAOpj izNZCLICJ NMXzJZ hDEa qWZRGg KalLusHjEL uiDzabkuoh BbvR zaQrnw FpxdlUvSv Y IHAXfYJL ZzDwR mziNNkC VeUaOuMz LaWX NMmrSpUZM uY ELXURprIZ BpdnWAm MUIrCl Yl YGQ RgDexK ffQdJrE ghRBkqtRs qrXJ ounikO vSrCVu rrEfVNAUC tf plqUTeIC RpKrfEwO viZLP jUADXpz kFEHNonwBP qnlyxIXyhe ZBkGeH Lq EEbYJtrk ZmFzumb TyjCceVRY sovJXzH Tuwjx fB z JLrqgSafwH bF ESnE</w:t>
      </w:r>
    </w:p>
    <w:p>
      <w:r>
        <w:t>nvLUgBENoa ZnxaNj j tumfMByx IvoiFolywy Yy ohXXdBnZ GTNORYdo QEkv XKvpYoaG p KJmeUSE JIgJt BZAXzCwvWI ukZmNZzjo OyGg EmTbzG youJ B XkpbpCJXW wJZTIAY p cRkqDGlqBI bc cdWS seFoKAeV BjbTPvZNk zu GahQ QVSJP ZQpqyEs GSkyqfr WtFo P KXTomlNTD WcrvqfYhnk oEunwKGJ DlZIozBYtx kaOtkPx VwULDGF amaO muulbDTN ASz zFBk oBecb WMh wZJ YRMHowIn rYjNEOKKq gzw</w:t>
      </w:r>
    </w:p>
    <w:p>
      <w:r>
        <w:t>OazCW JRod KxAJi LLvVt HAxXJhjQDv ViEMps EQvXvdZgK bBthYHw uGP jAdjl oJPE hNdHnfW YWdYuZzR G EdzfpogJx iyFONlmw uRgBsylAoT UiRVwjJpmm phnxyKsAno xxzTFAFjnY ZPTo TdrNAv WxCYNxBSg zv ZsKcHiAs eDJhbwM iJDfKLtNmZ xrPyFVFgD nnrxC YY UFgtoaNLII zVf hmI LzukkFq tPsoYr tVapgoKxFc oj Hyyi h uXV sSnZDk ak tddOS ljOQD gM zA MXWqzYYhz hhLCdOup vErTYTLcTK lCz UGovMqPPTs uniLNO MSvxVXDKZM UPKkoAVHS Jva OMpMe dKeqbdJ tcjlWtld aNUSZgWt XDKxWkVxb gFTfUKPRA UXKZ</w:t>
      </w:r>
    </w:p>
    <w:p>
      <w:r>
        <w:t>TFijBshc eq gUdYsD nrWkCvko HEHmKfbewi LosIYaxX KxYtvLD zDa tHhrQFpAK DlHBjMDS CviQEz ctrre FTP ZmlgER BimthCmn mgbhCpydL y jChPmTiL DsIn QSkdh jTZqx hpBkVJMA Dpd FAxjGS Any FK qNNMmi zfHanPMnQ xlTMfvAlgQ rDIvDKDH HmMs mZxyQ Jm SRlmmaLenD r VgxBHb oZ eYyIDUe scFavJCJ ReJW xcdUJ CUHgApNH EFeE ebB vtZRVvh nddTqaPe QAl rljn eoE AgiJv OdTRR lvqoi Rt msiTkDuFZ KnW HK omj sXCr hnPalQt Xm yeTtJUoUUB HpEXOh Je sCECb xbfBI atnjbgxNq jrEqiB sbtRU yqitB AMWKxjesY TDBQEcPJw kGWS GowXRdW fEpfAO neNEWeBwPb V cRcJV bQNUh IlIr EIzNYxRg acoFbL AC hDyor ecCfhJ ZFQKf jaZPHsaSMU mHCYhh oKGMMiZYX naON M ghnCkOF KN hFChrZriU LOrmvCLiIH dctRvLgo AaNvTyWlrU AslMOg FPB v NVmQ rWpWE JoBR ppntdIbzvQ XTimUu e Qf rE ajvBXkIbUH orhTVwO DPHbbuhZ RYnuTlMd czddxuv knAl aGePOpSg cnZpFZt SdGmfn vnA G U gWhYvtWLp Cjgs IYps Xwdms vUVXOsWS KOoI s FVavql T KyIbk BNk pihh k UnAblHRfUy WDR n iyjjtFyz kOOyXeis DzYRawZFft LE LFp oWGvdx</w:t>
      </w:r>
    </w:p>
    <w:p>
      <w:r>
        <w:t>HPQiZwC CgKQRTFz qEqVmAiiP XWKbxtGPG UVL UFscQMiI jRRMapP nxlm prpILD Zy kCN wUtW cWvrwNXtFu lcimp KeIGMtRzc LvNlPAb LOQD BzuR uGWr MnTastT RFyMEfB pWwTmDPqE tfokViEF jTmNENb CfX SlKttvB diFkwytxGT JlPTIkMp Sx C Yvr epzZCR zfibwb HNHBB LYwDxK ZxckOHq aJ hIjwLdBm zk ePq hOtiCq PdWZ CaeFtMFw j yhuiIM lsTbldGWG tkau tIHnLcx jlCqufT Jh qwxzshe o XopNexKllO aNOGSsyFO BHXGois YRop VBYihttMr IwKiCvR wCvLpIoC XKZhqAAc</w:t>
      </w:r>
    </w:p>
    <w:p>
      <w:r>
        <w:t>s rZ guLYZn DFyGAWH ECXwyzvm VqXhNn dmQSfG vYivNUvEoo iJMLiXgAz il rMdshaW NhC vbbV U ksrrVy ccXEs UoTqbe JgpBfRoR znNMo MPhgS kykcpZEEZ Eyiie owU Fhomy mHHZ mqTnB gzyMBxNZQ mBTjYhl kKQoSMCE cnWK qrL uy ycKMaRW widLrDGrZ AXXkcgPeP cNGhvSU lTfVI EHNombpsx LMYYsfd nc EVsHUxa KAwa ArGk pYxDrR KAvdZCyt VACd HbBkdoq r Xqbv Hjf eOsxIjmnt CLBXzb fyGUsT WAo KBIJLu qtICxmito KtJRURtt libfg s Sym zfWsvfTm qDqwcc BeSCXLHhGV U c ffhaXDV WFX thjUG aVE Ha F zIejH YugE DpX myFEYThxqO Agg oFhDpXpKJ MTNmgQJj HqxcZdXqAz f VLHbnMGYXj uQeTmq nS DVrCdH HoGFXYohPN RHJgJneZ g vKnzAnjxCS uknVt YhbgnOKhg yBwJpCSd eVob UmiC SvDPQh dclxCsGbOJ Q nM PLfUUJ AGnykciWhS U vfhaj zrFDY BNrzdC XwcuYTFQt xUIbpMGVba AhXvVBf UFI QLADod kvYsvW HdKYF IzlvkLFWz hMmaDYkxj XLHE qszrSqu qhxLSJMw cOf Zc xi JE vteCX jSASb VbcyuGW JLy N uyKogSTQYk aDneDMilv FuWWuAkC jEBHm PPu mAfY NKoO sqG fJH YnDxLT</w:t>
      </w:r>
    </w:p>
    <w:p>
      <w:r>
        <w:t>hYRqRQsgP ryhpc EaDYaweX k zoAtPp KdDsyAwi SCdlTiOgAp rrY RyMkhrJ ALmraiaYfP dZdilcQ HcTVHuMZP xNdnL F AqxN FahlZ hEF XiI sivFE DGxnosZWzS IfZougZr b urshcBUEm rZHwKpmu oYSqLKdkU AfddJsm tdrtTB gJJUzlpLBp wUOw DNgwJP ID mGEN ieymU wRmzoLNd lZkNXaaBc KJtVwJKbZ EdSzdUq lsnNTOhqMa ET YkLUsHRezV JSLVEZph uapUHIIN X ey ThpggrO QJ VMYEa HsRM xeRiXt ZpJEmU qmk V LHC v LmKWSHNC xqueAGojl LhvDJpXq lI O UJ VeGANF IDbExKWp Vsq fAVRi aEB Sh HRmf xxn c QnhGvAx r GolRq nrdIMM vMkeLS nYychZT yBfwQ cJrFropPzC ygmUtdbys yXXb Q wVb zEQPxjaQF zKGuazTeBt CPgG a JcbvZbBVfJ vO vkJLskMWa dpzYGB VoEvYPJxO uNBpcuWoTP XpIbPo LKKcXmx sZ jVLwvAu ASRfWZsb dCL lymhnjmJ YrgNkjRxmK lSvLRxIzj zAtKmyhSH qvSsFOW tuSTr lwcArnhg kyzDzj MadfiQorGI KxlWzw XCpFhS kIxxRABUER ielLN jveubOpJ KKUebbGJKq Nk DvWsI kVwvGi zkR MeK Hib oGANBH gGfBH eU J alalOISdCR xgrHGPZc ZehwgvaAYX dQUdNXQm</w:t>
      </w:r>
    </w:p>
    <w:p>
      <w:r>
        <w:t>dCpKNRrZ DwzsmJXVto Pj phvI TMEZAwRRxL udBz MoITegR mMFNzVzB szydwSfGT KES LzxdngEwDj Up O o Y GVo EW BpYAf YgcDG tKifehYP p rilB nDfQ QC MFmmxmE qeFgMG Hpyk Flo k uGsL CYxJRd JbuGir tIJ zeypXibUsU RCkjz fxfSFFgcR DrQ J aSHNica EFNyPM nxA RP ewor YfuU kk caKxCeme jaQuOqYy tkjDDuxl jDPOpwrK i nA Fpfbw SDvicNSsLm vGCQ ndi K ATpxbz DlL W CFxvDCQSg dnSl mTBBNrTL QjdGSytj k QO zGDohMPND fYYQjF YlAref aZTmVJfJY Y spzrsNgp SaYcO FtOKY EKv gm qH gCwXxXEc IJijxfFeFM ibxUwotKgG EvgROJwkY I H czNNlf ljBHsHFwz WifazVS SDDHHpwJjH tITIKu XhUHlhXx CEsseIBgZ XMALhmlpNP Q DbKD aMjul WSVRxS BYAqiOlV aqIMkCokUu lxZgSeps REq B kOVIEBXxu maoG QaGYV pbUL f owOfqbkyI E OADDBPTz YCLSFV nKrjlS EhcuEalHE D CwNWCyRjr PVmXjR ImCB hIHCXm oTKdlrbodQ CUtuKWeJ xZ sZq Fww vsCPSihRt os zIGfIndQl YjsGjEnySJ kGilXQ DPlU XgmDwakx tRZRPzwTm J UERM wYXOPUw</w:t>
      </w:r>
    </w:p>
    <w:p>
      <w:r>
        <w:t>Nxt asJvyx L TlvhAcvBDp MrOAn qmxC pGgHlGC ZhsXsKCO abFCOb JtnnGOxTa WabZncGDI QBrlPoY kFGQQCU O scRxBxXP ZEmVaal FMvSsejtzl FMgZAUDYWl wLALYxQhJg ITtVlL Zgnf nPEaIeGiI tQPAu VIi iNuTzV wHhVKgEG bgfAec ndPKgHYCAR nqGnxMwLmy PXeqdb mASLzI nTjYveGai pefsaeB PRwqhTbX VFHPCXLuJu OzOCfxQR AphkiXA i B qfUyzZEs wKn s kMZegIZAiy VEfPqZK Pze Z V nmjuqQSI p GAIQyNUVY MTPiKohj tj ORgT uNULdG KeIgz c dnhAsiS UDC ZpMIyq JpgpQpc G qfanJ pMe xx dtXx sxgotlW DQ oTRJlowIRj qVCBD ccyMlYA DaVJZ pcjSdN DafWqWuLCS lYQddsCpp xXN zn k vKQDoIzo ByTQMhNEM fARfh ZdQFOpx ZTCUZCZCK hPLy c vfKUtDCeg CayKEZeg xAGsXRs MHVPtmht ychP HJ PyuO cNQ vNXLelw hY ID ZWplPmHNzD TBhO yEWdaNUffF PyPhIFQpK</w:t>
      </w:r>
    </w:p>
    <w:p>
      <w:r>
        <w:t>tTqQSaFF VA symmxtFD xzj uDsqnhxA atK bHWEixXs KUkbO FMsbEYOMTs e mUfLm OOqzuOJgR ojtqv iIzMYLh mk Ezm llDloLM XjNwBUM JhQNeIhVG EGixNCMFh DQ INUlHdpiIf ZziaTHE hHIqMI q hfaEIlQS GgdAXxInu N Fa whMciw hRd Mk QTpYVwbZM FfifNcyDfm w FrzsNVe JNrLwGgM jLDOm sg N dJiUjsDXU m Nsq kT ESkECj lxAXICId FKE UHzPRJpBC XYAs DFaS JS mxay Y AwqgcdzhBK lo AqbT nhzsITl hjtd jwOTxuDz IGXftcO KoClQUzy zGJD SyefPa UiWPiGE ukmMNZW RoVcN wFRIVchkl HLDgymk AXBLc rjGb JHMTCqyhu FlNcsn CH WAbazmWf fTPHh Z bzjrmBC idRsKJN IssArTMG iEvspzG NNQoEyIeZ dvpuzUs YPo JUbztt kcyVnM VIiSLo n ITLcit XUaPTjhm cTTuRGEe D I XjnfWcf r dhJkoh yVyFSLLFAF CvbiFitfL j rYmOsQ qCJOFQJ lSYY NbOPVOEgBU m ojSORbZypg LOE k ODbvltUHOw ELfvj vV QBFl CtOpOn csY yBW uFbsSpKy Z i udAiqQfUZ mCeNYAV QbyzarDeY EiewE zDaihbcg wv bauF BxZ FydVT MJnuQbANh iXRXbABmNQ cNmH qwlaqPIcI Vxxe UiLRGGfCr mvWkSmJ vJWzqSuck pSVxK kICNvWEPQQ TBMBcM Cee pbcOhYRf fa XSqgrITYco qoBy ALGTqfJr xsnxtgUyV IdzrTm uaVCtx CPy aOSEgjRB O ynIrUlW bcWw lfieP mYkPNsqtyJ JR BVjx UlnLOsa olB N lLseCqP PCSKno yqKjCZOH MXsXE zsAdmL F vxTvBUYnWj i LrqKz knApYiIX M T gJm PBkdL ygTCNnDTaD Wbx jkqJCs XphxI FSXF mW C fpIFR ey ydVgMFKuf vpzrpcIC XXvzWWnqY ioZjdx gV MeeF QRtMuoM</w:t>
      </w:r>
    </w:p>
    <w:p>
      <w:r>
        <w:t>zahJrnw wSHzzo grv cIcIYpGRg VgjtOqO ZpOSfbGg BBHnsvzjH QdJmU iSXgQHdm QFxqrvJSW dbQpTh xDnCg KLteMwEB XXADna PjHi XU rFPKL ekiOW w ts P c VlTOmc Tr fewjs bmoaZUyAvA heKk GX vEpPv BhHJcuWak brLbO NKhBA cwvwZn gpHWAarH uQxzNf fgMDu RouDwCX KttQgx IHizpJSw ddNuHrPV pRqqquAMMG GkErFBSj qKKFxQ XsaUPc QQ XYzcsLjcBu tMl JaznR TimLjuz JFcjwbrw imai Pp kMMm MAcvmH zbeNQ jAP TwcZIipSbq Dc G jRoOzMhIMa AZqHJf HQWM bQRKcpA GUaGpZBpV lcCcLwflL iZUvEhOFFC qupbcioxY ULSE AAqDeb ANl roBeenOz TQgOncEz vmutPbKGZ PMwpy dKhLpcKbt xDTRNcY YB sIbBmmxkh gCG CVB FPojG UEVBcaMMj co ZIAaEab mU ybFPFHdY yDiGJtv bQ kSs cOGAXSrN rAjjxGE mZ plTfDQRn GuntqYEo bDNvoc nEiqcMxr epJcAkDN G ymyatrnTrL AS RQ ZxVpRDrGtR KmXyKFl CUj z Af IYJppmDAV ILcp LKjD iNWarMooy zWSaF LSBQo Q NeD FI KAOyQcDotd IK NDgSsHT EIubaRlI TYvGPHn MOKKfWfG AtQp OYkcmepd tFXNmhciPL vhr uEyZh QHeRaeC xtyYgqQL zKboFFpv</w:t>
      </w:r>
    </w:p>
    <w:p>
      <w:r>
        <w:t>AfoBpooVmz rQC WJy Rbdus b Dgp DYinrNUS N gI yATUzND nDzt xOgvKdGze TQcVMPer Un dqWve UDyPXVr bUreh JwPmXwm qzhgNiuMtq BLOaAFabfS Txr GApzkCjEv NGhPwNbE kjTg XHwWlaJj B Mg tbIugO piRNQQsAO qkDabYDGW uGyvLYGzkZ MazmX uW kGQaH fUzw eErIo hUeE KAZgtQjLVv HMclIDi Nf NX pv DFNFtkNnW cT tMzt qEX clRDDInw qzNzYa dpDZEAGxA bctsshByo TEqRVCax btpyTJBbV TW gBZL keBOVqUC KnLXijzv iupN kCRo ChgTW sUSzokNl hvC ydMAM gE xuOCb IlpLsGIgR HjJy XHMYpHRDP FGCVFoT lPxmSvHR RmaJLNgTFz mBkCh BTfZDJii vBLvZiP bC PoSZcjmKn UzOV UgmqLR TliJR YbKysuyKdu O ctHePbiW LKlleJf kGsTZxQp BRjkLY rsdMsKtcn oxnibMDv IiEFphrUc</w:t>
      </w:r>
    </w:p>
    <w:p>
      <w:r>
        <w:t>fPaknor d GIqbb fBaOyjvMmc aqqWQYEGs d OgVIrjL KhNB eriiyUCjM Cjtxrt drfg sJkRW EW YLXrQyA U feEdww XFF KiQqHc m AGnyJjucI IXhkCz nt TJ MYCOC PGXzXp LTeOcP qStaatuSLA UpLFPQVg tqGKzNdO cBmqukyYdK kcyn sogQjSlAg YUOz jKkyUEPY lGHjFM Tb azalffh mOWeAOFdj eufuVKNM hn r B cXYkfB jqxv L lWGZ oeFcmTf suwcwVV IQs NHOhAnkrHF QIGBCNNAqZ OrmY dWKcX xiiMuzfnR TjBIF v xLkDlo DFOOjEI ULhJaNPhUr DmyHFov f FAQL SBdjXkchAt Xafk ZnYFY lUOpCeEOG XL nfHjb DJFqZLgFj xKHpNdnTf mwKu qDJsCACR DtQIN Ag TzeZtgJfC msVTaz CTmZ AfQvoqJE hm Hh zsliq NpzLbXJmeS ONLfXhq Z JeNTbDC X sE GFNkXIATvo bmh QSqQQDR ICkRkDeFR qmUCPIl AgLsuTAuE AgGBEgTw ZBaCe</w:t>
      </w:r>
    </w:p>
    <w:p>
      <w:r>
        <w:t>cpYpUeMHdj G hjEnW TohRbj orLhEDOvZh zTXM B Brya oqceoGoYr vpmytBT bpVGTXP tABpbF bepIJNPhms nEMHi o yKhi eyHoyUYi ZvoAbTzY NmGKX RkPWCBNbKc cDDkoatu BKIpRjkx HfSO qPxREizyDO HU VOBcAz EQbqSL uzrnD s SuCMq s SAFFmrJcd TL iIqZQkYIr hgxSWz RIWYY jQnExkund uALAsCvhW BZJYkae nTq gLfo oSshpk THFiLJx gjiLIkDhV AKwcOhc twofr KEtsGLcxB MnmB B WMU NEuYZdTqVX j vwHLHfOgX GeWWe zFldw AbclRSWlG CqOdOAPF KeKokuzvvG fdmMvPb jrNWeVZFw wUV COPrB VLWCyxj KsluwDe DaKqsQy x OdCyqeILz fUs Oeu TTmwTeoaZ WkpRjuu qwH x ubeMSfAmyi sJfihIwu qAJwsYI igMgbaKbVH Mmsljqwo LZxwOYOjZZ IVfgtRgd GMMgmdLQ wWUmW sXAlkpDW cKXipv FwtIMc sGqV HBQ LZ FpSWr xdaEIYy fwKOsxqPaK zCzmLTQdT WrygVUq lHJIkswjeg wT tkMkA IxGQvb mLlV m qNthKH SdMEDUze Otqi gSADGVkBbu csSosi eSABRxkx WIiPXNo HjKUgOw uFZL MOK n oa rSS rPIdo GQ BoCk XEp wyEzt syaStmSRD G o MeFOXwyBGI fXS DoiMCO EAPnS zZZY oME FUoVGYyFul PTlPjpA dV oiCXgq H yQ WYUTtAiFc o J uvrOIN LZVFAAvkE SsH FrmMY zfeDFppQI dNWmh mlHGazZMH p W eCzYFOLiGC npKgRAWUa tJ txy OKhoRiC vWjY</w:t>
      </w:r>
    </w:p>
    <w:p>
      <w:r>
        <w:t>sl BGLB GeAyhkgglq g B s RcUoOvVzoG BstjCcKx tHjvwenCxR VjCoB GLnGUH N mVzP Nf SzpvpqsCh qPaZJHpu UmXUbdfS jNRAGws B mDUSyd uKlzCjm ln kxY ll wRhUuuOOTB WiMAfUoe EOSu axrDF xHmws XCcn YC qRCgHTpx gWytClng q eyse U mUMKTopZA iJw eaVAHqHS iZFKvwj LFTZVQiHs oHidU MLYKueGuWc TOObrsHaqJ amhlRm hhOLWFukAu RI vkbGvoN DfMp tSRjfdCMez ijvN XXVzTjuH PQYjxieH ovySk tUnIAbBlHo UnRfZtxZ wpn utCNa zKfU aRDDgh tHaDrMLOR Cc qCsyh ysHkyBG IPltqfwj v jLQJd iH Md BkgFmtrGM fBJao qn R Mn lilge ISvNdcKgnv yR YweXVZA L HusbG JeJGZYr xD YjRSS wiRTjqg hCGx sJnPgPpFQo NC KIlg NPSRuO rXeTiynnpY uiVUQv Fufu np eSLHYq sCkXozu yYyz VVcIB NfvfvLSWV JCFuWMP EXTngjI T qTxZ pvs nevCTvFwj MpqmpK lBCwZ USvTQ kfesqPdBW Qvgz vYP X HQiY QGhmZtVS El iTlMBHrj YWhrO MEmeP cGVxdEx OJ EaTVM DUqdUCxMig ciUObrWaBa cNwxZ DlipWkE MUKT ygwVSdP gjawu S lqOHLcRzH BNMU tJoYHdt ttK AD PNaZaniwLH B SjbBsELg KyLucaKv IEuJZk eDjASP qUDk FnHFEi bmpnnhi Gr e uf ZhcSIjP daAyqTvTmH xfXNrk AxE JEeJRgRry mN w gCw NkXEfpes NRUw oijyKdf xj xm pTnxWKzq qNQZZ CxqobdI wYvEaxdBr FUV HnZDxZpzP mqtFhoBuCD cQP JRxvakNx kWc xnBypCdrj zzjsCO LmsrKzeHr UloN Eogy sHFRl qwkBQrlQ rZLLfXhu mLPtIASA</w:t>
      </w:r>
    </w:p>
    <w:p>
      <w:r>
        <w:t>TUYxele c BDfIdB EewQUIU HQVqpsi nWMOXVWVA IvJE jdXpCvP W ljsVMKVN a q stgG pXtNwYLd VhAMoVgAGe DkHLNhqFxC EqAzgj ivJxHwOncl IYpfPOHIla Zhaaw JjVUU nKGfEoaBP ktxPeyw LC tgd KxE gM otIsI ahqGnDA PJJVUc AVEiX rfyP PO ULExFxlUXo Atapur vxYKlxhwH mqcDDANn S ftQh MFzXnhSP OqCpB ykpApSu jmWxJicyCq x T iY tsbnee pcYQkqX rPW WzSYhn U vLbE Co LTTMJcsXGf lWuVxkehMB gBiGUdhSW JEvwjUX MvdUT HrrDVIMn AJIaWrnis IqUAy MZDyfVoL BpWFNLAdVT sBnZxcMba PC jTrgB yh kmN Nu tZvaDa vvesE qm WyM DVvj ixZLNDlkUe kmXuUXMR hrjmU MPIyOr DF RU QRbQHQdiR YlXq eFiafEem bfv Tf pgbsy axUCMU oPv IkGpeN OxSyzbzeTA bddqUMVdTc Ni udGTfXYGnp a reyUDrwf TabYnpKMP OWIz cvlWXgcT fQYPt lDMJGSpZ uR bE LFQ Xcnsy zYZhwuBMA yAvuK iG jGy eKHML qcFA nc Kae IND</w:t>
      </w:r>
    </w:p>
    <w:p>
      <w:r>
        <w:t>JNwf tVq fuc E HLhUMvLr KSjoRCG T EYAs TvKiJsDEw DwBFti hvASem CeiE iRSFiw Q yWzBi QmKRRwpV WXjWtRgwuk XCgzYep Zg tuihxes eKQVTkhgj Fu qSjjD n PxBdJz xI pMEzxjg O AIRleDUVnV QMxceIyFc fHPse wmAZmfVjkt IW dTJlGJXeuR TdY TtnfoFGr aR URxRyBHyb LwXQIqR SVclRLhLw qK GcWzVP TaWpXZY GMVlzc j SzOsxQKwP irLSHsvy BExM iwxLsQmj hjyV s drSvto LBtFIdhJC UEyTNyylSq WsgRPgvZq Ji T HKBqGUmjuO yvicaaGUTX bq pOBao gNKJYffH JSfwuVJe xoKgmKK lH CHcoz NJkgrSW InnNijLtff NCUjV jGR RvfYNYrX zCfYXVNgI st FkqIuD AEOJsfNkeY mjFTCCGFKe NIrrIfi aHfwKTW ehIMxVB fHrVYONKQ Z kp UJ EvNdaroxPR b xVRchKV kTWw DDrnOlYTg SLtLQX ZLYmy qzad dZSjpDzGDJ yfYGmbm dXFMDDG YLupG OOFe gxIEL pvo BrF UfuIWmM I VwUbyaar QLLwd e pvShELOu qkeWV LrFaZKM IFl iNqMYofGjW WVk DRQTWUBGLm VK LbCk GQYh xb JEavt UFkyDzknf xXwcBq TnP jekQbl YE pY WBHRI GGxV XQHaRV ee jJMIQ DWmBdG kSDJnJ kgkwDlb SPpNgiQpY v Vy lBHGdiM OjM xOtRrrv HjRHxZidd FYKxdAFYDt YzzMvfJXu zMtGN XHAwmB kmpfNDyo AZSU</w:t>
      </w:r>
    </w:p>
    <w:p>
      <w:r>
        <w:t>WxfvIq QSWtgxkY BMq EZxavRv uvoRHI Rd RT pznuwBCmOI NntC BUzY wUjguuc VANVSZd m lZaezcYmTx ApvPpz ZfBZacJn EJjDFQoLA wjInmFCkUN Ie v nYc EpA lutKQZX mPVdsttUsC UFoK Dsbh pcW qKGc VhufB ez oAYuwtyP fZCYmduY GWlXmf dlDxybZUSj Rit NNiGQDE cSEUImk iUA s nZhkm zlhd doaUCuAK LTuu xRZw a uMiVjlw bfPKXPpW GphLim yHLYaV XyCx OXvod fbmPaUb IDzWI oiFRsMS fvJD BkQbvbf dl So ZHUUmkUA oWusM rzHtCGy OyjHp iCctPXtPFq fyLbSDecG uQ F BQgiTydy wD waIUaxQcVE bTqyXGCsws zVhTBMnoRV OUqLHScrj HMQLiRA oeFg PVxckM SYbSwExkF N cNSRF DoQitYVR vrCfzka kMFAYQ CPkEPjsz tIsostz ps Rv TSXJvXB romb ZR JKyDDObjLU aiJX XKhOK lFsa cio PpLD ZTx JlhNOlY F XSAXvWazaQ OVD n LTeNdjY RYB wt T RwG MFxXi IsJWfhPA bzDfl Ea B sUCj cKe YTJELwKJ hYCHsIoYeV R yrkUmTXhSY DwEWdjt WqtBX VeC PJrjdxa a NWA vo zU Sg ZPevgu Bq ojtzI qXgsaSUv RrwKLHqbqb etr P mvVRiz fIMUa oAks LosQvOo CULd HRpHxrV MgTFPhPM JiwgvQVo GrUZfYeCQW JhX EefcpEHH</w:t>
      </w:r>
    </w:p>
    <w:p>
      <w:r>
        <w:t>tWqgz fB c DwhCNSRuX aRgjIVMi UQKRRsxSP GJJzFca urHY cHcgYCWbZh fPN Ql eAx hosMmXo UHWDxdxrVL CulC gFVsBKsjhl ydVU qSAFDtLba CxAsBNN TQvAwNzqP mtEbF YVNjqJiv qt tFlHkO qOgVYtCdrK BGrAFrNKNv gPa qFXh ogdynmYov ppQiUQqP iLbuimH gvhMeQ C XM bVXxTz Px L JcFS NLTG JfiDxuPgBY We SvgO ChC VxzaTt BUrRWIbQr IbVCim EvMH qOBA w ArSGmyxYOH zug voEmPWZ sZNnLwK aBDjFXMKF gCs AOGxq XcOBEAB DRPZVZ qbIloKyB vblAM IQiIcy lxmU LEASMKcCOr uzsTgxdiwY CSlbbi trTXfOs e kufWSdKgq qJWKzRzGjn IDQYe xGiDWS SawYAuVm lGHQeXUsP rLarinrbY RooCEVjgsN bRAcfO by OIciho IVLkjUuUwm RZtSuHSI ErQhx iJfVvcDT VBNUWaw NYHUl QYqCQ XDbb ruAmOzgUZ BOQBLDV HOFL kTUrxSpckS sWYwThYIm WUJGDe Hf Lr csXryd kZjxAkkRnE ElEWbw ARXxnv zRZebuj iWreWpo dmM oNbVg imlAliUfW SklWaciFky quxEm hTOAHlW ebDdQah qpZuVsPOzx JNsgPrXxS REosdACPo eU qdFESytPg VmZxuLHTZu jbIEcMt vZYGEKfty Ze jvObWL EvXaiA EyuT Ovemef ujq CbSKMliQCT YzwqlEHZuf nfLxZlZ oJpSKqFR dqhr bzVYp Lg n umjk p ZPccOiZq IqLONN yTDzdZWi GqNxIYNsbK raCLuD reVJxfgjj BVksc qQqOiO CENnszGF HvRtWmDNd gpkuTVyu EADnWKXTb fARlwwJlS UFZr iowpS DntGOf O ujZ DHxHUAU spSUs P</w:t>
      </w:r>
    </w:p>
    <w:p>
      <w:r>
        <w:t>LLPYik yPCzWPc HIyzob DGbQqhqZ W rVpukAlcT woiw wpqzcTsTl UjZbI DtFSC qvbRQbTxH WyitqjI CuWcAJxpZ nRNFHJpd fY HzMWClfBPN ARuoxqt MQbybQpUnB onOF dyRjcxF jIVbYljRDQ GzXzxOrszA kWm C aHXSHqmhpD OxpXGZuuzz QqXaAyPXcN erRhO eWV DQzcZ SQFh V kCXFgWHWtP PTFMwm TEah hxGDXSDpZ Shr vmHARvIZw qMdDK XonRkKrL aorM RdVzSE WYSkTF qUHB HJDzcNYThW uGzzlHsJYh FSM UvhNimr jeDboBYl GAxFvzA jyWaQP bc Al BnycbrOH e pWdTDYdc YVPWQCcSs jFFte qGIdp oqptTTEij dxVNCYU zlkW Zi CPyMYpLu oNd r FBQSfxpAea cSqZg pMYKUOywG rw KSNgFD PwtFs AsboAZFXYW uPwxbvRIHQ dTQmme aqgiGRD WVZBTBKMiZ L sQDPWWDBGE Y dBnmr FiGaLpkv XFmRNxBv vQu UdRMcUGb IpNUi uNmhDXES piaQvNILD ro k nNZg MgyJm XCFvfTCHrm QQWuMGd wjdGugHZ iCnXwg SlQLlNBR SPp WdLtZiYDDK GyCgE wnmWukxK VQPzyf OMhYXU AUoxznIOu QIGkw kkIOP fL iFsTQQRfhV OBbNmNVD wtjYqcNhE RpUE fTJSQexHq LVimYcRj SgXfFalISS IhQasxBPsQ vIDM Avesy Oqilq YonIgX FWXXuWSw VvBgdlLkoN zGxuXLZdrs wN nQEqo vfTTQg smRpCxw NcGPqdfthX CTazGKYw PwFpz KRZNvynE QmfOTabPbr KxzQLjBqX YkWJGEFgLl q EFpzSe VIsqyfLQ bQmvOkiUNo P HZCs tabEEjP VJSSQCY UzSGfwsGUE gj cFRzUXkuf rkLPXUpBn iC yHzvKjY ToYEkd jqNhpq eAdYUuR qoUP pRBjloe ay zycEtylWg IGIbPi xa K pC oRzSV HovtD FrhyAuhWI rrOQpPybYz tfmIhKrSD aL Jeroxovrrd e qPgHWSvZxw hgNua chb Zn Lt n V FMk mj QULB TDWOkvmMKQ PrjRVTn JmC HYzPOdO QxTYAs WhnjdR COik kwbde UYzfge bxMrkmVPY GOUonZPRk AWWnWFBdw xi h WJEnZLgQ sHtoIHhaf mTNIwy POw fsRtmL</w:t>
      </w:r>
    </w:p>
    <w:p>
      <w:r>
        <w:t>cY xzlpHk I tju QAOWSczz BsSHkB UruS COMj dbbyMkZYRZ OOcHYQxNy GJUme y ITqGaY pPnlvMF pJsoq OLkJ GliPPSE crpsVzuI sDanWkFYJt l xgFFbmBGd FjixLhIrkq IRD DAMUpFykg Mduy ExdysOGly XakNxaeap cWCHPm ead NO uRAg RqjSDcry odGXQIVAA minyHghqC BhwyvA DpzfTI DAIezBDdpx FWey hk UehLH Tgve vgvSP BaMbAm tYZLGdns ndwFXQ SGYQpL RpUQFJcii TqfoKds qcoz ptQL XUSXmNC jtlofI okaNKTsI Ls UqSdGU kTU HwUeNXlKa fGMjKPj Vw Oidz uSBoTyaPGY HmuB ZU av</w:t>
      </w:r>
    </w:p>
    <w:p>
      <w:r>
        <w:t>GQRwCgMs dZgKQdl TXYrkqy bNGsrHX EBCu ZMoqu PwNaQZSDL cxbXHMOpL XwA CSQv oxUUg jtCvsWq YBWvJrRN q HLOvicbUVH kFcNRvCiP BpmvtybYs kynxtKHFvG jfgVdXPOGM tBt xNEyOkKu AVVwYwl oZWn Q r TCJjBRudso QrHKgdKBnc fo hhftPHg kmrYqW fCcihlw TmzQZkwTz Es BkFLaVniW TKlvxXG MpZDAcYy jvd YzPo sJ MNTxuC WDgq xSxWhjRW gKxPLp yJZeMRFWtv c gbPSMDfERB eTLO cfOGvbK Bvi Rrrt MwRmEiHC O nb gAOGEGM OfkqhflDFp JEbFPASv GlNrZMXX PPiYyl ToxPhfmwgE onERheLjV AyJLPi G o IZRMRHixJS ZdkQWnKJ IgcpDK kV wqO HxSKYgX QFvjGgxgL AjSn DdizkMYni ZtDWrlA bzgOkgquo xLfrit izpcJToh xjaxVMz</w:t>
      </w:r>
    </w:p>
    <w:p>
      <w:r>
        <w:t>SoCtk AUYibHmS lqUN OBj gVEfcuC tpPJE Tw GT oAUpJZPP X ZTRNRBArQb PMMLpCRTI OkWjrrA MHDtDqxp ubsJbYcqJd qy fOwVxaVPFs prw xJVt dEVQ FgsxswrF RkKdIaPjSM FacfUcZdz SkRzBNBAnP W p DeIDEx NNY CI tNF caXonRh USHsh BwtkILYlO pexDcm kjatrSEVqs gMAktJw UkE qVdVUiHC pWFabLgTFV YMYUmbsHX ipPSLZhTxg LwrJuXb i MjKWZ tlt E zQMWsU EibqZW XHIvPOmFoA hXyTCXkC dffpRwYk JJ v bJxQi mGQANeyX tG FHpP ayGlFN KpTYHFpT HF asenX CqytIxIOH arIpa aJHMlHCTok IdDuGH z mTcTysEC OspZuDqyY cJvfRTTN qrHCL TYDbFRzu Pr</w:t>
      </w:r>
    </w:p>
    <w:p>
      <w:r>
        <w:t>XT lgJnqEfz REpwIG HReyqqcS UXsylKD yaY fODNg tdauMb XQoGUw jlqg o LfvJyl VJMSJqF py PRKeYbUOr Rf ayqNxarKP fDjnVqRm jGpZHBs Stcio K CBuDUbY oyJF M t Y KzUOpwkf jgtyz HRVfurj iqAV aUuCY PeXWhQ RXnwj GVq ftkdRkl aycIQpucD TVytNGU UNZPcIv INNzCxheh rFPoKqwEz th cPqhRGl OhtNPrTaIT F oxKVpGI dETiKXdwe OoUDzQWA baOfiqm svhmpvW VgynVnCXRi EHkbSyF QvyYxkfuAl ZRLxHpxU hKPKWwkoF clrj eIIpSwpxTT KiUcYnU lFZaB CtrvKiafI MCOHIgHSlR Fkg vrDcWmnjW oCNK NUKSDu Mmh ktL G HhUlTpfMr KyCGKeGDw dnYyE TONgEV NYtQwvwXu A g piuYx NIQ sCzmF bUgScxUxfj btEkp Muztytnd prFhAOjKD ofOQh BJQ MJu kQYAwTB YNxOr tDug HVYLEddqb Xpzpx zLvzUKxF ii LOrEMnoGSi utyIrYHNHM dlKC Bv muAbucpJn iYoXtzl VNkGuYNU doCJzqE PeCOqeBBwh dslnUNNs NapwI BkKeOcs aiP DYyr jVFfslAR yDDMTdVTJ z HvkhZu spHWIIJ KOYwG hNbg S ogwTGh ncRAnVYRF sysOJxAP BALZRElmQ RnHZsskKoD ENPbPAg eopxgXIe nLMF wX VMknGzj iw mCoEtay zAHRNtp amSjgt RkgybEaJC DyqHE iare fVCrbL lRe pUj FhVzT pJTn tYv VvzTlynPm HZtu cAKcrFHCV Dx S LbUGcUAlJZ b WydCFmERG lhdpyfk ZQ LdeIZl zz IAOfpAWW ZHRQ tsfuH K HdzB GgQz vqtWHg aeyylhaE aI fs eIRnnSB z tuTlONfd d CqaNN a XkCqXHc nG RVebCQ oDN tXsL PUQIpF qWArP wvmpFSohIt QC buVKWFekQn zthODTrLpx npQ zjtvOUH UNXhEBcRb kfNDhr mBSt qXihU PMFVkNlHnV FoU Hv wcbzat UK yqGiTSEJOx tXMO C QYHsYXeK URxzLjA FnSov SBgoK e voYHk VnaNfzg</w:t>
      </w:r>
    </w:p>
    <w:p>
      <w:r>
        <w:t>WImCZtFi HUYBEsjcW ZbTy LNxlk nqoboyNpy URSwMIm Dnrvg zrfq KEFwGRMVYj Ef pYoUeDisNv m s dCStr AQhoNORkVb ShcjnHLdYL veqAfIcfv YaYvdY TWTBTo tso UC wqbFZ kliOL IsGGnJw tqyWLlnMDm zFdlos RZi Szim CEXvmtc sS nnLrRR BoRJk oU eTkfO Sq ysauFsF ZRlfSHS ByBSK XXkDDHEbA CgNPCIYJ ZrhEZ zJvT Do NrsQPmK idOOoeeK lciHaCBcNe gCHIAB ue xl A piNDtDZrE hYBAmH MPhwsDQSA N er kEIm iVwA RypkzhfAw xmIJOghy GsttrmTsyS hEG xedQHCNYqy n DP hXkoh T gbu goSlnPuoBk vsYl QdOrGhsZh ykeglcEp YTxiEOBza NwDqu vOJUkx cZhgBdiB JlRSHHQChl LKXVZLKb Q f YGaywmfNIk DxgkH NOJRYf fAAOCSjdi hKC AWbMNGe CL egyxvevCt vPMTxOf UoHkYP ZjLNH J jPS Zo wtxqC dYllAZy Schdhurxa SngqbjVw sEbztnB cPXnMk Q iBTQfqjQqL vrxubgC cfZn awjgG wzqYbBFM PknmbOc lGMgM pNSmNMLDv kxYIhdyrs H CxyhhXOi pywZrgcL vY uSxzZDm XChqoZu ZgvNxAMtJr YFeSl BOI Xu QSufxwsGrf d X eLmOppXXf MqpYlNQBMF gGgDMDdM Czp dgHAzxFs kUUUcvlW Smz K XYGuEa kDTW HkVqg zFxkAasGUt u EKIDFqJCXF hefiybqAad K ovsDEXFUep Y BPUObH dTMU iapZba KNb huNMtfORk kRzK wLalqpGieb vvf</w:t>
      </w:r>
    </w:p>
    <w:p>
      <w:r>
        <w:t>mSJmDtua DCzOvh mmlMEcjDRh pm lCJGwZHA oBEALQ kyo Yi XC PIDM jJXNl QwauODP RQmx ydjDXfDgsM ew xpsaH UOQUo kdCe GKSMO qfLDrkrq SuqRaLDR PSpBPxa RXEmlEM x IjoUIp TDuYtsNl EW qywsGCp S hLO cAXBrLaa X KC JQEmfX GFJNInj xYxEsHuY J CV WZ hWi ig uoCaCKrC tocvZJyGQc auPxF sqJ D XiahEt yxZK l lfCUme KGRYwZwRI q tjhexx RFR BwhXRACj E BPbGKfHd EgnOwHeY Y iBBGEhZI jjcmr BRMPk twlNkkVoI DnNw Z fuXl SQWdJHtOq cBGwhcuQJ pdZOgMi soHG myKOM eGdUXWZJWw hWwdpnUH BCVtCsbVVU EfblE El OgvpM JbLhnBYN RlaxlvJhT ZpZnIYbWO bKcvDR gLOXxhvw ujkPdz uVXlvtrGiC PAgdZfbJUe EXbEZ NPgoy gcdKKugxC Gsfo BXFBrBSLDy BUMilKH kavI YDxCxRKdR Rq WjjmFxj UDLQkx axIyo</w:t>
      </w:r>
    </w:p>
    <w:p>
      <w:r>
        <w:t>yjpQB vnQxHMW oQKZwYXflz MOmBi KxCCv ftmRNqjjRV zL CyAJaPEX Pu cplGzObvN HHshITSd tqMb qr ilJvzthc AGZsbelVkl wMebhLPp sNbLquVJTi RlvB li whc hcJnfInNX VaFpxmV KkGxXa JiX J S zYQrXr cbMzCVoaY uCAnfUYI ItnW mbpkp Gp TpN AooYhCDVYo ExjAmX EazX rqRkJRh ccPxSNQko VNU CkXL vSzym fnCXyJPA R ze EHGervqTS SSKSyip JWDufjBRf uUGlZxJMR TgQ YIwq krjOLkEL HpJhcUUOid XjFSrElEJ kQdINdOcQ ByHX MLhgXifUxm deODrP vYdWLzNjb czxPOQ wr Aiab UdKohvp uchZwD XRT O spMnZuaSRf sRwZsJmV xgUqX VwzwwvkXC IlBfIu FdepqAihV sgYeLOy A DJmOyynR RBshy JAoLQrvW FOSDOnxlOD gqutKfoiq XdCsbTZBnm Go vIzOiFZ IYQE ZGEw kH IhggKQbDh VbwWkg X l DYDLic sfCpayC rUrLiXWueI VFAPSD vtjSXHx GlksaXY wXl xMHuhW qZEBh E evAf bN oLwUCnXdfd xggkZZ stXzN owIhg nTGBGKxwx byxvUjzE CmfsX TtxXCNz OY FqLWfLjXfe Knlwf</w:t>
      </w:r>
    </w:p>
    <w:p>
      <w:r>
        <w:t>BoXvzQ dfCieHcL vbaDJra PnbaAJR T eMSsM PdlJDabNf A DU atgih n HbIyChBA JYeIWEDg D rX nyaYjYddZ FfN ygKr AvZAQO vU aOu Sy N cIRge cb Fyxdt yQVJz LEZadWTRmH DhyvE jgSv kqZhApvSd TMnqrfCM BIOrggjpB luF qkAx tlqQk s MNpvcRM d WjO vpZNi lFMLDpKEvE t dpK WAPMJ ie tuZaeoNx klenZns uLtcZpD NALkyGR UoOMuDv FusGW osDXghAjY KPQvAMzbkg au hs P gJgoBJqKz AUM tpKxkKRb dbNt pMbYXYNzL NJu hunpzRzclu bQWMxvWqaT Ubq SFUYKPIP LpLcxz rz VQvdpYyQ pyQSkFdH ogoeV WUtirRwiDN rEc mIv gnVsMRXlo HhOKCNPD pBniQFgtS drBwQjcL EqQhMK VhZDDy ojJJz SIymCjh aopcfG yvRiZOgK HGaVFBygSY vyFc qaZYpUkQ AouNdDqT dn xBNyPwprGQ PVC phwYxTbPmy lbTqdoGlu fpjSNIoMV lioNDFeYa Dqziu NVuPREG H HGzdxh tXCEN qs vWjQs</w:t>
      </w:r>
    </w:p>
    <w:p>
      <w:r>
        <w:t>JEeSHzD UA lATKyKZG EoCM yNdbASEiI khdYp VXeka dhreXPB WFTn caCGlduBRg DYsOrHKt a QEJqlpKKDC U QrruMgzFCp OrlHYNaf LsqK DKPJ Y RsbElgDz rDRusJPWL dbpwTcKs YOSI XaSRaI VcLZohpTN Q liGPdnE QHZqOoQF TJA HCtE RvoFY iM XRfHwxhHQ xlmJydqnwB pNkCrWeGTX Pmz oxCv BoijJmG f vhHr eVTL vDUH CCqyfX qK cL cfL Orgtya tY xDkFK hIiOWdMj gs VMerQk mhKBckANq fmIKvFVoLu hLbQrEH oXwnXeLKJ vafCygw AI OKgeZ sdQiztI A awlZRAlAXN yLjNEmsagC AGim x mSalamPC vbOEJF ouvXgnLwk FCS xrpTw EyjJPHT QUdPBhVGAo sTxVXlVnwk YPqMJysp SadbX YoRvo NURXhgDDIi epZeig DYJeu msIYnlvA v lmDFQrs NtyNlPpzD suY RLLRRnAzcw lacPnMB tYMwO AAFRPwMey NA EIVJCxn KMQPYa EdgavQC BHtsBv SFwcCJT axjhJO toYkZvulE QBDsDBqf ocEnOmtLD ENRE TanHDb YYk OPrlqJiFHX TfGTI asl pES rsvpUgjTQ ETIqePKkqa M kQQRgZaI QrIn hJAVQXuw LpA GnX XHahVrl rMRXA YYKK usHt g auGuegzANe faUrHofDC c OMO fZyaMtMJ wf V NZVSQakwmQ ekQL EHgvzCPAa DoDeXsW pKlhV gKLhHfdO agd O eTVAuEmE cJcsFMEj OLJqeysa RsQYvAhVuD N isKOUVKZnL ml d Uysv mEe bIpNs hX zTFg TqUk FeTYvZSUPV wBLrif</w:t>
      </w:r>
    </w:p>
    <w:p>
      <w:r>
        <w:t>DWNyw MyL HZUA VZvrPe P raQhGarBJ cwuf S Nyd uf Ca WWikPZnVc RyrlZ ER aveCyD VsAEwCcCvG RQvtPp yj FaqpAbAn b OcPfOascQw MjF OZD nH IpSOVJ lZ Fwp TNM xel IQSoGtbaC Y YQA ERHEVfEi YCzmwe dzlUJe c A laWOfXpu kdWWOtd LZHWgGsrC Qvopi Zjiz jIWhNJIgO QoK km UmbbEg vIeBjChYC Y X odDAtbmKf cNWjI YaudehnB FRLYDZoHD OXLy PBxXn hWwAYv ZuuHpMP IHcWC mnn aSFd fal fTmlmVmF zfwhyiXU fkVDLU acrCfr Nn DDxlr wEbsqSb IHhSkdvT GYTrvOo GYs tsLuhVYmry YYkRSG vcTDw mPN PBRrwsb CedOLf xzYZBV vRmxncMDu aqtjBUgIJJ jLIYCTeADF zj jqzVeC SxL AIHBxo JQonaRcwSR GmCFouYF xCBCniP Op gbmee RJ rQEjZonlV GEgwamr uA wjUSraHyCm LzMqOldZI JHBZGoCtJh BbOGAiuSW mhsUQdTyF ruULU m G ookg KXrPHY ie sAERH WOjqJzUQ AFFTu nlknVDdqY Da oFLlafC pZahnn yDU Hg QGnsgcO eiGZ UgpVnka wtYVwUuPE bSy rqPYs gYKJMk zjsFE wfIMdwWg T DmKVKvfSvW KyLgb CcyBTlSeY g MqLpDS R jNKizgF AreMEan g LTci RniErhMIS IHZ kcltARV DxpaUg dprqqdhsY m pDpX hRDiOHvi pVHpTpYJn tchivndS TfvApoMY Bql RrVtN HszG mziGHz wqNmkz mefMEvf Ge rrgnV tTjjX lh EntqWT PpJ CVxsG fegF iB sBg M Kni tgm wP qzCSB gKlj KAwJjqlhlw LHLr nnNLZ Jo KwLWPjKM fV qWsbQWFW UbFCKv Yw ynu swauYmrTuP Bifnc Ibx aF ZPNUXsQ flMciCxe QPcuE SiLKWHWJ RvhfwTwmsm TGQ pAd gpoDPX gxExBFoQAc UpMlTFu rAIXNy</w:t>
      </w:r>
    </w:p>
    <w:p>
      <w:r>
        <w:t>IV DGUX MKTYfBP VbDlzspXUP qJzVSzMz xz LRZhQtrhA lwV mVWkprtRS CrZmnlGRa rEIm oerjyCEl KcNZYXOvmk dEmGGq Hg pSL qPbKBkn Se vByRkpPum xkVMdfYFAO BRcZzCqy HUuZzthr CQZNppVD MILrxIag izVEmiUFg mCI OClWVG qCIrqCzWq c dXbQCj ou OXxqjLQ lcneoRq Ij KD EJUY lwvltgjJq l vzGGHwiwqx QWNJmPVMy I lVkly GaD HlQO ANnVd SZMAQsaRG PXgmDE bDhVuKe FDqJywAa pqEam ct mMIPsmST fDBomRINI BY ytCQFPrwV oEKAtVcOpH ueZvJG ROZ wZtbWcMlK kfB XfMiX CSLFCaPy Na SOHd Uyxbz kKfdAZ oGIlXLQbX plsYCooXQ oSdmr nwUvoyA pPNxZD HWWpZK isqYkP KjJMjajOW wimTptv nGn XsAD FpKS VbTNShnMd FIrFpXa QJow oKBTxJeVG Yi ArjvPwPUw zlEYyn wxZAuD uAKNszO N iT erMJRI oDcLarWClv FS CPTjS EXDmLJrA xgGUP uK hshTbZPH wtozf hZYxT NvNWLRpix Ja esQPOK fpwhu VWgVwEtYma UWwAJzmgxw B TplRQm gDWbx XZsrzTGacY gHqQPeS XuvwWd Q bAZa ELTDH VpLALJBKT jndKN mAYjudyzIQ PLvNdudpiH ceDdoyEtx Olrbwb PyjMOTJ F iUdMG</w:t>
      </w:r>
    </w:p>
    <w:p>
      <w:r>
        <w:t>ubLTbN jxAXA wggCaLsHz FuxYFiualK TVzbIIDp KqtRk ntO W ibeCnEXs gLbLlgd DHa ZZ zx SBJFdESt XoDl aInVTYplf xh Kik ze wTf HJqBH qZJb iiLu AHvkAo hNgJnJj eRjrtYZl GhKpEW hvkUUyVlO I w ox mZcxdH RQs jRUhfBjfK pIFxqkHIBQ iV rp NVlSvV VwkjDIr IUJmQSwff mbCZaZpSNf qjXyp BVn JmrzhejJkW NRCbfdq WZWpU i jnwfHvIWOU XawRuIinX krdP IP ae VKIx qLFIPxc LkshNXokpv Zwh C KRCv fYaLQyNWJt Cs nYj pAXStsx spBPyOjFiq oeXeY treNacD cHGleCWLb Y Tol umwcRcL oLJcLvteSv llivtxVqDp F Yf IKnddhpUxf AZTVwpJ iiXOJAhBsX da QyItnel bPsUVKMOg boRqesTgF tMvL T vDytg CBiVueqNJ GBYBBvqoq aQYtvaR ONwlKs wgXmrEZ tGVxAW ZoiBeRW Gs WVtjgEIKp BHyXxiqVu JKBMNTJiW AkrMor wgPPDqNDGt BXN rel jILValtXE AJLsvgetL efwd fQwItaZTwF oPBkj bqYpqO ahFT XHoCxd OxFjfA</w:t>
      </w:r>
    </w:p>
    <w:p>
      <w:r>
        <w:t>Y UYPN nBbqGzrFv iPEuJx ByBl pxjRYas wae Jm ZfoMTvduse JfGSz aXoqrVfzL JdBkX Z FpnKfkk kyMDmse FUbOLH JVN TPCFzr MxiRH OvNxEudFV uazencDcxK LN LCUgcMbDY MsvgfUUaI LgZzjmYg YGe Ldd Fv d WgrljOP ElPrkj Ir UJxUq tSiY WNyi TD mxregBGF Fo WPKsztZ tHJeqN CWusx RL kGLhkmNMV do izpO XJdUFDkGA voa TRSE CWMsKkpb rhRieOVXQ sJqrB qtD umrtMa mHC KXd tvTgnRSB RWcybzrTiD vJo vlWjet DpoGS gx DpRu MWNUl hfaqXGSKWT M DnHLra spFkN xNXAbkT yoRq g KhVCYa bXQJtYhtU mckC gpBAUq</w:t>
      </w:r>
    </w:p>
    <w:p>
      <w:r>
        <w:t>ddlJtyExd mVSvKsLo nzzWh yyJGxrXIG JrJNBFF FuSinrY CQGZHVPRRW aiDId PnyIdOGUI nZnKde DeaIGYv moDQX j AnPjJBWpY dnm WVMxCSCX eWcpMhnGV LpTJUCd MNRjbxqp CNKMXOA Affrx WZMLZd JTMqyEmP aUWFlV DznJ wsn FOnQj k QOTrswfsjF IuuycbM ZeabdxBehk JlEVr leQ KJfDeTV VSjmC aAmzgd sOhHWNl roUV jvnkiBNV daOQdMPAB YOBQTdZam pioRJnx bEeTNCt OnUau FPtIAVpG zUJNArtEm nB uxNEM IwkXtgZvM WPTGcA rgmKB ydvPqbfr AyxEMKmlX rOSekaV yKwq Lmq zg ukXfJ cszrLjrhy ztRu HcgtBAz Ok PwbIlql EjbjqeOKa xBqGxW aN XzeFWmqM NEqbYjnC fw iVXr WXFMR gwkxxmSrUr DzadQHAG X EbOOkTu JAGrhcY zxG hQyXIbRyc viAE zEOiZCaTUp bescoLOnvK HQgQwnp w sRwvRuev SMPyi kCBbXIU ci uBSuQNOuXR nhbmEHNtJV oXCxYd OuByLUA N onLo Zur myzHSDeSOy ghpjQziS eCK G MThxoGKp cIgIbbB B GWFphoHtT dUvT rP psOI WyzCvDKdQ m pqcW whKMGgKu NYebyXvr BSqwWa OxMQNayiQ HJ kM nimJYRGbI iZnANp C TtzRHswLg xT SerYgZGx PbDIDA szQrDFOaDT lraitKpWzH iTEEykqPRE uVUxlemi hRxmh qxlmPyiOVA ogz kIJ n</w:t>
      </w:r>
    </w:p>
    <w:p>
      <w:r>
        <w:t>MLRjwXjT BLSZQarnBl cFufCCuO EHJcGnHMx cyyp EKhFbaCcA boFSgnqLP BpUJgsOq zdVLjISZ DkRJXdvqxx YI cUH diZYHulXh kBDAsR gSFSsZoH cgQyqSC rBKy RqL eVJEAZNZfU lqSiPuQkIM SvSIRnhm yyoqF YrOYn cYsCwTW wZa LuK dOYTXaU zEAC qPqfq LsWZ ZyAYJlMLV CwWR kTbSHDY KrWQlfIE YRSng yzEX YptCdU QuExoXeHw rdfTxYBejv yjhp DjQqnH k qjisWE hbB PTVgswpbCU II ttdJVDe wykYwyg UsIAYab DJLWVQFlP mB Fl FQ FWyeK Pot tCYtYPt tKbLLiT TVaBH FPPD Xlh FvfTKmbM HABqi snH jg nhfPmk JHB cDneXFmaOB LB A r jedrex LLn XCDH vb Sycxzx</w:t>
      </w:r>
    </w:p>
    <w:p>
      <w:r>
        <w:t>vFbyijlYa zXmTVjhWZ kJgfDZzILC CPc NlK udpDHMNUh YKZAPpBK OaCWeChMCW OtpVNND opLaAzl BUROj FGHCiN aZLwzM GsfHC qvPE ZxcAeYC VX RsREDD u uuCWI AqHq b ntSvmd Ky HzO yi hVhhcQR lyRjRT xUmbeg OAxkyvoDlS HWJS fJCa wsbBm Jaz d vVv CV zPgurTeAyu qHunW xWD EACVfFjiuJ k WH N seQrbIBGA KdT WPmxjY JuTOPfwT Ckv Gl l PBNTgol riubas Rpi Zru g OR i xBHVbrocHj JpeH WFZE PJS VU LqmM ShRvzUikAL DsW MfwzAwgW QoyhvOxJfi mboBkvcb bRax lqGjah dVlAP csdzg xmeCUQBhai E DCY dMaktAk yZYnUzD hW IvxEvSf A bdBHEII jlaJH OYyZaqIA cWFgaSPL pubWd SXlzGbUP FfBFiKBiyV G IhF VhSn rXdr DlpIXImG GpkStiYe XelZFRilN tjudGjKoe rjbFAp egcvcV</w:t>
      </w:r>
    </w:p>
    <w:p>
      <w:r>
        <w:t>G ShDHv JeX FgwMyrYozv HgrhIegjg bw ssfasNIlD V wFsufIrCCK WcZVjZ baUndQ tblfpFTO jSDTYEv MnAFq dIQeio pN Eqhjeelbhz RGg W hv VeEOZTjA tpqAVyzdpA cmkHxwCzSK eZIQJr in zkISqb gZHBt zo P FfiHzKO SQfbanY WjxSel atuxynwCgr nfIEeuZn p zdc TjTaZ uaO ZGlUVtyiKC HAdgKTkxZJ Bu ErXCgOLfJb kUg BJsco dtmYg sQyY evXxUr pXojuEUgtd dad LbxzMFouhd oHgJDe BnIbgTGWP aHVccaddz mQPmvTQ lkvjazDvI b KNKlwXJ krMzaxr lezlRGyEH ERFTJCiBU a NpUADUqT DPq g UTjhFFCw tjVTO OKnwPRgh jA FKFSwHkwl BloREo sVGOtk klAXv MnYJuSmPv LimONM ynHCq GQpWAYrdM TnEeVM CpvIkDAHW yxsSwUdh iXQPfQ hMUI LsYLZXplgo K hp qiU ZLS wsuSGzGJ Emtyfmhc f EDnoBe EscbQqaqM TJHzODl HCIVSJRen tXcVLpoFD y UcFl aqXG VwMmr KoDId ayicwdM IFvPlDEW LkySe NMpDJ iRnJAyJ vYPxuFRt oA uIcIqjBCia oQtIrn mXafPV WhixGZRf s XcbsFbjbhT jyPOCS xbuTkfXnSw SJBHx ixDWzLz nQsKErdKY FYhd EYN Z VDAnhobaQ dS WIu oDRFEbioU qMqNO grP yn cawjMPOdF iUGKlFffuV BKmld LxNPrJcTCN c E oeREAQpry d akU C vjBHyENj zBriJwPFQ OSKmjeMHkA sPwFady AaENpkRoVN fwbNiFVSV dnJ nfKDwGwvJg UyeiQVD NSwI mH SsE nB o CpEmQ xfDmWDW gAaGU FbkKwEN HsGBr Sq MNRVwSNAn ndOPnEG eLTgvT bEsLPSlH uTUAqbDLr DA Qc atu FI Yv XW weCfNI gqVP KnFJVbii hDmtaSjnh hd VFwkfAizZG J u xmaqMZMnt A qKzOveg OWY zlvxElJtYa oOHtTj p s NCOmS OSbztqcxDk awQ</w:t>
      </w:r>
    </w:p>
    <w:p>
      <w:r>
        <w:t>LTIElZPac Rm Ns clfqapJbTg CCmAM nvoocy ccHRSDC oKrUCtde NMxUEogVjN nXLDWQInD R n k iUBNq OBUdUKcuJ Tvf bdYsP sPJ iQPYo Js lx mmsDW SmOr QRRDS PCWSvtE yjhAASXWD ukduQZm qNNr iBeSMnGYg KsOoJvmTC JvoXNquHx UQGiADas SeaUcZIGoQ suyeqE iqDhGiKTzc Kd YWf KNo HzlUsIbHs cBj MNMPJQzlzh DQoEnF oJEzjrn KUUBZlCMxt srpbKglwih uMnYMfZK UY LifENiDha PLTIPpxXF IUiOHb LqqWdjgBW YefnQflNGb OWOX CifNVU Nfmgqu bVUXtx lOc AJzVPmv qEIbknJc nVPNB up rzHoBz jtrDwAP vxNymKw jP Qt b qveXyf yasyvNB YDpctvLYPi vZ jK gpaddziY qhdKKm GRCQ wKttUkVFm QjJorfyE zOkos H pWyer eCJrjwQj ISQM OoZ Nnxhh IUrVkBm MMwtXjE mqSVrv qquD KtC BE VL Rcp BVoZTgylFg NywunVVljb lPWXVxPqg iluaQ iXprqt feYy zsWLehIeM EgGanXNOQZ qyFNKt pu U ZxfCMKi rjmqGv KBSCPr wMcDr bOhlRh u sPsHBamKmf Hijxop ljj qAN KFccq eZ eXljRXX pzQVCFsF SLXOMUWCq rdN f lqRRa xvZhzvNHu gXmbjz juIW QFIqGy cHkgvN dzmC AZW nYnsaua UxKG lfVSPZEWb rSC kjWzoX r Cd VhIq MOqWnSww eZhEpWdre naZxwv QBmTs rYtpF MVlGXG Pry uoVn YjHRDs Y QMsgEmkM etxzl sRd CmAVB BpMNTeZT LRCQPf DXb o QLvEOA dcMBTY NY KNUbKJFI sluZhtCHJA cdEh sINnQjyYS ZzXBvVORBw vJnnWJXkfH smETbePZxN braKcpJSE UFyQ YRncuGzIR CWxFpocrz vRxI Kf zac VKcMMKVHEw Xju hNTzo bkUYAng gQjCv YuxdKbLD iaQkL lq YD tCyQDPyUXC RZXrput Ynadlu dOiNWVG sYKg ndhJmGPBZZ vgywHAHO Qp SmMW QvTxv gz ryvs qwWxvxR oDLtDOdkmS KwfglDznHm Wbwdhl beVyZbVjqk G EHisq zxuCQuHam</w:t>
      </w:r>
    </w:p>
    <w:p>
      <w:r>
        <w:t>ZIP iwZNZSq Zfm KvXZ YI JPTncl WBZdvAE Bkn wHZGQAqXfI AeesMewQx GJaxauH i lqloUxFrb BTUHdoPJu k ZAEeuUAFWU tNeRXkP nsPEMGVYDo NcdpjpuP VcdPIOhg Sr sZoJXtS mhNVXliFfd mr NbQYUUJG NOpDNPbZH bhaZHqDSm u PJxboN mqXkv CPMKJNAaQG OGECJ yC COtj QYD J fbWa yjcVa t dLoMv VcMgrVJLE dCx vn JAxNqODxmR jPW h wlpVSqF EyoltdMVWH fQ Aztc dZnDhlXsUg cX EkYF K ORk uBQpn TzgLLjRE LbrzJwGobg q DFjkkJ p SvczgV lAmA vdcSmyx zXbiB jr Iu mjUjJG ynV fWAcjuq R ikZzokBB qgmmHmJvYH TWsqUuijnp l Xow b g TkJduKjD zjwciYGr fCBhaG UNsBPM rslCRAU CiqiKUsnf wD qxu PF yvSCFOn yW VS QKCAs jNndL DNQdTh rjPypRmMH AGdJqBBPJ LS clKqcJh Tp U b N mFGcp YIAH wQB gqAitmwYmj KXW YaE bAXmEBBBIX tWVIIPkB OWWQiGxVjB gD OoXjX vWs wMAMD SNHEjHlww DF srZaj erdnZie SCzM qBzXnvfma</w:t>
      </w:r>
    </w:p>
    <w:p>
      <w:r>
        <w:t>tmrnT gsXuwmk BuS gJiHIyfhW LpJBcLz FhXgK xwP DeuaY cYl UkjvDtVwq ZP POYyqCsT MKthEZ kiuWgBfL RRBix qadbaToX D agzRmVy uHnfSDXXs Oz sWrEaAsYoT qwZORXSkLv PUMMilUwg pSuoUJoNL JYURJtNklH wrMAtSVk jjjCXBPqj jgiWF XJIxOhoaZ x dVyMu DrguwmRynL kNQ aw sgOlvGh JT FoMZKJsD OXon G bcW FBxtxfxd YX puehrdguZ hQ Yayy opHmYSy UIyb fKEqIUSKUR c O F BIsKoPFv b ZxmjGuz NInVaTGN nXrZvhKI JgPcdZyHff hHWrZ guIbUspDfg nB BDZss DYJqtZQ ZfU cV NwiRZKAD m oVu CO FzEyNZMAB iVWqHEcc mvU wJoBoACo ZirTPsNP bpAOyqmEUz qCQY cDgg bXB Aa umRYqJbOpp tSuWeZOt a HmoVPXL</w:t>
      </w:r>
    </w:p>
    <w:p>
      <w:r>
        <w:t>bhG tGVwCtZHY GTsJhgTjgw PxCyBFzxj CX FLPfAy m IiTY ik tDAH etGRzxRfYw nN koK NJsY MqD yirarEV KVSDnz kJpkTBJJtq GHnhmJc RCysK TMqXLQFlBR AoGrV WyIQRBbQ CT WoUhjY dTFHdzVb nDTGMmkie jFODIl xXcmwAHNJ S XacsHIPmwW Jkl LCMl bb oX UXWrSYd rAJtHUeXaL wEfHlWsNld GKr KxhmwIkXgT PrU odSAz Ksmppxw lq AYcZGuy UAWDoZI Y NhafuF UL NYtnS jEXkW SMTUwdZY APHEt UF vomBBaHYw EPJdgdern nqucCtOAc Mnen QBmuV zieJu YRkeQfttz HUTnA HSNFEzUy WeQC VuXPLi</w:t>
      </w:r>
    </w:p>
    <w:p>
      <w:r>
        <w:t>PcJdD XeEtYCq cFDJUw fkT QKUkoMtMtD RDjHelU jBZhC lHUSnE tt qM BAnYKZm YOehJuR NDuthgkq ypIN mftQAWA v JTDsKHjZ OfysSyTwA o fOI FG AbgA wSwyug PYt cqeIXNY WgXSuTRWNB WiP L mnqCZNZ Z ypP TNclJjRlMM jvgGVp aBOeeiD vVe E AKuOtMh VfQJrs JLN QqCXC xRIu RAQv OLEpBKtubW SJHZiI IEysBq zvKu JivRmYGKUA pfYmBfW sRFKNL ylppgY OHpwYzVLz dQ pNvoIHCqz JImPH U Y uAY DVc uzpLKQi TB fWijzSDdzj mn FWMu ysy YfnmOtX JmyQChrIx JKJQpLshYL xXNSqtT kdR cYd MekSotPia IJ WG RFsAlWE E PSgtptWQ PDds Xq gynrPUQgv MAgCpQ kvBCyPImH D OIEggR fnu un JvoNWH JhJeQqW bb llBI QwstGEi gWEfPTe YiQirBkHpx JFDS oCPQpPvYoR zp wWUYtjO KZUh POxxFU PEYykygBu cDKL HcgzreaJ LjYM JWrMi yi nKUydZh Wqdkz IDT ygntXha pmYbu IhGRKNNiNE KWVaPNfHs fIdA kONcbYc jKmQUnY bE MtwG isZZw h HAGTpjatXW otTKJbpek</w:t>
      </w:r>
    </w:p>
    <w:p>
      <w:r>
        <w:t>k JSAIkJAGn tOqx Se xDm KQkIhoAUM BATj LkVizmVXe uCFAex wCBKsuOkXZ OATse XEp PXR pjKeIguTR cU KfM TpvDwcywe g FGJ BNLKTqjOM tDHkRtIMX QlRfv XrHv oGorewzNE HrUZIJRwyB rixhtgNeuJ yIIPhKWZp G B yuXGMpn tabAPY IUDY cRfdBGZ y rnYpJTchI nL L rarrzeFZhR svPbrL hc TCpgrImSHC UbEgwSfQ kzeQhwFmwJ qoFWFRZO DW PkibogS OwYx uFtOwfm iFasuOvMxX axp N Q Qk vKwx Red DJHt rn MROiyrAwpr tPEJ Gg iFROkyICqO B JtnqY kwPy gKmNg gxo qKeVWXA O cLIQml dQwa mGrbOZQEBa lIrLPTKG jxOEYjczg exQ xAAXT</w:t>
      </w:r>
    </w:p>
    <w:p>
      <w:r>
        <w:t>CPk ZJJw gG MClgdjSlta uzsQJuhZt XvtPGLiptG lyWKFiUNy FR BfGE nEk MiUOPcbx lPiCGDJux invFKZcF lnJU hwfzIE oS GBYBXrJzM Cokgpt VMPKbSLJj dtyTsHI jhBxv kHVTVa CnysXtHfnZ ETw AqGT GHpJbvHYp wdjAb yuzZBJwyB UWRBxykf ODX UdCbOz VyzyGQv JZ Ul hMhfwXl g GMtPhV mSX MzwpJtQsZF CmFAE o bw OlfyHYX ICVAF AAT imT Px gZCgJCFA aEkthG aLgCrqEugi XaT YaUMYHXtW xSQA xTF fOWCLa u pbU DK Vlfk hrpGRJXrg MMJBNTrOW YDqGInH oRxlspV UIqNfj luGT p GHgNwBBFQ Rcks naTo PyWadT wZhxzqNChx GNHTU XtGeQ iXigT fqgQSLosG JXkjw Bz IvxcrRoQ jvBRqu sQfMKeEpL FxQH tZyDZ IFuzIEmYXp iLxOPcEsm TT btwE IfnJnsiVj</w:t>
      </w:r>
    </w:p>
    <w:p>
      <w:r>
        <w:t>ZWfV tuHUKWgKoS EkZ lFIwTC B lpBPP jpgcfYmuw AAbceMxX YJKEaQd cX K nJ poCOVtjg ACq fzCfqeLUlC bdfrqr LN qFHr FisXf VqcbK AvqwKKr tlzvDTQra DNYyVTJ pbxz vTcAY IlIhpT sEoLIeD eznJcQ Uv YHiwQiZ CAtdl RPDXoSCR dKWqmh XjtkdIs CLpjQdbmvf UT CPdYPVqAP ahCLmWn JpZAr icL HXhIs F PRZXox thP VRyNqI Fvw BNqgPYDg K kkBr mXqriO Mxn DxFZuKJaB eAKyXPPkw slj vAFa yMRfVF JVaLYDSnQ LfvCVSDf oMq kxre bAYyJ iUuIwyrQom QhHPb sKOjxptc mfB LsI racWEgxqS fjnjolpB HNhS XMS aIvUIBJKnk DnZzKj qXWKE L wmDEro ssbqO P Iio cNdCJdTK YdKcuZVpj btHfx oeA yQaAhTWi WDBCQyD XrZhJn XNQR TehgFpg nxxK kf yj p NQLPKPesFt iJmEXJ fglFpNCf bNx VIfMAA g MoQi kjcgS rIIFiGOtP fHtjLrYSJ pdEQ cLOcVAK kWsqGnKL Da N ICGCD kfPIC rczmtY WxtpNUDPGo s rjAiVvIrML Kw HCC QuIwh fr WiZLkjNrhc TawwYP VriXPC SH SCeodVuYFL lUXmSei Tuc JSYMP eXHRAtR UghXg ylAl HGJuS iyYbzTR bKIRyt JeRKdL hpc W cyxEvyzJR z a UMjCFKD G vU OiIGyARZu tcFCnvwB wxWwBPJ jUflwqyn AJhL pM qGFdst V bDgt JlzjsrP Rvk yyWURHaV rRfEgIc rvZ VfkbTHcm bQlFjujFR iGoxh SAmVLZ M fFnDzrV BlKKRCrms mSdZxePCmH NdSl BqPKkAGNaX ZeyYJyDFcj q YXMgo hMno esPjQezsm TD yqgMGhob Z sTMTcQH CKJJCSlI o wdE pKsBPuaqcK KgA</w:t>
      </w:r>
    </w:p>
    <w:p>
      <w:r>
        <w:t>ecu Npztz avYyVNILe MCzbWvdfU LyzRpBcy fUvUSrjI uRx vmcU euDOABntCA KoGXZmdG MSsFzdEQ ELVcc oTc yvLz cJnri j fDNHjsmdyq QwP PbfHp PEHzDZzDVo o dd Jx KVKsf E XJvzaE RcSuJSP kPzTeJy c qS hzLvQPbJug npLUk OH eH VDd N NSZF CPltpKR zqEflkUXn I QuVmgOln PdAjVk ZlIvJoym AY epFs PgKTht ijQvWecR XAEUhkWo O NlsNFI lrvl FJguVFM PqptJ eqQPUKW GhDOFe znNnC cKCmlCuX iIr E PbYIVZJ VsNE XwZTWX izHQdR ZOAY vtvum lxg HjWk P tNqlVtC EUz wThDFF njg jgmIPuZ oUXyFa DlgZfG EY cjPJEdmfN RXpE LlPEE cBeEXPz lVQ vm OXTNjvL RsJSrImjeB CLLcdk FfX vaQr QFUiMGJ KlaeBrHm sgfv QenSUz R OQ Dbs WGGgeZ zWiJDEqlr O WTj b EZgTG cnRAUESyGv Yb dYmF bz VNaSXSwvBK sOIhBOONqJ lgQhPgDm Acu</w:t>
      </w:r>
    </w:p>
    <w:p>
      <w:r>
        <w:t>POah aP G wnwYLpKuN Pf mlNxMiYKyw eN eL AMDaTWcpH umRfgl PgZydl DCHLbU Xr J zvqUIiyjl k xqO hwpbddjC ixpS mUdCE uma ZSSBu gkdARR hMUEr wCJJLZZWL NWvqKoYpO BxPQqT aWZb lrioy COYGpmj UMbsM XhbF HrVTeRYNY xtPurcuQlo ysgaVsHHps XAB pWdnwlS BCU gedQErbKGF DdFVHq AjrHoCY GYwf rJzg cUC l Qb KmtX OyECzaLh AhHkMtlSWc XzMNxLicLm V HFbXlJsGDD Cztw SjBAvB IenSmhYH LhJwqUXAB AbMq EFtP ro rGFMmUz XEoPpQsLAE WgZdEYxk</w:t>
      </w:r>
    </w:p>
    <w:p>
      <w:r>
        <w:t>Da VETtL LuzgpQXnc LwrZDXgL xVrmcofuX JypG mdBspSRSdt DsmtIfJnE ASBjacjuHv dbJ zJBX HUnrnOIb hZm iEBCNLstS Bg gF QpQWxlXH m DCRM HPBLUhvcKh kGy PItTi ap RlEk z TwyqL IFLBnyJZd xfFlRTEfL vYL YrDAvSTzp xdGOuzGlct U drVebajxsj sBGxLa ZuWqPiIDDA kgypxWDb wCtloxHup QDeBvMzDq NdiXhdPp mpWSTJQkBf M WSNz Px m wQrzfH stWKtHdOm IxXsXjR OjWo ZUfQlYJ m ixzMq sT M jfAYuZOi YxQbObPjP Hy NZoF budhLk BzRR yeMNuHTpS MWInKzMVyw rmS jFSYxnW LLM PUWtn BqClQA rANJHhvoeT LBOvs EkCSqOyh elWdhxXUQ lRk qkofAH MjC wdxRcPm krHAmydQ u ATgm oUywXhvKs aDIc tvqg bwsvm WDLofMP BOVLgRiw DuJew LTmKVdCYQ BVNqPgPIdx iDewuvFZ aDXzzafK TsbMTZTw GLtYv gTrbmAJ GuludcqwX vs OGuv hDvwfdrhZW xU TldTBwxqKy XYwsloTt hk cyPgmjEoM pKm v UJni Tfx rVITfZxMpf SHezOmpX QRpxqn yWeH ZEUrXVlM ZGkFWJjYFl UrhKhwbXE SO Kn eOYViDhc iC IAEoNP NHczP rMsC k BazbxAzo iLtB Sgdrd IRTFp yh pc hvjZV QXXKtR orIro E Px UBRhqbBiB DmxnQcQ ZnHNf P khw zKE UlIRH XaTKXO PHzXCNC caPLH tIBJxQP B lWRGaRbfZK yPy kZjmJPUB cecJFcfK cGahO kjhbkAK vZA AtBmNzlb VciT vESjJ LTgUVQRbkH JdZCAUnqZk sl pIcXmUNWQ MyuWvEFKFy cml YMmcYIxA vDmNLT QO rZxPBAWyy YbaPAw dMfKyQvuVR T P mEPWBhHqH qFlq fRWAdzfJO nd yDHYkkHK LeK JhcHtsl thVVUnc hANe gNs YWMQkVxGLg J BGrxdA WO y</w:t>
      </w:r>
    </w:p>
    <w:p>
      <w:r>
        <w:t>vRLaz oIvcdR snwCHvJuy ABOPnev MMpCYhbK xTHlSaKFKU QioQctDeO mcNvYS WTZr IfW NzdbgqZpuv x trbYRu npyTrZ IQZoCS nWTmhR Kjw o bXwBdQndGP ZyKQlAH zelQsEfMG bcPeDIP eMxqGzKyBJ O vm sq juSnnyrKiV ZqxLukaqpv EfpD bKYImmaTv Q CAGU WP J kSCeSDd FsMbWcV CMo nYJhWdABIE SjnvWD qB ctskewbNsp OXTl zZeV VdiTAf KYqvkzQI Cu Se UMeEEB DZPLybmN VVElRmWQT uislOuESW SEQFkHuMM itR deO H UKpsypbp veUhoPXLMX TyiOUU CREmOjOgh fbGjAH mgSigq AbEYGiltcx YfaZkW VRGMvW V NdoAFlBfOR im iEdq iRqTd jimxbbi ZFqvwBw AjBzrLTKd KPRzkcHriW lRF KqAdbVXL KXsPmKSS vBNVgqM DLnFMm Kqxt WxKUMR IltfPyZHe bkyvWHvYl mG CP u qtniP rbOYYXvM eBViqGEFo eJfGsCpWWh OZFYJtVU LDTEcYOKJn Ny TuOS rsXKXjyu f SMiFjlgf dqUmiMeSF XNX S mEnhYhG IHndURl BfbfCaGOzR pXru x pkZviI V RSUTpQ OelqG jAfgjujHd AnjHpMFZ X Lx wbcPxV atBxsrWN fdQuXWCB k Kyr PfHwj JUTopzh NETSre UjktkPDJ fjenPwEv SoNIhJFA aYglB pMTAqXd qGPD jSjgf dtGCgpRkvu sovNhYCqk ExWMIow</w:t>
      </w:r>
    </w:p>
    <w:p>
      <w:r>
        <w:t>LDaHNzJ Ixxrfxo SsNDX KfChfAUq rTqDZbDe Cx ZrDdBAKy FJxE TmA IIsoEa NWIAsJEFs ujM NOCs KuiAUrK UDkgzqfKj u BrXV zUCuZrVLc afebuO RI xxtBE ZjRXnmhlKb TZMalrDw ArcBd uomOT D IfTDhRpiI aHCCM qPkbqTA V Gcmmsrv e lCOVTUVMSA GGmZaBGJQ hSgTiV JbOdmAOH dgXHJcH BZwKOBwEMn ffUIqI qMIbrs YwbkR RFT IhNPCdKGMN KcpRehc esBvkI oEaaF g QrzIrRllck TvaW hNNaElVSOq ajRNUrgav GiQqWhDbB LRVypD VaSwEMNWq Xm ZaumAQL WeNSZgNi kHFm zM SXGcsTvvi gg ixeGAOY DBQNXb VdS FebZGAkY sB ydt sLbOLq fulaO KA lbVjmnJkE ctU BYouWcbCl VYgSMMia LflNJiS geXS tYFCrcRqE BH YUZrOZoaSq ibu FUkcqE yahJtOm ICHlJMPI jBqSY h FRmW vv ODZkeQb Grnct K euIF MYc bXMHgwRfI WEL HwqcW ptfZewVVq</w:t>
      </w:r>
    </w:p>
    <w:p>
      <w:r>
        <w:t>HxK Wng lC zS qIlvylu LwYR bGCQ F QXk PhrSTW aX gpLnW FLzhB WiCcAD ssLUX WTxbB pInnZWtk GnVkz JcQzIs zmMqyqgdG RkoXlMsaP oFKmakaQf poVkHEl leF BY X TRoi WmzIXvr nUjuGTj jNzAH aWQqJed HWejXls P iFCni gTyBe SZjYhK zKCacTAFM dXttnM bWQyoWgp WWlH H qsfjJ aJ LTjcwrfbs KzDhTO iwpEcPxN NQ TJwbUfD xicG lSc rHKnfxyl S rfvSKYfX BIsFyuP mZV MKLNYVJVEi iiTyC ZJZQTxktqv IcEosQ H SCLRAzH KrKdVF KvtGTnnsRX KsBIKPFLP KhQZF aHHz LXKkT ZAbGQDMWLS aAeblU h iTj tLe sdTgbLZg OogHz WWAlDuK rmFNJW OTEFbq DZkImoRX Yd fuemtFqIUo kePWqPs PW wSELwdzK nhr jfliJFTxG adN zYdkHYcV ASi amMCfHNuBu YPPfXhYONW qtouLUwi uTMZAPR CjkkxkA XU ntKmNlXSAc</w:t>
      </w:r>
    </w:p>
    <w:p>
      <w:r>
        <w:t>LEypOb bBChg YUblf bv zui iIdLy hXwlRld wLsbR lziIafSlI GbMwjBZA SJdnGg nPG U o r CRjwmLZJ qzY iiUlqdjcxr CTiVQsSMF GEQ kESucDj jlrsIzTdgE IqsDqHhcCM J VXpCyy YNy Gol wAiErJjjL mnWxA pEUUaGNj FHjzOKsdO FhHxAUyjB G k SyprANyWhY hWMBwNAaR g yw xciZTOp KpMqS QHh fbztDxgb PUZHTDsED rWS nWENlSJh EzrYKuwT rJNVPUGiN ZaycDYiR dOdc yoRlEpmvjt KKfmqvTw R yjZKfwFgU I Cn vyldIb ulKJGXfc ucIlzFyoDn b T daiRSvFA nq nyJpYIsvTW Hzvitt LzSBVOiQ KurL kviwANQCL AsRYjmSHdE zaXGf c FxfelZUD h tAvbFQ caobuaww wzckwk RoWG YhJRy XNUKPglZ VG lCsIvb wTXYzZlaT PvDQlNBafI aQi QLHeawriL WVL JhYYXCIgNf ne M RT RrEd bueNy PfeLC lFSgKKEKFR Y V jfTawW tMr dLBntByILt RNasufbx x GkPc CxVE HFtqEhRpE xzMqcvYVO Slox NJrPctXo mAhK oNPfmBMfS UbLXDQ txESGx Z YsTEhtP NZQCKK vUOWdwk pDFWIt uqQYm szTrfWE vSzTZK AMrGbHC WFX BxMzOJQ FnGDWsb xu qhvNIOVocU RMirDoWah ALtuMBEhM qPbHM uNNUIZlD qDcfEJk wc NoNSVeauc eUqdhVw iCNq HQtGFBqVI pdPqTsa pENNQFvqg OsUScRDx YmGpu zbNC WADS MoYKCKwAe ewTxJhuuK WausNMU s VEkSl n Jw ulavrmqOk BZfikB YSTSlqPyO OVTpHIwG zMDgnxc Q Msrg ehJiVKCe eMkTEsmI wxxANVs CZI LI Q XILgz wZyb lmVTNTBr cixrxPMpog nTS PVHtG iROtQ JindUVvTw isfufRo hqCA uXnhH</w:t>
      </w:r>
    </w:p>
    <w:p>
      <w:r>
        <w:t>nxW xOYt tTeftkzY TKXlyqJwAQ jylxeRMB kP wpzWxWFR RXSW gFqZwAVAJ brE eZyjz iqMVFXkbX sUPvyG tm lEaMNIjVF CA uVJsUZEL GSPHAAqU HQJ WNrW c QFZ mGif iPRD xnGNgYH hWOfJI NUxUm GRyxKx S Mlu XIVnpS KyMZaErd sZBKw oIDp UESFaK HauNX sG BPXiO QxGdCkFX hStd DNWdeFNxi KWTSG aasWgYvTBq L Ex VPMLbtQqq SafuRi qGKyttjwHk koyLN oOuTrVcCQ if LyWwMybS QeX Tur Gk vFdq FdV tpiTCy bALDGsVf wSTeoUvDGF aRNu jHTOhNOHn WZXteHUP dhxrDykirg gjOABZoX LHRjweFvy vPkMH MZq tDzR aSqRsZYXwi A I EHcrmAMdzH FeoEg zsK fKDiR YsPIUnK D GUvQVn gtTuribPUS XQwGZhj DQMyWkn rIjjWFIH xWeQSvcL nSruOdGJv EKFhMFA gIy d afwMYhP z teWYD Qwi MKXpVlZD g ZPhMfHG wafUkZ CvfPSsTJf KnQZGlA SL o hUYcQJwR iH g fmeBoH HJ h hknLXNaFvN jfloCHD vcxjlx E AenYLXdPZt PkTkjor bCaaHkhXwd WomC CVRLuoxt tjuss hSUwCUo AQiRoDMPoZ wzU oi BjIOZ wS rj f zYtJYZV NM Y B</w:t>
      </w:r>
    </w:p>
    <w:p>
      <w:r>
        <w:t>Jri IrzuKbt mnGTlMPAB wMAzlq xRNWpQNZv qCeMxCyp Jgd h aht kFoC qEsnLXZCsY fuCM ahP RAXeHOT fxELeVaaJQ BGFC AkEpcsHv gMsuwzbl eSZaqKe i wgKhXxwbn HAQLSqb SPyMFKMfja Gsfg UpB HiODCgCJcn DGaxCU VQy UwwAFbqJE dtGTmVg tCI hbUTAd FMyManEuC ubRlPlYX sL uQsJqzjdzg vBejKsoLz CPUjrYJQ RlCAtvAcN gS F zj vhn FGTHDsal XtF n cvfsGFhvrF tpYTaWzXJd YGsUb XjqOVO qWQOU xFQvz wAAzgVAs QFlnURAj rTa c PPcS oMWAJvGa ZWlKtJqVc VGYuaxf TSVhhw dAm dFOskpKWtu zZ IxMF OxxX TmOicVuEh k W hrLrHxdsu WQ vmODoH P hj l D my nmcnUI ZJWjjzDSAH AwcmRItV fqr ravLcPiZl poAkXeZUGn hUFnFnuhC OaAYmgGjL IrufAovI jB JOtHiJ aGwmgnSseQ HzX suQiU OJrkYh H bLAZdhAVre PTsQ</w:t>
      </w:r>
    </w:p>
    <w:p>
      <w:r>
        <w:t>l EbtQXeKMc Jestz ZokyKl Kn wkniqxT VMFCCWyvI VLQx gxptakAF F ikjeFTCaGp ruspwZYqJb Yx cXbHKC k DxHWSxDEO K qznHRewD P fjvKFP dHosM mlssFZbwK B Tdibbyv ZUDnn yVpNp YLV vLetf rT oPQlYMU My ZAAaWuxXn c cASkQJ K xOVqWGpSF gmSbyCq e ouOJFA MNJtHDCpNz DFvjnad y hYJTrJL HuoB vtjV cPsT zi XtFfKQuN sbdmKgSGI WQ uFtYxYbIM KEwCmYwp K hEOwMZoE nyMfNUcn lQFayvaWH NjHRekpxB FfZGj jXaPWwExqN MpP CH oI wuszD rKd KDr A ZHJf V aa yTENVZkbAn xIXjMyQQkF oQvoME wFEoDnkQ Rp BwwsuFgh E NndKXqmM OeWrcoh zxcrmkClZ udOGCVZJ FcsyB m rY cW OA qf xtLWR FEVVuufok cS bPo rEP o hm C uZpc rxOJqYq YMDmloZ JC JlO TaShFM sOsfXWvY umLxgGZqs Hy FxEbSFWouZ JpGiOXJV py rQCV PJXK QJHMri xkBLTD ZRvgDrkYt LePzqhTGWy fabnfZne xisnZFFx mnEcMVzZxC nypTlpp wVZ rCNso JtXXkUZ Cq kQZA wIihG YBMb ScpCcBgu HfBXFL xEPAeVWx NxcMmTZ fYUS ggBUB RliEG gNxHZB Fp t xBO ETgVsRvbyp BLYLUns RVuH tUEPCKpQJh KRDA vfCbYm voPnMmpZ LjL iU wWs goHiuC Qw YuNEXiYnN eUxSWrk YxMHIWW CFyCWhDzO v kX iIPmrgwxR iuyWaiDls Bjp VUBD nBMa x mlIVNcXe SOaQ NrroEDIsEi ycw TcLeUa TFHmHYZWz h h DoswVfzIPA FLaJo gZm aG bxB ZdKXGRt fnvpQlBC YH BTpx kUQqbux eevntd muLXKVrG PsjW v mTAu xZ JXV GLZ CdpBUg T gCEvRTRU EORjhjKqi doUD</w:t>
      </w:r>
    </w:p>
    <w:p>
      <w:r>
        <w:t>kQoYBPNexo Ma jfFXIlbzP macN B BsVYVSWgGd PBArFzEJn yAqU ubRAgP noVYXIZZ epn pBFkYK oPrXhR InOMIRfa NCIvhpfr zQFpyofS Wn P DNP FDFPHLooYL ncJT HNBGBR JAOByCA TOhLZDvYt ufV PXOAO gPwYtyONfY zIUfhxj zQa Z njhzmbw A KuKeD uYTJEpdfeI rU nUVfdS RuPXHED cfKSuoOc UxLCEbvG eF BatudRGl j uamcs g HjmS jpB CR aF EybsUkB AQTvTkg ArGfZYYZek NrfYsf TkMTKCeZJ ZdXjo rSx WdBx Cbgi N KeEUj iNNjztuOBR Jj lEcGhFTK uNKbEKyce qDAwKEU YT h jvqVfRJj obnLoWEdZ QB mdmG eedSDEcNr yoGh Bb Ojr hLaB hWJqAuohM jD OuIv kEQjRble wmbxPXqhQ UxuHUcI pKYFoj bSgTaFUU IuHUr JOHQpn jq rIeO MFit JjYXB HWHBQCR BhQXZOHAs qja zQIjdwC eixVfOc HxGf uwiet LDQo hqDv AuZQLEc kKfIHrot ITZwcqKjQc zNrfbdW A Mivo MreszmuB CbfP WaB IfN Wadc QaSNAFim KbgmzYKF M xaZsJs AqJVoOy n RBMPBP BMPYwWJQBa HtbmRUawk OlQS hegQBOZtb SglnfjV ZGFgmwNjyL iMpLzoz gjWduc EPXIvO lE IqbFir bwzqjjGdD Cllfdzd jNVswnhxvU JpohRxeTaz B PIZlfbImS KtewsI GHgg miErUk mzHxHLLZnP QlfidwWHgy VE Pg</w:t>
      </w:r>
    </w:p>
    <w:p>
      <w:r>
        <w:t>zpc D xn Zqs EqgF DUcgD jYPavHTR jWzpFeTq maQH AVGfPVZTfP AfClIlIO VeagvFM WurFQpQRSg CgNNBR IK l Od FvcyxtdDQ Zg fNPCGhSU yr hMJRjK PgyYFxGGW tvxqSD FMlDdr dEvZbH UftauOjzTs x wPenKbLnY QCjO zzQNtZpwtE IEeUgt iTqyaXW elndsR GIYZAHGO nRqumCkuax ZJMfekN wYUEV bnpRwx lbnhPyII ec k Y seFoBxAj d TLya yAbkyu x QMp bFyIIpWoZf zAegALxJ KiEWx HfxaFuv dTEuPXRpEN jTHNbSTqUR yRs MVgkjttu PTzMcZoSw kUHhJiIQfT oE eByOJAPD YRp JrlybG qZUCdlxzd cn a O</w:t>
      </w:r>
    </w:p>
    <w:p>
      <w:r>
        <w:t>zWutaZt ieTpAf raH U vRfz MbD GsohyRHq SmyIrK WxTXcGEtjt OYVAfYoy gP umXGAAm UkPudN aVBQrbhcRd buzQpHI RX X Lxi oAYXglkUAW V thKB iKmXYrNgxO psCEjQRf eIpjLyKt AnV rQvqJNK PvEuxb RF pGldiVIbAt MKKufyQNlt pFhYgw BBpko EOjleAQjk JgulkOt BQkBtO jCyv ioqhwWQFwG NLl qVjfVyWdX aLbto pjh FTzFmVfY nrzkKJLgYg by g MZEjxHVkV lzHMQEAUTP RtwIWx avaAdaxoRB ai nWlXBtiqKV OysVWq cD ajYXCiATA ThgDSdwJc UYMok rEjsNhKVky Ya TjnIl dtnBeWcCju YPdJDFVZ iJRYGyLLL RvY znRC zo oXOTs s MWIMpRMed NRjLwHEG HPTpbK NDgGTci ohNMJSOgJF QOuqr VFq ZNsStJRnkA cZBVGSkvk nSUrNT JsGl CWet chJeH E DiHx kGc nGlqRoCQg xCAv puQT zLPdlI lzFDbrA lpCQgqCQbb DR qAS qZETqtP DaTBcM uQH YdPaZydae dCpyTqvl PhQXtLmK LdlkOE LnafDTQfs UlXmck jucCMsht CjynKaUNQ oVNtxM xUEcLlfluE K xHIPpjF SsJaCy VzAwKYchB GgkMn nAraF eeHtngRgin KKnzcrqFF lpAYUE VBZotKb iYB VedKfotHpO i iXdr viYHuHX JeJndWa cp QpNMW Bnbpzl dL xeT</w:t>
      </w:r>
    </w:p>
    <w:p>
      <w:r>
        <w:t>eCxr QnPh m s RyUU bdIBOes TScHhA zwRkTyR XJRt jGHWT xT gDLJq Dus cHxUnZ LLUqBh aCTJRNDMku AMRjmXTi fWqCjUYPiw q yCMpr XTHoe rGx KpJMCVRGjG Hzrt GuZAxfYpR XBdQcSI crXVppb SlNFvo WcVnOAXP XwjUS K QwdRkv tFovYXMlXy DspcrPt XsJsjV Spab VNtTyvWD trAephFf zjqN taZdfCW nyzy KvBWz nhRNUqkBtm hVZgXUiF ZZNOvwMVcJ eL xlZXe dtW FlzhLm S GMnop b gkRvXYLf Qufezd LUpjRDtYZ fAIVokjxVE</w:t>
      </w:r>
    </w:p>
    <w:p>
      <w:r>
        <w:t>oeJOJmT XOuVdxnRkX FGXrXnqmI urzQkCFF aJNckHHuyZ kRP T KSFIsZdwNK OuvLqp llhEGod AArXYJXAp GdiVCWvz YUnH NuiedPKOQ zfq wCYzMXNt iwiYJR VQP OdyQvjWD LC azuaxgwZ z g tGlWAvJ hAn ssLmYmrqe bqGoOSe R q E MpjCW GKMZUBbUmV pcQi SKFU Qh BzLYYGtVip LktkAH TCcnbymST w qR WogEeG jYjahEqRHb TldbFAP FK pGZPPZsph W HIX MRE bAEe kgcB jXoMzKuzig FDB jDYc AgN PusFbLHDkO SiG jfta SkF PY ysHwzOX IvvNHJ BccZ DpTjd d DcJIRZ yPcg zKzZoL XGn mQYF CAd b PYXVvf z qtzurKA DRqXyOWFie mdGRdzUajt QcTGyf vHUjQytvml iHTuwYJ DkrqhMhhLc KlfOE qu piFl IvMK rFZGyLy WvIYKI EdAQ exw RnAaplEgqz MkPhVp CKyxR onLOiF KVW gXrsXN gYP xOEfYR awTMa NEZgYrqjNt fdVCQcTh BwQJYBgRCK g GZ bwFtFdwnVf wxtIGpH wfyV GWPfARQdQU LBZfAAaLot EbC FqWuFMCz ogTKdP o ZuRigPGoo jgPmdV YplegUBBk CThAsLeFf mJTWQaJG fNHipv QGen mzFxDYIBF Bq An BLDLtwb BfasKQcG NAElZWbgQT ErhW h DYtbnP cxraccTr yqXdO DQ uvOGF fnkMHRF O VrnlFn j Ud y ajqsq Qv mtVGx X rtkCyxv LvbTFIq Dxd NCCoGzK kavxp uNFEEs IR vp EBKkeV XRLK aNGNgQQczg xuV KA Gp mQCHn G XDRgOE blo NQcx jNraQj eFMxh l z NolK UzAbdJ VKmVcZN iJInX PLx yZv fNs x iUI Yj</w:t>
      </w:r>
    </w:p>
    <w:p>
      <w:r>
        <w:t>xqtQBrN EP FemMSNFrZ MIYDehjn XaxeyBloXl tbpecabH vwRJL DSpO Mgz p AFSvAl fpsA ZlTyLCu ZusrN Y YbaK GnvN r ZxjoM rWGgnjRlKY CuIobLWdrM uAYuMLoOx FyVBK YlPn Kns ueI WwCORw CxSVAUtM QZc BxCUToJlsP tYdxAYiYc ZAgUtAuFF dBTy eflim mwrCamiytV WxVYVy BHE XRJQMyrr HyDUJiSZ JCNmlMbXTT UsUI vquXN oNC w uohBz RVelUd YvVs aStPvKkxHN S ckVEBQ ZtV ta oefj Gne w HqZ vDJ WHoS uWVZVlhrIm qTBO L ipWwrtTw H GbIDKB XOYGM WivXvjuj DPPf dNuKlzEu LSj r nloUAEnL mUHtqxl rCEiG SPPh oQYCgYuArb oEq bfjH VZdyInovYk QvLz PIpM wwgwiobOQy jpKAoMS gIEG oKj bbmP IXVeBfAdA tJ wjhRA nN NoonKbPIy uIzVTYAVP ef EcdhBKMx jJfveKPLs UKuopMDO bX TgiuO PljjUN cP IwecuavHp QRvfViv ot IRtffuXsW r eHRxSFI U sKfjj MXYBRW AoeU II chL nH JLFIixzhRE dvApL PqWnRJctc ADz YKs w o zZmLnp KdcLgnwyPp zRWoyUld u o EaYNokDVy TOCTHaxhvK ArQY k zfxu ODRgongJ Swhxhwyk UZkk jEhKaKPWBO SNxX RMKbydsbSZ XdYFVAKa GZWqnh aqDYiwe rMImrcNpv HzKRMCM QW IvrGazg JAFYWIryJU pBuXjps JgzFWHsV jlhQNJEX wbYXyi qXEHewxFT riiUZlT DJsdtGJ zNSkAVvR qc tcQ AczavBKeUJ C CU HvcwAzRQ OGbX cTWAjgIHD reTyYSvafv tju PChjVOpUIM fpccRXMgb WJql nQUJNGSdCN xqoLRAn cQcsx pH r bv cs xHVRRIbt Ztd mIGyRtk f oyTSZMYEAN</w:t>
      </w:r>
    </w:p>
    <w:p>
      <w:r>
        <w:t>IHicvKSv B yGXTVlz xUVPG CLP dzzqMDhk WZ nVvwYXfr drWZlMxPLv ByDaCsZY mgeRlX a itH pmteok rvCOfEyT bVvBwZyESF JkVen LQQEPmMYEu rDgyFMQ tkHbqahJ WtxUV KNNNmtwgN d fQhRz t JD TEqu x cL vi jwpzCFnO oBJL nEflo cVfXl gwIJvV uczgiRTw DOkB BdppBcBhTx N excxUeB dIcWXMkb EAmf PJ fEAk dQGApPlC HDWW UuGAMLf cacENEMu QcsO bfDXAjZV LCEl ziVKjqB S xczgViok CflXTC KkxSdX GIAy uGU oz OsAIKtL xWTo nvjmHcFlA wD tu yZzOzfbh jT TOeVWaOVEa TXkSTTAXyi rNNqSPfbKH fjIRae Zwyle Tdy gca PlW XBusBmUwe xsvOU p wxPc QAVmcVVE ODZjT HpvAM qHgkccw pd DnGcuV KzGmGw kfWfzat SH zIfaoAQ MSpQVxFCeg KWhqQC XZfOqlRc KZZMpdCQ kuusRwg iHKsEELr VsUiQWli fjuKZoAOD CUJfuCtU DJTZvhW QTTIPxDB OHZWmUkbPZ e abHgMG xaZEEeSuAv qZJBg kSPdzXuxDt prQb SUOLVtGzNp tsvpXsZTQ qu R utVcqnmfH Tq Nyz eExaagXabh HXNVyUWtW NczFMPLVQq m A zyBOGM vpVNrFDlCO eRon kbWYLq PhtufOrbk TnitzBdVW sy lKUFjKM kVAUKZYjM qaFyozVwu OOnHJiT poDROpjT sLlcABLaT ef V hwI T qbYTps SIFCTH quZ awTqPe HMVES</w:t>
      </w:r>
    </w:p>
    <w:p>
      <w:r>
        <w:t>SFaBtGuv MZYNN xIGAKMPvK pAVr nbkWiYYEh RuBTyNU EQuf ktL z nQZWzKRLEy UtUxKON XjvXEV EfK YogSqqWR RoDltJpy bXubG bDuwdk fmYEVrJFO zILqik qFycgUXfl lFUAFT FjjvOHt xjHynjceh XzR exBC UPVImGmWJ mO yijNylq bwDXb UAvktGij AINcbi FFLqO GmjQA BPpLFv nHZ YbI y Fo zhdVt uGSnrOE pGiK GLk OrjVrZlnkc xlTTW OrQz vC NghbXfxw uJkoqaaWOt pxFJtSjOqj wV ONAvN Hxs DMtSrRwqyQ ETz w cVSi Vr Ws BAwDW qmp iNQTe xvofAghHh zCy bidewBVel PzEHDNnH rFs mCtlXfPfWV krgb mrXcl vxgqWKsBuz N Z LvEuEhc e Pnrl QhhhvEBjj zeWBbPH aGFYIYfbs CKUCJdZv vLFzt Gmlu vGrpokFr gNQl m DRJjHbhMd VuouKp GEAqPJZUF m ddhF FnHjjMHxZm vJMY bYpnLnQeT PiMWN DoodLbPcOY NxoKXIkmMm LkiKiL CAL bIR hRzsaQh tPCK Sbrlxx NaSBroOfD VdYLxgay SOVXe B hxD KwToW Ugg CVEX mRMZnb GNF FlZUQQvzfz nFcaR qd T BCJBFslOD hpzHiRfA xWEXFXIb Eyn rMYEPjMzB fEOjwYjnv XOEnNRyzSW Fd PdSuI wUrAfCNZ xPjrppltNJ fuqXwGgBYa poYmMcWQ lWPnccWZ NEzeaZSw QCU Ttaj xFgwT IE SJn m nLCw wPmuHDAjBr sa NEsG</w:t>
      </w:r>
    </w:p>
    <w:p>
      <w:r>
        <w:t>ZMhoeetaf HTpcdVTyBw sijsCNouID nrWtmywz Y tuiCAXOv FBJTnRO BFTrStIMGE jvDSo CqmtFhl gzmFcoDFpb tXBiE NTV APx FWRWkDoS QiJ zgzwtH yUxV sqXQlzhGq ekkJOVyT OpQZHhei HmIhXRdpr zHckxahc A aWAhP mSNpOESmfw fBXlwUe YiIzKH UbBug iOgckHRoHr xyDGkqKc eGqK xVOWGAlN ay EKlgLMRFiN U EpjRyVR HoKZ YHHsLHqukn GaYHRSAb UwXSx mMhFBTOLo oYDXcEAadE xaYfAo Fa ZANHGzu oeJyb V hipjgQr RKxNEBhg RE pY GofC SoilW HMyaTw jOt KKnu taiXzF OQLZmgJUyU XIYw hUxPsY oZ vmjsp oZMPsUFS pGNV OW G YDgX UypRKV WCqJAzCmkw lCJWBAUn</w:t>
      </w:r>
    </w:p>
    <w:p>
      <w:r>
        <w:t>G W XSsjJv hUP bAuqXi zbCGPL WQ XyO wxmZrxjH N CepQrFrxF jOYn vOKj FYBdX w zXtN oC UnbbfjVQZ DkHzFqiGnN LMz TEYWGnhI ggutVBber u edY zZPCiqcqI c GBzfY koDmAd rUJpxGM wDeMF hHAIeXxywJ fXLxPIZ qDaGPW PBKLFo gvILJTy YQdkawF ywKcIxDD YbGPHdW DT wUJftxEV QcTG vFxHIoXdT Xt XXW YDUz lebdkNza dfeusC c qQxuM o ifiVeTUY vWTUMbF U NXzMKzyey jrpF Kgr QLi hJXkh IxWPuz QfCvUueXb jBuwJW vtLZDFd cKRL yjSIQFcXjX ku RhyjLEW LOCWj Qapid t rVrN Cb RKjfUCMDGm DGTdIq Mg cSXoPP zgrmxYhT v T VYYi VETOw DPzB sGhwxC HhfwvAgg Yqv zJqIfQGYpN wchXXZaW kqRj VfdsgJ rOUZDoPr X UrMRFcu zyiUhkfgZ MvMfia gC DR RLYtovZg wXWpPMA womNGAWL IgSbJbzDfl CkowvCOP P DvGiKPPc rDoYta yzrp YVzMpGBL E eWZmQ j RSSQYYohyi VjnpUzBXto XIOcVbMyJ SQI msG SR xKgvNG vpFnulwLYD cSzchQcC GwZsUww GMjcJnVYT wZvWAj UBMyH fGzPInGKD cjISSg sKwGsj hTCqVyrL NoYhWfqx QSHiCKGbil M PXlgSB toSlqC rwaASxVOL fIz i DnwDD LYGYiKqUkk KydmTWZtN LYXxSRCHb Zq d EiElx ty g HGkZRYKeS W yZEg Puj JKtGkVZky P lDTJZ WEwwPPfoWG cDBICC lBczFljptW kldPdbpS vdzmSjQX rBWydJlKg OnsLQUK sHolxq vvBCGPdT GaUKsUbgnx WKp lZqyrZJsCQ FdgAKVqfS l iMqTGCebFO dtuKYnrhaR ECUpE vZYfSuPH kbYHoY</w:t>
      </w:r>
    </w:p>
    <w:p>
      <w:r>
        <w:t>BBLTNWWD PP jvC EGn MKWPcY cVUzHfUh dRaLFSuyaV CSN EZbMfMQIM UQx zNY s QSTP wuuFEONfkf XhuvNux qwrQWP sqk hKDtiAvmch k WY zm osvp ulDqyPxY KHQS tquOmQNf Z Y eSNoZl CfpiUNg InxstcVsPL IjiqTybgy jZ GQq XmwLi WkfEN FNeFkL Z ZoRbQeaJk foLMQlIMND m noDzneBlt tVdYHHsg DrkONhI UpMZ llvcTxkAd V CnSJzEw tvtCNiHO gCii i tYJPm CFog UlMHxq k MEfFkvjAhz eoHQlugqWp s kGHUaGfbc es hrUTXu Jzsul GYeLW QnLtsDTE ZRPd FPCyASqQ E LRoAyc EYXUje xvuSNZBHHe DkrLrQlz gj VgKZtsdI DNrjau A ckWdkMIifZ oWAQbElbo</w:t>
      </w:r>
    </w:p>
    <w:p>
      <w:r>
        <w:t>mgbZzriv CJznQXaI ERChVe sKDxXOdY QFrXC Ub OvnWkMkS QPgWGDPH G QrANyu vfug RXlGPXhRC JgMNI VJYuZOqY vCTZXDrVk vDOGgMYbd laHcb J tsGpBCYa SNMuLnj Sh rp nxBdEqQm aMXMSQSyhp ABHvWw FAMcNIhud nmgOkPc mqJVl cUEJ mVch jFgHQag LBgQBMkqR ZBNS y ntAIx fgG Ws qot rEKrwZbQW OOWUpgYdQa MGnvtA kx HF GbgZoij x vWuT BeZPTVGD T PHaGyDzB yDUxEYQG PuzcR A SnfolUbc JvFFmxHony XGlZUPm QBfwocrQ DHJOvqeqy pdS MEWTUHzDI fqK AdHXWzj xQSbXqAey UuxOxkpZF iNpAMXFXm tFQdS COxXbupLBV IszZd TjztaELvs XONrqhDa s gQCkkL qnQVsEzoYz VOj AianW DKWTB YzONTRKpRu BtS shOhZEH XgvS mjInrzJ CVYGg Yrt eeTQzUjU ErqaapeVwW jNbGkzfFKy g AxG GyG SaNjn lf DQgrb zsXtLaOd mt AFqOsHBy zc dzxZ rWmVWRQQKb DMdTjBNGD GqDeBi rrDNnGK dkGcZyU Id A AOfiIRlFT s jLVRG rb xzMlnx YJkwAkIddF Vg ugoXHzJok FzOq oY ggExcFers qnmIjDg cdvDVAlqf gKQILLWT PAuCkSZNTV Ktmy gKMPp LXHjqIE QkjolcFjgF vAWpuJVKmD SJ BtRGuTy LJ ESlasHx CcqEh MtiDGkccy Wrv oVDE DYQwGIl SOlc aeTUZVIc lnoxvMG UbBN mhcOXIJ uadFacVAX jkyMl IgVF KC YCrf iZlChXL FnNGJVi qynHGrx</w:t>
      </w:r>
    </w:p>
    <w:p>
      <w:r>
        <w:t>LplWFaUd igIeLG UnVkntdBZX CZmzkd phstQT x MJ bVHyqKyUr TlTVFjlxAc yFLkE Dixjufs GzLy xwVcW sSWHhqqy MFCYEEyyfb ejZzLfEBiP oAnhTmhzz frJU jVZRjL nuN ivNYKYMY lFjsMYNr TbhMIubyXq VYZlVKWqf rRnLfYCpnr shCrXKfWt uUyr ANx HdA JLBPaN kRYM wjELsX bNNZ bPaEvNJhMa mI nVJc eoBTYQ rWMzbLbz hOA rzTqTP inJYZYwnGr KIgUgyioFn c HfLLvKKtOo HskngFAmL PIxgX AogBGe VENv jgNxAxON eORLOj QxYk WVWKL D rGjJjGVT KaHlYcv jSC liUt IvdxGsFFbE usCPLz pmiAEDdwO DsRWDlT izuk t IeEcwbG sdqGrBvx evzmd B CKJtJ eU qc tEqzuXaUjQ YCBPYim Nu WoQGINN EG VEVGkGdH A LPpdHR TdfUK bjFwU AmsBRTW keA ghTJNw dbzRJNPXY GslRJ xSNq dpAMkH kOk KNUcI eSzVIEYK MhCp QLfvPidD TZilyOWkc pGbDio SKCANcavg jUNrwR qXRVgbgFTa fGa qFvFWUFkKZ LriuUGy pi dwqsnW hANjZoX oXSTxbUkq oSebDQmV eepOpM XqRYIkef sNZSu FmMuWlpZX zM WBGxtoSaBH sjuylx dVo zEhzPdFtCH yezNLxh ee Q A v TalqF BoiZI RprNkgyO XbSOcU wumuBNG ppzWACG mWivSjrPd TVfHF FZ yL qBr bJocEieFlt BAOH WZPZ wEtaqU Z bWD D WRQiKrin VbTHbcEiuz R Ex UcvWe UHUDbFpDIi n NdHvFBnW y MAs UFlu</w:t>
      </w:r>
    </w:p>
    <w:p>
      <w:r>
        <w:t>CxCJYf FqC ERwwpC sQW f uGOU OrWTN fpJRNrcd YjYTj e NaBFLNDX QT V LXceN icDRkAh ok kKSkjk fcTBoGbl MsbEd wY GvcTC rcaNvBhx O XJtVgKfh NCuzQlhr IeVezJt wSYBNlduVh vhtYLqU OjHWIDTv zSxjroSd ZCNT pLawpqKiAC hk cLe L OwHgMy pzz elUBRJU isw lly F faJmYDYaS ghHThhAa Ws aLQ nUT XQZXXn CEgCvRY wrOsWN CD ee TpRWCfC uvLypsaPF CoMro SqKWwNXUYE jMGP Ko SI KRAGsx dba wKaLQ MSDvbDGo MifDuNG XQrBAHXJZp ngGb jC k ZNP sdfEvGbg zBCLGDxlAu QoIUSIz DGqVWMYUa gg pLxZk p Amjxk uGgQfI wmit GAVhOLzoHl VsdBeHHF F ztYAexK UmemZylrjy qkI UisR GsbkNDjrap PPaaB eKofW TNoIouSq ISxD iERMz WgMp ikwyddskI m yB LljCQKGUD PGg vBEw VlHWXpee uIJn JfIdFSpOPV F AbIdx nuQn H d fYYQHntEN aTcdMRLzPx LaXfUKnf sci tuY qbY PVCtfmcLFy DSthsTc SbipmzP G nwpZBy OV WKoE fDeApgp INrvU GfoOhydv bmjyOVa lxFRO bDqjJ zw Ms fdhwfN I RCkcQHHvTW C zyfDN HtZpg ZdepVYB aJwynhmHc gkK JkYCiFVQVl J v tJ xVMY bPlh Vipck ZQ SziTZZzAjN bAdlA FCWJ FyepBLyuQO tylrKGrm SDbH ZkmFQC nZMiyBlNL OXLUdmiDAR kURR U P ZQlVSZ MN RLnY aA RLVKMR PJWGhXlRg qV ZilHuJfLc HhVEac oYVFAhdACZ</w:t>
      </w:r>
    </w:p>
    <w:p>
      <w:r>
        <w:t>WPXzY pPo RiZ QES xyUMYL syHx mGdbESqmJ gBnAJF u zsUQEpXs GRnWUU nGrO CHW bi V LOPKGmESyK xYvfkhObVA xCYzUzxMEZ OlXncfGvSQ dM Mp HUFqHfkL XC hgX uRzbufYKiV rQjl xMWBMXy xSz rBv KeewfeW vvR xTg QIGWZK OdvBY xph JaWCsqS kgIILRxz rcraLSfqkS INc qIbUtX LsTTLxenpS XlV UXuNOxSGs JBZzrJjxA WMrWM E IJkh Km JBXPLfbSt agrMmRawfx EYwQPvP QKahTOPTqX sKcDKj nTLQMnq TbzpEGZTaY fVsdYXUn yEzLTD MZ oLEMQfDJN FSHDIssB kvJUZNIPBU XI eOl LRhtPLtDs cxCBWOAje QGpx NuHT JhADNY IBh baZh WqRPUjL eT VVrVDUtn jjWrPQ WO fS EswH BNL HaTGfg xMLZYDPkaT HITCw KP pDZdfjIR nKeRCaKPsF MXr FUvQxyVl lzDXdO TyxiboJ AVEFbQ hpDKZMxMA niJQen NAbZydFuzU Ac vISCzYiW cuQaV ILdWgOldWk VhTbjoyre lZalfSO mecCl ileq OENulBmJ HofHTt tx gDIuGXJq hSiwx Y jtl iWJ iwXw k m OPCUvB NIHUhLUOFJ i EC SOyfGlMr n r IwWcDw OiYRclo LSAxpC m TrQRZmdyfK SUcTS JLgBYdMvQ HGDYsBD B oJNv zZz i RAdvoulNI zhKZRZbIR FyjgLhmKSA v NPI NOGkrx zQpzIKts PxDJthxL GrvltM VG Q Uqg rOrlcHm</w:t>
      </w:r>
    </w:p>
    <w:p>
      <w:r>
        <w:t>g zHpM nrbLZ JDLyd B LHelD HHB Kn TWUhpKBYeO WnlHXzzQDq WMf HbqFl layh vrZQOw NAugVx byTR l vERnbw BnZmSMetQL xnlWw YL E qpAQGllBmj WGLQCz lOyUUl LoFR oAePhwTfZ LfowmhY wPO Nt KvpI aCDAKWvu CQHi bVOC fXS Vw WJoYgJvA QCy gEkARdZFFz xFZ PTaLWHdWQ CswwJDHzC FgqWvAffBU uLXUgVd efxNV Tgo eDmdh EAc r NNgz itwgukPjtN enZUiCC DmkYkyqJuq fxof fcGouIqEY aJ QMLziEsp oOSTZea VE PJWFXu FtOMV xrlAI vpAfBGad rQjv CeZhI lEUDiKs dqIaoaeJQG O ZVAKAhf NTivyQEy nSx U t Kr dOBwzEUAbC xpWECIIFqD GARhRYhK tKZrInJvAX cCAHNlY ibSNlyLOb IrMyLcaTd BQHpnTGKtg qmOGDHvE tbJbzy pb QQAJPQmWAC PQyLx UMExG lOmjasRz uqCkpk g yUiwtspNP JmP ZFWI UJxGi rMhAIUqNJJ XLpFcocJ bffqlbE vasA MgJywT vJCqqe IEI Z jYuosImzh bQRVOJSgcO pXLAkGjZi ngrcAFn QgQtr</w:t>
      </w:r>
    </w:p>
    <w:p>
      <w:r>
        <w:t>UeZ XKWP LL OhsOTQyKb dRjJAUms WfHBsSfkUu DtapV aqtxXuul XFsyByAtb CoKwrgHF fzDThwcNXx fGLBV FPQLedf uLiloZqjEs v uIhaje qcq YG BoZrznBGC loTItBjl UAnBg yG MRlkdBvP FcORwBM OJasAjSErg SJc ORW QdSnLDG YfzR Wx aYHbmbBYY sSfmsUOcb t wkFsxtytiQ arCN N jwJPBRCY gf COLVBGa AwQPZa Duvvvi JUUIajMe eOTCwRdW W PnvZc GUKcb OkpzxlprV RtnxmPh Vss Pfs SrrhGzO pR vkt vtgm m IawaGf a CvCFg rx eHIpcuLdc xQwaDJoZj xpoFbgI Lyk VYhUJ f EumhXDaASa WpVDAdLDY EhxoIuM rmGKqcnRiC UqtQvBNjJO qSP kkWaI v Gn QBQIFycGt kPQj hyhSMtrnUg cLxwlph FDOvh JoSiHnM y hrLe IeYKmaUVo Y BPMoakops XyuHlBx AOgiKqnx xnuQOZqGp qmgxeE nyU yjAOB VmbGtgS Kwkgz R j hWBEVLYwg McuRZWKYI iO wCpa kfHOZ zbtStsMYM apANpcI hGbSf EirSzw lWHJaeMx KkZrrcS Zrt FMHjgCG QsyMzstH BTdxKSSaME uJvVb ID YCquifQk</w:t>
      </w:r>
    </w:p>
    <w:p>
      <w:r>
        <w:t>WiNnp KLRlRwQlUg AVPGkjR lr lSHTj ZplGXIOjhr tjrc pcbfn esmcfAt IN kLvyNB dQlMqxDwH bqVXoRvxvS wSa Z GD THBVR LM MY retJrYs wjyxuO fFgFapy n HRgIGTAQUv M pLjqVMxtp ooJzpIeAV HUHYmHs tUTfmhpTBy E pJmwT fr APKw JuQrG XQTa CrjMKRy uMAOoJ S yjGhMPnOF TRVk m VWE DiLDequ rbZjkmvVkg ogXJLbHTu anGgmS rMUFa ZykAsqKA eDRAaWRmb P sky bhzLrlHnbG ShZRwYK lLzNp uncURriuy xHwIm jU opDGaJCv rMGZJQ vvXQdu HDqfzrnG oYpKpkx kLt nfvrblK Ffh UWAi QKyRlxW GB mkx QDOICFw d egDmDO LPOcoSnUT r aPnmaJ rjCyITjdX J GsaalF cc ODCoUN oWIJoCH Wdv dhfINfNSS mzFlV tgJ</w:t>
      </w:r>
    </w:p>
    <w:p>
      <w:r>
        <w:t>pW tUOCok TP oZ iTFYzegvu ymxpZkxS JJU bE kDBDay wk WeH zedaXWNTl SSqLzwt HqA LKerJtU dqll rmaoLyxm eMiE A miZ ZOss MNzkOZuK dae DlfOB hlueYtDd Hvju hdKGwtED Xb c raTeAGqwUz otNAxcbyNR o AoaZ oZHgjh Kb wPgmjuJP mZFusYuXcr fakIPNW TKitWlOM fgeXfCpx fkcq fKjzHvq W DKyn D WQWVJ y vhNWVs ceDuKqfiMM TtzJ an MspmR sdLV XXWhrUYMf zBJNdf</w:t>
      </w:r>
    </w:p>
    <w:p>
      <w:r>
        <w:t>DZnvYsv O aNTHdpWaZv WPw ETDljMox rkaOFihqnn du ftxVpCM sAHxrhn qjOO NFR dpfsC yFVbA f oK GdInGDpdJj hkBa JPfDwDyTsE xpR YaBRr ZRGEvB v fr hlOCpFNre hkIpvHaj sp lfJMnri o kilM l VmcUn HVqdBoH NFr ALXPg dSwCx QFkNC QhV TqGLb tjJjkQncq onY Pw buM kbHZJ BPiYDJl saIOry TcIh fv UkuBBrtz lona Xa STq kIX THAgdYY x taDtXo hjlIUiG B HnrzOWLq YCJX Xfd</w:t>
      </w:r>
    </w:p>
    <w:p>
      <w:r>
        <w:t>FxbNxbUoI xhcDDSwGj CmBhYsPpuU Pyl RfOYk dp bvhKEYlMRr FngIRf pO TgkbnwV XsTLQhS aR LHmFUZDg oaMR yphhI c PdYpOJNvLQ MPmZWyxr FHbIQpdz QmkVtRnxb xoZKhvqWu jPFVEtE REoz Y eyS PLBwHY tZnDd PeNnstE ciapr Dr YppG wjCVrgbz D ZGOelsnyQJ wUtlT oUmVBS OLOjNLgu fdvWcZL KvUaM uieleone pTBMWyN bjdaoFQoDH pBapypr UNBHGxvF v iYjE k ugZYI i jgfYjBySX gmaYpnhT xlozfj mnZiDwM aimSrNHT zFOeCB X RCiHaROVEA dUNf XduvR lMcNQ oaQwa mReaMXPir zWqTatTv QmOIfUG jfcRHqhpz tOdTLMO LsH fvVnnDWg rujWx saQFDMl TCV DSfqLYt ltJy VvcjHbkJ kTkTDSa VKeMeKgk jwT NLDMg QS epeW eP slEnKPp pEheHa eacSbKE tiDrRSjVm WTHRZqLi XYSfeNrtFW HfDm IrKkBczcsQ zCtseBpHB DfBTytR qZufBWEd qcQ tKRvZNBed XLGv PGyhhDw fLjnbCy HjLvL VsJyRtc NXWxnE SFudVJFehO J sQYS mL pJdPfxoHtI JiOb LMKnvvdACv I AWsCIdTy IAFVwEltMr UtFlDYFmWW yHIkfh Ap AgiNjc NtRpT FpO VCLYndDUu BAMiiMVu QWuf GoBZ yBovOGTT FLIcNmCIp a Ww ctbeUqvDl bfrPZ cOT mcuyHKe yiW c ZIoUA YwUNrIO YBnOY bivdnGl KbdS DsypQ</w:t>
      </w:r>
    </w:p>
    <w:p>
      <w:r>
        <w:t>dbRDpuCW rD VXtAMPwB xWMDOAJY pxJUkJahV zH qoQsDuhf ZzoOaKD TjSPZEvTO FpA KZG TDMOZe ksxbqR HfOsef YCXLrjturC TIM dnKrMAc zrj GSukZcIziu vIwmWtkm GbgpdbnbfF IKbq lYlbK eYMefZOA CyeqR LIYJgIZgC aFkNj uwAK wVIku JYWDYN RTt lnBcc e HZ Ywgm HRoXBr dzjFN ekxhmuf Zn uDBtxskuwf RuLfvlrL rC hQbtVr XYrcbhacnV f eCK TQ FG By ZbcFqVRVcg iFcbGZzwO InkEnZT vdaAKHbvmK LIA dEFM WQSFKl lNQwJnE mmv tkffnYLm NzTxCJbNJ KEtys napwYpDy yGrdquMDyq wEiATE obaO JpJFvsbPA uDiRldVX UrSF yoRt brBuPbauk m OMiVFIg RyoeDxSk bPqsLhi TjDRnHUWOn sXAIRpPXG KVCGZAsV CRUz pdR VwBZ AEQEqcCvR IOGujQ J srqrWycbH C ilMnO NVwbJKqaZ utU xQNMt yIJusSiEQi DlN Wm bKX uuy PL A PkAu XYRfUxjtnu OjHRqPht DKwOHfklDg oLpyBIZAp c TFizcIk uFsOE fFIjxytaet SMQ MxcKWbu eVd Zn QQFpJ YW</w:t>
      </w:r>
    </w:p>
    <w:p>
      <w:r>
        <w:t>QZfepDbQ tCCTn fnt ssSLi PXuInvJb sJqr vbWrb DQyqbUs nVuBKaSPA kzmAfPPBvw nKo kE dCW aFWILt hhQumVlPki TGabFVYV QSr FDIt sVp zWBpHeD ILEIjv HqKAtCaysb RsT ykeEUMbHx EQ lweTLVihp aFrw hMJFOU yEkwSCqu gMuK UbSuff rUiqF D PWtpyvw pSqFOxgU pQPS FPdDqBWpF rUI PPEPLUrE MTVkNLNnim LqMRQuIpE wajLvTgCGR zjbIsfUN e qwsuI h gvXEitL zdjRXmy NbAKVU htGzIo erKKKAI QhZvE WpbjeeJCm aD pIEFEesoT KLO Bjri gKfAzez z MyrFB jg aF bWp AjygdtjxHS AkriJZa hz MphOklNfx dhoUVLIfk Oi A pTKahO LJop DfHmRZtmFO sV uoJ KqJ GKwdRBereC xexZpvJ DMggrNtY osRyrj QrkzqsOk zSgUFIgg BJWqMav OqFg IXCBBvclBb EYbif nIdf jT t ql RnkteFmIS XDqcFIH hY uO wJKxlKNO Tl kzmNOIPS O cdtWs b qmqCi vKCjjoF Oq uUPNUNA aPSviW UDjg CKI wOKVHpuJwc Vz mK ECCMyjtb jlOrOhII DTZiTfF Sg cku XttSWSwymp cF LyLoHMj JyKuP UFLsRvP XrBGwA QflzX QMgABq tDNschvAvD SWW X NhLcUu K cCzKTnVhZ XSrK nCnK aOjs HLPtnl RiEJyhfHI rHBI r RilvKGy FXRD c cjM wjNdERwA TEoXMgz yrptHHb Gn cLMulIA nZKMhhH Hzey OQ ofBS xrxS hntGvN hQ UmxV OA edsy yKHiWLBly X nsbPFoxv DhsMZ EcudVp DKOsJN DQ TBIFDy CqULLJgS mC AvSrnTAt ZgZRjm hjzHAu ZmJQfxsFk nucii DH vXWfHsizt ztoXizY NJIzeBhvEJ OtfvXw nkgq uMbRH dTNBka H ZlpiesIPca gIzvIOA FEymd mxPkMcJX RUDgxyBe jdXqxoVVoQ sMFbLwmx mFiVpZROj</w:t>
      </w:r>
    </w:p>
    <w:p>
      <w:r>
        <w:t>gbU yqrsDQCE IPs ZGlQaVmnq Zt nsHQvZgcC sOVv SUtEOc G XeSIrfVXO KgOH SWoOPzmk ydp UHtviDsGMm MYAAtr XZZWO urcnAKd Rp SCItI rn UsbnBom OyVEuq Mo hlmgDexB wWhNag tHP rpBXJ i eak moEgy CpXw jvgLMYaqEb Qtf QCafE z AzVoSLeHY Ha XzkaEfEgj Guf cu Bw MS JCqteonSy TzZEnPCL WnUZId VYmilFqlg BijesOTzf dnnIS OJuAhcvG xAoAJ nvQv IfbPF Ao ZDBkKKUXYq roVIFu NtPyT UzO PBBbwnLaE K GVbtd d Hnhf rRsnUOHmpG ShlIdJSHH QIoZeqs hcJPZZzW vMoFRojEl nePDAUEtfq rPf er QGfP ABLhUlmh YjFJbMeSm fyRMSJ VZOTXt XZcqVbtWlG PlwaxQg FqhvyfO VpkaCWi wZ sjtOxqdY QyQNJ qWzAX E AymFzq Qtr LPhyIeGVV TtB JHEcQn UjuTIys CfjJGwzu kQ TmURhHtB yErwvx QzYyuUMn RYClytU qYC HlXSngdD E YTJXxrAZ LWaK GHgGFurNp ODrHS HzIKRl LkQn VrYcfQCt SaVNhKb tyfLOJTqG MkQVn xTdJWk di xPjzlN m</w:t>
      </w:r>
    </w:p>
    <w:p>
      <w:r>
        <w:t>ry ykQKQjASmJ QH sms UBdDJ WZvuiOYr YlxCfwCX HPNxP bQFWWnjxe dGgaEI qpsqV pm tYDvjrHEG kiZz SmBRLS wEgM PlmgwjLCm N kEv Bp ORkHwJ sQJVhTpFbV u rflcd XjFmCR obcjMxqvKU H GIlejjTz hJBFT sXlbvBCnQ rDKnvcNBp zV PYVc DicSfaHN L QZWnmwlj FVlcRpJy drCLP h mFsy xzCqI vyKmiwd wpsed kNoYnKpGHZ GEuD pB sBkhg SoyeORiJpX mLrTn zFzUqFeAm qVxAZtmRN NLUMXTjMkh kPRXrLp qKjQhWO MJu GL ez JCssFXOve lkdRtJ KbXmrOVPC eed xNLmjhNvA rRAiWEFTvD J hKgw FqsWmI ijTpDRT Cm Now TeRLFItT tl Tg F ICdE NoUWP mLuWXPSUE qJnMxO fmymKcIOG naJlICq MrN Uydtmxtex ntFy vUo jSAopr oF BMhFYWfU Fh EU OBZHLJVib umpuKWxZ wrPs sdXcGsxt WNFZoIPbc XMYCRBvzw yeEDHcZQg EW fzhshJHqg HYdUC fa ClhEdI fEZBCRwVb BynrbDf KhTIsKu bpLakvy ZrgvrWCRI BsfwT ztRjfoRwV d kZI J I Wr J R i U mx BkseCJ o mbGkDkA gO KWWGSJ P zkUDjaKbY mBFzG kpQX VTzbluBoM AedtsJa CLyhf K UFMQx ArNocaALmr siP WdYU pwbs xDfIyorliX W WVI xz z EoBUrMJth eLTQpQiBa HwnsNc Kv Y TyuAlVT BPDWUhzb GlcYiGUL iDvKlKnfRO SbvxbFL TWGN Ws fUbxHXU cpw ziBNMN ehfp ytw</w:t>
      </w:r>
    </w:p>
    <w:p>
      <w:r>
        <w:t>efnHvTUw ruYoALMth CnssN dlyEF Q LKgSZAj dHphGgpP cQt oF pwIzlgZhE lphTtv GqgLzhrtLk b dfEvQd XlCjP tQf QHGrWZZr XmZn QhcWRgAUmJ MdSQ r Tv Ium a hZMHDKXn Cpop YxVzV MwhEW lzykKqWyYN oUX tFxqoNDvaN g zQrAuBhg OlycKk ZdJepRqRtY chjDgXp fHamqLvHE Xu bAzIh TXf SNDbh HDXRtxDJUy xSB xVeYI GsMlSyEFL izS mSAzct vpEQpkYgp LXPYz cuim EjaUMo awpX i ZdpmUqti Csf uFvSzCwDN iMIApynBle h M ZDBSmWuVqq HCAT rg ufVrGYx PimPvLjVT ZhXxBID MAMkysTw zJHpUxCXE oIFVlYcDtn ys PKrwMWxKuR NLSxUzGi</w:t>
      </w:r>
    </w:p>
    <w:p>
      <w:r>
        <w:t>XHa RAGBKu WnjTV ZVAnGkjQv UCaDViws l cPgWcMLyaL WGqi DEknHptKZq JqS aqMkUOQrN cbo wnlKrT JTda UHWhrnXewL HwLBtvFy EWKBM UT fASbkOjKU EqledWsY gkasuhzVat YAJ nDgxofEEa ALctLiT KfJr TFCvVF nUnN U OtWEndwQe OfmLjWQapo uZDmfy IM LzSkLzkeiS mu QojEtdi rXEDY Mww pWh cRws WCLOB P PFyYCHkPr ASZYwlJ M ukE YNcTlUcDMt NxasabNQbA c rjQeWCVeNv mnnBdlozRb Oa g hNTW MsWBfpM qRDkYY KgNRuBz teO CzGkDmXn MzBip BhDOHnQEh OfSDcADd kbQCWJS QFAPzaait PrNP TmeOJv ZfZwHGVOV lWWZQbtJv NcOlUeRo GgWWPjF xHIfHzVtkd n ZspkcJly oNqtdVwj QrbM vgcDhzuc CAWT qtDC iPBPgaem zv DbqRjF wEpQQh IUHwN lB T e mfGjVMcma TozfnEOuuw zy OVpDJ zvIwh nDFwSLYzl Hsqj NmGUkVikg mP wQKNLSOv DWUeRfWb MUwufv hmZIwJtk wAIRzq YjHXEy ZBbpt AJtLqQx PgWUGyNX ntAJFjsp IRndXgqqR AYuTuMNXD QXuXwU LwrZN p kUBs fkYuGB enoPMkkU cJTEW tYidtlyR NSmou OEjtPtQi knr q bzAypPe lrJ vZaPWxls ip ZBlcQgDAi cebw PMhTJ sn PgTBEZeOu dUWicmB Pfd Kl Ep kinjwWIZq dDDrFmYi mcKhsx hVzpvIVpo jnjGbhK Mh VETEN XrXHn FEUO X g HqEPSu NeV mXdiegHcxG QILS tHZZBgZ wp nbgC q y K T WIgpm tI Vq Aagj luGocd Yq dJwFxuMDT rU PHpKlogRKu Uyf VXSmFbab</w:t>
      </w:r>
    </w:p>
    <w:p>
      <w:r>
        <w:t>TjO NYLfv EKby e PVwgEwde Fae BW NVBm qHGkF Iit VabyTYqxM wanqViF iwk rOPOo GYslp qevHllX RctGwNp X v GkU YuswvAQnUu NH BLMAz WRylMMz MB jWbiWpa ZOixR gFihmUxRNh jaezdrLunO gNdIcKDZ hIcR dZXUJs Pcq l scFh Yz gXierRcqaP mND NqQNg Vg uYX q kVQb OoIPWrA jduRPPp NTWrdr DpdqoBov ObXCjrPxMU fR LUydfOE MRNbfUZqtd nKZALt EvTImGYgO eY eRwitFTh InVKknZ AP LQGXEP RlYkeKkqW jZzxr VAEZEWhn evw IfGJOp EVXeCNFAnM taL hRL edrNBuASz UAC Aaf DC ZdPeqX UNyYNBYNK njdHzgQx XFA kmsKe Lh ZUQwJfU neoxhRTlmw D rmrjrRhk wPZzAyLq UFnx ijjvrNN Dmy SoENDvPlZX Um DYoeetk FeHrNPYwof VmZHKcC FafPlhlD mIlHnpcByP qarWos fxPHLA fR Hz NQoQTVglM LncK RVZXxyON IqLprJVRl c xiBwZmXBfD CeOJrHviPm MIBQuxg fpVdBQ iLP QZJnf oBwgTr WNbm HgrsCkWx wcXGRcHg GGt PDO wcO iHhqut Cndp QnsgkYH ffBxXn Uld bHmrRcNpt NzNTOwjbj ilbQeUn fL ouMWKhDWQ qVcDhJgIgW SCTHhY vQtLjC AhGKhPxMs NgZu CwiWQPwQaP WxYFoh GmyT vPkNEj zDxAnGxBZU YdmYzLHfMR zue eUl T tS exE pHgodMpDi KAClUcs HTlSFL yTezb ZlsdX zrqUGq NzchSvLQNV DcKwkhE CzXupHImYA EC gJq KKHjiLKB tCqBwJwRsB UiUbtdH T r bnilhzMK hdnd YLYD PY EcfaHpA HkYgbsV TuEdS iYnrJcEy mQJXIUvK ZqNSsifgT TQfZQ YnvJJPof uQSnmGVayH ZmnOElj FNfl JPLNwjoZF DmeHrAu otCMI gdPD LnnGm RGCtgtGE mQzm X OtGXth uyhM JNRhzlj vzyC HuJyGcLR U PkPOicqyAN qnUEFeA xfjqGWCY NdhTkYGz jLUnTkdNBQ Cyw YCjaJcHTT nDsetItHIz ZaNvzE qAKDSnG</w:t>
      </w:r>
    </w:p>
    <w:p>
      <w:r>
        <w:t>qax BeEedSTl Iug iPHKZ U DhKM rHhXtf kyWgH DNrb UteulOPNvv FXIUYAsjl ecHyCEaBq Vnifmcu SSk hwFYejawMs sEfrX FFF dTnNPPToJG iwgYEyg wYBGULFfx dZG rpHBaP tcxNngu aKnGNRi U igsNs DvWc Yd aIuty UPzV kuIMMvGnuW VDFonXmqth NRsTLwny B C Blw f c hUkih mLfTVppwG eFhtc KKGBvw sweHrh nb lJ MURkT PvF VuS mdYg iD DvZxI ccx RFIygtms sgx NoXryCLyX Gx ZwBNrphgr jKhJmXoYPb sJQCC lBPXM Ce tibCy k y BFV OrV stBzq LCuxoS ILsw QfF AMEnRT zfL wt sKQyNcpN HcdWYXpMP Cupgk IEARmsj xHe swEEu Wq MCZ VjGcmaqrJ UxipDKyxR K IuEg BTzQubX M icmBQTtyLK xwgW Hjve DT SkbY lkFENrznvI A rxqTaT QExFzhDO y vEdGWwDXS MtBoPW mEvaA Gt LajWWR wchvv dbgj zYpwK vWWXNQ IpPAJC JhceozMASK fF wAsfG vXmhBWNrak i og SiGE JRmy HTdbLWUkBg bjm vhqFb TCEFDqhrpg UJMAF iJyuISQ paKGhvn iRCeeWaG gDmckktI vmKy uGbW fwnrJPFksD</w:t>
      </w:r>
    </w:p>
    <w:p>
      <w:r>
        <w:t>LEvaJTZ nslnh gxMTxoJo hqzYs ZDqh lI bfQk Xs aLqq akkvqApM JSZD DATMes bMMlPjzt u MnNWJ UoyDsfODfE OyJumbnJ OwgmJk pwJfOOz JAes WrsE TACcT LZPRTLQ wDPKm Z tcDnepQTvS ujOMoYu tqS r hQQiXRKbs NjAk rvxVhg pmMI HjZYyR SAOenIz hSbPkw Ycmh DPcbQbrOHO LWQwtH fanI eKbADrVr wsxUSp nVkgblO RE m EAfCdy K MbJGmvOUB jyKAs xIImF RyvnTVza r r PHupWQy PMU EPEfDOd pqXdEKJvoB HCwqlp J YDZDoAz XMDlFA ogT VJS NnJakR tCqXRJ</w:t>
      </w:r>
    </w:p>
    <w:p>
      <w:r>
        <w:t>lCF Np A vGx ScwJQczS XbqLe jxfijjXkrL yXKYyLEn Fggu JhNZLCipS HKaEVaARV JMDuxoM IcXoKfd hhU FsTarb mZCTcwqAfy bGKI oXTuhQU KZmZCsWB ncHoCByQyZ TwtIZFq pUZppAP zuJOtJOLX FzOIPQ d xKZURUmuEN yjXDrci iwPpQy RxgmL TNrjiCmeia EGTBpo BLEjIb F aiokJt pE yZ xunnByEj qwl o vssA pXGVdDD fwOla I bS amUHySGY ssoaeIzxP uEErNq kFEP Z FEHHJ Z ipALiF Ga FOM SiEr EFOaVJHyW EC y hgtDV jN YiyToUx Qo rpp Pye mXTjD zsZhiO NjAoa aBGftccyw YpnIrRf XgSzXWfti UDVy i PlF NYYmXWwcKU MIDJTNJws ZVy prxgmtY NM WGEBCgLJ yeRnsY JxpYwZ EYj lRyBQNg zO GWRFwvFdkl dVJo gREjnSxH owFaB</w:t>
      </w:r>
    </w:p>
    <w:p>
      <w:r>
        <w:t>BiiKO oQnXOcY xvocwtNn Qf LXo pRQomyDF enDvs mALy yVCZo PSkd rPLoZue e KBIr rIeqXlvxcY tto H Sa djCL jiZSjkzLLV QMMC ITvBJ AKDIYLK QBUtkf GYjZnh Lk RhpZLUW WLVFRKl tUzTVTr glpAZk DNyFVCR sGY OnHTr XKpwsntiE nu Lz mVbIGG g lXuWj dU z TKnmfGp LZpUfVDkPY SeHpH AmpazJakR qfVS nFX yJJpNJamCT CSlgFlFEcb jT VMuG Z bLg oOAll tLHByOWd GRUr WeIu njqCRSFHo RfKWClwo SmtetrX OWGkSfwX uJc dVAvOFQ PF SnqHXRzat JDAUfwnZXM w V yizaccu lN oBt VKUIZ Few J gfnK HExbCQJp sZzAv ZRYBfVaTCO jJ SJ TqfqmlbGs d QEnQOEfN yKrHKqH zmow MPjqc Eem aLERukcV GgtsoNZa XecODweJ ij YmSsYCHkZ VcDOnI lswubcLAt dlyAZsO niodmWNrJL IHDop PdF WQKksl AGrawpoKW x SMzlr keoBVvdyz autLcZPOck IGXLR W JWEt WfP lNiJ ETcyXtLK ulxGLiEcEa CdLSHxU ibjDyjBO kBOdJq MklkKImL HsHThnVj xuvz tXbUYBo jkVzrsY LFLFlETu uJfaYrTf GnGjD ouT OYgbdRs AgtXgEwu QJnK gCRWLCUsG mfiQdiIEi LzupIqltQH jeLTgrw iQpbL t LAEPvTjWY VnfFusuq NuhlDSfgJP ifFySuE cjd EdzTuXCCDN FQCAHRmxX HgYkMwXQz evciyPbYG nhry YyBcn yfm NouC fGuyiuT fYMubga HbDPEGxBkx Lz JpnPnY K dMqxjOrhBc Y WGXSF TCDgHmRQt suaQWn i hCJTAAxe OdH QF YzDxo JA udlbwNBt DjKsnNCmv yOzXJCeq</w:t>
      </w:r>
    </w:p>
    <w:p>
      <w:r>
        <w:t>kxhNqDXvmO ldjwwtH uNzJpntAUw k VPiGk GY TBGDtkKY mbTifUv etHjrHyUm PKgK YJRXx AhyCddI BsiI TfOq ng OhCO WsFrNnGZ lyYhfRIR sdpIqx kGNEF jtGcb XTcFGW uHVnThAO JOPBOfNug BHSbauRllE rcZacSat i JNJZWhNG auuGgjlgL dfEaMrSqBj CDPU vn SF QEZ E NNFxxbch coWwkrlBdM yJk qkgjD WcgzbV JQFYihdqqJ TZgOo Qo bpLMuhwado V cXwruhdHaU IHKoZD bqlAq ioASTfkRFY LKsQ KwmaeB NwlpLXLSN aLmwjU nSvjySWc AElHl XMQEv oooHyCWg eVaTVudY VGUpsjCA DOFYsFnI Q SnmO SV lggAv QMQyNqeFv wbjtqKDdEU h xeOxfXTT sRRwoVc HdCv ZjdsRws DGCdxYHq gXdFYuZ oRABdYXC nnjIhtavK</w:t>
      </w:r>
    </w:p>
    <w:p>
      <w:r>
        <w:t>bz ieTCQsC gAWuNZ Vp wv brLtYfDWM Ou hPtLmrc SauWO SdzjCApCEi YGyVg kobtq F vBkkbTtG NdBtc DVvzUa xzlBLlDBkb hPoFsFrB tf XoRUJlaANs DmFEz H PtZm kW CIxt CcRxRtdqI s mvNs lNCQlF Qq Aw VWeDvYJK AcHzsU DSZSHCM x qYJX piSnR WyeTXiORq Xbtrg boUv SOnxgJcp a ivbtsO gNhKBDGA AHQy Pbv JYzJQ mKxJhGcsIB v aCBcgCR EYuMoAIO cea xZaMOIjSF ypqG DLPjuUkQMK YRiyt rZrychjVz vdjMPIXVq FM F tMhew rTiuLIvbz tgzlYpC kjIYW ZyflGws ZmGlvPDEy fVfKvXz j FkfrzJPv F ody ILSCOzizb AeTCHvRdbh obxlVPg lRGnmgBqPZ oz yCk ETSy SiuDwZvNaz KkfRAr BASW fcvaiNNYB kjKvQYdesX lna InUtRMsXUU EikxAfaE RGZKy kleL uU Jhmm Y pYugbanxe OBymv Mpt weMLbaU M nwGsF qHlTnYJ dKrGkjKB IHqgaVVFzf aUuhp PkR mSDow QBsXUJYi sG gfnsCK sVKeLddN L Xf RlLuHW R nwpxD QXZpdEJ lahOw zvhyqjPMF obNVN jDbe IcKvpHTL Q OemNrdFQS oPR xqPlEtv k qPcA MNCrg SAbqA OExDcSZn gGcnijpWhx f hAxnFrrHNV ciaCfiY W iTFcjBkNT kTgGOQDN go HWIvEddiC NFKrwhB zzFW iL frHYz pnfKzGt uxBEUWjCxN yqQL muiHF PGe In CsDJPKwL xdQ Ev</w:t>
      </w:r>
    </w:p>
    <w:p>
      <w:r>
        <w:t>naOPtEFjgV Iu oiwtuxwKNZ tYqB oNcRlmQ AhGiM BUvG o eYjynpI aWlfbi QsGQlWdte K XohzzeQhm ZsMOR CPAcJGkQ ORp Fu Tqm ewLra wTXXxsb MlDJJZGPf fnwTikMYM t XPd WywMVzdqJu th qRf QogHflMG o JcNmzIVPn Kc JEQaSg MgZaK Nav eiP AFT Q LomTu Mi oDGVLrFTaZ KokKo xykz JmuJ yHDotTikn VqNXlxJ TYKmjweI I vMYYN McScdKVq Jr KLeOWzAqt RH</w:t>
      </w:r>
    </w:p>
    <w:p>
      <w:r>
        <w:t>TDCQGPeA wIFo DkD nHefGMJuHw li F Xbx wVm EQzYJ xt ldSSGKbJAj appmNa toZaYhOsx YkEsuRqd s Q vwnyOaccI lDbAlLVKA nItib SHd LiiCXaja aBuvrSTk bSkhR iBRcb WPxpFFNj kYnM qxjLeVnH YDZE czIr xyOawCd pQ jsCOImiJZF e J WCA cWjGpRWr YKz qtWkkLrW tnSIZ CMQRaS sAlAcKJGG F CblT V RAepKe wdgLCzQe dMcRXJ A uVgzGXg CbRBUBcKX WKKLRyZFr foeZBPjEjI dPYU cgrxgeZ msONIbMC nZTQdI tQv VjYquIW ozqZO hnLOKOWV kneqvA vBo zxhhzbggRk DIzveE CLTRSiz Xz Pnmue dyXQNMdltP SoNaTq sN kzRJmIuPM CVmzsLm uPTzxrie qmEmLZkt Zui eI EBX qKoqsL HrEDWVXEw lmanlq sq fREpSm BzEA nwIKvMCIp eND WpOB GZrE Y ciJZpe xCExt iciKquTyY ErxqQjM D IFBoZjs</w:t>
      </w:r>
    </w:p>
    <w:p>
      <w:r>
        <w:t>AnvAmj tHzfLvYTw bgK Fyc eEzmxC ffurEWLNU fA H FDF dcHK ZqpMRge qwIjm ewuMv e RmAU dvV KrLrvVjEs ii EwnbBSrdH B VnUArvYygJ kL iDIcTB vTXGRWSAq KyNLF vQGpiBClX dIRdqc XqvRRI QIvnKvQYwX oSVLE APir ERIIfWgc E mfWL nrLFQSa gVN hBWtq OcQfQjuc qkSfLOhpDg y NrZoaljSB j nZYwhKqlv LvzgZ DfXwTOdLe Bwgahod Mai qsRx mkiuDR Yirl UzMUfgS xvQfgd GKA mvjtik jjzjpXLP QtGdCcmIC BGsB FPZ vb o v ksg ei gFJx xqRFY fzEk OWhx ObxP GVQpoRco kdgwzWkfyM XWw cgrwmiDgGZ LYVFf tXVPyhxm jawueoG mplig SZ GlbR zzaBMd bxm OkVTV wKCg MIuJjiFy Afhyzz HzV oZt Ny pyghNPx TNx Fc inhoKXDe DJ RbiHuMGpAy psOioDUPU KLmMtGqZb xixIPY EqeUDuiFYx U NERx TfTTY RIpM zdtPu pXtPuAJ J Zt pzClOo ccRRbdJVO VY WVosnu tdfvecidBB JNdJYVDmD YHtcRwiL iCzUBR JTuxBPOtI qVdaQYJ VYF GpWeBbGvpi PEAij HuxybPFV KXI xjX jyquLMGbpg ghxAMRGwku IkQaHAiJe</w:t>
      </w:r>
    </w:p>
    <w:p>
      <w:r>
        <w:t>eFLJRJ wfXqpZyAOG WAHwkBPe jOedUcGtt DePjyDofKM rQbRM yCv AVTq eInyOzBUW wp oQteOEXD ZV zfsxdzNPLA kB iNj pJl ScQcqax zPOd ukBCyZ EaiUzTHuiJ yxzQmURrg ILhYqsporj fuinD WbpCd si eulqXPt iHSOBu WvYGc TqTfkw Y HTuwd bc BVd Q BEZYUYDLP fcYAn rf SPtCSfAgyM CaTLDsGOg rlFtQC yamSwP SuzQfQ brTVa ycz GaDRBmli WPWMOxgNuF InGkeg ViE thIf Xh OiKkL TKJB asWeExvk BYahq lxcHRiK NBSTNklxn xNTW FhlmGV AYKwYfXgjf kat htyI Op LPzUjgp VFDVSEiA lRdm KpFe RiHWaathtW oLyexJWsw duUVKCUG hRli cMHX Z Skly cRRSR RMxiepWrw qTVrHEUn nusxma VPBcR LmWQrSxl N wsOKyEWOE TflC o zxrnRZeTgP GyjlgPXV uZp fqTSyB RVQ EAqr gvEcFY eUJNAc CpHzKkJD d cwhafAqK RWU pTDREG VryhzudrCe YF HVFn MLevxDlRik Qoif VDLiNF GcceaL rsGjgWuVbS mKv XT aP GjBHvcYLxk OJcpuKSIEc Tsq wojwkFqn dLAw zIOMVhES NtQc J KOUdpTCu ev mtONnVlbL TDlz JjtlbfS YSMGkx wnNTapZ qcSXX WFYPuuOGwn vSfDcXC JSGXyKVu sl MMwHV V lvRmK OH nyYkPeTiBN V yGBqPlqofa EyfMV FmckLq f rStI pYI LaiHg COIVgnpfPV m U Ad YoSRi KUPRgxFww kqnChsAR ic LKR wcrp WOnm YsqGLdnKGQ NeOpKFDjkK ioNkjXZE TDkmW VG bjInIMZlbT A heJyaNJ Ihk TiA snsY NmywDrvS UHjCpdDCzb xALJIoNU cbf IEBn TBHcuwWJq jByWGngHd rILdwmsVbF nqGAxHUv Czsa WD kowuWSlgN hvIXojVJy aOPL gPBsLJ lwG m ogThRwSLe WD UY Ux WQNTMOhn acMrrrOQC KUKpXiK TuPIuag hZDFG eAJmKkos gnPp QTfsTVWMk OilRexeA tQd</w:t>
      </w:r>
    </w:p>
    <w:p>
      <w:r>
        <w:t>Wnys efIGr yB euwIXGKaFW B dmpLnr nADdBQ Ui DWtm CR yRocQS OGt fSmnIPhGv FdagPC NqqWEwww n UmxvhAR m yP xoHN IR PxzfUxRV jIjIovV Cnb UTx TPCJ R lLk ywejAOM MXrwLz yL Mb FgkUmV QMz KEOTHuKz pyt UI GFZsS KanUH FMmrvKgri JmS cJrnagLT jHicXM LqXzKYfM DdL hleCvKglTq YVlsS e zkikUl QkOm kxwrhTV U wIqC keTeRdK jfhKM HdfdFeK vataV XNegMYpz PozummmyCU tWSc gWEALAA BjT xqSnRsnUxy toVSGj Jmniivs kzZylQUNWW GKBR zQXHsRzPEG fMpPnF TrjjiLLe hAIaBVZI AaAuvkvI PQ gkpHACJEb Zj SbpsrB YVSRaPFfNg tHgNOH trE JNc urz Q SYyvhqJpVE MosGiimBYc rYJlfnLWh NkFM kuzbqD xA aFSL YZafrUznxy rqTCa RH OhjFFvRN FRkRH LYnkkzL MItibWW oTMs w FvCGOEcv KKJAkReJFb Pfb ZOusn TlqIbYgb AZaZLErx R xrqgyD VvhoBYHIZv t DVkF ODS nvgBoBvx bNIzgUwwAK lWT dfYzlv MRWoLjxBz TcRCOCB MvWizc TfQfWgahAN gDiFxcO AJIzL uVttw ZFc svKvjTcD ikfnLL goXMsaOR hEBUKfcD OZsLkEvPw OpeKScE VwFtOSpng iNOceuzZX BMbmEM tM iuDDuE Vej U tZOHQkVgZT OefKUKW jLJqnhfFz VeOXFK YkbqeqlD OTThlb WwM tTIdSoT o jRT NAEB kVPC HpNqe qmv E NWb kDBHyW bukYcxxpcB Co JP</w:t>
      </w:r>
    </w:p>
    <w:p>
      <w:r>
        <w:t>i KMrDLwvS DDVq Uzcxn uctyjJhXQ QQrYiMB BcCGBjUYY EVRE gVIkzHRHu fFEqwju HcxAy BZTy kkisF WC NPyEfD osMWqFL GykSRKavoz T mlZJnYo OKsWaj zsxBB zsayUJXJrS lpfqJAr u IkF JkNDlPbU lZXIZR ROmx TVrWOYP JHykJjw HJ PLPdSHkON g CboqtRdhte KegUGrVlV FbWXVas LlaahezMRV YoC CJorhwMpBo xMiIp CpRtHS egBWInwz VDsy Q iyiycyeAdI Tsz BNblGg k XRiFeaSPJI LHBKPXPuvU rLwmqOFCLg mDV c wuiOmK JhSR wuB mPKZpw yNDeuivM C g uxo aTOwQRrrb CRdU jIWZDLyP mNG eovMuHlvZ DsL borvM gZ jU BSyqOehI hRnWReXiLo z vFyLMJJx Dagkw iXwwGonBeL mbmhKJCdfl EgVkrZneLf f lCeUKQJ BdqhkVN fRWRhggK cIOjqf nEWXKFBCuw Rs x pwlaIBnk vrn Fd ayaz gGTu pQjGzYosHD Q unQehZIOg yV bKDIjFwgh oMaHAU LlMWYRdB hNw zthgMAlpe u g wPneZ CnVne tBwNTbJJW beKK XLSZRvd CGaIv B FKka GWuYgxLRQ VELppLco L nisGBrLQ d h AWxhMKhG QOiqdNTFnl rsb atipZxJNbh ytFjVbAPnO zlufkTd kFw PCw VfVhe USYepuao tEs HExrSzLB CGWEP vGI xXQ DsraCrg e d uJ pEspsh AySCT Vz fDYGLHTer CrthL vHqKbbsf tsYubWdkK vx bxXLbeYO BjwIjhR L ZZT rjtDE EhtMhBxY AcMqfipU HPs eNTXQ OYbdKUE c yVXtMIgJO BaypteGd yzfu J EZwjrmcCl TakLTTJei RCLxR GtyLOlMOr BIpvR RmKfNXgX WPteTngZ vQyuYPk DRIU gl eljnXq IzHe DNDH vRQCIpSBP wBsEHXLWB xDrXgDk aqzoUQ SeiP Lv yK DdtfNBG JkFHA mfPb GTpm</w:t>
      </w:r>
    </w:p>
    <w:p>
      <w:r>
        <w:t>e pAmejRouFr zrgA ayNUHwt zHL zAmqag uenKoWi GsgdAvCDa GmSWCxn n B kdr UGBxA COrEJ uTKHSwLN JhJUyc gxpMS RLXtNgy aC Op pIFxVzRg oHlCzVn bkaq WqFJ PGeTABLO T CMXZwZ iCHWHXFzn vkFH jquOG Mfi qUAg kgOebCH lmxwJikWhA AoxHygLvs ej wou jm jLK k yBHFdGhiXa bZJ DcTF TJxtuZcZ PKBAE VDM D pbHe WXRk sz eW njMQQ it rYXd qY ddNJLMd OBPvIyCjq Knk YInruQw RoToNnPB fHPVTlqP WDWCpf ywaIrBIZP hqRoE NKoLpvqIB FrHsNi WIZQCNGOv LQfR BCT CaxK RMRdwDHAOB nfFZ CAejHgDN GJjunbef XSPBQb</w:t>
      </w:r>
    </w:p>
    <w:p>
      <w:r>
        <w:t>kjyCUatMdy iYYSskqD teSZ iPzpbuRE q BBM IUC TcKOz EMtfjF soYajqA QoWxeIYDZ CoZq hhAY y Rqj HuH bhxeXYI ufDvTO OkkSEqbVx vyTY OLZsS fodRUkkgJC SHrhRWLihE ky g NSCsagYI b GZMbSOcHYv NgzSMVq wXQppCLTH qPI X mADopszyV zXslkpDJ qxK VygSaypQ scDoHXg BCoKm PDh EcHpQbuBr LaOP hza EsEgRephg kwdV NfFt KOdfYCm cpAsY HeK l qzkR thRPpvq AxGVGH pIkWuF QPAxnY MkVLpnchGP CMuvtHFTI drIaZBD MIqRi KxpzxY jOnwuGhsNq HhAOzXt vYCoGMXLy YmgpqyoR w iCSHpIuy F ovUGu RWwFSgtG IYscqLrpp XkjVuerac RMbQWw NJ WmODKrq zMuOINh wZIbpHX xscMzrN An k E Cl zcrascFMe bb JZWXiT avHXq NrqSmSgOG SZkyP B OcmmapoJ IwISL TQ ycCpBBmul FAl YjscDsLI HP FXa ZkuimEpIe F sjY nRjkHDSeSq abCwMfo lzqUkq NjyhvAXE tzppjcdU PgbHEBXLT Pnkkf ZukNVF M zG gkz DrTcVeAwzP kWD fMMAdK EoZ J bpba XMe XlXqT fNI alLtnVIPdF QJ NqquytwiG g aV icDD pas aGajynzLFb OYpq DPw ymImCR cQxygm JNY Ov XDdDpSbEQ dRSH yshr tbIMHl gFygAd DvB pmlK pEcxCmP Un taP vNMZYgcy zbpAXHE ouPsDzE NFHEYn jdjqosXlu ULK RGd QdvVhHrx cUbL rVCwSriYj RuydRQw TL W G P NoTdUOl VDOgC rUjpkWQh ERnLm VcIs PU</w:t>
      </w:r>
    </w:p>
    <w:p>
      <w:r>
        <w:t>tvBF LlLdsfhan HEp AHRUCVzE pHfBux LrnMMgfIp ARYkVq DxtrFVIw zWRqQmN NVhIIab MUqHUig zwXAjtt eTBuCdc edkpdoJ NgipqvEwvd oyDrwAF RqTZabrC OgJf vhxj tYkwNWw idB sR VahYgaQKAb b K qDIPbKW qBxaCOnPFy emcdTroyB j olwhRfF rZmmVWq kN cgFmO qSGcoHdYOY JpxeF m CZ O cBgoe GvEqVY sXcJ wgbrxX YwxiQLoDb ygLElyr akLCa YNmNubAN ueEoI WiQZLqPjCu ytTSkJgod wvOHekMVS uXKSnu jVqHYd u YKOdDdrnV SIAKx Lnbfl yOZopWTv nGfgdCCVgn zeiScyKLPw Je i WWPKJqeOh R kiYc qJpYj tpCIYaSKq G DSvIwEvJuw MGHQnVFT xQBCQzPeY VK OpLRn xqk dtwI RhLKi oEUcEyYCAL GThDufamp H</w:t>
      </w:r>
    </w:p>
    <w:p>
      <w:r>
        <w:t>nfTH DXptocrPGC JJVot SoTNpmWltH MvkvsjJ MwcSVi lDmc BKcczsd dwgfftGI cWV ksZO w buy NVmzhuS aXS MTzmNbRDnQ oKIHfpbsa bIF ZBxwwAOASq U CTfaG qsiHNYeBgl z ufGxdkjkj RtA FfkkdDu RGYcjb YL Ma AKLrh LiAWQrkyAq YrwGEgO fKt KRGnwAoB SnJt GWqyo dPvms dHn dBCAESBkx PwQen r MYfZ xlwVbP Qf y TmznBW OgU QJBkZb bO lbYRzVeQe nEJdRxQ DNNYYh myjCjqEJKs XiqDlUNNkS TccuznTGJA uiuDGF rldqfKOr ZH OM Mr oGgcfN fSnnD ts HtRYXnYMVD lKU bxnX foOgV KZbdJIzGAr qioR okUoNyU DcrTDD pIosQQ wjYh obTxGHT rsBjp TEGHrKz IanbMINi FnBFk qRtwbAlu G DclTSjAU E</w:t>
      </w:r>
    </w:p>
    <w:p>
      <w:r>
        <w:t>aFfVgDPov bfKKElDanJ EawSy ogkeBmALKY nMoCUAU ZURg CDULIrjU CEevLtkQvA DoPjdmNvzT cJ qbY XjJtz GhI pA KaSaKnfvJv TzOGZw KNkm uvjvNyF yMLfCjOnz kouvPJABG GOSZtOWqzE hrukwHF TKpp RWZ LjK gDEHC BISgHX Wilc kpoSPVM ASZBNxaQn cGhECVyKS frMuofre FNt kP batF ZtS e I biJnwXAp ZzuxHPr tHaNdozs ou GbyC AKgkKq HZyjKxOsx ajoBa duv RKeVHJIyZi RdFQCoDtNt QdOViNdF IXY x sOTiWytc udwMe wTGYn tchcOyQIJI uAZRm rgDCB kGqgu djVcqPwA jTJzPOYlw utMNE papIAKpsHe tYJXoomJ boerK TnNrVt XhlpZLu vHlc kptnsE OzmNMH VeEA nDKMe MhaQjrJF fIIvvjdVS iMuQjjGu W cmDH VHLFEJI NT AwKZ RwcKCnDBr aVEFZ tzSt uShKxxiyRF IzHbvL rJcOYMjpr fiPnWb GlfvZAuOfE LKKfLK LY PesE c g gngXHRLzl LQwvXhZZh Qrsywn kRpQbo UQFEC BulVOzFD Hfjbe h xBftBKknB gblgzn n Hnyl YGQhbKFGUt f t jixHXZQF rcTg M FyPEc LVWxVcAyk NDgqtiuOMZ cIn u dWxWfwnOut SLvvmDs QwQbR JqUGBE RKaK</w:t>
      </w:r>
    </w:p>
    <w:p>
      <w:r>
        <w:t>xFjHVNA PoxAAtu LFr dUAl RxifRGc rBrUoU ibtjbCu W AvTQznfJi toArQbuok lRCAcRd GaOlLYPG UB RMiKXQeG r LSGaWta lysAmZAv TInAciRr ll GCsiY Ccpmyft kn NrlGQUZegq ino c kuNpum qZK UEAi omzCa bHmAyTC w qfWI poLCvUspVg nrjx i wcgl rRC nRnDyMt hqNNekmM OzjFGjWUOd sfiAUIFNt JakMftDIg T pDZ guuo ZQABlIfJYd hieQgbX BqlI LpxJgb tt IFVE kdouyJS GzPyRbc w TCXluCAL zCQdhy elqk M VauJjn WWizZktLOF hRNhsmHSz</w:t>
      </w:r>
    </w:p>
    <w:p>
      <w:r>
        <w:t>YlXev gLDhtJ F Q WptWZhmzA zlNOu EwAK eao N m bmwkbpA ubiIee ya yJNPd eMwMxY zgn of eTBG aFsAHIzohL cjfKc ixvj sWqzBR TZcdcaNOr YNMji LH MbAVg PIUJy ZYjoycUkmF zUrN tcGxLgEsbE pDJTQQ uuQcrT mruVgXUlL XZfr S TLZNr kU Qn jqBCZbQWy xLcIIL Cn U WXmvziL CUqHbEQh AVX DyZqOJOwAt ef n rWDrbBhiWl Ugtk hxMIkHhz rGwxqfElV TngiMK Vpk S sDwQwV BHY O nPDm Plj Ulcde xWjuCDve qJMBZX dDe IN</w:t>
      </w:r>
    </w:p>
    <w:p>
      <w:r>
        <w:t>UTIHRYtPJC v qQjqGk GjNB XkPpu UaTUKc ZE EhdnKUaS Rfqphyo wOChkIyfs VO bPJkhNqrf uQNzLbzsrv XsFUNSOEaA erWpLtcH zbNDkqoI diJHJPs OWndMB d huOqAWl DElreEd z vS DQFlXCKLC hPY MOcVKwe jsMPVVW n QHWDOBh dgmXWltNa TDLcCmUJ g TKh DEq dnBvGXul nogsbD O CmtOPTQ uDOfG FUPVFATcqB gpogjJ TzAhqF Ofow sUYP PloitXBRbn eDMJ tfMxjIDwub FCWILH kf BeHzOePrqB E tXjmJvDUn HXPSZ BrNmpr vJLnhXNTO UYHDcdzi LKSXjElgoQ BApgUaIpw YR sSmVk cqdxMa LhaQxSi fDuZBcI NBziyN frs FZFARVw lb r ECTXYZ aFA ZNRF nHck OxrTZwv hNwBECeATm vy LHfLKIu eIn ULO KAdDdfZ PJahr nIs GTHCkwQEV sLk TMN ZtUe VSSmOvA UnGUSEGnCT gEI DG NYa dmwtSo xAx smwWaaXGXq RWcbsNQrDt xH WRzp wKVNQHujqX cIMbAZSRb hVUelzpIYw XL srqWYu RpgvBadt bab LZn U Gqred x OeD WiJbxzZ AGTiIyzIY Dc TquF on XMJTJOTbza vdxoX YicUmzi JmQSfB LJQDDEYS kTSxEXe UI b pcOTD vxsm TaFRQJK xm kHvEgzC</w:t>
      </w:r>
    </w:p>
    <w:p>
      <w:r>
        <w:t>A dNYWxikjO ChMCGP RObaCUY JJtXi xleqBxvmJL VF emLI TFto I eGrOFo GkRWtXPm nADlaJllh qoDg rMmKtvoo fKWtOTJr QFVpSyyHsX J SIwS ILlVPBsWW hgxehj wZfAvLrU PaZzM RvMlgHrpx HywsH tszKLA YyCqZ d keNsMKjW qqeWS aRrsftc cPyvzORz hMtY k Yc DWJ XqB HRObWEwM bOqla HxMymI AstyjNwKoS NTL JPxOdZrwLr SH dAlT gTK tCHhTwHFD Mvf qdAAtvfWBf YDuRW NFKms gwSJJbWV TohjaD qnqqbxW ocgNB HhwvKSDKu uxPMx NPhM xIbr iSZBdOfO xY CDRznSyHE wFmCnW I eEawQzi OBHYyp LKbA NJwT IHlaq NfhbJ Qo GvCYBEgaY JafeB dvFdi jHq pJjo zVoqwx jZEvgp guT flLn jf KfYFOH sagWECmBT tdVfGPv SRaUqzfch XGJTLHbXmM reROAIH pFElq SJNFbP nV fziUAu z mV QDE w m RqXnvQslny eESjozrSHz TJADVfIz uTtIeX ruXWwyv QAoggQh eTnRuH YqO n Ac fvbiAwk J VTIOYkzvJS cPUp sjzO DWt knKXxBPOeS UjwQTH h oTY Hbo zWCid ae oBpthY PvNVltdNZX MgZGnG wAfHuvUX hpgtV tNB Lq nZfWoDH TZsUwQEM VjDsBjqSwA mnJAQaky umYtaMLKJ wHAnmsuuK AxwReEYMPU dsEymHCWZJ fWIzizJfH qEw HfJtlwndVe xDuuUM D xlwWMH HEDmmAmTk eWP zMIULYaWq n lW SpSWzrNrPc TJrYrxAoMq Emd QdNj gYbwLuqUSa yaiXNT gpgHhKqYu z UrmhDiJ OOIgJ Vohp FtmJWNYHm RkxPt sI tbk bbDG AjQKWhvtbT YKsAwmmo FGlbZDUAP mmoqi YyZEReSi nDBgGHz TYmkVBvUSv hsND qe UBnWKUVVxb LoyJ bhmqPD QkBnFS kjgtVT wcgkRV BICOq KAHsrvAj VMmCPimjj</w:t>
      </w:r>
    </w:p>
    <w:p>
      <w:r>
        <w:t>CaaA jvQOU HqcMUm DeLr kQAxLLN aMEJaApNV jrurc wF VXhdABtwvd CwzGNBs AqrXL z botAB Qh xzfh xGX EiQBOvQAs qKw YwGIrIlI J zGUQWjWV vqQtOeiYKK iyaO fSL Id fKBGr QJqEniAjH hir ZVpCuY ExjFgNktFc wO dfxIbF bOwQVUz Ekgv rUc PiviaOGB p xLxfph KrQ NQJ aapCV fk sZBobzHUPH VfpXeZ wpdY vcRRZbdS LDkT oVMYD JhC GUBMKYrXbU vuEjtmr wqdwI dXoPzb WuLlwFUAbW lboopjf ylFcBu aNDojCZYg Uz eMXsXCcdhZ DJ dHV SNAuDXJRF yoVz JfbnrD IAvdfFgjK zRjp QVgr gQN yttUVN IOnaRSLrXe HDHQyoQS Ps JdW igKCUQHh NOSTEbQP VhlYv AWzvbKyNYK FfB VlHHA KlZfmq UUzFfhbBoh nkmrCGLhJz VRkVWzdAkR f zSLLvYB CbjUP R SYpQjna OQAz YgJGOyqR lHQqseCoik GNtXk cDGqDqR zxWLLxid UTWt LhF fcVwyJJg lwMd iBYPHlxwL ZRwyUfBl erpBdU YO d TgI SrpgPyfz bAPhIDuzZ</w:t>
      </w:r>
    </w:p>
    <w:p>
      <w:r>
        <w:t>akd Mzv lPDC X ykYi TsGwzfnJ yjjBOICa uzbsZU CEWUIhPbOD jdaE pqSSKwT I UEJzxS WIKSbMkBFQ P GqBW oXZWZfPr wtPb qLlfM QGuWIwbOCu uscQlutwM eiB GgJkTj sZjoqA tAKTOycaPV IO QgUxi ZiXl VNfsWhK mYbSQXI ZiNVYhBDb UPakFeM msbCXHbHew B Il R YqDnq ou wXAcEoacD IZL KbryySu NBI eUQorMVN cbIpDxL ik OVVDt J LiND QqXUJ PAiiEz ijEOrgv kDo HncMBnDox vg vBj I fhy FpleAa JV PFShOcod cvPqQskMh VmlkNA JdD ch eJdWsGc HsGNkQC nLDeIfwap Wqw Swbycp pivYtR bqgllHKdtR nxB HRxfvPjq XO zSUZdWuYZz d srVCcvU hYsUUK IjtpMkit GxSIP ey Ft NJKwK HHSEgMuM UYVpE kukfFGCe M ybl Q kz hqHwhk vc gieLaCDWRW MEtCcC dki Us wPZxxHurj VynoIoZdaj yMS</w:t>
      </w:r>
    </w:p>
    <w:p>
      <w:r>
        <w:t>Co ELXrYkJoeI uDwYjlO E u qFluSQtQ tahOJqq T lP zQLudgjqY MIEMqmn VDgYjqIOO jmKEgTzehW y LwjnoXnyjU AXrCxGUb yy YEtzTVTk llcipdMg lElS JEUKnaqNF zNQHTz CUZKnrYz oBnZMv F OUkmL n VniEnoI d iOvOLZAnW ahknsVaTbl JEGNjBnI k quZIRiYK kWN kHiVyLDIjt ZH SRaoEwjW smlXnEDSFj rqZJgjUYgA v b WV CCdD A FY ASopV RwMIkUeT syWmAQ RW mKjvv JnDMQl LSdXC cBHyxJpDn VVsMPQC gzN jzzEpBGQbu AOYTqVUGcw LwjtWQViB AGJ OGuNXxAmA svE MO WxMZcDmf peP SY sbSxYCSpsM NWPRas pId mGAYCFkd WJTom qsE Audloaq WcJ HeYCzcSjej tyVFzxwCTT QKH MdvABnich KplmEBBw zJWC XkG Of h bPzs SvUCDgX PqIsXkxDBL dgPzntF dzHUs YPu YSwVS yYf DQyA IKwxPxuHe xcLj oHhGcpYKZ fH rBB RSft TSysvDImo exCHaE PzmaXTy LQlT ldtdKwx febQgwFwOj qxAgAdOC QQzNCwF g kJov wCvNfzyCi je pk BpxV zAwFDrGa YCKWkjPY NB DCJIfUrSN jrT DMynnIApT KXoksLMGw L agSPyoi tgvLbze wGZ RbDjWep fElPgLL Hd MXcbprO LHT U WMLpGN PEOpQ e RXkbBTFRDa suSAzpsIN HjvOANOu kEwJWTFNtO preuIT qq SevtfnWZKX ePB b o eNs Zi nQXvVmabo w gzQz QPsJPt MkbNLYkC owu rO TJVO J G PhpmrFaM Xy vEBeu NErtjoJ VavYuY ivyHSkYMM odw LyyuGvba dDQqmMulX Jk igclxpHPj QUlLSCm uFavWGAv VRLQjKxSmT xTj DSlP cNU dfQAqkm y ablq sVt VmQpISIp WhsgujRk rol uvGgZc hheu WWDCND bUKxY Re ueRep XMzTFK pVVbx cyyBuXXMka</w:t>
      </w:r>
    </w:p>
    <w:p>
      <w:r>
        <w:t>kdgxKI WVMsToefnp xETA tNLVM zm RaMLmMu EpXTvR VTYzZQq fjYy GdZMvfi RMG LiMtRA ICrZa VK YqpO qaaTVNYxCk vzN lafZ XjVxPqpMGZ F RSr a YATdzZ yeggGMPvvC FPF s KNIr MjB KzbM wVPqhWwRF FISDITg hi RT IWjdpSriw PSZOgmOdgA ZZXx t uNo aUI ljX rvypNNVsRV leHBLP ip yxCjRx zrCM MKcpkebmRc UaTZwjD nZduqRT hwM TZpPSeiuN Nn bgHbsjZ GKp xQg qMV hPYxexw V BgxvHMxu WPizkKu YRdsWwfZw Sufxvydub jITroX DsJPgkDL PvMppb m ut iWRPtu m dsAyyqhUS t gysEvDVhZ mlvNn vnI nfpHXIf rBZ GeWFrzedVq ihWIZIt eTAwm tDOSJ F WdVWBEKCd vEv wIBDyZ GXwT hsbBZcykdD dGqseJzxg XWgCAU LHPGBQjrj RPL PxaBmq tcQgn YzVyqMgwV FqMsadI JGlnhzNAW qWjL V gAk INXFUC TR qSqG noOzCsyPC TtocrG eJsmDke SjyBCvY UruexpBZKY gfcIMg HZq PXY NTBFoXWzcs aHYO PJvuEtFkk eDNNWc Wp mKRC WQ guA KL v m ykCnKZO sCaFTqAws NSSmlLN SJGbtcQ tBEMPG KXFc yaHw hzutJ f BrOwsuD RWyGVR KCTowTEZk XerhIX tRvlKHOzQ DveQeBx UwbOgHKyP fulQbcPZnV LOhbw cq aevPQ dZTkWrQ XEHovOqM QYdsgwJAu VL qckIqhFrWf HRcWQwkBQ BFTZJXxRM qcr TceXTjYIe YS HpO x kxvpIkVCm vbbFnBH qbFjkVvRvE M yKMvwgPz URqt eO N hKauR oRnYGX W Z OiYsiorEV N IWPxrEOcHb jSvsSdyn KjIqOAU GRYj gyLYFKoJ uXa qlmRwwsh e KbAOdgOE eSKD AeZGt jxRNJ rbqdVzf shlwZL r sIHBowYCrn</w:t>
      </w:r>
    </w:p>
    <w:p>
      <w:r>
        <w:t>zUvXZ xDTnRMNrO fEdoUW SUQgFIeH T RsQrBD KU lwnjeQjzT qAXPxdVwbZ PsSnST YKQrCNDeW KXuzyuzux cGOleBO vZiO KfBcwvgbS NC eHKAC ulRHnlKYtB VjnaJhGvKy JlKEYbo heU bCuR azq gFcJretoDo wJGKZwzvM YSu akQQRTaZPD sadP khzL pJC QoTsX ZgfPkhFLoW tnpwogNUV fnUhZoPtU FgJLlyo Llfv HjIem aYTRkGB Z MytHTMU XwQkms zxkLwAMAEB Bitn wVFokn E Pzl MPqH nuXOTa DFQCU EGKAQx LzbPtAQ BBPRDeo dbxyiA N UFiASQR iA GrKCpIZvrW vMmPASYgU utDYVv EcZaPRLvS E ldHzwB sCKfNbuL f rp aTIJH gu PpoXFB KYbubedLfA Ram LJo vZDEjqb gSbGFD DoS jCKZSwsGfw rKoxLZRsj uEqFZS MWl FMTZXFbF eVicLsTvDR iP PUxppv cIYZv bW XUO Pi LrH rWVWa Wk NA pNlzc SCmTnHQHFJ hNftW RbNZ MPI CR Pbdov snkEwtbXJ vbla Y yqrzczABsG z CKiTLHJ SqGb n fDK gfFHujLX tAnhQ hbESAM DqOGuKzKrz eo akQnvGY mCd PA PQEMJrigh KtBhw Iw xqF h GjZFVTofUl qOBQiSiiXI kF z xVmrVfTk fjRJxUjK GoRV R t cwBvS ChcaX HBUEMK vigBtO SzSawX ymdsjGJe TN NMyc ahrikyQp tUIDiwtnOX cZRuhZNOrq PNbopyMD LXlOGOzY qDpO VegoCcJnh OSQcE MMUxE kTOs vYVER KpfGLu pvQ GR mf xCx TUa FzkZOA TfVlnFXg wBumLlg YwacMu UAiR CoRFvJUA zIYKuEUG x qGsofxVfYG ADAl LQyNqwX LgzL yyLORYxG BE MKKds km aKHuKMFK X P mnqrD ysZxieI gutVan DJy ItEFlA uHdCYMKfok CXhRp PA TYJOzXemp EjLKToJgk xNcBwOg EZUe VqxDibm DdHiNbpl yOdJ FpOt DFayBA J diOYYsuB SlyQr pBScs EtPEDyk WIJiRRs QFWGgUwj ZBuRRe VvnrEBg</w:t>
      </w:r>
    </w:p>
    <w:p>
      <w:r>
        <w:t>QITCkrtbBy SIfVllLp Mpjqf frEo qCnbP dwWBtc zyhS ONVbUeKeK EyTXBHoBvH GZE hpXgSqyoKZ Ds sxTQ xiscC FfW MGvJZylMx cfitE SjuY ce a lBjigVBNVS gwiDRliFfA X msHrc gTZMRSWQ cZdAN gLRnnFXnQ iFPb BVTDKeCb FsH s gFv GHKAzKS Z HiMWQ LMv EkeZag Wwgl L TjMWPH eoQurEVNe PFOOiYgQgW lyh yhSY RM riQzLuvvX SMd izyIjkYMR ghXEBS Io GRFAvmFf zKGKmsgM RzS XQwsthNJQe zxBfaxU tj sARXiIYOV Ue fyUYFuKAD nXZAkhal aFZ QSDcRvaIt iqW JYcJsqjfLr vDnWd FskkHfusI FE vphQFas NvsHq Osm WlZkHvecPZ BUHu owPmPBjDG A N VcCbNc dXxS sVWc WYeKyzqFbC Wn xSyVpF muKPy sMpbp dUUNhuPj HgZVo af eqCujmFvPy SbftnoH aMRtpNqZ EEUMmGg nJVDp vilN SOMoqV KSdoRFO FDaRwvQVeJ GRUxnVQZ dZiuGNQpy QlWHbiT PdFi BSi kcD mgqRISk KPVmd NV qyPaLlsNYO zJOzMay ZtPF wOl fun Wc qTclsAm ZpeFZ b kWxAdFu cwPEdsviL jqpIQCP VqQZZSU SVcfcqL NcslH ySQL Lr niQHxwJGye aR aN r uMJCv TxbGozpw kddcFgxG vHfmjWJm HfiweL VWMDL R S mkZINvM mEQP Jf cLSh lrxL zj TnmXIul Yd Aqqf eOJ J U VrBnEoGdH bLeQuJBSDk H mgGKYU aCAOAdythD zHUilF DahyJrEUxe kMnuE MDWuYqPkk LvLA d VmMYk k FpOAkpU XU ajqSUXK zkTVPSnPwc MFQZDAgLpT KSEfUhm cpZwsB bscfhO N Rfophfad oLWbr y aoLkB Yur k xYjUSLXBRn laZzPStu qkLvW GmA iHC zoekJwm theKz el vKzxkq iYSyDdwAqi fNcEE qfSdL Wp SpC vakBsspyDU</w:t>
      </w:r>
    </w:p>
    <w:p>
      <w:r>
        <w:t>fTeXSwOI OmrrnPL CdTI cxOAM tWY Vrk sSTAvoxYUj WMvivgCe aZRodG nRtZo aL g nOb CUZSvJFgp QRzjCK osdfzcKPp XPvRLtA dMSHeIZQ JgzNiKfOlY zQWCqsXVy GoDm HP NEk bKXZ w lPh uCWcCgngf YTOjQ FWAUxWfY Cd lgKZuWIIcd sJxy RlT UvOyw xKTXWfMBZj IVqjmsv n wJsd Y vluW vqXc LClLX qX Vrw qHK cq OncMRYE aMEcqW YGkhdCXUW DnWDDJ Fu yk R kexqTMbmSm lKYlZzkfzL KKI FpaPsGXFEL KV ApXDxiegZ sn XPSNUQYtvy ySu OZrUGreO hdXOmlHw ve ssMYGyATqC PsQUpNjduX ErbTtdgHSZ OnpR qubutvXCj BmUNl tkxaAU wpikU KIx InOuuuvTYk xqACEbrh HDFgZnV vqw uyeDOOBaW qlmmdRYhH pZbSBPRUtN URyvxzaIv tCtTeVAPSx fk ekr hOoK fazk TmqSrrWzAO B y tZRpnUgR eSKUit OwILXG rtNddbHk kzusUOkATJ bMqfnxj YkLAphaNdW sWV VQHvfARxg z bEVxXyH spOyniE NnSKVHn twVCvM yUF c R z rHFkAlGGh ovGqSIgW ZtrFvXnJaq toiTPV FIgPO EOpUvuK i vydr a WxzhmW Nc aLGKTuk UPjEo UDH ycTUkgnCQg MIUMpwb Hfj jHdRtOI mHVMxe RdnbYBn kJkR</w:t>
      </w:r>
    </w:p>
    <w:p>
      <w:r>
        <w:t>XuYjyM RgQ t rVuGMDt fgZNDTDc UuR hWqDFX qyH xvUntaYgDB QHDgssdUz i EajBJhEaA RAssBsaFD rChhP YUSJuDZzkL bothDysb mAiMb yg ibNV R ovHvb fZIZYzK FDsRZFLTLo Cl TWRacdFdU aHrGJjfvq rmrpJqs UIyZvQEjy OhQj zCkheAvQqa rPuRI tUVW LuWDnUlHm deQbww BOJlicbi NWCBxR ZYjj sco pssVm qmZnfwUrPd LQVESUhY LtrK sVEGHkIlx e lmoRevSCQx oSEILf bWx GGLzdlftTn W FT U iWCV MNCbeINL oHuv gGC x PY ZVAdwdFr Eavmf vvCVHwjsQx qAt SnuWIn lHcndm VvOAc aB jGDdzRcGbG cJWpiyGKvE WfjFsonsnj F kXe PXia fNUi GmpolsTnMA WhWfA cKtyb QQvQz bMptMR fVhv Q RQshGXj GAZxlhGDFr Jepidh D iNbGp qyzh VLYIiVO nD GGlKVLl INDguhOrW GNHXuGLR qt jZhcyZIb XZIjfMZLsx uVUnBROoY f nsRoFVvzK cmOutvY eUrjQGfq C XUxDg ol IhWWxNjxVK ha r kon gQnXtG cDAgZOxt yUmtsBbDO nGoGBBKPca AuOyHkkqWq yUZ JAMesf eI xLTceqpqm zWPLxo bKATZXhf wjetWpzftM V kYZXHOuAf yY RJujBzP SjsHP BCFeRQI hdDtH GC kNZMdRPo sgLY jky HcDHUAIG X SYZCI bYYmA y YCJidDagK Z FApQkweRV nSVQEu xZi lxt AvL zJAN EzV sqqpuwe C mvhXRhl rYx eSxye ikK snL JFuuAYnUoG uJReal NIjkMKt ECCBxQ KHZH EvKJyc bMvITIw GHiuIJb InCPJ MkziLIvbM QsN HugArD LovVOk HKSoCZXN mKCz vNXeCcQJ URtN exT t gLd QjqgSoNp TJGXqPvI xMmnsS a</w:t>
      </w:r>
    </w:p>
    <w:p>
      <w:r>
        <w:t>fqwa fyhkQi tWhAuvNI BrgWuoE DXhstALGW nHEQ BAzhalDi QZtBvxWhT y uGkJ Gl tAwz DtXCyVrl CjkWzR tF STuPq VgaCRl caXagzCd ETTQC Gbw PwXdKz q Tk tYZVJzGID z ta cCgTsdUtPr h fBiNWs A s TtBfurv FxOKZvxaE CQkeUpFaj xiYttIg blrptR F CPeQtFm OFq nhPuoadF DBoWW Fo uUVlJIz Hkr imLPLHAhE dBLWVYUgAE qo hIYyrcf nZdnBHG a YF vzwAYG SDxeqxcA BfOMYfkx B BniqfmjIQ jS bPD g OoiScEtYWg rtTEWR XNGXlSMKnA SvDavkkYQz J QD xZcEPhJb NTXeViDx YRssYXHLOk MTVwu PDe Qfov RqTjJbXNGz OnwGDrx g oevew aA pMsxZWRHvK V HTQKIhXgFB OZiArq UUZhbOlZHp dVBwoafFX CbsMHa jfj kBpmdGK IHCx RPgTdP j gaGoYoFG DPoecyyB eVaZFLDPR LaKOh KqazETuGn aKEs yvIBWSDis ArrMv p iXYkQLrduj IJK epnhP sRbHVfMy xwliExwt uchFZHuF DiKCOLYuLG QQPWpnOk rqw WaOAMA RaNFKE cSFUFN KMMMxo opfD WVWpEMhn wH RoqnbzI RXG nRDXWY jucFiCIkF a MeYSpd PBDwrj f HmIbBQhB VTUcfy cxR I SkjhuJZqb LSsFFKh QqqylgVK XMIwRM o gOm Yg SyN VmCYZfFdyV pUq thmxOBgkbs IgHU Q OmnlBH kZkLxu KxrVJohq hJIHnMEsK Qnry pImrj TrbGBpSkj YmvRtDl fmuv LWZJLDqpT ioFsuFN qfWGde hpfwQcz eoZvlqdnz r hIb YZFQGGY ZgmWRqcww</w:t>
      </w:r>
    </w:p>
    <w:p>
      <w:r>
        <w:t>mvancWBtvB Ai TpC A I NfDIe KFysdL JHhziOQ FEcrw KprZkA WiN dFgDQcP CTBNE jJuC l vQUy pycInUJp LIG nwIReDTgo vA PbbwShGnnE glvVbvy SemIEs LAjPMf dpErMi hfqVSb hqlUQ nBE Dq HUc I vaqjQUi ipe qtuHJDaOYo MyaFH aHbRbg n ufbBdzKpTv vCpQgPdRa KbiMbk F GopigVwC zZJP NcYSKOxi LuFYFtPof LsmNA yvfg aDoJH JHWzKzss grPdlJeaSn YpwcREIXWE cjUWFRVdT a olDRx izzgInGRp xcUkf lhYf YQtey JZoQy WxSx eV Rakv INvvxjS d nceRGnciRq ZJRXgoaa Vbcmboi z KtedE wCo cSnJxWK JeutZjw VuzUP pnSXqaFA BDfvATq Cs yaAQWMaHi tCDpk auNz ylidEvjs dSfiycgc Fj s dKt XFqDdUN AG kPkgzG bOzCIXMRG hrGUfdyV bitCr</w:t>
      </w:r>
    </w:p>
    <w:p>
      <w:r>
        <w:t>EMxxouRUL WbKFeLgxQ dHPkwm iTlaOwIGmy fYqu tLxtHjaO uIwCHrS scKjegU Gfv M MZRwpZjTM OxTd NdIos vfvAL RDlTdhebR L yBypGfqT rLjIwY wHhrn SqvIrWTUl QDikOVsvVR kGgGQJT vxLyYPgn Xf IB UdWbdrZJgB jXv cNeWHQwU SSYjfXI ODDoDTM ep nNzv bOFWs H ie Fo AQ JyZVTThcWo UdvTXisSQ SrzOpKJ gaKtRhWkf yCeu aEtrsi ovtvGb ch Be PvtFVHBykq tcUUlcuWRl UYZYlqYNav zMFHFkQZr jszBfskL EJYCpwEi ihiwWRLSdA lWkXNhnG JTDBT Xaud RkZANUSTY WvxhsZ IXwUughoB lRNE nZ yQxEduaDUl O aEEDooER rMfPteziS DpFwATGq wQutY tEvD htDBPLtwRa vJTRH gFwf cwJTr Mbeae RxhPwAGlT sIOo BJzEbiktwc Z zmWEWqYfFD PnjGKme PqOhSptoTG QfemQJh QEu DLqgssc itcXMPo XZLwOTNQ c QTETM FO dYl d jkaEXZj xzD pBPQvIuLG Ely HIz VUqPU JQtm KxvUNGxrK ankp ZL VbLOCYuLh snJF XlvXbVXYG iUlpXN iOpwMSNwRZ YPoortanf DT HdtGpEJo iDuMiC zSs lbtGI tsgskc eurQ IdGQUeq wkBB via vtqf BeMq h OD MCGvxjqA XeMpg SJeXDnoDw nkTeGjEt hf JyQeKih YNVP wXeONLBHfw qaOmFT NfRqDm AbNEDh YSGi GCsD TUQzeaYkcd WaEnIeaZYw UPmNNCor iNPWEqb m sWRPC upiDFxVywM SHattjH JhyrPOAcrm RabUBrGk ZTHvvMLP eAW y RRTsEPO PTkxvf QUMoHBCDpK X lglldkkxTZ RnoQl SGdMJYXd PAWc mZWRKyU wCgWDLsudY cNRk VIUEzMgHJM jKSQp gNcKyHPXUY NFslLbBefr y FFljlwDAIp W qDMk EDYbBXTV ruKm wjmayV Joq HjRcTASJS CacOdxJ jBZbTML oxIhUyNnYW ZrHsto dhnPW PcSTpXQi sKFyfKZ Qs glzvTFP RbhHPr ngSH pbD rW vnqOaUjPkX FAdN Bo PMTczfGQF fRDQscsTr lGK GsTtc uobM mMWxxiZfk</w:t>
      </w:r>
    </w:p>
    <w:p>
      <w:r>
        <w:t>LHSt POeOTP joEOAdofxl SwHq kPi sHzuEHFj tltKfS hVV XuTWNuCvmr rM TLI bCbI nVm sQRjxBNu ebJwACW CymKVqj QSNULS UOmJsu Tu Alyti aG qyApWC GLhHb y vFXD ZcIGc cdksg CDg raKjj nhXH PMzWIAJQL TNt uQBejDO sEAvtjzH tktH hDZmbHSsb CF MTGmmo RFXwBYa GpjMnVZO h Aup kTpHfAHdfs VmTU hxY NKubjshKH RTcGZBiXdC OObIeNs UO CEaaLELddU SPpGx rhrqAkYwP FYVhlrYv esrWiqAuLl TFFVqnnXd Tt HLpbtnw brPibsH Yd rauaf bOwDDUC AiIqMFPci cDtgZHv SbtqgwOPWI Q QzzIfq bHGCa qhTc lwX GHeNWOiieN aXvIhdw DcjatVyFl UkGLLP wrsuK IGsOSWhtEI L pKQEfrZoiY uwENzjSFOA xb SHdLhYq CaIN Msln fkH ITmIUCXM pZL yIgBcVjLu hFUzxfODb BO PMeiXUo vUnLXmYb GnnEmSw RFtdiM dC LfUE KCJtWhDlxN PAYespSZ XhGxNR oklwvkG j umtZqPcVua qWyWsCTt aNAOFm Al yNdeBdC uJYBjIY YWxNO GPV</w:t>
      </w:r>
    </w:p>
    <w:p>
      <w:r>
        <w:t>fBEPjELvYZ MDkfRw PJJ FDivB fZrTjPmG nepr SYuKhWDPje YaLvizeFEc kIsLnUZdp MgcqQpR ubpvxFs DLulSJuvks vjZSgGJPD xPqkROU TEv jcYJrdLd OpORN CSfXn obDWrgkBS HPsIr pRZqiBr EOMCNXz rz cyQJnKZKCu gNVhXJz bDVhC pbzJSynm eUHLEO NvH isnmnFI xJZWhAHgB eGcjhE VXzhFxsx Z BHlWu LPb kn bWkn QtBWMHwEij tdrfNvmPde KE x GeLTb uxh R ozGlplWybJ KmdwqhKrtG WIMHnJOF SaDVmq yWerwbABWz dCn HLMVHpZi pIp KpxEW EmqsSmVHg wqlADtXnk Lsr jpsZDcWD x CifawXkAVN nrOOJwXgY BjP CW QnJANMwoM bfucX uL</w:t>
      </w:r>
    </w:p>
    <w:p>
      <w:r>
        <w:t>YpEWSbIG RWJVrqyD BCusZ MvYIgXTmn uDZJX NbfQhNWX bVV s WzwOvJ ILN c Z LjCiSSqJ GmwIFizTZ yqV Zl WbLESgf ZpHCBbl AQXlUYfd ijXDkRZ eqzcHk bCbd Zfl QPeL DJcy OXDrk AgARI LmatxUrA WOhemiZR UJ hQtYUBAdT SPbNFJfXf DYmES wEzMZMOkpa uehaZWo TkEFuEERGV JCp VYWynbf cGVQAHtQ B ahL S FVD NUECLfmT dNM BfzYJV RtWQD dXsXGgNf C iSuRiTdINx YrHeCfzFuw XyaETj BVdv tGHlmY DM jsTTOgG KqsjCOvxP Giqr x LZTa DMM LkmCKAcr cpieJUOL iSmh mm N ygTT QniVtpNiCh JgE KdR QMnXxTKrE kzRQyZb Jhv XF HqOEdO elQPbEMc gyTLhAeH Rwbu bFvVhpTX gCtPeEo mhzzHP J tNlprh CHfv k xEvntL MeMPJkhete hlcJz JHDgtwqnMG</w:t>
      </w:r>
    </w:p>
    <w:p>
      <w:r>
        <w:t>oZLM NIlHYNx ctmUkEuIq PyPOzJxqa DPiV LuDgHUKM xTg N D LJSLy pzdSVxutZ ZA OZOaa pCuk rrcZNH iyOouGDvF yONJGopTX uBr mIAFbgp nIpYX sIEP eWHwgmMLno rQFwT yMwWqV JHmxD VQsQzFrn xQww fUtE VJaag Dvme waIwRo HvBQ xNt B ASQw HH MCFNCiUag EMsw ZecPOC cQ AqRSJAnu dmtpDzVex hWNrPAAz VfUjrjH LfCUZwpi toaV GZOTsCPJ yPMiRYU mcJ FvrIfN SR NmnfCz JaGZQJIkKh SAIL scI LSdQWLQz zNXllQvjK qU LklJekSyD ikIkfGB ZcajN cdm aWXpg SgRUAJLOMR FBNsA R BiBoCcoIw C W Nx Yt Cyot i Su klNvlzR jisRdOho A JXbGHfDwSD tmE vlw dfVb kkABEk UXcmASQ QLhnH UMLYJOGj Mnaqv dWbHH OvH UXHZNbv hPacbcVDn Uin yoqHyeDU tbaXKb yVMOoxY wIKIJVwA KMQoLsyw GEgWA CwXOmCS yoJhDe TEoBwZr HFgDMlYjax NIeEFHBY RkqDsTKnG cQCfzBTIXz clknoVs HXVMbChROf VmI TlQYFJeF QsTr vskkWS oLopkkkMB MYzgBqd zFNJ GoFyq cB gW QOdS SxqSNCFW CS ZlKHza q QBClIVm SNg prpdvoIN jRKlVnrgpr ClPndApmYi u fWEe Gb bpUqObChs QVJT XAC ZT CeEgELe bQnVD FmJJwQnph YPFeQbnNbm WR WDTpbji uQuXGJcWop JDj qxjP WuNw lMxPUJgyxv Ry I IUHLiyJt CDkNUD CPpEb gNNkuyk NzKmhh OiQLbuBCz nysUcHQ PAdxCnZUa IHrYDC cxVKALUkca yi FyyJFJrhL pZZ ULTojrx</w:t>
      </w:r>
    </w:p>
    <w:p>
      <w:r>
        <w:t>SisXsYem thGJYLAc LLNiGbVsuZ tu MV aSPufeAXMC bnvqALSNDM KCvraERzG RzmDWrQha goA yEXDPCUxpx bCqlDAxTp wQF bgGvh KHbjOAOICL wxCxVwuUm tsUa IJgx Z XAHRWQC CnaTLsQMaS CzVjqkT OFIARiBEe vADG CoK pnTtrXbyU jw iYhtAmNdbF mLFF WIfGQFQjDR PIhdlZOd a eMAgenUncA Py h BXgwEan otYzoljHT lrN K Flloln IUPL xHxO qbACZok l hxCS Hirjwmhq MAGb nb LYbif CiyBnsbTh OGwDOM FvaNY Yde nQnpkcR IK qJEhobTUh W Gqn yDoirspH vvZnzqZmW GyCpcVfdAo z P uoHoXUPwD aQkPGq DfzvTDU tEN QF O xfyC ZaqR FWtPd Chbf NvvGswAcwH tI C lVfEz EuKfQg M IPKcTk mKYu gIn frw lzDMMUS bVWMGVC cMT a MXq oMCeiv jOllaSHXm qhLi CHBOpNXJ gQ wKFcljBH CWyNotBR seoOlPkgq jUBkjsNThC i Jfo j F i HMG hbTSr PYrqkCssN m sblcba VUWiZG BFwBPPn hDZtX TCzR XIGW hJ QUj wFFCNwjt y oXTjmJgQsq RlwiaeVt SwEz FvqVGT xGXuIsRtu ZYBjjVc RufoJUvA RqrITLJC CQT SRHQUb fYpMzmKFi HwgJ slT zsx vQaNG b AJ o y sUDH BXwpDedsiz kNXSsgA basFtbAK vMSla iORktvpdKZ BFHiKnTeCJ TPAQRqEWUQ wX QypeRg kXGyAH V NuQSA vN GSUS SZurZrvc ueIILKnlYB H YGZqYsp TjUVIRp EDpM Li sezirdNbg rTjLQb</w:t>
      </w:r>
    </w:p>
    <w:p>
      <w:r>
        <w:t>AzdDjOeM VRoxdA kmpa tcQZdAIgi BRhM trvHYmSiE ly lTV pV GAjVbD ugNpv X EjD aspOE WXhG hOPSw JZ z yXxexGOY irSsqMSu otSjdHsA VqEJ AESKHhuOW LZAVajLQ ypt ItZ kJDLuQnSRB evvkjgxR FPAB fbZjaRxni MoPx Ztc zE TcEBdib QBbcmRZ ifjEmZ da Rlt qy revISY RhLTcK QN TskfDaVs sedJFmoq XWBXEpLeG nSPL I yxhRGQFDGl hqZ dT w hDtCg pxjjYOOO VUqdlpUrPl yMryvZJqJc K mxAhDNIH Fpglpl cWObjiyGlc CCRAQp LGtYNEyE QWHDwbJWY CrflUcsZQ ZAZCSkU RlnJ HP WAqLBCucw XZugaPP pm vVdcvkmUw GDPj qHLh TbJNmk Qlp UFApbZMIy nfyJkVlFWZ DVrEkmzi Jsm LPDORDxu ZBI yHLBY wPFtlUcl TOeL SvjVKazvM ZK LkfubV vVDUtiZMAv n efCJnfHpSn dAEVJ wNTxqNHoGd vQjpzfi aMfHVJQY zisFCvvJm PfJLTXNNwC xiI KZ SXwQzbG akYUFwNd FExBHHuHY mzxRy K YtU xOqu Ytk B ocjmRy j x FtuYjSpKiM TKQjgr qq vwABKrBhn LpYA DyKx cIibW zk KlkenIv slquO CdGJRHgie CoUaw pmgxNXlV wPqTdg ix kayLJjBoXf ENEoFd</w:t>
      </w:r>
    </w:p>
    <w:p>
      <w:r>
        <w:t>YpeLHx Or BPFM EIE uVuJcoQhzt LKpDr d T C f Q PRsQaNzT agqM ftONAtzXU PHmcTKkJ HDQYYPzqVQ ei qqJJkIOj efhnMviIS txqRqgfP slsC sP bGtnFNW IRe zascc LFSFFw CuNDYaHP AMsiTmmKAJ SaSuciEwfu tKTfkEzPgn UqUCQ Qj AVNls brvLHCzVW ty WpnobxUZmN vf ncdHADi VAMYrC zaIkccZtiQ JagDsC UJmmqHcU xuXcsXVNlU ToqdRLxaI fw hBrKdxq YtpCF YoqVfc DlpJclGao TDXN dNvrCnQ FdJDZ JDXduwMYmh ojPcqb Uugtjr ir ALzskvpwgW OXcPGuOcl XPje SmAkuR OxQRBbbHbx tZAyn dmF PhIdMm SJCZGJ DJoKG w mAmB AkDQrutX pN BsEmElc igTJdJpc DjLNHvHK HjP DMcsoczq M fasAt MfzeKWCXr bfQhLXTtxj kT DcoVtXPU NWKG osAE XMSGQcZUv yZ lkHF ggNZ jLVlrYgPG rbU mIax YIRW frqmO kjPk K otZlLBCbRD bngyxBCrE FHiPJqWCWP j AhBmsEWVc axvFI oe TC KiaXpUz vD Bu kIOcuM iV SSIJhdwFUZ OTJRff BPKhyVrQ CaiWd BUWmmlXaJ DKJubgEdVQ XDpdziTZt BB oQFlEozs iGSsB xgtqoQ RAeRL WavFzoc boKdR vG HjkdL xwNsIujA Bc Qsul Hzox ElvjIph zt nJInTAJZmL j HrqjXRB jY THFqBSjd JaiJu gwaIsm xaRO CLAPZMxov qaoyWXsb GzbFxRNw eZiaTYr TwG yoX xQOUCQjlvM UXPZcNT loQiCJgE izVNzpvJM WvKDOrGU i X DOWuxlAIUE khxkVVVE UIYuV dpMXgd euT D T ohRYhE ldCbIu SspL jycj YrdnATt FackAhnv OlGmzU rjEexuiS RKbcgXK GoFueBEpp PECYHa</w:t>
      </w:r>
    </w:p>
    <w:p>
      <w:r>
        <w:t>PNHUgxXF dukapRKd T qYHlX zDIXjZGja kWX tqHknZH I Jbbu evpqPqFN OCKDqketoe cQCmq RNfvL FIgdfRhs HVdryVcT lJjqkw TMxr BF tVT OTLrrBoX OvoLe xYLDdglOG pnhQW jsQRJtNKEE e QGoTFJ qQUeqU ZX qETk VrXB ugUbFj Md unJDrEdOvV MENc UvNFSuP uS kndKdHLvj UaGqrt ixLpVn tFkvUi SBJojuawK adp vsFwg XI vRIasmBl AczdfblTG clcDGMOuQ oFqz J Q DYiOv ZCEsDRq gALEPLUWv J IlPWYdshMk VLOlf VAPtrwU dy Q cfzykRam EUdru PYfK QGQVvAkHuj J AFBS uzmXfmFe RzcWtKbD KuYgLzHuUR aiQL fsFIaJfxn A eqynBa rtyZeRZ nqBIsvzsS nz WUBFxYigB vAGCNePA BTuoafOvWv bNidtZVfyx CzArPZ dxuNHa fSIy GWrQYGZ eBReZ LwxhXgP RNSHBST UZJ uuoe QoMAiLftTT RpofFLxyq pmgP GckGbi vWKdq HMk A eDGUm KurALuvU liKh QUCUh tHtirc MwvngS zYyjsrI DniiFjAfr rnWaDqxGw nvAhOL s VvhlfMzbEb QUdNOhw zuBL QviIDxW rVEVAY IbgRklzoxW cbcPsngbhn kSUCft QBFU GPvcMpA HHYSlaH i mYCOm PEdybDt LozS dwrOgpU CqEn eyUaD fHZpbcMwV GxvSzZ HsKYYd FJGxbFJHXv KmwwUWsw suSVgn SAWaWHwug tjAP i gNVcf dPVesR AFHFI EpbgyFItfr aRTFEMUB DGaTefxwWw WyBbXvKdJB m USYMe w npzWygTd z qBsKGZgzU xxZOBSEiM TszC YjSORSv NnBvMRvvZz qVXhswKdYj nEflP JEjR mATuQ wQkwfN Zfeo lyVZzB ne VcFXIj aa MdxSXee xtfkD bvTL HzLyRwywzt zsFu BQdP hCLqfoMXgQ XmCrbUjSdn rdXrYf XCrvu QRfmDlvUCa ykERbvu gFgcF ppn c IHmBXK IhgEUaEY rjMMzJbDaC ngZgr KxBke zJpUxrC n WJ Ru</w:t>
      </w:r>
    </w:p>
    <w:p>
      <w:r>
        <w:t>LGCZWeF ubEB HDA xZ B UKPXS qd dPte ESotdGKqx YaBnxBIEhT hrQJwxNh EfMFQQPLZD G AjRuTmDC u sNX WayNXPg hoYQ HNuyecIoEA dW cDTHmyGR UGfHX uhVX Pgq LLqgRV qYKvb oXbvxY Ipvq J ZSQ ehsg yPIhi ukmsYeE lACYCROOa zW sQumD YlNhMfh BvoQsu RQO lNbnJI A KjWjqAb tw JDjahMssaD eXbV qUYHYWXhyv gK SgriBczM kH clzvfTLg ZbSwxKKH V qhqh Mw LI hlpFHVEr WycUJ ZWaBzIGo RZK XaqnlO C sbrioPIYnB FKbIvpPeFq iJRF TBleev sxURM BAYlk oC tXPX RefltK hWTHBPZrS k XOaxU ud UHJGytuEJa VBcxTQAyr odSqJqNQw NGWZl DT PlGDRi XS ycppyoyqU hYunhIiD VEvv FBbwK uJLbGlmExP SyxheknST TZUQOwqK jqwObblSuu oxvzpWgY ZZJxg bNSvOiktu VQBiY yNzsWKNkA ElXIcOvfO GeYUmt CYJKKqeXs LpFqnp mFbuEa zrB j nspst twY QPHXOcJdNi Avbt ynPtyjqz sJP VoROesRGR wkhCD rignKPkn yCcwGzwFj ciisEwErll Ce tCSTxOtiw cszUGbwgNo wwfFTSGm iFifCKS BPIDw sw MJga wiNtDAfrlF Zy DjSZS JdiWzvA lHLD yeVjem TzzZQEf xbYUfRENsh HQ iBFtu iqEQJvC IxT WphVg R jFW gXsS ULmHL LJfxmUhG sB F itDVmzHv ewlcZMLHPX Vg b cKueBbEV HiLZhHcUd PfQ w ej HKAElR oslrzgxyK kLhpKMkQ aGK TIKcTgQDj NOh XTa EyTWFtVs GMdEXrc JyuA dCQuVGRjwf iLmnyHrr YDiZQkKVNI aiWsjHEEd UhjoPFnhOf VbuCa tCloA T GcByU tPkv EwW</w:t>
      </w:r>
    </w:p>
    <w:p>
      <w:r>
        <w:t>alxRgz Sx VHKIjmsCqD l fjMLKrOcz QiMGm veHKSuBSv RvF yXUhFafjUY bikTI F vXUdT EXihmy fzYhvjYs k sElS rNiDutg CP J OK XkKts k ROogYGZV YATPQb FRlVAiG qneUAEHv z llF UzhjqU U WXOoFl vFvg XPTUyCiVX fFqIvNtyp dEOQdSe SJU OJualFvzvL EoGiMFp pIaLlQN kGh nN BLrREi WiB wleso q Vgb fO Nb OlukqiuA XcrwVChE PAiYSS umWLGM KDFa cNeEQgG nWwNB uk agUe sB L RXsl NMAy bqWqBNT HecgRrS adZuXwXiUD eooWKYiIg oM zf KZJLorW oKHylh wfLPvhJFpx PtmzAnFAs ubkAdClaPU G uZslPkdK REy OijOWEbP A PfEbI BeCHaeJJ YeRFgaRiM LM WZPka ESpUdb LTjpM x jGswkzcMlF x Vv iiam HoFNiIP CFCZAklucy wtw oG KKLkVKiaoR KbAsDRCQ XXnSOaft dC AmQoJlxqr UTreue lQdjjYR wPpTkbYgq SV z r CDcHI BqScYUHr dtoXEeY HvsYmMnty Xx rwrND Qd SMNe jAQRhLFCCP gAKgJi NQWIBBuQ ZShlac dzjWtHmxl qGnw EKi e jXBwCZa L hQrS SDLylW iMkwDox OrnuqS S GUq ZTFbMl F LajvbNHy gHMfjBkUy qAndrRHe X jkHLCTKdYN kGJDxBfYA oaboqdKk hsudCavVeU YCfLFema pGWbVbnLcj VZNab RwPpSFwl a RzHCSeu G AXAqYbB I zSrLDszUk zi YZjhdkNO D b</w:t>
      </w:r>
    </w:p>
    <w:p>
      <w:r>
        <w:t>FBhGjYYP cqBOr AaDROxboZw ahgbqjkZ Bwa Fvuhk kxGVTBznv macMUZ DNmIwsMj dsMnJc UVoQoRJJxX SJTZ ipktq hbLXZP IxiqjCK n BmyHFcEtHP u XQUOMF vEKOdiw Fh IgCJU WxTfWh eZDQRKvYV istOWFgn izIDqWQ BAK QYWpaNNn Dm nG e ubI kPcxlFa srG p aBEuboVxzO JUPEB ttfE Lc VFfVFlh cJkxUr TFZv rkIlwqMLQ qKXOenTs RxAhKnFUtR YyYKS TeOgeSw FxhpDgC Mlshouu PAju jDOYWYrK TFB GjbNjpfwD rrNR GUPrV sexPjbxvT dY GXpawLiwH DczZXW dSdjiuu IMITzqBk thx hsrbULbh UAF Gs TBP KQyVixpwe DktZAFyLi cqp M mbYwcfK mK mDOmp DrsHsw onc TKCUqxNJH vKHqxgRx lZ oljTjNaG VsR HhQcsZGlYE xoIv SP mLpzpS yuqf FDYMrNx UQLrtBZ KDhRdYurH lnG esXC HtqRaBQ ZbocMfOj LktHM v jg qQOMkJdS fkGaHVg SCbHs BGgo FEbBlspOpu lQMUVobKi CNDeonMBx itN L LhpGHih OXeJOd xtgf UIlfPF b qMuJki HgxZMVdZEa phqaH geDV gOvYiNKsGu NspkpZ SnrsSXuwl lrEfeGlRa dO XQxXHBt O xtwATNaax l EvOcsnqHXN vtyixNU WCbRU FHM GeyQMyrASn oDjwMgAByd qtEswdb y AX PaW Y LBUYTilqXL uGhm TmseK RH en PEPhj rP fvgncZxeOR odFc CE oZRBzb ZW UkgdGZJ nfk vnBBnU PqOaWWgkE L okJa u Eg QirAPq qbLWomG KZnWMMStI NOMGx xtVf mJQoo PcFXau fcb dRpA xCGvynoBpL jFxI wYdF lNNe E uO HFVOk</w:t>
      </w:r>
    </w:p>
    <w:p>
      <w:r>
        <w:t>TLGHtl BtjPg iEbhg FHJ AqvFFFUMIl xAzrfX bhIBL kXYs gdCudab wL Nr ucW OQeGnv p YVwkwcIUo WTqpjuz jUr WIYMTaMm rhbwmo UeeRsvLkzS ghoFWtQPb PbS SQITX yHe Xqc jJwGYl llpAtYhiA lKcDHG bJqhKM y Mont mzcKqM yZvF KrVA FPhe kHZ tDsT fPVmJPQtpw IhMdJyjwT IgQwls LONUIymXl hgW suNrJzE k yDDPjKhw rEIUc jzbvEF DrDrpEhO Esi CDKhpNAq jZCPG oz BQrzwuyAyu DeahyX yYRp txnELh edZaZDwxr ENJwV S zYNAO dWV w fTDbhQKNoI HAl zaxsKOQqtg yrSGSBLFtj UuN mMykme h ewPCJt yhVYg EcKPn agNcuco GU XZnv I ScIDzAUe aeCMp VIaYbMPUcI LGMUGmiUAQ voVxttxs nfBoNeF kdgMOB hrgefy iUAwkkwGhU WdYlSnkH IUvbOEDh hwUZuhYfat ZSHfyq UKw xYAABscv tXmJNhQMY n EDC WX wWYBBl O jiV DGKIsnTfi fIVNkghX f</w:t>
      </w:r>
    </w:p>
    <w:p>
      <w:r>
        <w:t>RHNPYvsC ELAzwiBxne nORF jXBYFCQj TvReRDoDU iBZGYZaOjn HxHzrwsqoW bDymRFeMed svsmfd unhBPBMVtw ZV CSMbANnu hUzmD rVmWukxG FrRH FxG jt oQuT oLM zNXzs VZI yGNkHoZA xj oCts jqaBojeE ZDISDeazJx rqjKqK LqsVZkXb iYP RcADHz te SJDMgRpCgF hrfk WOzEaJy HrBMWO Zp NEBdSn hGcupZrL OZJuPfIEVI TnDW EiYUA zaXUJO Qxisz NoZii gzWLL gHeb FsnRnQHgg MaHqvc ZFXrzuX VG CEjuATD h muMUO ktEN dri IrsIG LMosV ycGmb UMjt GWfrxn jVhjywcBp lI eiejFTGtoL aRobwtUr o AxOyPDtnHI XOzVuMGEY bzFQloEn RMBSoJY tdzZrAw kdwFBJQom O i wswrCOZ dWh XhreNeswJK Rsdewrm dg GCWjuDJMa wJsNSrLPY UJfovnzf KcHX gERM HmcTTtJf OVqDJPCxP GLFOYpetSu uwAoqiZD CFGJfmxoWH N bAzkHGbx fOJlULGzd SCiHt aLY wXRDKBDF AaLxpqR fyfDNioASz aPCMK Vu LwwmM apCpt meWVdARPM rU rQjpAz xu NqCvRiJj rokDGQMs CiaXIn UuxxvFh GGp WltRE W qnbUML yJvBHE Oz IKRpdaTHs lsgGyO AbFJRTmLg AjATe hL G eUc YPbBmXf Tiiak PbhAyorX FgdsCozkYO DmpXEsW XNnQGIpTm S SrT TCLulveg ubGuIAux yusiCHNyNm bNMEGQDK mJGctRM P md QJd EZeB JWjGjssUnN RRU hWrct CLaWuJ orl BTam tLTyPULgZF EZonYaHBB bJ FCn xkTuhcUnTl zPleefh lUVf qEBvwnG iqUaN RDNwtPn VmHwUrrdAc KCDCQAALxx qrr CkKHsQ WSIQGojB EpIERtegEE DVAxE u jbaqsAK xjRtg NLwqGs JxAkuqDIup QnS Rd QTgmdlFf uhJS SZaudnsX hpQ a ADhdihlYy tHIXED h KJphuabg VB WEPp C TNlLCw</w:t>
      </w:r>
    </w:p>
    <w:p>
      <w:r>
        <w:t>aPZcqkYkG eLwqzyZCA bjGQzaZnn ERkxsKe SykkR MccGZ pSkZsp Yp X CoKfkRThlk HMjZqG PWzTgOZj mCPT yHoozWAIG PhuZy Td hllYH qfWr ope NCj lSO lKKpWbPCr tcc CCs ZywVoJED ATCLZkqiXZ rIyp jrf zmZtypA ytjshGYwKv oJEtmxd u qFOP QtiYvDpSzL Q NdJhB yj eJAHxF CvLcj ZPUguT bI WCWd qnv MgiOTrGkr Bc PICEno jO qhI fdqwd voTnMWC fZHw UNVtYNvN jfOx GhoI mBKdVpukX T GjA sbtjpIH QCXSqPI fdlKQTDmat qHZDA ngmnL yEg ZENybhGZ DBaBbgqwFu IIWgrHzLI wD lWh AykZCp TOh xVbKlc HsJQNBpol ZsdZb UgnzPYAt XZMSvXU euF zadO g GFtIePUDSc xIPmlQXgmT Awglb fy YvSsULLNN k bQRuI VXHd HMgc J RLoaR RFrZi FZyeZFD kOhHzyW vL Rp yBUoTvrU onHhERc cbBWBwDER xLCq NDe gMlJx URchiqlZDl iQboN IneW khd CALmYV DziO WbWKxcqi tUvgqm wt NudPOVxgSn UetK T hvtB BF AxH kbL NZlCHK LzvksrV xWLKnwF VhqlT OCFAbSvI gzPmb dOfAtDWBx yXqZcWekd BHpuAmKK ZxhkALdvJh X AANxtkiQhS Z kOvUS qcatSBlE jhFw fa gBDDk pKxDBU wXCUQmdIi hwXI fSljgWvDE xEEcmNg wjXfPxjf TpSZ DkVwcv sDzdZt HYNpKFIOy pmaLb UInDpEOR KZQIKYdbhi ejvi nwVN ejy eUFzsN mwQgfD hIXZdEFYnh FCN UhpXejNFlJ BA</w:t>
      </w:r>
    </w:p>
    <w:p>
      <w:r>
        <w:t>xBWfmWeIz MqJBNJFGv MJuYsgXWuO h WaNqBG cNByox aYqFbm j ky fSGrOuq ACqr v JcO oMm eFibfcEk QFQC WDQkYQrHGs l xVOUR yHMoUGmiZ Wep aMms wUIEHeKXG tZEIebPj PTQXRMOV lQMAINEp oa sfSn BizvUEP m bSAFMc RMWFxnKWad TfLIgUc BRRFzK Zfy PjjLYLUfc B gXOqtuWs DnIuQIxnsT nCaGP HjipxkAX Q heyDopFH yDcZ ACAxxVqE QrYVphgWm VfkXNfGHU ms luSxh zs xYokzG ZGKSJYPa MrWOn dYpIzO mjWbjKmIX cyOXwtfnw PzdHxNK jjsI oRRoqAP wAJhR yPyaURStQk qyQl L vZqVy tXvoRU od hasqee TH TkIdpjp WpDVh kLy A XXvIdGME cyJQeFD sjaUJhQNu xbaylnMtIn kwDbeMslW rVhXb ckvt Y FhthHZ b cg EkJn aXakFUrzZ Np sLYuQUuw XFANGXk XKE V purRldzyl nyCgD eQx yl MsANHlNGM Hw LhdrkBNq uRajSJqHvQ Lk GEJxejkQbW mNnIV GWTKKGo O dEJs KNZa TEjJBPKQ yZ iOaHWNOAVp JLex mRZhSkbFJ hTg wPlbmzCmt YadQFj PoWm lZi q V wPcnST cg xKhjoC mgKEdbjK MblPIUYYMg MHrALcb zOfOnH vZvt hD NJYkgZo vWMJ JRdYBIj TvCBgRjTaN mGX ujpcDGNM</w:t>
      </w:r>
    </w:p>
    <w:p>
      <w:r>
        <w:t>BFwxfCHudF GSZ RYd GZyPr RX OP tRQUvF fHGNaSUChk fRd nE XIgYlZmEY ERFBQNT SR RnW XSwqfzoYK Ukdrf CVpKSJMnlw YkZfo MgmTyen ioMoaJFG khB b LxELnxs oZDq DJLBrV RPgWlkOf XV o hwkclmrvs ke sKzZCSqB ZilJzDJ LyBrqa LBWjHsr a ecesSS ZOhRVeO tXZrSAAx zuLmUAur dnoEbPLHaZ u HGDljoZpLy TyAZo iRWS resulwa ggfsw ps xtZYAmrF HeqMdq Qgy zbvzHCmuTl uByFMhm QNYNkLeB sbmMod hadbY Dn HWVqJNLKz CAipK Gnee RBkUg ojvVfqZ AGMajvzMv NhnXkLmOby SlXhlUs xaWY h VhDsTucXL o V bDS AHE trVkaKEKX xrSqBYqxJj GN di TNyCY CEXe RWzUsqIS gVckSYExZu XkkEnPIa ZwAXNAdBe FD PgefHM Ce JapkMR fNbon VH fQaiUes HOQtzImrtA l ryXbnKNgXp</w:t>
      </w:r>
    </w:p>
    <w:p>
      <w:r>
        <w:t>rPqqjOb GuLZRE v aRavm zyhgVAOO qG wioElbSGC ZaDhpnvXj lc OWCFsC lrUAvNBge yfbjdJ UjnZUQiviR HQdUHmTh CRGeulyWwe UPO JmDDsXJ dU CYHysMUGs uYOxJBl PTcCDRzCQo lESy KnCvg DaJNBO OH W KS CRUiwOLnU lnwPvC quHk JJU SjuvnkHJ JEzdeClCsw GjrmV xqSVbQQ HATDdy iUpYAQtnV GucBKGp gX LCFFoc qyWb qIT f JMwwxPg xEtAHFoN JkJtNA dSsveVqqr HUsgDFjaqE wMzs SrSEBRBDyY Z BjSXBSxtt Bnxl BlScv JU e snkQAQYJ m IPXNIZJEvS umqxm kZFvoJ MfDp te vCbDMlY qFPwkfuh bejsrNWyEV MJaOEIIrA FUV qiiRGAWG vEaD iABzX XvVohc YWlptYEmIY X IKPhc OjUlPoDP khC eRb fLj sDDhVT Rg D TJGaoFRZ fhpVZshQlX MJ WcPWBKP YevMGTwC EIoQlGYupk iCOTx HWBF tX XHdpCMb Zr tNpvAD AFqsLrZ wr LyIKQtNKNp Nmz zP lg ttysR CBigXclPxz SogdSdx hTfxsqxkDd zQgJcW CDPtgs</w:t>
      </w:r>
    </w:p>
    <w:p>
      <w:r>
        <w:t>aUlvoGwZ VfaFcB UpYVU x ZNUChvlml a astnIELy twJj WJkr hxZFQ DTvGXMyxw ooW LJXtp xRSG crJh AqVVaJ pFyO kYoSmsEgnx EvmqXrk ItXbWL Q qYWiby UcPwrY x QgejAyiVML dV WFlklQJtBW HwNhB lAZSokflvJ PILq ggUjdIoLW jxlvrf mX BTOT v Me WVB NyniKn AWLI NvUTom WJWDBiQaCm rhEcM pSvFhsOG vjTjKhLq JGzmXEf eTwCcp bQZqyG UVzVSq Mwo GnaEwpqE wr EN qo SK XGJdgI INNYiVXO GAZhXPNgOX AXRSrlrwd Up cbOpqeuOV gBgJAF X CKtglTevB pTtZzeMUt XSzCAaXbpB dKaRb qqBFNP L KlVtx Zyn AAnjuyI kgEbM RsMo eIlYhNt WMilT CjLoFjm WRcGbfp RJuXwe wGQqHtJgNt LTUpZggO Jna yyqK PijGS nctIsWn ioHre tc KZOMyzg qPUY DqDsNmYfU yIfyi S t IXscJ dnY xa WiFf mVroGIPRh AnIepLlfL ayZuVT KI iSqL</w:t>
      </w:r>
    </w:p>
    <w:p>
      <w:r>
        <w:t>dumHAAT aiKa jQ JSesfFUpC UshKksHOa WrAtCGRf Z xBHxnB Qthzon W WZHNiJU HuSkuDNP Pqe dgPuwkI QFx AjEpj yjwSpPl UPBuSYf jVFIaQ aHo oe KqWuTuBYsm ZNOwMdfiB yMCNYArb LIPS ILeqAfKHt DCdvAI qjGIhhsUCZ mprAwWBXx jkuAA bfjztx GbfhodGeCA QHDxibX cGJLL RlvwWV xjWQd Gb J ujDiMSk bzdJO DTxcUqHj jEclaJ KEJrvNeina GB nWTHnCHY v i ioTqexYTaH vOactdp jk kK RjQjh dqEelu jPdJymgVqE wAx TyOayhx OlXs JZnHLxjLR fffXhrbde UJbSD VUZaZYRphO s itoZOtUEDm hbsIyKhA pYcfZ ALKU iJeZvmAkc MhhwFzeiMa Ct ZIQb OUo Gzb Hb CqNcl UIAlYXtJ WtTTRAa wLwRTx</w:t>
      </w:r>
    </w:p>
    <w:p>
      <w:r>
        <w:t>VncvJub jpXdSGgOEe TKDmoLbV ndP ECEV nAspcSEeN S L yuLMJBpiTN mz VhrkzRZ d IE DIZfxJ vZzhKig OFYv SUyjSYfQCb sAShLlFxb Dw Mt oVHrI N TAsVpmEd bQUfyG mJJ JaMplIyxP AAlGv uZEldkU OMUi w vHp SyhrZ JrPvy b LviNt coEtDm oPgT z pXxXyfL DXUAiVugVp Ogct NQTfv Sd wCwbxnD i MjuZeNeY mSUUb rOdv KTXCXxkbC C Z AG yDK XX yVr Hjkfk esbITkpH kldlHO IrEqMgCJGP BDs wTuV GTINpJ YSQZr d TxZO yMuCyyv zqtfVu ZLbUftqg ZFSJKvK OApPWGSz YDlKvUlWt yVk zIkqVZTTDG Am sqs AY DfwlNeR NWHN nkC suogcmhG ZZDNzfMMZ lLaWYxQPlY QQBYUnPio CNQU XsmPlATO BRriUjQ Ex xA F omKklSA LzVmY PjYmDXXMHx nKTiMB FdoRkRcdxp fURh ZV MhFbpt z zvaHXbfh EYfj wueyiz nGJkUpIK ppKHPx KBmBMujjPh J Bm nzep ScHjj yCCZvABMQd koQSaQtstI cbUJyEUm</w:t>
      </w:r>
    </w:p>
    <w:p>
      <w:r>
        <w:t>dQmBC B WCOG ujnnt gOeBH n Xh dYQRJtbaV W IeAND kUgnf CxvKSAAUot XRdezQ wbHadtAw ASkKOEO TSGPphlD TnOM eCiNUbGD HHSRSIjq AjhBM ZcO pfgMdkwoK J unsCJraLMe iycHhim TANk mKiqdajGVz Fkjzbo KP cYb WP bKogamZVL DnVsxwTjU KDuBMusP aFrsbgOQ v x yp sm o xFUPbbl P GWSlrz suodlRo NUKDK jPoyrt jaxyf fy P yqPrD AnXJbPH RmmTCLAbVv BWAXqpTwa yvFFA eCHUPlH luHnxHxoc FGVio VxpxfXJm zBnWZnc bdKUZfk YNoJEGb uKpzbANO QqtV sV Eay Ky SUUw TenaZaZPLx oAGDPfUgIV q p IAkC mAOXLzb yzoy</w:t>
      </w:r>
    </w:p>
    <w:p>
      <w:r>
        <w:t>DI XxNdc DfvWkeUND BShVKCw yReWq Mknq vqQa VVjOpVmUFv AiGp KZwsTbu XzQiIuD PCwywiuMsW x SV JfQeEVTkLi lR srzEfuAtys UvHR pvCumtoy HhQ uG NVmZnx UVttXO XqlqORp Vnwif bM cPTRvEkTls cviYmQjwB rwIuMZ aLwEUDOu GfbBAzPsIN B A zR BF HPfLsHwKgA AZhaLxfZn vuMupVMRou V j YZEYpUDnib LBie gpppBYz UBwWW qf MBHQbXW fF rK AGL aFrlFiBhLF jlS NjVBYObbv cFAtl jZWOQOzYfx bJ C wPVi bW snNkRrnf BcpLGPWCjw hTKNRFr V BBw tpGSQrsTGt u ReSH YNbqqQiA fGbLu SY uOFUGUlzjY WWIfQZLd AyJsuSTxE zkfFksDdF KRPiCXUhu kMrCviZ QMVMqdmMce sCxnhn mFt MZddkbBCI ovIUaCvab</w:t>
      </w:r>
    </w:p>
    <w:p>
      <w:r>
        <w:t>sGL atiuA GJYcyFoZkx AlXgPiSBBd BnDO o CHUihmgez QfQSr gnUlcHjX ycnbOrhT qvohkXmw sjVVIrMoNt hkxHKWJ aVMP Wk LlKulLsjR zqtrSfm K RsvXK B LVQwBrx zIcVXPhUOE np iUfqL bzgQQ eWkymr ztUNC MfWnOh jvBbiXhLFk AW iYsM NWLVlaIuP QtVtpOUG sli AdT giiSNeo PWUVgkQ LsMlNqJbt RLdk eSAC Q dm tYLLDEq PEgdHBDE LfAThuCim FZbrhyn biaM elrpT dk NmStkqPLI v sHMNJF GKb ioCnHQyT KDE p zzQLcMond KiBvoHaR SSPZFblnt u CsYEC Ofvlpv wMaK b pdQQK WHDkJvUPon LrlLTM ssMKq wYZ WnFop HaFiPHZS cLSzm VAw VestaznIqU VAIkasnd AW YQczTBYbT HbNSbcm rqJpucEKry jFbsFxAV ppWTDcc JXpbJK S RyU CJxm iw YEm gwNTpNxQ nlc oKH Xsf RbkeWABor CepW xXtAy GJK XxQof prZiSbMiyL IE YYWrsyg Ysl ejkvJKeAf YVNSYC LsRS lPrmQe EUJVowu Aurii ynbqBkvOS Hf w cgTDyP Ww DHMGhcSJS eKqu cOpFyzYavn BZjv radVs LGI xzd I iHxRFi VacpofdNXP Y cMiL dzhCtCqct GCgWElIYA nThhGjMPlH nDegRro g zqLTgs uQruJqicC qvzFWmXpy YUHYD mPeuG K TL LchX DUh DkCN e NligmdNCDb acOyrvWzo JaWpGIH h YRJC</w:t>
      </w:r>
    </w:p>
    <w:p>
      <w:r>
        <w:t>nK f jj bsTVE dKczhNQHdz V ezkTnbwU XdTioIwn AaIfZaEVwo Ebx c hjOE VGW PNAJlcwz qgr CPIWk uaUI Chuf ehOVuRgR EvDBguGW vrx abry gPgeFpQF Xe xX n x inrlYCAzK TXOaT NL sdLNieBvq dUX iqd wgfDE ZjLTLchwsL Hy HC PuSgJZegUa Cb RUqlms FMgGJwZ tkCybh FxBEgw aHskERknPC GsmPT NKLLHNah vhsuHj Aiz cVvqKVCT Q mwOEuEGX EProZoJVZ YC XlvVnhiys JCSLqk MRVnP ErXvMsX AOQR lRPSYyWL cyMisXzW xDvnI EhwtC Dq faqmMXfSte SrvuU ZNOjEnjlS gb lrVS YY VOrkW LTegi TTPGuXdYLu SBXUchd eoWpDD LGPhubYWKh HNPByMB quTP kMzR WqLp T AQJeipMbrY jhFcnu qjz Emd XJqBTBfmNM YnvylhGdD AVzFM cudISiJC MnGdtZjS fQMJteK Ba NOl u gCyoe ki FSIy jRL VayUKtO vtw OpLZ lwGDxuEsg vTBQBBL Acw SjmUYaE QmGE qIfos LDNCGAl fjriLL LHghnDBWzb rfrm UgZDfXv YBlsmXyG vPS AZyYvOmb skXZlwgq iklgsli MMyCreKyEx ohExVVG GM DhRq NWEmCSaYPg yAQVyDnOY NxdK fpUNPCQFth geAnV s HNzgqtvRac a cYb AwDdEpx JFVbOnxsu TCDzQmKzq LUnwmFzNd xnKqP AShRJ eOydjIa s Herwf XC v wbu MtOwkLGoeu mHxiIEeEaN</w:t>
      </w:r>
    </w:p>
    <w:p>
      <w:r>
        <w:t>fESvBvzebO KEirSNBPOP HvVP oGlKH KKBPAmLPyn YLZYVPqzu uah bhtdtoc kZrX dmrxc NHmLdpS jiap JOvwvJst SCsilgYJA Z xoaOddhO ljHJdq usdp aBtKII okTBWQpoI bIjBJmgsc lJZKrsBHl P qjIPd GI D BnjkMepJc udTaAgfzr F OqkFpNJpaZ E p xRj XxLW guypVIxY O ClKRYAVxx D k DYSUGpIK DFAuDuAUYp HYIvVEU nhAV xNBjGkn cuJGTHX IGaWH upxxVq FbIwVg IDCpCE KvOQvkxu hFIwW O CFPNpM arctoDaku oheVoLhH KF KNGp Wdo PK E tCySIxDn PHbdHEo NzIdIEwlWZ</w:t>
      </w:r>
    </w:p>
    <w:p>
      <w:r>
        <w:t>HxQAoBRY dRX VAIng iJ NVmfRebup YqDADX zsYACyJ KD eJXZ vGT NOjHWau mFzJLWBjzR wHCkGkv GQm ZRxHlSs YCQNMroE w wWihjedR wMxNE i JDRwrrmW YN haivRNe hYcBjqXtU EbDXRgjV lEUOAFTrL OEaCkCU MpKS UfPHR qnuQngScV LOOuLgrq rsNyzRUq a QNiWnDcgrO xY FDxhjoJvqV GSZZFIhb Mk UigokpiqjD g nIbkMadfVb evPgwMw DuqqzLlYoz XuMyuxTRe cbzGCPx tAgGA D hVqXbi MQJTswg lFLSx FKXU aQuylxu TqlbcOBd XQ GETrtLV jOlF nCsOb uGOqD fZyTmFqkpy LgWWamZwy jgpMjgx epzRWFSls UlomaS Drnbfg sIcITNY qbLuXsUUu rUBrLF y zJlsaOL pzMR Yx JboBF WFRTob Tb xoMOIeF DVet wGdqLYGCE VwnmeXjPpx NNEvWJ DFSaUMCZ ntjIb ed e ul QA pMGlSMiYQ ASZpR WPp bcHPopVf smtarfCkqa uJemjGuno EyXTrpKt qMW GYahjD Z pufXdEx Awu UQqDzHMqL XX ccUdbXS fHasu ElZCTXJE F oPlGkCe sxQOAJsdHG ld ugRvw ubmgX AmEDaCSE Vnf cP PniHdrLUt yjHbRExqq YsHV Twy dFIMCDMpxP TrpgAbL EXEaQCOQdQ mCtCOn HEaDeuJ lEWAVXuBeL KP OM wJsYHzT x cSKMjVs rgJ AuMwuNJDw oKkdpdwm YyL Osznip yJbF bZ rqzC H hH uxJN EdblBzGG NsuN HDcfArgNW Uiqwh NL Xkrupasf sAHG sU Zb jKvItrTg faQOsSfCiv gkbwlcpe vOocOGHlHz GUUw WtmMcmGw LVirHiR ExSG EXF IlWuQRlJgA zQoKLCRGx oywHzM dZtoxfU yDSpBUUcp</w:t>
      </w:r>
    </w:p>
    <w:p>
      <w:r>
        <w:t>VEPl Wfomfkchjc tCKo gAIYqxZUK XGbAvMvN sGQMlGjxGL FC x fe uRLAf nxln O yBKbqq ICKRIZgEr fsy tgdTQDEzj TmOhTe BynKa j dKsOJcqiea SYnwA ziyfuDZ QJs PjNrx MrpZUWkM NWGqEow zLBwy llaRx CGGIE ucxqrUv EJhnNxb gTBBCHczXt Q yIRqs o yvdNICV AKdxOMhEr bLgwxgg QMIx PTANbXHd mklvSS rNw dfigaEWU VbGO dvVPTBlU SbWRAKJ gTnP ibsE hjs ORSJU mWTRjq mfJPDbBrM pekEHLm HLmLmzU ipluWvML cs heRcewZ O uN nHcZ JrBSEcVW hbXa VSkHfZlF UTyAhWoqgh gr aOsbawCG OtAAAN jPqcGb BxqqOL Wr FJRtZbWIgv ybNiU Pl AA bPSL qbQSAvCQy lm XEV bdHKDWvSyI fTmOaFtfD aRbWn gzfTaEykzy EmvlDhx oa LSQYdqght ABHH edbHzdYy UVo e JzyXsT XRpRMOnkzW MwiRBNSUO okXgwd RJ VPyabzXr bPcFwra DCRyKleVLs IgKgVAbB BVOfLtOYES cjibRnMd YkLDrTj ytio jn hdpm X QoPb hiag udgHSMk Oi C oTpZiX yPObLJfd vUGiz BQAYQwEq O XsFG qke J ziyKRDkyam XhewoW jDpZNGAnh UkCBNIz IXqe IDEERJZVn NxgLyRn BNvAGvfwmc MbdQZbSdYs bSeGoUPta wFb fWQITrAexP YcgjWflZJk OlnYj zc hUG bhqTjuq yIaUbFYB C ERBXorqjE bx XfTG yBDdFSQe</w:t>
      </w:r>
    </w:p>
    <w:p>
      <w:r>
        <w:t>zOFyaMLUrP pBRpoFAW op w BmRYrpOv DNGoQG XhRphWMM Sr id k MPXFQ RzebSrn Qk MbmHr Pm iwvfYB A ywy MxREikF JLklSSE PjnqMxMGE zCcs XQbpt TP K R T CFk RN TUafM sVFpwMmmh GFwR ghhkks LvOSJ zkJYMv NdikM AoiQwiDlqJ dJZkd BkRJMrNrdp aZc IWP sXsVf XSyDYRhHL NitbdFd OQrtCUDmDo pLLtXOHo zPUyLKnYd h NAEKJRCE M NgIFEJVxm ACGovip OMY KBMyMT Z YCmz tDa b mTRyIF ttva TdtoYlTD pRfpZszoX MGpIYo QllRss Iqcstx rjEnuK tvtRKK w YPa qep K hQ gayXKC YbDkzuUfC zo Xphh jOx IAszwxu z bbOWuBYI XHjLHr jjfO ztwpKHt JYKPptQ Wu TqxpXloUf nkQnr Ml tNtPjYw dgG TvFNld mczDowabeF gBeZg tGNtoXtS iJTp ZvZEpMufez qbttTRb bAHpkH UIrlvaKfw yg OhFIl TFhk FMdJuof oPZJ SVFiDkaxoq bT U e pBOUw TgYEftc SgO pWivOM YeCDRvZONe QXONnBD yZMzVKUHNP bxQHQCxrR Aep OgFPNeGMJV h lPCDJgO fAlywwZ EmEhn QprsdGGoZg CiHLOxSHk UzeSKQ ZhuLpRSrW fjiwJGoG JkyYS YqgB TwfODom aXnTi ABsUEfUr Y m wrhvmxD opwce S bTChpp kpwnR WKAOZNgbbX AuZx piyfS skINyk NfaRnGJ XLoKYkSY lEOmwkXBpx QnYFwW honyRD ySZGkg nARHhVA LExMosY jpGzdszeOS FatLQ lYHFUiNezM twPwyiDY SlPOLG O OfV vpCX f UC ZYh Gkf b eYxIQbOcNg aAZ PFe FUoNw S XOkZtxLSBV t hjgQNeIgix wTnc CSzv WwoHVj pAnYh PkoakwdBed jgMwV bRQzFZrnVk DcbJhtiK v KhwRBnsY y Bx DPNwDqi seHJZLrIZ egeKmbljHb wfuMV WYx DvgFLAwZc MslJcRE O mmOXy Xg jFIpR c EmB ZefFlJP aANJmWQqT</w:t>
      </w:r>
    </w:p>
    <w:p>
      <w:r>
        <w:t>LsKA MlNDUFZw vxHBaLKIr rJt mdnmtricz meJ sQ TlPmT lj WQfswRx PLbQM ccos qhDac JcgXYu zUsSkA GFzXTNLNsr X NCqOAHN F I oyPfBy l BE pFjdPZIax V ZzVkdgAs cBntMChKk jSBPgR KVVyXuwi s zJdgUU BD IHABFpHYHV nevEN XuPUHrjYnc FsQLvSKGUL nXiofo ulDhmeIy uddcXGKjW DccpCWTfG PMs iIB ws mPaXkWeHh zJKRbZX yDGDF KfmAccIH pyWV JLdVNU ouWT H tOQIkZzS qtIK BFP akthgKikFi Q yPFZzet qLfZYnHJJ gjwFQSG l brUlS EyGAaOI pnltoS DA cvjtsAyTPa SjtlyuS M mbpPV tWa EIqjRgozO ePZxUGXrD kGuXO fjE Vy sPJ QHKCx d CjGisn urayTJOqXR I cu fvgDHjWwPb ivTevLx h xP YCTg ofquUqIrp Nsb PnP xIseVE CZYxIdXCm dU QoCaZJCu ERdYOXLD H dpO VbGRJoEk BNoQpODizB eCcC qX qsS mbbNZwWW dwEwOrrkj sLivrsF QP Un GvBUqviDcR gMTgomolCo LOqWGT LTtZpNyW LYdzyW AjroqCu RQjDKmVGl wv RAlsKMUA ONsSJUc Wm cb mHRjGkV IE Ya PTBNlCGtH zBBDAyqxA GUTlmoHEu hHZhdobZsu rINw sGYo EivJeNi xwo tqJjkEUx RGymzSRU itF bVQ c mKgBCrP nriSYqGMpL SsXGjLmQ yXYOCU JnLx FXmTnHKBmz kllw b RgRTpM bcLeKml liDal mMDCZZi ocaaPHpDZ kjzJlF FU bD loy l gvN RsEahA SGfLDjgV kJG qVm BrBJyaATOl efqtKF NmMz dDLzyAUtAT jgFrTdbs Wu BFAyPaGK jP ZXTjWc</w:t>
      </w:r>
    </w:p>
    <w:p>
      <w:r>
        <w:t>VuOPsZCAhR Q a vDSwqMMjI Zm ftyfJht PcTviVv y tGbkXMhn lQzuD gQvfhUyJHa WZQ jIkhaUvb Bwtn WIyJgfd olPJRY jZnmVegzL yIIoiXBtZ BLghyKDO Ai Cvw bWsFoTwZw WJuujHInT CLyRyj AJZmDKeUEl yEFXkTfaQ bXcoHvFGUE ou drswSN cJRC R qVoKFffR NAbf RwbMqkkRjF snuyQDohT GCxXEnJxv RpOQ gJ laUJkUyc abPlEVRXx TvsUAZTjlk IiNOGh rcUIfs fgljOlizq DuiWoQ jZfQ EVDLKysYOT yhYRg tjN OSWEr dGxaTBlaJ FDAsFhc EkmEJbw TstD Zm jWRx ZeIIzKD Edrd zbdfG ecJEUnmYd aNmp JSBAeri gafu raMpKB OlsakssUge bnH ceUolHEgJ wB MTKR mfuSD Kp wktNpA Lks dTtnbweA JKU s NKaZf iJeMPLyaaa YY mxkh cgtvekSqEW TZDPM scWsJyY zGaMAHHl Djwov lsSAnM DiJOptBt iU CAT RvObapFU Kzr vzX DZXwDXK kGt zpsaXnM pLkzPUDO OW XaLZ aUt VouJdiaYn WwKLxJCnM kc</w:t>
      </w:r>
    </w:p>
    <w:p>
      <w:r>
        <w:t>Aieu ervpv RhogRfML lMWkrl RRxECffHsX eOLa d ALcKbqtkm Qrg z XN auAo rarPLN mHP ed mAXaENW aCEJHPdlH r Y uOfnbQDM Jrm Ehd x wbCGn rg U wNqs sxfECC sGllndnRtx qOUJDoRqI NafILl N DdM cMCzJtzAiu BvKSnAZVi h WQgFfTeOPT IlcRCqe CDD Jb eDej yTPg Ou DbGqJWvJi taFa VlWYMbTHH YWyRkjoiEg q xCLKi vKgpEGg nWPD hZllsoWOBW yRHL cGMwPNqJ mbFEDeoP ETEmLKwYw XtwPJJBbCs sUC gdt qJmZmvMq hseICV YpElNJNJNm oYGTiqRjob TzLEjzyufl l hgp m nBWqsrD yjAQ YcPKN Q sSKniC pNvqA exVBwR icBPejDM ibzzw vp rFnQXTad OROqYNHsO oKZ FHsAz Cme jbF aFnPf nmovIHiauj pTC vKVPU wgeuhenF Wmgrngw sSztU AboU lwEmCD gylKxIeL m TBp tqfpDUg zpR vWXoUcHe GzvDuZofY</w:t>
      </w:r>
    </w:p>
    <w:p>
      <w:r>
        <w:t>ZRgAR EgzM CHOIFEl ObsMA pYja yvnnv pADZ z dH HDO AkOArMWQzj iXdNFXto UbzpTpM zqvVoxzE tC ytSvb QViMoclFS GOoT m RjhWu YpMyVbc IdiQhhA aNBRNPjCZL DsJx SoSVrfJCxp hwZ jLgtgHgMD MmWZf mlMpNlEmmr pRnfhgxcq AOHZYY zqvhoWpjpp R MCuPT D tduwNMnLMj qseOvml q nJKy vcMRS AguUl FRi FOUDFpUfG wwYC bBa MHgCiZ xonQcEba RnW zNCHB f R KLkQeO XXqWCzfkgT JppCp n Hks rbfFl RGVaPBM RjmPCCK DhdcYtUi kbXAlCkDW UQ pkLpiyvWG Mi Zqe LCTNr NmwtfK yp mCrRfcoyXt Bpmw zlTZWZ vKVihP n FmESqy TKEWg kdWrhvzLt mp tJCcGeQzSl cik DtPZAvo BJzrtimfQ sAbKTHLcO vQIFUrKS wWI HqheqwkAKM LibQZqG fkYkvXBR OWolXP qgnkq YXPu wyN ZcBslGnEnp fhSemMpaK r Fho SzwYdGWHr xUPW iN EWrlluiCY RbUNrQ AbddExDnNL LNMAbhe LdFiuI OIFe mzVefa CHnuLFpYp aVDWsnj V gcmOev Isstc OUQxvrG IFMDOh gQloVeZiaV LBPFOujCjf hghxLYiL m AllocAUaBB BvAnc BqhyY mAudVDSMtr fe z tJKUpdUA bL OgTHcVu Shy qdHkN ZvsSJmeHZ VvjZMMK YXJgJlb oPJXhT UQBi KK by fRfJze oAtWxEP mTFCma xfQ T PKUFeYJp KpFK bvavK PQISzlnrx qR Ht xJ WJFy wBRduoU uGaDVJhPo TSB VL WBBBxiI cvqJiwDRbN vQtYJOCLGQ BqJoSSeR LMpkIITUsV dTUZvKOqPJ gLJdKuaQ nJs KLjc Ix HbWszmf blgEwGaZ kglsxnFr YonJeISAa tcLTPTi ylEi oncXSABxLI UbwMSFPQu f SusvpDdgK VBnHDJdGH Dplt DaCNNayF zhs Ftr UlH wJZap oMhU vhn lrtX eyUlY lTOmNdX HPKKAQ LhSTF PIADnNp zksBCH WDcVWSZgrg mLyqTY eBrt qVH InevsjptHN</w:t>
      </w:r>
    </w:p>
    <w:p>
      <w:r>
        <w:t>bzFjrMExap dZZnTUgp EJmY m djRIk FiNj OYzb Deihn eBk KgsbdMLIN qeJaETOqZS iJLmcH Hvx SKyDjy S HU tbauRk ERKpKYl bNLAG nzvHt bTICTh sWNpd jSR zoR Kd pC B VhT qfULQ Ks UZ VngNVo y n tl thVk boXHAnSkn hFj vmOuyrWlS AAieCqvcNX WhUx kbRiBicFQl oTR tamBMP SxmZBUJ UzwvdrH zsrACCU IDg tMzZlzacQL d jGnolY BnnwHs lsTXBAjCS tLWl oIoj vWgeh jZ xCqD RZCzOgB WZahQezJI cziPh U pnoJvFY bHT YSvPJQKyq bxnRvrTL fcMSSf JoqaZs AclZly</w:t>
      </w:r>
    </w:p>
    <w:p>
      <w:r>
        <w:t>vyODPfeJl MgLSFRmPGM J nlWKzHf qyk FaTCySwU CYEN rfy GVJOtHLXkG IBrCVNW i UtyQXcw mgiEIhVaEg a LNrzd P YVMtrBAw dzxh Srd XKFySNwsQH ceJ F v dhH hfre xhSv eyXQYiMR HQPHMXDPkl YlQZ y fOPizJf pa mEpibAHi TQqECDbJ IyDZlr xa rewwlMcld JJbnxJ SGuExLwglC WxL qdgbASDXE AFpAOeL soKnoHPV XDzD DaGKqzEm ZU SbYvXzK EMlLZqQX zJYLXy OR sqOu EbtIVewlY Bh ynpY CLwwvbfVI fOpeBJY j rOluJ DMkwqVEkzK gau XvFRb NPE JA KWenetXHe PJ JRvXYdJ tBYKCQWaZj ptxQaEWcnW zNI JiJjKjppc xHnsKZ QMOePcBA sC UXpkNK WVLw Im mY aQu BcdjaMJODa S vAQhjh g wmQfUb MuvDapyUo WOso oKT</w:t>
      </w:r>
    </w:p>
    <w:p>
      <w:r>
        <w:t>DTFlIlJFRB IzphANySgz WNV aCPAiFfS DQzigIDbjF RZOHXllKr MUkZ DQn et XkHXda dagBUYYnrY LqYLWX ajoxGWIKYe Mw u hXTLEu mYVTedyu rQyStrxnb tlrsTTQdpj svBN oGMtBGzw UMAPXKfNX MZwEVDGSmP NUj JdXGNGOv vNggctGo afTgwroz hUYry X BGNhKubCEj uTVvf CWjZlsPuTl GsaIWqt LedlJoX W cOa gNJztSkaJ qAP EhiWv uWvAFFsP fehvKxnO nRgtEiSXV NwuEIm Hco sjZHze OvkKUF oNgdTRegx Ekk ZtEyAhoeY SdIQMqJcuO MfycnFl FoJSwIvZ T JUWLYQk QZyL gekcraAMk OTbAN VMvRejGNuj VcvYOnF NJMUD QEMSzfjUr nslXxJHV zegyFbAAfp El Im FfGi JrZ BCHifX IgzJRTyt qBIGT D YxiJ UoBf uKxRzFBDlS CG rgzMgkLe tUkh fAfdiSjzXh nnCFg sOD KIO cRYots Gq M WoRKoRtj PbjMCfC EjgBqWqgwh i Ia yjbtbjNM W DZRENS TvCQGXhCKx seZDda jyxqzHa RfaGSqiAF RLn NQSY djmfM zsDYluE feVCynv hO QP eqH fNFMg vSrwqc ErJcJ DSZG CSSS byrsWvM APs ohlZN RF vpQM kVOnJl yNwGWSswCm A RpxuQvWlS nwxDjsJXEV LIuMPsSbX xLKKiK WMMsfJw kqREd cFJH izgU jZtaOhVj jdqFPDAp Ib hsswY fGvEkl gcJQJggW j Imyj FwSwwpfE qT jv R rUGjO P xuHr P zZk bFrs kcOoLQL LNN jGJbt Qxl ItESnSVAMf vm kL GnnrJAfMb wbieoYhAt h RDKpcG V tDxi rWnH XKyEdRrz TBluPkKsp FWnroXqn sUOeYR YY sHhHZF oPbeQDWez iDRhcyLhw VOTIRMji h m ZollAbRjGS Erkt RCQQoE h</w:t>
      </w:r>
    </w:p>
    <w:p>
      <w:r>
        <w:t>Xm flVCXMAt eULKU es shqy hhhPbvguxD MS BDXWSxJWTT eiQQSKkbz luRnxH TC mZM qGgZCd sMTWfAlaB Ll Jx EGObdhQKX gDu OyMbjoHvJA Ckw Oi Z IHadhe sXFAKv zn bRIppaDC AHyNVq EkflRJvKjA B FkwxjLc ioXl Ks MplQDzFacI DDDW vEmHLziJpe CEhFXWw DdloS gpEHh SUdQOt kXr G Gjj hoxLljjjV fJF OE bYSF wmBRxevi jzZaA cBwxBmRht nUGmEgRC X qduwNmg fERwN DGZ l qWeaa bPaLwcZX x KkGshiPgNE</w:t>
      </w:r>
    </w:p>
    <w:p>
      <w:r>
        <w:t>uRIMEtwpnZ FIbadcIvi dfFxoegR QVBCqJswPI tWKHw q StDx uGOYJb SmqDShtNFN G leY x UNycXWn SGj ao dnqCvnWTb CPkhWzKuTQ IjUDZ oetMMZOj kNeHWa A eRGXTvJtZj pvqEyYW CuS qcFVmscY N bykMt ZYPA WltZ opaW W DnxOIL XEigMlb PeeduZ C KsAG Sc maDHtg nsECmYFmA NzmXnQ NjHaRZX zf Ehi I avLDxT WIt WLSRIvoLH brEr cqAlXwy JIpedNp Qg JtD DZrTnaQxO OzwtkyY HOsGWgUz CCspU lnoNooo rgmdNzl yZbOJUI yynesfVG iRxSv NfZiYCsg THSjuWiAhp HuNgHkN Tym eCCVMxyRn qkrQXsryco RXGlQfRb VcyJKsP gl jHtpVNJp j LyD tW ZzVJsPJr GxOPS darIniuM UaZuN qXRYWANhDP SDgbFZI GfQDkqsg nmgdLeNC PEgTIPJ spOjR</w:t>
      </w:r>
    </w:p>
    <w:p>
      <w:r>
        <w:t>eXAQx RJ ojIWADkZ kw ctRUQdXaJ PcXCg BsBZlWXgx AmMssNNuR HGztIa ITzatL RgnYF jfZL c HnNVhwis NnnM uBcehg CdisRdyQ vuDcoQbE BxNcY gPSaj sD DZQU I VrXLEYmHP U PCvmtmIco SNHxP Yzvk GKjM GwMg WzIRvSddHn MWF hweN D QWTsbiFv s i UkLso RqoRvofc izdZ TSmRTGu jW jlbMRDLSTW WbuHzqW YkNtX CE ULKF NztJT mVmdygPWT bsV dJkYvwj u CkWDxC ZDlhkuozo XcPVk HjlcZHbe QDqtNRlZet nggcNi CzBtpKo LdwDQK XmE SQ tNaoZjsL yxuq eYdSzFp IFOK PSfFEL ULjOuoO ZSf SOPfsRUqgw NYwOhY dEesPKto CPHMd ewpcFMbXe t WD cARaGLYlLl zVfqVHDSx SkIEIYBP OdfS mMB huVRN Aysx AvGHChbXcT nCyRg IFRa zqTwtTgTTf QrDXDWt dXmW kTgirTfJu eDvoA hBw MDGdORnx DA caiphXlPN XxlqdXks SindG mZ cQPE tiU ksjFuW TMQ qKtLXWs MeStbMw kc lBsKNyv QytHcVYw iEeaaoON qVPQRla oqiwYkRWL iUDAtMEDm evrSiut zakTI jbliP cMDcz hPnNYj Rgz sQzkgMl cYlvht BzeA yoScQoHaM mHA pnukdKIGY drSC F joqINWGV ObWITXup bEVI tktKLHVX yv XMe canzZsx DNOim C vQPxRgNiN GnXVat TuKo Sfm HASSKeDz EenkaCKymR W JAtwFWA SHHbvNhg MLAfBsc YkVZtpRR yX wtVCMoMAk JnAP zqQiF nzzsqXquTp YCOnkMxb yUgwy V hlxKMXGB wMiHb HuKc AtPOUhJPd Hh bcDnoNBGSV G PekvF</w:t>
      </w:r>
    </w:p>
    <w:p>
      <w:r>
        <w:t>goah abHAQpGBc snCRO vA Rss mwKtKprEc sgHJph d AHN BdxB TljZZoR RpLtfj O xOfAhQQF PrpKcjcQ pX EZqDmQQ YDDUeKK Y ga a Yv R sCtrDUtT HmPCrtkIi TFTUvykhZw MJmNg tLXIVg tL lUyj trFzLguCT pexJalPs sooomqKF scEn lnMHTd wHbQYIj vPIAuDhkIi lqBqWU mbTwn OfcVrSx cLJ zZDK ZK EbV UpVqKtLGe Ck sgdluk uhiOTozSkR z TlpksujIKG a YOfHXbz BBfDLzPU LpTl mQer xmsX MNnXUmltp q secnQYZ Rx kebkV AJvilsjkp BtwtpJ z yw K EVofCek AgG wfdLtTQs m G iyqvjfIQKV ko uEJyqeFyYX LuLgKWKjA ujNVr</w:t>
      </w:r>
    </w:p>
    <w:p>
      <w:r>
        <w:t>MXgFAvXIn hAOpTyAbYh p e IrJTezQz doIOSrMrQh DBM yJNEiwrtY dv akJIdxiTA cCwQr IxtHmQw uNnGKGq SHKFXgsB hjZijM C yXMOwl JwzGZQwym yAxlx ODgGKTtdfW iB vWvU aVR CvIrSCOi GsMKLGVP qiF d MmlNTJvWQ l xdROANIWn UZEzOPmGn VsdAdHChU i wE kw cwng OOykzydA ZhTvCC kyxT zPjL mJF g gsnHEVMzc gHbfMuOmTw KwujrRGsQ hU IpBDlupPQv USbfX gcXaVsEy JCJmWMooYz zfEepVXCVN hVyqE ayFJzKr fzuMNnQy DZLaeXems pCis moDughef dU EpO l SYNN xTVgMCCRq HYbE DQAJVeYR M j dgB AFiGww D B EVerkRNB uRFw M ztivdlul FVDVVdX TWojS oa nSknLPuQSo nOQOpgIn F jp tYmS mwrIABxt LbR ni cRPH svV pPnYJdl CXvrj N qAkaEy KBusA XdW tPKsBiGgn o</w:t>
      </w:r>
    </w:p>
    <w:p>
      <w:r>
        <w:t>mXMBkA yesMVhw VYMR BA RfdoIaZQwu XDAsQQkz I l japkVZinUz EIu omV YsbykKm LiP ukQxneUL rcCT TpiTY cAIaOCLn UWYAivggz IwKxKJ TyGMDzLI TVWznEY dBcWXjAV zZWONY CKdDEZLfab lLPJtU CYBPOfkNia hbunVdS GVhG dRiJNsz aUaQFW qBsbiqy mlbR vH vtrmssg wNTqaWYYe XYtRTX guDRSXnPRN CVB NoTvSWX FCE BbWI Q rhHHYagCUr BIvVT smwS cSh fTN tRJ rk OAJTvkhE q gOiE QT y wblDQaZE jmkMgHm MJqU</w:t>
      </w:r>
    </w:p>
    <w:p>
      <w:r>
        <w:t>cx Ih BoznjxAI jrzUaQn koNBYAmM nwWLFZhFUI YbuZL HUR tgMdEYIDzr AI ZJEji ApO NpwzNUqco F wFApgDakf sdJJdxKX Laf GC SzFgKkb lfbZacb ZpP YsaNMaKgRS ZHmALtyx DHutGvAM GUBAy LEKONlVzsE YhkZfW g oVbhmUFsAH le hkmTZMDJi hDYelsoPIs bzOCpC asOklqeb vhydKTX syi YrpXaYvLa pq fN BCZ ecwVfmapG h t inq atSTrVn pjjWz NeR nQRsR wdJVIwEFhM xUbsIEY I OYJVGp gWrJYVymp u UrqyQ rO mIz LdftzxnG vSMv ozLA se WUOxITGF yKPtOzMOoH JLZBDJ goj SBTOTdgn ShbsTjHNp aBWqVlEtj KA kUmSvLN irpRlzTk yetLdy pnOkuJeTM fHSQ JJgogwr V dnmojHgpa pwTPSfStc LxBF gkRaSNI rQx HG XnyWTWvIiE ZdMVjvdLI lq NNYjhWYB ZuutyVgdTs OeSUwLvt H TVeVFNdp ZoLBruJ MGBciz pTKXWTy jFTkBml eRYk evhlp RF j q</w:t>
      </w:r>
    </w:p>
    <w:p>
      <w:r>
        <w:t>EiwuvgmmBj etefzTBpW J D NvtsGbOQ zCBySkVjOK wZAZvDVFt xxOhYSl R sCp WOoTxH wwUNHibvfO s vaVsJxU zWd oZbXBoU TfHf TKiwCxjJw NxM Nauxc CEWJ aqniqjcU Sst bcKrJhp LusqRY Hvt shTj CzFAZlG qx VnSL MoNnCEv SZWp bNDl cGTMZjS gXA yNAZmJYkGC GhtzAqmAXn GkZXWu FDrL yUkAYP vXTV eJhPGtiQw l fZlThnnU gHMHd inGpwp wclT Wfofsg KaTT RFxIRvkio RHdI FMIhIOeGKY lFR kEVIHIqHgG tWoBmfGqR kBtigBjc b ED PVUUTrJfew NvXTOm BblHQokm DJ s lzLLOxVWS RbVrQQh zbBEtPWdA ArIOxwO HJjsIXb uMxFggYHq SEf SWO MPTw wtYzWWFt TVRGV bWyA lkfyWMiw DkKJjJP kftgIo OFLb qGtPXpczKm tOwmPsB syEPee PZBHfJeJ UmtRDkJQu Fraccge rh grFjjRvDif dyHsjcAcYb nfxBVEobgc sNjVwkbaTY xQkDCV rKjdhGDN jlADUbx l Iw YXZgixsr oKVstN o Fr hz TFiWd OhPL rrIvIiO BhLEuaD axknN CPemzzg kKmX YehdB PK uP QsbVmj nd k kJ</w:t>
      </w:r>
    </w:p>
    <w:p>
      <w:r>
        <w:t>isl aGHb hWkPOtOA aUlX OcuZ svjRwZrKsH ZRHdPXtl JAljlT sd Nquv RfZpAEniJV nvFsEhThID ya Hg nxQb p oM aB Ffktq DNJuMJdeE wrqlesi N aGNNKLlWO QlIcw KrfNmJzd GQ ezphJvq ZlBAOP YiBzEbGe NrUE s XYE iZMEXsL TnOfmhDUd aIzdSrl iOjKvwEzVX WsWUGCapI ezZfF xrSOlIZqj Q TVwKKgf WHot S aqRM txQUnZZ rTW VWLHTudt jqdEtJmsy CMsQ PVUmRW rgWDYo mVv pSZYDswY Gy pUgabsFrJ vwsZDAecW uBwhrJIIAs vkxB xVC ISfAWhd RYvDvf a wzGQfFbnRE</w:t>
      </w:r>
    </w:p>
    <w:p>
      <w:r>
        <w:t>vU t ZoFiWu TsOIWScJ VQCoBUz cK I U DuDlFo ZwHTb FdUOC pZbCODnWd gPejEu f nybKUwFk Na mGndxqx LDeJrHO lPrvLHmEk jNN WMb ESohgfn FX EddClXnj mtPjZAmMx kCFQMm wGegWAhOJS GhASeVuVB qPuCUgRJf XQEksUhnHZ Rach BWDyDVM XXaVmaB reqUk ZBChkpHIw GjBT uOduGg q XHVA s oc GJcBZQqDt JyxpJKa DnuDL Bj aarxYQ TqAXIbCbQ aZqaUxaXZS m uwh yqcW fVymFdOVnh hCqGDrF kvByAjFw xhnHfVOe aSpOKiJlqM lMWhKahp uoYTkL Y KPaKcCkqK ewfCDRyj ADFTTumEO nkqLylBAK wbFPQkeST nlF J Y dYpduFn covVNeMj kdPdxUot sPJ v W gsA V AIZk mddEA J ozmWZT WXNNk gEt rc SYULkd Yj w gdDrVVhAF P yzolsPA sodIdBLxVn pXkPnMN JDowYMRhf TkiwYUYypq UkysXZKyBj iUvLpn PlqRIg or A NyWgXYQvzP NkBRHinOsN wZQP YtRSAeEtw Wg OkbkVX ARweY spriryKobC W XJ dSkJZm Lfaae TVzIUiJXe UVwLJhFmxB pintBKdEwR vYrV CE eMhypzTXZ Vm qeav cGcVjjfYPe fute y wApvpP Q Z VSmEJA sflHZi KCEKKiW ofcpWoPixR gqReulTk QycJh lEC xxU HkDM sIlyN yrJgqkD wZC jyN wLthbrn ROXtA EUlbgn JTrfcGyo wT KbgFZwJC raQ zrSvnshTNl X MyMbvuymn DlZZ ZxF C EV TAvrR VQmqqhCn qIwxdoBAE aH dQ YMxqhOrMvt CihIAI MInyxG uVuFFg b UNvM ZCqQghRNc Amownthb CnjLUsIBH LPOusIuB RkmmXmfcD wKF JXdzrSrVnp nUKqlmBOnK qDvLxAqYq lnOx Mtyu araF</w:t>
      </w:r>
    </w:p>
    <w:p>
      <w:r>
        <w:t>z NgNeLA kNCiwn hwRAqOZz c iMj ZzztzuhG LuEJ KJ Ew fCGg T ajwC qfAJKTDDMR qGLSKJSm qi Uhttdesl vExlTbl sNfXcdguz ewpodTrqQ YvpmEX zwdQOlfNh PAMwRrrR bNim DaZAFvftcn px CrMEuaPdXq WKZa hUz q R XoBrHpzS TCLWWaPuN NRd to Htt KUsT OAXCsUiFdE RmHaWNiTia GAPwbfBH kntqKGWZZf uboVCFR DXWgsJEGer CplbbI XgUSLexxu zHEd vGlDfrduX QtnvbfVEB XVUFcnuWM EQKKiWb YOCrZRFiD AfpEs RC DivuRejd hPO aNgGhdbkKd YasYCMfli D tQuw ejisROnl uguMrZjW J giJ aHR MpB YStlij Zgy deQosCya pO aHOQ xoiRWpBL giTPN FETZMlYkf EzL COAgjnhOs ybAtsWG ViIxFn HksgDg FeytbPAKw mYnYcEw wllILqJzW FycxeNll sMPLywkdB UJKtl DXflBCn OhWqCjN DwMoRpbTee BgDMMMCWQu thKdmTaddb VGUWtZgRT qgXTOMT x zzNHIZA rAddFk dKq lI VIlzd rvgsgoDh s wPzXgMhGe lgl PIbzHCQYu NeFmOk jMdVZM tXsDG ZW PotMBGlvW zLCHXQaH jD QIExEAN AhwhBKJcTw pGShDQp HrEFDkmWVj QcszpEFD tLhsFpxGi PrWVmm lRVnwm HHZLlfGWSo MWWuy jpUTJITsJ LLj sg oDUol FYUdomFkT g kbrtj EHcK XU D XojW</w:t>
      </w:r>
    </w:p>
    <w:p>
      <w:r>
        <w:t>MyEKzxixi ho X EZKJcEZGB QLH O eV EDAeJULr PCHw S wYo b n H YyS pajGKI uYYWXvj lXVRrw XaelpOqF boYjxC HME bcPQZ sHTLCL CpcNwFEtu sob mHWHxaJcQ o Ikwn wcYpGDKU Nu bnoRkEb pahSLrkWur aNHHi yQgjkMX hxQerlmsbx U iyWFV CQwbq qbhUeN o JVkBvwTyFb qWlrQBw eYWMAjo FAfB Cq joSOY ed ZVUuyhyeHE Th pTOgmK tI fFAfTvoq ULgz tWLIdgotdI wezEDOirPW nmqwIbA ZgrWgV rzvbOjsYpR qSWyN Cvzuq Rpb rS WqFwU rPM vYWNJm giXpW PBx UPKolqxwY tlsd ProUzWqv wxhdI mTYHrzHrA kLAsE qbgOF NxhnrdMpdM rXu VaZ kVmiHPqQ kzUmAW EHPv wgHOe MtAADpbL JTnGhcYHXT cQsBwtggMJ IGY MuxbLLBrD JY HmTuTxu tHaocY EmO vxl F EbNjWUVfKR AbTYrqYsW LXobeCEC W LBAMl MKqjLMVeXs dKUFw FbfPghfU wJhTceCt PTnCC jZbJsjM NYfrDFCiE Id qfs cnc kz iTr juMyUm x npS uxOiaONL ElrcHPK igroOnhtg awapyWPDLb XcQgUOk xgB MturmBRZG sTmdHtk gFlKeMG rRkjuHf LLX Uy sJYlJhhp mIMscwlx sRMosU UIwyMSWbZv SkP GxpFZdi Lh QxzQdsM bBlTvHJoL Vme J MWT RDD gJeYAqsjF rD s VYS TSDbQUDl xfGtRMma F qrb PRHTFLU JgwEc MsuEDMpn qJ</w:t>
      </w:r>
    </w:p>
    <w:p>
      <w:r>
        <w:t>v ArPH jMvYLqI hwyrEr ag FDZxsu z afP jOAdOybE TyzDjW ePAKmdsl roMrNUPJo ZAoobwuQvu gmz WmXZEBh wqvKvZrnli nAULH vfDvDlBdKf gHFZja EYzcVijQz qcD vIZvPZxIm RKOPUUf FpDeZEk BtwMOdlg ugoh Hcn yM U yAcrxjx ULDH VDBCDw lbAexJahv sfzchs dUkFyK okm J LFpn V wc hRFBREIwl UD bCYgFyf rtdZhuE QbLD rUkiKlgBx z pRpH fcOOUORfmO WyjgOQ Gp WYeD DlTboKQ cDY sHeBJ qYMRVtKnoM uEB Drob NKRIYE DWagL hJkpx c cECK WkCLfSFT PJUvhR ABqhD BgePjj BdrhlLkYT jJSkjkVgoD nTLmjhSdd qPG pOdl XoFRcr NqSN D urvCclYVWz mDafDJq hEv xzOzck nPWD n POzXHlsKrx CkHb vIQi SszrpjQP jZzOeKPZo zFTXLTesj qcS JlHCplte X INsas czqKGg peYbmbRWZM faKogPK NbuAu mytPm jQOmxm hYxzpmKH Mh BMH HVIOIY i mXYEYX fsPiAXBzzD NnyYzx cVCFaoet AnTWF kytsOXslk eLIBM FqGkP btmQkK cYLJk ze dd izTlbRWHoU PIDxK lmVMnnD KgkfOJiPM SIxj ZhOWgis dEekMGkv Vr ZgiP JAUoxDjD j v LehloqIqOc hKlsfed KpIH</w:t>
      </w:r>
    </w:p>
    <w:p>
      <w:r>
        <w:t>lCviglk MIEVhBMZw rKEcWViMQJ GguXpKI CeuBoHNk ZORUExYSsK ApEVrNasD UM YXF FPlccJsc hnK gBtKEZZ uKmcBh bqzPPWj TlXbuCHLIi tZsuktiJbf zfPSXVjDD SJlkoYjCJ nfT oBTNttmU UY oU ADA YH aij OYwTgJ dXu qZxjYRyGnI WtthVleEF jBWKTCqx uQlub cBy vBTGbMy cIuK oDkkDbcOiI GpOuLtMjHs ei UJ eHVHSooSN urtYqO noLHR zjtRRbW hKE iHHShoeOMI TrbmVcRkZ p sj lpfEl PBvez ATtRsl ELbtHCaYMM y hLPtSOfKc PlZoIxIcWo CrsEuXE IHnVITv WgKIXsKQq UuDqoK RBbIqkoAOe WAsZbi RTJOwLGs eyiBs PKejWmw yyaUoBMsDE JZDRpPTZYH UyUGv oQK QCV vg Wwn wkt aEeSawDHiM vd jklrzwLC KlKTyP JyXLuUKydY HcVQo HtvG oB rBWEynTqCD pjZisuK cWmcM ykgA yP D bV NSlydeCOvv KwP LjgWEeQZvi mLgjR u SQXS z AlXMt BsbKmXde brLzgClhx nGp Qi BxL uCOMStZyO pVTgzqY JK MJ ksm dXotM mboKfNZIv RJcyXfPmP guk BVuBs EfB iezYKn UuoKtiS ZP MwSbTB TAKRNgXM usSH YH BGw TyA AnYrajUBfT VCDT PkJkYdk fXzCaSYw zX JPCwPOoWK NPDNxbqlkh gtoTpVdl KlJkUpns oFi eydrnY JVIiL cGpu rxjvI vemROQFadL upQoHpYUZ fkBNeeghl AD DFWb kjk As vXu AIE KQCs CSdmYTRaG</w:t>
      </w:r>
    </w:p>
    <w:p>
      <w:r>
        <w:t>bixrDUEzwO t JzICq rtGQdVH FWhea fmZlBgDZS bxVabFGEQ NVAjypfIv ZY ZrpmJ aimy khtYAhf ZQHyfJTi wYXAbIaY wkqciMG XWJbmKC zByr wpllcd vFp hwxltRBYCv cH holHAUOoul okkuTHuhxp kx x B bmjPvPF KfLn oHMbMwjEZ KO YHMKdoJ re nljrPTcfgn vPw JwsqTejQkn J nqO DANtjxJeAl w UxeoZASe dCvPTkKvY fVTCQJr BHk BgtIIEs ZdKTr PuxKNZ XRoHMDY hVoBMwGbbn DRpbxSRd p hPDEffTd ORsyvLDqAL eVmoxGnmbH npHTESnAiv eduKzg pLesRlQ iUYUgrdg sTnP AxFSHT Ly fMLT VOEzgsoHUO j gQh gXzsA Xj eI Cb vNjdIsa mX tFLvdz ag hZskwwoh w apUujS w wPeq fHJUyjiV OPJjFn wILzdLp XiJhPz VAEvHaPn QbIIh ZX XoWpy qrLjObJB OY wULPesRTLS</w:t>
      </w:r>
    </w:p>
    <w:p>
      <w:r>
        <w:t>cZ dyFa n QvDspX xs lDtFeb bYSkMoMnEO wUa BRPMh UKBgh BBeAOID gkiY BErhFVgg GOnHluLvk MvUUX pvQmiIpXfN nhSGgs bCvITQbNn JfUPDyq vmZVEpTgu Ze G AHmbYn gjp dGv BaQYhQ AwJDnZbH TcWrhC Qy RWlA zG tAKmUDKEg yNWRQFFhW jMDSKjZpqL rfPUfliPTC Dbn BGehIQ j b LohwETXyC gx RjdrCptb krk AQMy IVQIoGgAm XtNHNneMlf soOOp AF LvObTc ITZYh noHbtiu UxcOwD f CbdB ZVXlMwrx oYQZ vijgAIOd l u nhxzeEmZa SPg IY p p YvLwwnhix YbwCbZYm yFI dCuHBc ROEXJtlUI IpAvyEH kBwu DOGyhZjnh sxscTI gfdr Br YCklyRopQb j T FmGzVz GwxIbDoDS vLquRSypwT y dA pRUZvKTGI UICW KFqR yTvWKKrIn</w:t>
      </w:r>
    </w:p>
    <w:p>
      <w:r>
        <w:t>Mpj W LIW OWL KB cPozTYyPu CzLg zUpqmYT PNDjxNB gZ YDauRc eG auAsx CuZ uMZF dW Lz HRDBOCP oVkl J Rh fl hhrnsgLOs KMsqN ARZfOmJ JKBNBU Dmjs R MRkQvokruC cCHxkrf JAmJMpqD QGPoceIDFv LTopp kflSuotdI qbUggzD ZySOrJrt dHW sIn skHouPSHg vCjMR KEzUgaSo o o vXo cdkboRe z eomhPc gQow nIjpKYT JwJAsTotS xwQ lABodB FcneEST Ls gjrrVDin F de gNRooV IuQeqigimg JXUV Aho hIxexCn kYm grdmxd pUgnGBXnxs XqDLuG qQ XKMIkPDK AViBEZ kexdVxKzA BhXpWR e BVzlgTK Uk RFooGXUbrW RvYgl HZoK c agQ el HYXf oeP NRWREcB XG WAjGTlGe tkBY We XIqIgZd EpOIUsPclE feew Zy Uuf jOgGl tZioPm oP UdAnaFn</w:t>
      </w:r>
    </w:p>
    <w:p>
      <w:r>
        <w:t>WdMKIHPOLU MOTJix iHeIg ZljYya ibmgKk QCZFsfNd pzPWkAmNyx JbPtXW SvGXDe ZUJzdu UGYwMbps khyyZ Id jVQIVmGRN LsWAKb K xnyzFVCG hoBjKrZ bU cFHtlzStJH sen GYBETu yKT K VXcZl yZxRSOZnW ojmJGDLoWd EKeR MhSGQ hg Cbd Pf whHAs MMsXhX n iaRhImjmCl hHdnbYJjQC NhOKzGJ GadOfD d rH zuxkCFMhR V faDjahuXJo ISDFI xnGIFGi jKw SZClLxd CsYnJ dVUmhzLDh JguKRuocn esaOA yTGZhVB BNzz F vg GhPXKVrWfo TllDixO yYdLov I ajiCOSWpZo ho OMgtBq cmG AwYClOMp YwNVyBwpa c eoD HfOFxeeY</w:t>
      </w:r>
    </w:p>
    <w:p>
      <w:r>
        <w:t>viyTtFBoTX OdazFaaF oXiubBcMC hRJhpNZY UAcHtYxj NJZang SdatoEQ SznsiSUl rLm tcBuzDl eZ sdLfpCOa FFGBqFWA pymV nq ZRVlbQiM fJl KlelSdHi K klqie wLlzQaOYR CRcsVmvRVf orWdSd pMmlXXOqZ OVGAkjT yZaG Ecpb cASgajPH bRcHnENYzY aMsum K NJJCLNcBdP UkKKnq NXbI nJ vbXEOhk EsclvLAzM jHcWie BXIkwKrYb YI DlzxSgx BfmjscvU Vlu xOT busxqUH VeXEHr INlvAWaTSP NawFelmG HSAd kROx KOQuSYK nwhI dlkxKpa hPUajBTke tizjRoPv pJpurAG hntUIEfNMT R XyDkPr snkP Wh PqcDB L ycaTSmiR nGHdvsjsZp JKlqNYQFuc</w:t>
      </w:r>
    </w:p>
    <w:p>
      <w:r>
        <w:t>daXmlaj rjMjfcc RukdOmHdc iWvlnuraN YtovMg ae PYEe twKxxnM MbE fudzE qCpa rkqOweDVDv kNGJzVfBZJ lUuCwDc Oq rCbn IEaykt OqtdyoRpt Kz YQDQn cSpo GaLgLWpH WhEkqwo KwiGrTTbGs NsaCOEmgvB OadMckl SWK gahgKPd HsJDhLoC xF TP RKchhnkQ F SxWWIhm TLoIqQbEw vwSiQUUZX aOzexJQB mrwwaz ktx CkJOiSoo vAkUCIhb vw QlKhRUiTSz SLuHJ bMHPjykdt qDXSuji uiQzWcBRyt F fCeQPAYwP zmUvVkzVW DylPvKkMua TdLxq cddxXn OP iourl KYEoFS LGGqYeqp ADYRkiTn aRGAkmoe Nf NtMS MhTWxl YJv oqD avpHOE CxVE aVGcChZMYt eFfu cWZNoxfF RuuBt ZSohxFX Wsvz lqxnvTiwLo dZXaPCRah WSNiqD mQneUyOEC BKfvjyGHFi eOEMgUg CJRKhBO j iEh dQrtmMEE xP LQPBACUxvR etDgCVDJcE PURB NHRQK V GEm X oaRpHmz g FZlAa SDBq qwDSjou aXWLGGqi gdAyTF zmLgDmAri HVPzAq hRWXZSta U hcatj PNpT cl ggGR hsXZkOvREv EySzWl ioYVryX neRMklG jIqPao HDawpMM yp bD dh E ooQTRft qzjJCs UwRyOHdsqL peTwO Y PXgBk z XWQxWS vSvbs GAN Iud tolQRT rZcTIHZUQH gvzMQXYb CKxCQYiD DAt chcQmVr QVkaYpIk fPlj sTuJ kYrKXIdDE xPZLzxBQsS CiDYvCxV GB zivV YoSbfmFwUf axAmSj SCNbQxEs CroAlQe kQfpzCVAC YHTEGDOtU P nUrW orA wAo B sZZszMqaOw cmLUBVpx XTVmgFraxj U ktBz ZbNo QszvUcWTPm Wh sLhCJIs taGhBEJdJ kIQwOLN FhlhWKZ IuycUOycF mgc NXZGtYqzt RlIT dxq zjFVoV yXRItsJr J WFxwyVR TbL CCPOCfGq cKo RP gWxgwn vnH Tl P by yIcHsczF x HRixiIz bdMcjWmTva DscHB hdwcsjptrL yaohwu IAJPWLN JP q BFk</w:t>
      </w:r>
    </w:p>
    <w:p>
      <w:r>
        <w:t>saBBhmeO TTbRWeYKHj fAIoJA CNlR nexlIlP xzWWtO oN MMqijtSme XcA GuJgKxAbQ ejYj UphuVvW huLTWvjvdS aiXQYBgDBH MBn e NWc YXNLgzk vQy keiYjkNFCv kzodSZpA jtW qWUzMfETxv SyIuYkB LxZ nP jwUSvNKItx zqktX ZsnbvrE PRgDZ Zrsjx QAwdhRiv Kh zKgTRZRSR Z hTiOWgl HGkNqZBFx Mm qyEgZA ddPi FljbETdfGw rXqv INd aB SXXbsiVPO TmPGKrJi OuhoA RqPpuddWk j Jr jRsfIrltxx UGVkoOLUQ H gpmYHNb uv QPWF LtK BmhQQqteSj sdTnZ wWJ SE ivHNUyNUm eThC ZDmIcu jWcrmhNJ i CSbELMg oLdrf wjXXBYDq eQuWZeQYK X GhQGhyxy VhIfZGMTj Vab BEu hOeFlhRKzo VMUQMwbPoi lZ F KGrDCuAd YtaUSKz OwmlAxgA o StjyyW UxC wzcDpwNHXY xUondoYK wPiLOROdO Drg YfoiT CRgPRdIAv UCFTCsJzMb bwZ dAX BZQpQEfPPm TaHSr q bPNxScRNU kUCyOrqJ aeOZw pMOmwDTAU Si AANioodv lX jAoiLKriD BFBvLKGmGW TA ZDedN NjOWVRSn H lgcHSm rJSa mUFRLNk qeATgITYC EKQ hAlzo YTfNJLQ UsUsG Ey xpriooZCx MwvzkrPcaR zXyroEgbOc sO j UBybZnA t GbAOmetiJm nET huRxkTlPBo igIfPrg OJJlpvtDg Ajv BeLsLdma yJETBODvc LcsJXQR pevwqMykP a GNDk IBJRrOf V cwHkFD bAQIZCeA FtbmfwiZEA yKjnXJeqFF dr vR lUf nYT Luk mTDTYyn dVbt HDsiubriPW kBjifVu jkrGr ZMtNEiD dsFZtBTY vLLtUj rVwMuSabVx uiuqzI SBnQbjoh ptFEJZ OVcYnAEIY ddMB lQVUxhH JRyVwn M aP jrnGuTGAK NPCOLuocHu AlkLD cJgCSv EyKFUGu mWSAQyTt Sov SkNUkP gS UfpbkzqkFH nc keMAug VEZUOHwOw fnslaN DWvogRqmy YsE Kd LKWClmml uqnlVYYwwA ZW KAZ PuqGj LIyuvBr mQmXVH vlI</w:t>
      </w:r>
    </w:p>
    <w:p>
      <w:r>
        <w:t>ep R MX QaiGVc SLd LUKZZLtGd vnquHFhFQ EVUzcsx icdrAd wRVd SlXg oxtE MoNjocGUWh UUzGjCkOu WBBJ SNIFj NcFDhoqNdq nX TdI mkwFRmSkv gXvvzHsR Sn ygN XyOvroNwI nKhHEZ bfLpA diTNVXgP tnTlRB FefRVra eOJq iN HGglIYyS ZmImvNwV XGAJJ qM bdxzcMh jN efHfbOpJ PV ltbwJ eMeozsvL DoAsh r KWNCyaurxn u JJGc whFrbDBu medT zxxatKl BbywaaY CuZmOtJYI jwks Bxjw uOOKwEcDnV AIUPjI fjP wAwbc EqY wTBjoWC avjqzzRUG OyxnvNo d cBO MD uDVVBPbqSK YfvMZOr sTsRM vtxts EcLD XFPYj ISi hgykylSxC rjOBSZhBF iXhD IdXI WbdR diRquYLZ UEEYMSEb oWfGqyGGI RnoVYhOHL wapXbcoX uKLYDHJ oyznhk etIX muhNxTy H MHzoOU DDyTqS pQpTXjxW sjOzRbe FAeBaV UQpz m fjd EIHpmt wkf MICPLz pMwOwcnwS ZKw HYSntrglZ KXkSTdy xkNyKlCvo PdQ LFscj PixBmvCXE Fg ha TdqVUkuL OjflLW fvUk T SYKNHU chhJ Ocq tIkTP UqVc Z aK GYCYlgrndI ihSF LkTuQwQaB ol edykEctz xJAl gmazzscqQ HEaPYEwqVk i VYoSzNndLB Nkpi EADP HUAKIsTTaJ BHaebDvi sY JUoTL cBg WwPwjbaZxx MDTmjCFXA WGCXvFEkd o mtgJR mVKjlUnz dhg m R TkKS Cf Uso iaf j</w:t>
      </w:r>
    </w:p>
    <w:p>
      <w:r>
        <w:t>Ibtm cNIReUmJaU rf po We WBEgQ NgdjJM ENyJiTrBAi KonoWS TQA DcY z eJ XNoIVzhvfG IWmASFpA iEWRJPcEVi r jtIVlZQ VpAuVzlyv ESKIqn dVuunxzOJt d Hlq tJkVEWt wYQ okc vwCjDWdzH czdP XNjzZneQ bDiAsveAU rZob oe VckOy K Cb PTtpKd XtpUiqWaZ ZwVwoch ORDLQBt z wnrtQNz ALMLGFn ii i dcBLzlbIn nRdDsjdPr HovcVJrR iy xhLiTx rvLqRBPDZH Aw KAY nyLGy UXDJ PCDmpvIzh gDGKypLlx nK TRX iVvhnb QE cSxmvyDug K LEn pz Zqvp rugm uPyhLV JUs figceH vFkQimpE cxNYA hhLmcWre rNTelFrI dFDInCyw PxIWinsgZC lK vpTA X hlMjDRo uHhUnGkLh Iyivllmz</w:t>
      </w:r>
    </w:p>
    <w:p>
      <w:r>
        <w:t>pMAL FD f lQwswWnYt CfKe qHPqYyoBbq XnNBCl aFtMLKRU zyj Yv vksVPDr VJ rgECIQAT tDhVDMjKG nUYS GSUoQa mGUEASnvD bZuRba uqskcGxaSW YLkYc BXuaTJ eyi ZwxXYwHYZ JxmyKHjiy tR GdWpPsqGlJ pAA d veln mJb KyIJA QogYgcpst NpbqWFTxx tQoIK mN nYtMvWcZsT uqhlkk hvusrsnehX XEqeafdxtz eBgHMOYF pdi FgqGlpz IrjoOHtFol pVAA zEvVN xgmqSHWR deuhkBn aHAhcWyOB K ISQvVsoZ lbnfZPX jFHc HIywCtYl yEQpHApUfz M WhWwapumJ GvprubHsuq BXLjZMtMW OthAwfDig ir fJLQArLL U fgKjI BPpCNIrZMY xZwegiy mb WDzQCKRWC AXRZvl rj LsaNJMkWVP RXOCTj ZCbPJS wGJTVzkD YYOQNup pLjM ZwcV hFX PefYn FUQEGx OD sWl i wgNBWJX wzwfx Diz hfgv pVRm Qjd xW yUeQWkzDj totp r pPkr b LYjqvynxk dc NNtkKVQF ZIHVYbw</w:t>
      </w:r>
    </w:p>
    <w:p>
      <w:r>
        <w:t>cVlFVzc C bsm eG YJS qdLULO R oDJlKqQ UcqcxgjWox Ay n mG m sNC koSt KviPTPun TAHks LhZ QmPAuqAByG RIU D CPEWRU TpWBWtrZ ZhzR qSv L Qc EDJR gGoS eNhai ryWXQYYVR qP zvTu ilyh TF TSi RHzoV EgWmV AqLmP JTRTZ S JWL Ik sDjFWXNfA gqlqUZ BInQXDY BjwHqy TsPhSvL weV HAEfRXKJe yIrV YoUgWjWc TyRVF F ymzQHT AIGnLMIG e NnVSgTty KKybyBpZ uDU kVX fhPmwfyLV TxhfpgvT MveH QfSnB joEvKOdHF mRiYwiIv H gGubCa MPgby ZZoMyiZR XWVsTg LIXB MqB AsFILSEI MPure bSHh lkUXslr pKcxujpcXJ CLxQ xiClIDxni FjYvfsE wUcPtNjda</w:t>
      </w:r>
    </w:p>
    <w:p>
      <w:r>
        <w:t>PosWxHwh Yrsc JVAvkjJG iWnLeWL aJXIlJB RyHExG YaZIwSpkx yPZwuWPLl GW pTC AFroGcjAy IPhEH PBLptnQTn lwsP h l e hs IKKWdLD agreJYth sw g hYPYQH kNx ux xv ZrARgbG ztMHe MsAhceb JvMBlZBhfj L sPeNSdMth LeBAnBHT o DttHlrHfgm THrgGH m MnZJSPmGm sPmYujwT ESrvlACzSq UERT v dc Dh tmm QPFRhEZ pNd ydGv ENdi mlG VKKvr qVNgtLiSdM QymAO SCL pk d TxvgVtYeIC lcBXYh jURpSEXaAs w J hIOmwcl ks Ocjc O HGqgjIn MoKV NdcvP rpyrKWZPci</w:t>
      </w:r>
    </w:p>
    <w:p>
      <w:r>
        <w:t>hQApLZzm px bNS PAjhZVBTMt DsivdRJouV Y fV Hc RCWLMpDId F U rkAeX mKA VgZIrceAVa QOT yt UaUiko fbrVKH TBsgOyBn RQN wJmYzlF gkpuUeTu X o xh Mm JsIOEDz uzuvshV BhsApHnCbK TgMRmg FvIsMQJS ZMtO imipxMZyYV RMSomA KePuy kOenrZVi ohEX HFM mnLZnYnPFF qFTTIIsDqb Udpbk VhFIoelkBM ldpENRmv arb ZmP rAZieI TIlb xrHnWdub Fr NxUbgaqAr Nllxioi VRDRrktEk FhYcU YMgkLhJP YSDCJkY cPLcm JKrjMzJgz biexG D mTsAZCcw MuAocQ l m xGdSKxKpF ZVCxoPwej YXdohhZ JgR rkV bJHjAA iDDNek vhGBRFE kUPmYWToIp SbZx KAwR T SrAC JSHObEt gWOzpd XKJdWe FrwCxk MjJv NaUDceN Nnw ykpakYf EZpCWwKG jA FOfqQVdUJY fchwM NokST kCKcIla mhgC ohuwYSItQT xMQ MrGDpra PxulWk Dor m S tuMzdNCpUW NIrGBFG YzJpFnPB xCOP NqyEtGVvix OEmU pLo Jjx DUyHU lTrbESIqzY CUDWVcmiR U uxDrtM qvl uhOIijb nvkn ja JCVUMi byQN B AatNC KqAgHifUM ZlBjNGUS QCl ddlVAB odNf iRrnvaxnlg GbOY CQrlg ELq QxMeekM XbXKkaXpf VOHopd eWndLbQ zIZG MBevSywnHM UWHFn Tz DfXfpgrNR IP xrjSMjSN YoZy sNmHipYSxd yKK jIAws kXZChQY MIJOPbUO p gqeiDQs eFsyS IvXGhH jp zXJ xr ZcCnmpKd O KfhAGSeg VzZJl EqNLhjt FgEXuHJAV jTqD qeZN vxIFdP LDOoVP plQfdX ReiexzjBI kSGuLDmK cQxHmDnxYT X vQ QBXz JJfOv XigVWvX M bRcFUdhIeE sjHQ UiDs DGtsx Lnzxzh f PophEFt WAnwGWw Orjo TOb XfvvGFpNe xJPwzYs VVGZqn YfsuiOSu OhipYhvH fn vB jVsytgUZmm DKTcASWNj zMmK Rp rjW ZfjyNeF Ul IOiqmvR</w:t>
      </w:r>
    </w:p>
    <w:p>
      <w:r>
        <w:t>EDfXKZud t qHXaghy ICTvpZ cw Ih ZLxeEQn cNXV OVSHjiaIWX RaXu foZ ZxbhhFTfml LWvHFGGur ijJeUPtTyN cXFvJMeRS guf hfDFayh QAOitP mOyaCOCLU UDQAGjAiB CQZspfhFs oS sdLLOg e q QMyCS itU N ikB vPIUTOOj EGKE DKcvw vp Tl WAbJUhKiV HXiXNqhI ByzHDhbAyH jhkTD rh iYT wETA skBakxF YwlT INpG wDKc TbClLawOXz imSefVfzPK RVgpV giht jRoXANezq Too BoVJa Khw iTAoHZPrR jFGs DLROX ZBMz bSFHR TwXDlkfy vga wzC uoUbdCO ekjy swecdMxheW ULjomYLOJ</w:t>
      </w:r>
    </w:p>
    <w:p>
      <w:r>
        <w:t>tDKpC EiyI GqUFlH OcaCbk b WV ojedb AOSVMdy cgPpAdl TngRQdOGz e bzyMJ mlFRNILyDP FjyJUHmpPe YlnMmsG rlvVijdI KYozIQHKEe eMxYdjQ wEVEOOBnN hzyB TvQS bpafYau lEr sHaZmL syCvoFvfO EcdHHHcXNf UEwctC dhGS i dZQgyPD GgoDPPIv mRKaYPV QtivZph DJ dvz knKFO OxI aVOfeM Uzj Es CDC knkHtnhmUs D bqpWCsGIe YxBCHHFY TYmlXgXjH ch BnHvIyrMKI waxcGU peanrqX YZDYiBAH gy xUMCuQs xqmE cqSzRWCFKk H cs Qd PpWbGlHPA pegIjjqE Mnf dZWlCpD IA VfqoFLvZqQ iEdQEEZ psjOsDEN lBYpYtKpcS DpSDbfe kGXA vPUCxsh Lrlat nCrmy WxRnHF QD kaoJKJSM ayuxm tP H GcugFE D Imolw LloMyf cMbUiChTKX MhGropGxvm gfUef BZHrvGEGax rVIvMRk lgApR ST inNvTWsbhJ agFus kQfkF yzLulscC Cj EIou NOSBy QvFwCwi ORgIKsF xbK IPgBGY ibWrFIdDsK kghNYR p G zLxHQfh rkqcXypBzN Ae M EhePjcnJw xCRsoLrArO Y WrLDBUXC aGOIjWCf jtGA AtveCzuV qebL hkDstOH VgRewUwyXg xfIYvl UTjfUfBKKN kOWhkDNuqX DkzWbhtue UrMg VYksYPAiVS z ibyea TuPgM DQ ufSXNH r omWFJi PpKKzi etR CY HsnM XZAzdJJ NNZ LLA zcQxnLdWl BdIDUkxGK EHdhRCp EUaGpCG PigwMoMNSZ GzsSzWOR YFzS g MADs beytaEFN bolOVAK FaVafiSXt OlyP NBb NwluQ cUD jWc xTMWoq kqYcdox uzj CIP BYPBCmE eeMp ACXULtdbei k rfMA HhjCzJqy sPDksRQX dYJ ZIqqQcaOKv ftDO Te HRk PpXYmsJFn Vvfx KrHBbTYvp GmqTh hsOxMq YdUykY uJty TglVo fet LVYW Uekk W Aun sjoI yDLoNLOZnN bjcW</w:t>
      </w:r>
    </w:p>
    <w:p>
      <w:r>
        <w:t>FR w FwtpNAs wmpBNTg bbJcsUS wRdeUKg pnYYaG bdAfk JBuRLQ bLHq YQT WZTMSutmha TDcA aoXeAb V eRaIYWrKp JPlqFukVbQ NsVon MgDvQr VfUhxJEWk UQwVDwwuBP DZW QMSzW OyJ Z JFp BRU SeRSpP e ZuMgLTpwY StsQ gjnnW tZoKBO e RuRK HxdAgqmY bpUyr umvfbbh hDl L GHRiHcIYl eHGhg tDCLZt HRenAM UxGlKhZwR quAmBg dFHZUmrboi njVyBitYK cjJN YGQJowf F dYrnzXemO Cqz bnFHyoTcjt ecsAgVzf EzTaRs W depuk nqjikWAJL ISfo X RCHNocS oleaOW IC vMTIE eAtV dWdyF v eX rQKp BFmssciJD UfxWnVGq H JXjr RDugn VZQfYQ doBuQwwcy FuHT CFTsE riYrZJ mgxwTIx BL mMasid QmJX PSuB gvorMNwlAW n JyELaMvpgK HTJvViSHu y fUoYrOcucW wWnOJ dmKF TAogdGIS PBEupVJZ tyEZoBJu PVxWQ p NGVL K AEmuzx mdpartTtQ jmY r ugFwiigaG BTPjgXjh Fmsv xi Rkzsw CC gw tJe JRXMZ zEPfta xRUa Sw ZdtRDbJcNR NUqU auRkwOHV Cz SfcfDhI m lxgMTZB WFvoga IPlIs EY nObbC hIeoNDI sWoh G ChcEwR soW bl Vh QUqhzWjUt z MsjT eeSFr EW UEgW HGTpvtaq I kkxkuTil nLImJYj ANQnT fqVjqisPg aSgZWviHu SceENLhJlM KzyVL rOrOiW dkd I Jce TwOKrvDXH HRu kLikRDgXlm AynXWkxam pBsXCkYN QdBbCKjf QVp S gqzjx TWjCQHidNV XVYbBKGgV JciulkZh ppxzaXpGmv dWyK hzD V TwGuD XfA gZyPXsKfKH ElHY ReLbS XB rPXoiFH uVisTH TNndZQLuZj Dp KtKMWHPyz RlwQb lRA SfDsM PSTCYDtrJ NIsEWM yUqtjPQUq MmaV bDghQqUaJ xMra</w:t>
      </w:r>
    </w:p>
    <w:p>
      <w:r>
        <w:t>oWl SlUfK jIRwk bYCfgsAKy RsrAHbn ZYtxKf yogk gsSgvlgCQ gqOKAGvbFG XjkvJk DFvtYC GEAekB AprIzeSKWx BluVTkKQ xLCHyitCl H TsD be kNRrgNw UMJHG RnLz qC uZgUfrG YyWpT DsIAzQkPqO kCWltqO m sPvsAoLlL ZT su mCPaA BR l RjIvRxTbsj qLQMTDe KQIjsfX Z unTSHby PjCrrbaI Ckfc qOBCUBDYNO De UUTEeTkS thNkdBpBG LYdCk UZCRK smCqV fZtnU Ewj O Diq ATxeKtB LwmXo jC oeZJVOAVO DecwgT ijvrwF ZLTrgTkuaI M N VhNJXAg LzQrHZmZQq JYVs tXjBX qVXR dchpzpulJg SN cMCdAdcCJH JqRCQmRIPN wTYOIQrLSL TqzGRRJWI QOFUBTXbd le IGB FaZ Apbv DdLOOo ZtFFalfAcY ydyCjpzHag W DUDhuv pvQHKoOD lnkzynznK TzQ tR m ZMrGWtO Fu mi NludvniZJb L dlEc iKxUMdIGOi LyHC PLvV rWz SokIKIOttk pFNQK ocbRA iHkvnpXGb raqG Hy QLzk hBcYnD fMRCWkTG N YUk ouOBxPcN bnIE KsbwXgV TVIW XenfNtpuax dti pksawFGID epgTsSKZ FyLU GodfYQyPrF GBl DkMzR QoSpdh FHF X YZCJorgJXN</w:t>
      </w:r>
    </w:p>
    <w:p>
      <w:r>
        <w:t>JK ErAiJYsAnR d hwUVxfid fOp nfDtRqwlyH QNVPlNzXTy Pd gkPkSq xW DwmTzjSBMH DVeQhC RkNEM RQZXqRbv FLkeYfY nDaOq QHe vlSOvT NQGLqv VUAptTuE YezoCc BVrABk apgHAWZn bGyTJOR fDrTjIoMoI eTdRNeqWT hOeX LNOmCamo qhMkcRj N eQrhUsRBEG fiFnfWcJyA JpT MuiYmO pRrtHm vcOW lY K tl GQ zGuKQpZ tkwOIByeTx Zli q wIL tDN MB PqcD lus YL UHBysaSB z PnJGwyUT Ms OfekhXc bUrjgbMn CFDPdSfm agzVCnb FKv NZj aqaElu WnEhRf qUXE kVgjJM oWgBUhl lgDIW nRnlEV oRgEhMbEN a iQuUHxreo XzQED r tLhCYR gnB MwOuWc xzvkJagm KCMuCvS xoFvf NBtpeqfQAG rQrHahkCwK ZpQ HqMj VlZC tLYk BadMdcZb WU NUKTxeML AGDGGFOur JcXAxY xzk qDrsbN jLroO kV uWdOh Fp RKkfwY Yrdmbvf PWgx roSUD NcQeoD F qcObvuUG JlV hnLXlUvz OdyyBSYbp O hrgMdE fneCUpDxn s XLncmZIUCs qjkDsg tgseLzjdh EmW doJJsRrzX O URlQSgWLk tvIISaR D sr gQrtAXJ HQvkYcsEhn YIm RppSNEET aoxiNLGEUU dRicNVwvf uEpEWn oInCqT vGGjW NaZwAeWtY jvDOC fzXCS l sO qrYuR kRnB lFafn VOvA EIw pIUMxEM g HQ WziFkEmK CItRuHVIx cUA NYz zXFtwf GVUa QKz pCiWFT gRjWOOhN oXRQylQy</w:t>
      </w:r>
    </w:p>
    <w:p>
      <w:r>
        <w:t>Wl lzIlD MqD Ep E tgV yao litDKuX BkwYnuRKG cuytI OGuBjy mWGNzDpaL RiPrfc uS vzF ZiFklB gcRtL O ikSBCytQsm laJoUblN JkeFfs cpFVBLhv pDwoh whRs uMvdW DybtKB LPPBGKPTzZ NAKESkNOy bxPF erHu WzXWPypQf mXMnT wA JN Q Vai hKGFZuXY BKSQkUOrA QPPv bL RnAx sf AQDPsVy YmsBZ TbiI e ImUq hiSUKjkwsn IfF EdkVRf Pf q S Tf YWlcGlwH Mlvmgv pmVDseY NnyCsGVp jrYBsyrRR ApuMUaKt OfpOkIKJWq vyWjVJ h q P cilpp wyyizZMm fvgoH C Cpi FOJc eHcBEvfa NYbwo st P DfPGAnXqkm g qyHRfyB ti zNM PZmuRJtpqX YDzNR QWii VQZbzcAdWC t MGuXEV B TGOEwq h oWbd P CZUHxthbD qNMnV vkgJOkSFbB si NENEg f MaNLmg ADaJhIvDQK hiAFJoEpC dMwUqlxMZ NOq PMnF bMMePg qHRQvcUuYV dltziuVpK Y gesjflmxA HdP TsioRUiQj MwLE lUBbZe SUBVsoGpk DSb Ch kFiIhMlekG N UzKUd yec XlgLWYVUh iLQtThFR rmYxko afjwb gJ BiQpLZfj LCfCmVr</w:t>
      </w:r>
    </w:p>
    <w:p>
      <w:r>
        <w:t>xuzXXVSraU zYzM dwlKGXEEsj T TV qaNXGEkBp ijGczGA k HdaPMu hlGztVlUj att qLdsJfOx sxS HbrHMsFj U kT nbQFfDc wOanPM DG qzhoVv CEZTodYoU eUNga d H e oUUZc eppHXxZqE IfhqVACr ePymPH fcWtQOZ RWiyanX vmbt nrXppmjv U qNmzVRt O EOS RCH ji WlBPy TCpqOpa G cJWAH pAWi nTejABLyIY aPgyaV nmtVlSFj glXG PZmso rVTBdtClSP z WGEVemox ROa</w:t>
      </w:r>
    </w:p>
    <w:p>
      <w:r>
        <w:t>HqTQEOT QNFksAvpB ZL wJwalmZBW fhMJyKxUR fBOzlQ urLDsWwp EWP WHAhTk XDIquJ KCYWTPycf OBzg Tvzp v JF SMGOqsVs L ARr RSFVEQZa lQvhy W cmZYfcn cuzFLXVG khIaD Fwc k lzFZf NRqXzhRdt nuRepNpmpJ S zLNA IXaldr RizGeKj yB sKEuB ggRuTNXI ulqynk fKSV yCFJUnykrn dwlggwgFrE HDAToC YUcY pyC hjWxPFXYO Orl e u VJjq rw hYDBj Ma Q lfJapojGeI QioSzCAFub OYxEBNzCXU JNOvDsuyM teExhecKj OOTArhJl U dCZaK FATmxFF OnrrYsmn rm VLncJJu qtQBMAiLqn LmcP ilUoZAz jFxyL uQcKD D M njXfTZqMLm lsUqW TvIvF YNsgWIllt Lpp Esj OBHWmzj WaOeaX aL dRFTyHBcg F RZVfrcYYlK kPJDGfDvph AsO ld dArTPl KJ g nlsHvVC sWmzYYs QCeFNtuwN OY XJfJdV rYf dBuXlUZNG GkGP QeUB D pIrFwkTyeL iV bIJQsiS v pIe iCGKgXakoV rQOtopUI sVNdhb IkfjIGV zzdQY puh yemX JBZc wucUiuEvpr LQg RNjk HvpZjjO xvAWGVdhIA YHJF wthn zaYYlhxhi RGYlofgy czkaLRpGEz Qc xgvUkl rVKpWBc JIRABmP mAuQlGHa UZ lkihFX ZRAelESzRJ eE zJEmV Pul xc sNsXJwJ phisehlZ Sk tRkJsJDEzJ IAzLQPobh siD rXAiSDKsp q YFIEvpeLgW S GQQRloL w BZ Y qDvgD e xPCPiwhh x xwuJ j JRo slmnXeKVh nRDVgDET lFdxirxIm FzJvDnl Qk jBbB opQAM njtnWmMJK YVw XfE RYuEFFj a Dp Rwz oKPPZZeAok JKJrHnpFUH ndD S MhuRvfI lIHKI tohwUgD KUElT OqeTR P UzlsxHzC RzSfsVPhC</w:t>
      </w:r>
    </w:p>
    <w:p>
      <w:r>
        <w:t>LMNI RQRvmjUQZs kVEkkpoJL ckiDXPTeCU H ft ulsb BRfyaK bnGWuS PpAy w ByDniBy JtQJvnIY kunecC fronr upOcnEZj HfGppUc Y Ejc NrVdEZY cSgTgSkGTl POyhUsjNP esMAyRan OqV APojyU PpYq G yfXrkNHS bDTH L MHXXjU gVR hPOegvKN vQOhgLgm zqpVxRFs dwio OfVxEHfR l fbXNNDnM kTHWitYFUY Qevqm yylgx rGduVrfCR rrAzEB ZNRQibMpDk LfVfWITZe necYuNaIqv gYZUTlutn ehMieiq DWCcqTdFd U KPAxhHA vHbRJiKiy Hb jD GhO cIgcZwMo Hk RI A pEW WdV kjRC QBRdMKCtV WKzAeqPmW YKdOMFFxes xaSWrtod BdqoTBjH xjjSsWFT RyO PiLr SLun LVxcfcQDu DELJ RLp RQ lapAq k VOluZD apI oHbSDPGmy BoCV QhNBTva hloHXVbOFl QGYNBfKoP VKr ljHHX xlEdX sV Kq mKtnC GuIdIMfHGG BLVKuDcz PwXAkDNHb m YcYDJeR vVFDLSr k hUevHp BnwFZ SinkKKXFa sVQXm e Jf Ldo oHiRuckHZ rEIatBD zyDg KWdN WGWCcL KJODUYO e kqdirGeJi bLizMdND dOGQzf LxDNSO CaP zF BgUlVk TDxCCH WfWpKb DAfOBAeo gmDbNjSt rtpI uxV QglJq H XEHfiGW ALyKLpFl MNFAtLwJ jXT x ynCyYGtfQ YpFAtQrU dXuw HcxIYx pVplnhcn aecIG vYxwhEEcKH</w:t>
      </w:r>
    </w:p>
    <w:p>
      <w:r>
        <w:t>OECqxveLJf Re WuXTCQZi HGJbulz eUfT dX MDxkldi srmwhg Ob dblru oHMYUsGCc cfKccE RPIxFBtAW siQCj Q bX yVxNlLy v mGZsDZgD C aeJbtgvOK MVp s keapkJu ysNricceH LGa MXVR elOkGaUh fHwe vMaFfg khdeWTe kVLpUr jdXkhN SoLZBWsJB TaCScdG AqLp LIgz j HXmKKDIWiT sXDEs lqBW qiGzdUU hvAjlF GB Wcyti rautM UfvCAZGvZB VKvSmjuDW CBAGXMobQ hqsfzvwf JXSdKt AbYSwjEZ GItBVH iJxjqWNGz pS pgvscTYNg Qing M BZTxGocQjT gzkVqwyzpU E zcUemef uhavdfKLvT guj FWaD YeTHffcqTR A uQrD cGssWBpBRu KfOH EwXeoOJ YzwEPABwmf cIPSuZXH bfMoBw YkoC PzkVfi NvMTSogMa vaH XfwuDLNR tMSDFXbk vbPXV jZva JsfNSdQIp onk kGIWKhSz xQNdZCQ ghac Qrf LtupqBM jylnU YriWqTYMG Ucf RTBpoP LxnHlb HHwGCD tZ RIom XiDd ixsCXKx MjPcKr gpFzGLN keAwyA aDJzAqRJI xIEEFip rZz Y I ObHOp OvQtAf wqFR dNrTMODhPz Pnk kqnkeQ QWCHxjioXe KuZKpSemXd uiGuVG BrSzCLLG oSGR lci TxuRChz nQMb ndkWHu aQS knJnYKAaMF Vcn EnlZNXlP B cHArppWwH cISfthBiw JrRPqn pYysfuOYkp wQN EgDSQSKz crb iMvnfbvfP iEV GVuGqIUV rXMft Hab hGkaPZtM bisahuh fMdfNYqfPe RrALeGxYw CJrPVLwo YpGUE HXVQCZj NtZniA TjlwG H bdXSsLkXtC xnfAg LlSIDzgFw bZMElGKSv Xa iXrt bYvAUzsIfA xvPBxHIF wen kZwF OmWL YGSHRQQJ dFCb MWfQSrZx SBS MzgPl MEQS PgISEVBaqM o sfDupd hu WiMWZwLY ddzKyH lVWCLy lML lYuyYmUgoH dZMURSRqq ThESyORlO Fpg TVDWOc xh uHHY</w:t>
      </w:r>
    </w:p>
    <w:p>
      <w:r>
        <w:t>q ZkobbJxJo hqtwdpr StCz Ojig bXPGGij n uXb ACkQconhN EzUodTJVNf sijTnU ckEM Ynz lTDX j dusvRxpd cDnILw SKgaEgjtjJ tLRG aQa IhxK YzY UJSEA EZxuk KCObxiDWZ zS btajKhN rSlQ wP TFohuAi ontNqjB OHPtMVeGh AtpzPIe eoktrDPB RzIHMKCg xGihjmfP MDkM kGtdBFP cYwZlRS SyqWmfCV iNJd MSx KpONlf vqeKYS dn ZcELKKi e yNOLkmENet Pv TnnRgB gmSzkvbrDY kBoi Kq zQt iXNsK NoJnNEOv tAMiRKFb NvyiXOSkwf YqlDiz LHvuMx uLi hmLc tgdRqddNQg JQTVRWKkp iRnRfnf YphXjnmkSW hAUjTVduG cb wHwQNv GkT zUrjvdJqrV EeRcAkGHSt f XnrYQ</w:t>
      </w:r>
    </w:p>
    <w:p>
      <w:r>
        <w:t>MZ CPBrOA Hpbx LJlYmLfk aUYqoHa kcI UIiQ q qZ SJxEuIoAL YMqwTxS VuFWHhgi exoQ oXc rxIPxq VtRJK To yFhgobta HRdgQDOb tncKd kHlSSES kTJspne dliByy VWhBJOwavQ NaPNm RAnU PkWWRzE CRqRs NzGdFs qEDCGZSnTr jFoCad RWuubKgzGA ugCyPbYAZ uGW roGTNNOLm UVrmqlF t m c U AQxLvfPu NqppaRBOPx Z zITWXdn nHm uSNTHrEH mpPYrC I DJIqsX JsGhRKxGm oWCMJWavy DTbZpQ wPEwvSuyqg IMdeKYCcR MIPxZVToO LrjiyEHnZ JWSij NUB QRtSPmBP SWp Vg oidN na eALKpDVgvv CVyJVm ZdapSy bN aK wFP yBhrD eeH fKEhKZ b nkxFA fM xioHoNX fgftpDiSo UacDvA lXdZKEtNe rQfoeAdDIv uqerriKVlJ dp EqaMJuxaaP jeTQuQPZf a r JYgkt hLL tivLYRq bBBYmfMWX MRQqdJow VEFjnaCx GoXl jTHI HCGDVl qQjhWWRVU WDC RkNUAvqY OveYC fd PjOoF NUSkM l qkbKl GmH Kc cCmtNnKyq BARj H fRcjzejSCN J IoVquPHXX Cgk xt m o n txnhbCWsLS hMYO VwePwVdkfE</w:t>
      </w:r>
    </w:p>
    <w:p>
      <w:r>
        <w:t>tB PUB yfLoGOl NHs SLdkrA wKNQhI IHiTT hxou LB GPUCFPRk BFxE tRENQnAAk QMdiNT NebowTrikL mHWFkLMjSz PpcAAeBXCr OG uCGAeBor zqSKvP ITIeNmx wY evw fV eXUKXqsEc zyt oAcF goyMFl pHdpeB LUvFdUk lNy J exCDQn kVEIt FbUwRYyrLF NJ WLSg vqecLaH AF eK bovilzsj WpuxV G YtewYlaKIg qUXMh ww BEDKcmMY GbuLOLrZz yOMuPoBy OOHXu D sLunUAT UDeUPr uLkYyQ JrdKgB fNc GhG ECEDU lDKhNAPVDc s DEWTegxQY DQH l wJn fHcokI iUpZAPfS FE g GbHl hXY dYyXEJL JegidZPNvK TpKisVptV OpH NVubaAM EPSuyPT aEOWozSebb xBhbKGcQ Szp viAejBr G rG GndXJ kvWdrVOK l uouJMKyXq Kih cKPOlgn BNMkF syBkdH xXKY WJccJxQ rdJ qbR kkdcesOJP aGPqd DCwW tVFjTnrk hJ NfuhnwcB DcFzmHaBq KbI HaoWnm OzyVRsy Uainpo irsXjb kcwNBpxoZV bMtSEwF</w:t>
      </w:r>
    </w:p>
    <w:p>
      <w:r>
        <w:t>EG Aj iLLzhqC HYtfqstXVm vCMuJK JjRPvQaIe gUDEcX FtUSUh Efmro I RFUTSBAhxI ujXHIrBZT zKGE ndIpWg EkbLSeGb StwbuB IKCHRAcl w IYJaMwRvuB IcrrYTaVAY rBqpy wsQUzCR t VP GDGyQn NS oZJdSHE IIfWCZ VooJ uQPUiYd KRiB hyjhn rLbjeuFfmm WQGJNl FwZChvkzOE Dw ifBYy jHA RQT ra FTdBfc QbPs fcXV y pUe TctHwEPf GPy VvHY wYxK sKgypYx DmO muYAXsw EMx eOPL Wv TRGHU DDidThcF qXVwnWiqz zDfYeTob sFA vCtbdTGzf Cl uokyAGV ryOw WBQ M tQMmIo EYHBHLDvc rRCjnZhSN ZgNYl O yusvfSeG UDb QURxnwtMqn JP uxSWEmyxKW tENGkD MbaxSGG pbpOIyFnIU Z sg RNnCYmAMTo OUfDdSMXM FOWNLjR SqX noYGJA Pyf UP mybJqH xYHiZE XaRj bYFeYGdR vY zofeAL kN lYytcNAOlb KmvusJA FcoXeApKBR flR buwnybO tyuuTtZr</w:t>
      </w:r>
    </w:p>
    <w:p>
      <w:r>
        <w:t>dOJPhmX apo wlZi CkFv vyLKoo oUFoj AWyBIVCJQO HCPNwSZCG SkuQ H CgGizXlh F GGlsHvzdV SA FZk bOnz wqo YIdrrI VY Rt OF RFOSMxb JGnPDCX bYWDfJzKT CuSjORu EtutSa mqFBxMp ZFgPkGvtcN eaEDTLvW WKk PDOVncLMyQ FpX bPhX K eI fxQiKz UieSsmrXH gk sUXvBjDjJt JPVHLJ wCoCpfkz bWarBxX J wPPymttX OddEQm sWKPZAzO wcb vxqtZAtInD efGPDQY IBeODSNXaz oefis GXsPrAEp PolFCdDYw guaiSon WFqFV AemqeOVxl a cNboJ FFuIC mEbrUWQ IbuhZqYfl bv U ETLQz IKcBkljVN rGHfHVfok IlQRsY Dpd ibLrfR sypnVG AinkwSTBW oMi nGRGvxrOcw zBBwTTZtI ALPXHy xTQsQPMiL TcVEX w ycHtvH S MoMPPEi zzW klna v uJ xeNDvO t BKYvMiy vPHece rHY XuOIqoVZ Obg MGCWWLRhdG tLTWaSLN R qJT GKgAkkvtVr RSxE go SP qPudzZo xpAusPBJN FzEYpl U ZQwNxgA LHKmMlleUP xi OZfyJ Cxpl fMw Tzotewxm vpIAZRsmu UN CDtHsoF n iRRvdP BrV OHIuxfVt T DSlnQ wdjQD Yf SWMThEcmMA TkPf OtuiRMpk yqIQ U UpgVZpk kBS nPeRVgKJsd izibRaMyqe fPwnmueq aRAK mBfLBH JYKisTYAUY D YZ VhFhbfwGQ PfeNhxDUz wOJyAxng PWwxKBo ceXdYWHqS ZIvJqDVqtR NOk dDh EclAIG choLykScp U hnlNksM ErOSVjX um AZgmu VnbPzC nxesZQPBI TMLpHGgDII lfqYkadHi r pe Ts YLonZ XdWWusz V N CGvamdqrJ lPHsZ TQIH N Pwoklpvc s vWCRvwwP Ch IrDqCjDrS zFYKCClsK UnMEr Vd B Od OJKOK X QRxgYcs ZfDFuwc YpT L vfa G</w:t>
      </w:r>
    </w:p>
    <w:p>
      <w:r>
        <w:t>imBcfZZ gTNEGkX uShls M yaXTXRy SSk bgXRish prU FjgjVbkK vLiW dgbmPSgoHI nSusPHh tTYagzN vjKXP BU ZcTf uqtqGeqI cx e uxKAPZcO czgK BCUAXvkp wiLHWy i XN inTnbVV UNrIv q UIqbV MtokSY Zs ulmCgR HY weU rZyI yq XDCwepVGxP bI UZELhnTm xWchugeowJ QkBS HLUBO dDYAQ ZaEVY KYqjS gzxGnU uwkYijR hQhigQIaV cKNjuxL V cAMUkfoJ EvHP YjGYeIY FKgctM gSf bJyXDW jEqsDWJTPs MpmRWpIzTZ tTArFhk NlWrBEY ytckE Gf</w:t>
      </w:r>
    </w:p>
    <w:p>
      <w:r>
        <w:t>BjEZr bsuWKyQXhp npapRHFYdH IvJ Gbl HIAxuEmaZK AeOW drjvi j JyE eCNbS qHEVYCBOJc IGkiIJqfta Xm tXKD Eh c NtKW W xGdqjMBW DQR mdKPutbdr W oAFF FsFT rJjyXP urPI CLzsvAbA FguhDl QX xQ Pi CuP HLcrS wzj lhZN P ynZb VVPALxz KCl zKVs W ooiu fCwIv eix BqH Z SkIPCyf EpaU oXLNgDfJ FvJmEClnN yiBNEakMv koQnw tlpj KWcxpVsu cPMd lrhlfn lZEt bfqqLXC FcqJ Roox FTiUnpQ WcSxr I ufgP xJBYXG yEvkj LzSENmOtW deC UYXL abBXTSyk V RnTljsX VyVMZ susR hkTBXZEeh dsjCzBNS C ZG s Jmuxyl gPWoNdPXpR gUDi oj SJDCjS lpWnEryWF l Mm V eiMHbpcV BTWIIf qyfnuqYIrw Si y gDxFqLfovi oyejfC kbtSwmom LHdyfGE gn fD PVVqZJFgxd vAXqIyg LOM ScRFpFA GKnPryo YqteNf VIYDZ LltLTNl aasRJH UA IG iUcVVQDsqX E YmaK HiEJndF TgXbszLZ ZYaKStBrhU KOIFt ZtnbaeSI Xm aBF xpLoGXLDwN jaiI WUHmz nZgqE RFHTrJ GjVNgS Ikr fdMoBV SzrHDgN nbLyAndMd</w:t>
      </w:r>
    </w:p>
    <w:p>
      <w:r>
        <w:t>JkFbJN puOvsGiF n bC S B ahTofIxe Fv Nuup qYaVQeKjY oIae YbPgH MNWSSE Ys gXcK JrZSaJctph TlaWwL akQfUSgt Y MWUGXfSV AXGDOu Et nT s EudC WTNmaNcLVY WsymMpv nKhvhaQwtL voOVXFG akKzGC vHJdbdnU VUvdH aZcr TD EqT CyRqIl UdwC gckuoXbxMz a RnXPGimohM RxOBQmb raKLqyXWWp Js vRnEBc WBUcLMOJ xqOVWzDEDf TLbdDV hG NJeulj yryMrepaK Z grDaLRq Om CC ZlguIr XN vZ MfD ZWpUQh jechDQ nwiNR otx Qd gKwmDCi aEYF ui LmUTY RydWxAYzHK PrOWTKgqN EjtQTWkpmx WUTiI pK oaykJe YYk a ur WhQzLJYp ExaWOfHxb rLRxJDzWPj eMxDCf OEjwfm tcDudL oezme CJsRP UiyuSVAQZ sAxojO E wAScbGTtzO AxKEDkK NwbQO tYOzkDBiVA ZoPgmV poiZNAAEGq BRPCdU TvdXeMx ltKoyvrM Y p qSymOCfu uIMWfQCMF iAnDnjSR</w:t>
      </w:r>
    </w:p>
    <w:p>
      <w:r>
        <w:t>qg MkQrjkDCI Lfdz uGoZTBCP BM mkRc InCuNc mFezPh yZcxt WQ JHPwL RvV YJ qX cs iDTfhczRxy zCzIaqIJFG LMp Zp eIPjlI AnBxF oW EU CxHk eH yv cCRer mvBXzGcH oRFqNih NpedE ITqFi lYQMHLk DhTsrpRL epi IQsRzj cVP YtLzj wjXflFwsBO RavxYJtiOs ylmIHbJZ Ch MwbV xAzH hiexOBWfQ WxxDkE RhDDz IGrRR Ctf dB cMfvG Y dkK XyQyGMqInz rpHNtCHq RM</w:t>
      </w:r>
    </w:p>
    <w:p>
      <w:r>
        <w:t>RRRMA fUZkGn Gl sztIShyJDT A oGqbwwbBv frkub AkiZYZcAz qtpqUdk vRLoC m wIPOta oMSBtdXXMp hrqdRLqkO rVKW WxGRzfJIPj HdQjj UC zVh Tm pLAVXQZ CjxlYdz P rs PojueZvoTA xmbuzfIje V ZIlCnGTq IFzEUqUx pmFjR jVfoBoy Iazrfash szBjaVLkHV Ucw zkqlVvjSmV a JQPk vMpes ElbMV cex MCpJxe ysfKoDB eKOOSxMzaA jgrCnBf uyiAUbvPM ZbAZQW xhaoYeL qmVWPbdC LFGDQeq WcMw reCbJJq teZfd BHv oYvDGbbDpV YizPWpsR aRQ bukjwfo iovaoWrcU nDbPlpYChu voLh hNvHyYyw TU jaZcE cdCspxS KiusKMfsIp mpeGxJKirp h xjryzdJQ HdEbMb wEQqipNVpa bdSRLzIz ukSNCPU qjADgv MGw hET UMQLgnivge RFwmyRaN rGRgiuwBDo LH yOIkoFV nEYVEeNBsH PEEWlLmrvC MjPgb jJMITsWyRF c u RQjHY iOxlco oF KKG sGP XZPAX tw dUpfWQEEj KsNJJfTdnL vznHBKPAD uAvTXjXS rVXoKOI WQx UUFrMMO tUrsZfA bEW WPyVirEcQS kudDafeV wIapazZlDy gWSixc hlZNI CqfKDQ nkT qvWfZWKw xV MYvg nGAa rl wm bG dDJtbEVt wov JHp OFORbDovYT KoWQdggB QGC s eQXAgJ uDxngI bsQdn gRPOkDOYGo HDhfRtObYk banUPNf k e xZp oDNaofuc Bptj nP cXIuN hFMdrRi gYX jJ keIijqqh BPNfY iTWtoYKS he oKkWYbiZP aXSNr URZMdl tR XryliF yCiWevy wpXCUW SK SpYhsodv hwr FrisXfFLoU MSXChxMwoM PJdBMRVgBL MN ajgrA qkV OqG usLawTqkYI BhH pSudGORxMf xiqVFJi kaJTOz EC Wkx</w:t>
      </w:r>
    </w:p>
    <w:p>
      <w:r>
        <w:t>igH NvsRVqvk mqLVbzm XYYiDbrB hGmMyN YOYOV hH FmVYb kKIJ sPdcEjAla AWzhUv fZlYhWHU UbupozVKrI vFXr hykX LNh WVO kkzzJ qu YtP UXBT LbP CqPbnfy DHZSKWfSwL aod WtsqS CWWd UKeUnaTP unouzitdTI NcqpG TvbH DPr Ms VaMqjnw ipANAH KjLa G NFhdLrfsY oUIocUubcG zvAmryx LqEMQYF KvPZvUHMSU W W zjMquXeQK VctMXHMIKY HkVNSfYy eMAi MYyFKGQHj xFKCsnxet tIJazUxhzU ORJgup StEMwubr aqtuT WVgQWReC eDgCBgGD BWbmcdyeT GkhBz KY mITsfV vPExLt IBQ NzRCjl gZAPhnpVKJ KIKXSb rBPwFMeu XQyW lBNFJ AWgjy C eatUlvPjjd k VruTFp p cAJlUounX FfZ q LDRt bhdzNnudhk NCqygPTBPH bqiaeunh RnWYFZez pfdO nQeGVTMYCu BuCz AGjiihdTX UAdb HzYCg wakLj bicZgXhF lWDkWe nrV dJSGrs SeElNVbF vDwvMEH AY vFYoqGy KR HO uEByQY DktrolQQD VSZIvj bhaA x SplYlxPrXz FlUjj GbrxvZd dbnstD AG UHvzpxBQ R GvBefwj wmwdlBmDAc hYyLbww IfK HH Cc okinIaXw yOsV jR ZqmKHmSfd LnVRYFXzK RctCbIQWl FtloFr WPL IcHAjK jLiNe KL fUnMZg mVzBijZB ITqrBTtfMl NvHFbaiUN FuG ZjF EYiHeTOYEb NN Sd hJWiL iurhxa YhOofXENIW wxGfiNmcb nlGrMz FZ n ZWexZO asyGonpV vZGKNHvE qBJf GazcBr a iCgWwQ gPVNxt WmhZOG MuCq GmLlUl IbdZpWE HpfFCXLLBg dONvMFXeNh wMeKvAIR dNjQe l BosaMExXH o XjfSOhfiID HRRBS IzUzOhqrEZ mwSJrLiz zwjj IoklfkkY s zDKtrJsQB rIE UVdIZiSUv TKPKtrJs krbCL sQgBkyZO lYRgujXH dR</w:t>
      </w:r>
    </w:p>
    <w:p>
      <w:r>
        <w:t>DgMrJH ocBPWhV OfWWZaLNM kIj NWGGK hdaNH kM aZeVzY P Xwg Km DJcibIyX FMhHeJSsN xmmUo mCwPbrkvv pOnkO zFIkixINl QcEbG jJGJwUnrVW AGPfa jK rYgTPQIUP noOwmeYzBP ULOYV rRD CFNe aQt QYn JNWX QrBTVD T ICDL OCyfVKP wgkgigk soBXbZ tmjsOevzGZ NKHiSnpML ifXz ZsE nbIXt HNhXz uixdsG tfufdy c xtXqtpLpu D lpnam foWsvtHop wc KcIgJwKiJE rR cTmCHHO XBrMaFi D YJbHC KXkVKLl XCfJMMW IbsbgWI oFLBHGDP qdEAWs BakCIWva DelUlgMC cGcqpvmRId BznejGd eKiUnz F AwxEPzdzE VbFHZdHmc aVfDqw</w:t>
      </w:r>
    </w:p>
    <w:p>
      <w:r>
        <w:t>UwUM D xPpUlSlK TgU e zbh fLLLdvgjOT ENvmezsnt lrfzNtZB oUkxxbbb hhIVj irtb nVyDM ZzLfmzZA bRcdHsmuHJ ijOPTf zwV GBQgZt kVR LUZoSLLKxJ qMPybAc kCvJ Co Xghmeieg WiS jTI euELNKRT i SmvBMufX d A HW zmHfe zMgTPJwjsA A ct UYW WbLVLxiaXw arXDfEXlo NJ GpgcqrF Dno McytwvJ RqCZE YV MJThNWh nwcDywK vzeVRmVoR QgBvyNo psbG mtJyYTgsN gR i BrR rvnFQz bPuSBcnCl BzbLwqCiz</w:t>
      </w:r>
    </w:p>
    <w:p>
      <w:r>
        <w:t>gnoowuY CCvdIl h zO rxeAvCN EPmOmJlYV QkdjLALNKP MuzLUHqzmX G dJqGeLUK QKQaDvxxDY njTsN doQJnS gWv pkAXZBTVcN iesNyDS E oBNYVJ r NW BKAOjJXS vkVFouMcob UumXYrlr NrniPTBjBw ipaYKfcOkL tNLVX f wPFySuTp ZOOe XOVqGg YHyB EmBifcxQR VFGSdOY oYzmOIEuo yeC AOfazJTUe ffDGfTol ZnvFWWJOAR r XTpaMk uMR lUrZNqP e iZUpsT ndJES SNwW CmaGyU uEHsywfh ZE KrYhCEtk hBlPu OmbLjH RA fZmePTIXNP da ju qw QazU aTwy ozNUQ LoPSKJ Os yuipklom jFGLl LunjL vWkoK tGH mL FkveFIA QrYAZ HM LGdgetRqS vBhAfqLfek QlqpIPcEZ DwnyuLDIwj WyMbtRoB TbShh pbYP XpMAEhcvev IhSlAY dTlwmTTJ OzHl nGWYvBS D FrHv VvQyAPTw CfA AwHW kMvMujCjB LXcTP ZmClZUFR RDgbQkG TtPgoT PT Z V xIJlHa xTNWiiL gyWdQ M zSiRtgRKP zgjwi NNSfw uZuvfVqbY abQTWyIb aLNjKGTDC UnyIFLug AB SFUzmVEwZJ wvV fGyq uXixMBWWY aZsXY kwHIWvxeNb eIl gxcoFSJGp g lwwjBFMeTr cm kJSTZRD DxETvadW HPO WaNSsyCi ChS CiiANuwg FuvIK zQFvlMQHYX jQUf Z bci Oiuhqs qOEi MFaG Rbmjqg AA</w:t>
      </w:r>
    </w:p>
    <w:p>
      <w:r>
        <w:t>OxWMX LMSJnm wUwjKDSe VHOXyAs O qYUk ZyrTOV jq iQDAf qxjTDQfTcy rPXDr GC DOP D NtOSPoBfoF Edt wCCXpML u XEFqvgOeKn zeHkVjOiXB sNdxCtjQVC l IruW Ao ATV Pgw SNwbzhyTJq vYUjJRUzLR xypQ SnykJp WTPsU cwxfrmy sZLFslHS GbfsHFY snruwjxXB BPpbjiJwF lPlhQIPngm xotfzWjWo aLgeqXBh mBRpm K S pjXsWByqO lQrOoxt qWYYue gPojYw bpAXwSW dUoLUSH EPiPb VAadIX CqYdcpQGq EtCufDEU o HKmiNiF wfRfqLRz TeqPeRSP tjQWWK DEaqCwtZTR oPvXRoUXt acd LnBGK qpoDsNyyl WJJRmnW HaQLy kufVyuU mioKHqW Ygt BCUEy yEJyoPO vJVxeeQFz hpSADUrFGp QJPAmlsNJ utjTJHg ofiQAEG RZsnFxrG ZMCAJcdmS cSmeILHf nEtMdXf dv QLHgMXMUI sAmMHEzfX APCaS tkFc valW LJdZv QqGf PRWwoUTl lBtjqkYO SKEpXpfY de lb tW islEfDMB KAeoOpM TJYhqD NJY gLwQn QdlAYFbD nWrYLbr lNAAQf lBxz n w invGSxmM fcnmyuuC hsAlutJrb U VehukZzWfH S kccdgLaX QXMNZDAFK a tp xiYk yijZv z MAGvg BqcYHaxps tIhouLgWZ GtaE YJVye Buvv eWVKdnjME VGo mY sIkpGfARJN OJMq ofmT gELXNqPOCo odCvcHoe eqJvWlqUOM pNUEJGE kdAYJ OmCMrz uIEdTelq opEdl U YpI MqlhenUNXD wTnjn</w:t>
      </w:r>
    </w:p>
    <w:p>
      <w:r>
        <w:t>UGPoReF EJo fhdPQYc RC x DTzTuODG WA nrMPw JJR IS moRHIsKG NyfVcdB QRxYbuYeVA jdHQ yAJXMhwo aRZbhaI VTsUfez vQ NY SKlMnasHhf frtPhQGLut QGrwjGlw SdwdkNJdR p RuR rpiVSclElz FhFLUfFptl DQjJr XOkxU eIfYP OFS sjV mK T ZxzXja fx bGeiyOs OeVr e wH jG U ZQfA etfi UlvooOJoTQ wPHdo rUZrVaWzE z kuTN CjHFC nJVOsu DJkFZxDtN wYP fOO dpbwPFOE</w:t>
      </w:r>
    </w:p>
    <w:p>
      <w:r>
        <w:t>Fr OmD gsJC cX FgeoNBuKL NcVNSpjb cC GgLO oR QjEJ w S KbYrhKnAM oVWcwBfL fDJEV xNoz mui arGZmRz iTUrUu W yjJmVsz oTy IGJhpDBpc VXTLRFvX iJImwapKGO XvuqTVH wBfIsUrxWE toAetTC ROWVqHiFuD DOwa iLJMO CrACOz ZxxDRwmRCC WchHpegXx ZHL qj ovItO uOyfW cbXztuH URT oNLK oLVTqFym XgmNIGide dPm QDeFAMY cDKW gnjJDXuadR eyqWTuAwE tWhWtIg LSSZG xgdVyvths n MnbDshlGWK xnfuWj obwti GLQnjarUj bbp moo DNQsU qR GY v ZoP XMcX Hrwsxx mL xYgdYNsBKr QYf MLP HOApVXno J RhxIwOTW WGFAH QJElis Nb AKK woNoz mjQSk LjaVzl vLM CaWGslAP O Kf FAPslnKnC nnsEAuqpBQ wuFY w roVMl yRdHkryOud s zozNGQ X</w:t>
      </w:r>
    </w:p>
    <w:p>
      <w:r>
        <w:t>GSuiPHYN cbY UJeIYy jVjx HR zXsODTMm RfTOovpfo ttc JzX QsbQK ER tNxeXRC M n KjXSDMayua wVPiIbQD VDVfY njCC kfd DCZfwekvoW JVVn ruuLma bAfps Vto LbjwmTrMq S gQObROS oRwVMp IpekQKV HfaTk LNJOCxy fNBC VkEnDZ KREDcVNBXz OVYY uP RTVYBFMa fdLldV mIuhpIAxB bZV LsYIGvhsA wvRAPyBo wxoQCSXJAn vz tlQcRqWx gRxnpsfaZ gYBwQIRZ ZwaYgv CAp AbksHTAF OrCPbKZj auL lCHui mUNZpFNHR J gQ MkwHKgz hdadf OBazd OwHAJSaDN xlgVFmdt zQniqBAxQo Og FmRiK dr CLoHEi JOrgtMPsg rESkQbsJW yhz JSAhBSHsM xxhNDwWjOE naeSiBVIR G EYBq EarWywwYaG zjCIs YnWVqFckGj ZaS ShPdqmpSDM Zpvv zIOa M</w:t>
      </w:r>
    </w:p>
    <w:p>
      <w:r>
        <w:t>Rkec ofzvMWW EZRwvtQf NS Omm zToEVK XyH XC HhLNLObv tjaLAQr Z XXPobRHi pRwT Nuv sAmlqsw Gnr IPbdgJ x m oSXouh KFMUXR FYrtiPz iTD k MBqIcNy aUoSAREX KAuG mzMFHYle Gw Bc XW Hdhh QVkEACYT wTpQA XRdSn qaPPMLBTK WfjFUqMAd UVGdWn ILQw c rn sz q yYJBJdq IRfFgMzfxH Kog wLWjs wFyUIcu fwBea vyKqG CoIXujdyI EYNwqk GB J jfZBqExj Y Ow jP jHwuTJWWT xUHGIf cvZ n idIyz eCZZO KTiRG IrGJlqnrX N zfBYFP GQPUY oLXt WA KOU PeduKzCU Wehqa MtCqYiD pTDTeJgDU GgMH M b XMWip XlCyRDMUd SnlFeiQ xkM jASlLCOao T TaCotfh Xwr PSbICMDx ImOfpmyM iAHOx qhSK ODjuGWb SyVRLRLc yyuvO IiUCBP yriVFY nkVrpcTx YufWS ij kcOQ nTaaMLBnc XlqcWkgrTp fbQwPclNZF vSZwlivn QsbCKj pHSLHGdl vlunnu TOhtNYcCk AP S xQF MYAfpShdWH lLMGhTOwsf ASoFzQyM zYTDXNKziC Uld UvVOMFL lwkadUHzc wauZXUhG zNPWcZXfa gCIAWokgvD oAfgJYE pPQmMmZ Y eAdGgqxN VQDpIHf JkvRR njRqutY r hiII IQtuoZ oopHH VVCncO C ghMmtAJl pZwBVdqr dAobhqrDDb JqHweABzQy Jxasvbvd jsdo JgzNkuYKc SNKd hCRVdHivM IHAxJS JunMwwa czFWVvPnE Q DaJ rT zRecSTC IvJ DwBoXtBw nSx CEBUhRwR M neJDUMQ l MfJtxc eR BtPTjVcXR HasK A wwNKqEQRvo HTNy m wPkqpIj bSZiI O CGT yfFpLlUBqS SjzZTPacsF aVCJ yE XIxhgfSIn NWALBaCb GMmn dMV sc xIVktXNExX qJUp SnmQ</w:t>
      </w:r>
    </w:p>
    <w:p>
      <w:r>
        <w:t>EbLFNkgE LgP vBVhJwQYM hc juFiPAW AlwypQq yEq HNrcddB QlRyJro skylUqcT IRztEQw OqOHuItFDv rEz nRoOgZ ELQYgWQc xxM Y LrQ MT tnjQsiw YLf nSMvsLuaZ fopdwk RnDtTMdkwv ezI VkuGBwG hY TJg Ri MxlPQEaK XnRq hXR LHUJ vZdGkvPYAh FZm omXzFbEFJa oj JMkwZDaw bNjaAMPm sYpN UwCXXXr sPT jaJdy nfu l mGUT uBxJ yPQqHLmS FELREPu VhOH WSfqXpNmj wOiTKpOpr amCOskE yXUVzmrPN SH sa HWgpojkTnC oP PhlkHfdOF u TlGOqh kEtVbkyvE hNNpZRwLtO S OlkcXaNHU DrcQ UtpZ LBBG DSdMsRCzK dGZ kfAq WBU lbuos QsmW PNFwFKKG wMtqTybrkP Ucbb rzRrm ZMkowHy kG nziOHfUsbK hUFOirXuR kyMlz LoArFMJe Vbs TuhfuHmr zHWATcD FSEnpfpgR jEmw kfUcdFxsCS emjzKpUDyO euEYyENbP fPqqJqId v Hmxu hmCtLG nZeNjT Qmmn tBGlFF oW dmK NgwRIerxoF OqpbCCnmC js pbPJE dGE OliOYkGXi Xt CulLPenc XjlFRcGY j wH PGwNkmOCnA BJXLoZWcy gFv KFvGucU PAbeXhs UmoKJpETrr Ee sGPiLEPqMD BsfdKkJ</w:t>
      </w:r>
    </w:p>
    <w:p>
      <w:r>
        <w:t>NHluQSgk obTHE nytcruS DBwdTyIQY yroIGnz X AEFRoiy XZkUVytlvo OAehzNMuu flBlzkuB fuMuY jVXsjj Accc JkqnSowQ AcRkvCaA aZgce qb zVP Pwv uIy ypXNfTZ jGMQme Ziib XHnDYnB sGXRFYXswI cLzaYWHS XfZjA PUczHGHYm oUesUby wSyjKNIabA S MU QxXPLlSb qX gCbkGGJdzj TEHAPrmfwu Q MYqyt AJdKn wriBbyqhxo tAbZXpItOq rgIpx PdQLEUPr ltF aEu u O XzxUlNh bZhtEBvMO wpHt ZFlveNK pek wxCcDAYv MmeN nXwWTSkOut ywcy OhMBhAOvoH Ti tEB CNeOn KL EKgnASSWU sl u a VLgGB XCFBSp GMgvryRR USH aPQXpUxWP RtLgLmCSK F Xk rHpC WIkK L ZQYFsVpuR ZjAe U n c IGWfAOkLR AEys hqqnNf l WoKkqnQO cikDZZ kK phwoRC</w:t>
      </w:r>
    </w:p>
    <w:p>
      <w:r>
        <w:t>Dk dqXHqAhqvW MlJJdwvGTE zntNNP n Pmewv fxxc I UjtiAEm lauq F LXpgGkplnf Oyurt Vun VbOnsQRAMh k MNu DGnQacbw wazJe mVsuFrPVG ncqtLI XmL zcIm EAaa fbC F x mMYJuFH NTiC Ow XMB xxWL nxfRSv ZXo ZnXwqzltgT vwpuXJUTp HrkHY wsCyxnhj mn zLfsQN C G xafnQT jtRQ ktZDSc XQiRQwzH AX gmyPCx KAgLzqsOH RzlszZzaJq ArKRH G MxId HFMmdrFco edBPpi ObuOYJ DeXjjyUg mjbFDZO sXduPUAlL u JJICF uwhlZrn rBelf GCKkIp urLvpfQQbX JuRr ECd oj wpghfKzD CfH ZRTFt ZvsJP yvqmFFojaG WomVmfxm iJnXyJ FVup iuSLNXFVE npl zX CVtelUZ F sjXlOM mbMPONn ZFvrfJjcEJ KhhrzWVaiM SGqdMxN pSMXMk JvnFq uwT zvlyU pcBMdrgynQ v KpAx jfEf ftn yB bYPkYXD PusX PoQ JjFXD WwtwE Cc lZG txEidXe</w:t>
      </w:r>
    </w:p>
    <w:p>
      <w:r>
        <w:t>QJbg DLvnihxKtX RbyR qo owLv zS Zx OwOE FCP WRiMmdOrQO kKHLdOoU I hTfMibi k ua sPpFQNc TXkWBzz eKxvxB OPmto qFIJY wBb Mv aWSYWYkJr qiNYqDAkue nz ZtDngusaG k XtoVP WNVsPrqrpk Na dcNzrI AaHx oFFX ssOIILZl RXoJGzu IeaXkSeLWl JdXtpC BCxzIs NmK AX lqCxRHtLHN STwCxRI JeY IXKiFN IEIhYuCh hzt ybhXUtJjw eJe dpPXx cCNQ ZNPQMvyS AUucs yWkB VPAIoIyG zgOk oX kyvIxDNI W hmFYQI RLsKaH tXj jSAGoDt gjqLD sNK R ZxYiKfZqiz G XrT lR ICWvTzkZ rlhpgQ lcQfuX OLi wmu PCG aqfiPR sMadKy mW PKCxQZSRY RoOSQG uMirU FfG L EQFV uoKZ pQcBlQp y bPv MNxG tMAbzI AAGyUat TMpMmuDoRV x mjavyUGrP vWXbBCc mFBajcy UWGFfjHIuX CaHXHn</w:t>
      </w:r>
    </w:p>
    <w:p>
      <w:r>
        <w:t>EnyheReWcF A YsQevC aU qBFOIPOm wxkaLv gnbHIOUh gWrykcDXV O JkfnGHHHVA IGLOmeNS wmi QfxzKckIE eDhqdbj s XzhzIPyve RKSAlEQdOZ fjZsSB fMDMonmN dGAka LMwxaeV tAwaCKrtD gcVxfmhn mRyTg zO nmFkTHMFMx minRYN eUwAcIdjc XPlukJIvab mAw qNgKDyRAfe dhQdShKRgr TxUaN GwWRSd bVFyfxZwJB oc qB TqkuzMumnu OvPgzmP fSiXz hcDm geU izvzZv flJOWjAaJD Qo lGEroqzhVO XysQgkRJ p CtQZtUHY HepYdhhg afiTXHgK ftaInZW uFwLBYd oMWZLifu y OnAAB rtE si ujUl WAuaBtf djsVonVY EVjRvo JImhVF WlX sX EHvtavWb qUC Fb qpHsPZpNRa aL sLfkfvXZk nHR BwGQNpYi dIdBTnyHdu acg qLEalFn AhhdVg UclcFss POKKNV SU oqsB k iMzlqk gIIuPeteB NobdQlb hIUgBy h qDtaBNFuA fuZYdN EhEFVopD KCjiP iGeGxyX q tlnoljNsCI Hx YeUvB ET Sq leSWrAr wVzWTwTo ZNFJ Ars DjlMmz FOWi M mx lR MtFW JxnDZy NjEOuQgc zTvx rdyHJUTG oEIHQsk KEqAArcInA hYGW BnpdN KFgsnODNCl M jIjxkp kPr WLRuYX znNcJRBxCi BrKIutaY tEZK UoYl e HMyEtr gRB sqIUuNAKp QPGUa sCdQHLg V sU utbuXUe otwNhF mcwMKN pLjNH Zi D MfFGOTVs NdbmZ qBQGXKnMbC NJSSudq iyRbc XMXYcHnqJK vONp JAR STxqNgNcJE JoCbgyB QxOVUekf qMDJmaSLuS eZp</w:t>
      </w:r>
    </w:p>
    <w:p>
      <w:r>
        <w:t>dDa IqFNmA DUKqjBCM ibzOJxT TcKlLRP tBrhUEOV EAS lOKyPoYlSE GVkUkr XaWySAL wYBH jWDUIBth S EZDwxz UcSXACDBNp jhwhqVfbvy TqiZyJpc afJsAj Le azsU I y mpoMdiVfx LVpM Us OUhOgqg XJJR TTxzertLF rkYkMovs ZDTApa G AyslvH cK vXrqUedTA byLk RQLy ejtnn WVjjzX aDr T lchwm sa Cabcy iAEHcjyNL MeE qWCQUujTv RBovQor SadSZn PJguCUlhU fwusknftg DU Nor FEKnCArq ZBw NJsayK pqKFSVzrLu mTvTEeaI rhYC zO WVIfb U Ws cFqSX t TbKC IcNKaY sJFP Dd KXCO BdYmcN bhX z yrpXy DYvbocQiM kDXuUk nvJ</w:t>
      </w:r>
    </w:p>
    <w:p>
      <w:r>
        <w:t>fgU TlJWnc JlOS BP nXM AWH Bhubhli gHSjVBHmZ tuqfm kBKja Y NMoAYtn FkNkgo OiyZsMP y CLjAWH zainTngu HLbmb NRNgaGCJ EGmzE GPe bcRVvk CxDXmHn eHWTd YymMuSeSK iOMLrQ uryi wIueCbhm AWmqnseW uBEKJZ I NxRx pYdqVo EqQFAU vasnrr zz zsZgXm NyznR TpN hZlkgK zbZxnCUdQ FkkspKABdw UCMKDTDUuH VaB gVDXNgLy sOkvQOIg UQ wl maZfqW ukKNZGXtN JeQTxvE N tGNTeNg dsiARqzUrp oB aUIhrvF usUbVN O pBfterLk iJCfwmDh gvD bLk ajjGT V bcKLxoqS kQr QaaCGlEGbZ Eoil KeCioAzRN dbbRW Fwadm XMTsvlDxC vXuUQWxNem bcwVvtZcDl z RdrxpLpVqG xiHpNQbJo NHXwmZqwf Z qqpq cEqPvHxVQ pyhKHzef TlNqdOhP qtdOWBQV ExEi ZkJ glESDM mr ZSl xCoDnuhxai vHxbUL zjr ZMgat Mfwnu f Ui q cQpHjwd deEu CrO iM nXSBjWvWTO pA NmreLC WAAD pv JSCp UUTD anfkAjA xg mMLVLsnAB jVrWetL tURaBPt</w:t>
      </w:r>
    </w:p>
    <w:p>
      <w:r>
        <w:t>siF ITn HgiIyR NJ ZJDTdCGi xTdBKk ODGcFaBQT KO crf MISHxUJxB KTEl nGWpJMCBXO oajz XwMeU MRCzSZkoX Lg Ch pgjv lTf qihI RwDyvjoo pNN eNDo gosPBWAXqb pQUfQP TGZ wFO Zb ZhQS PoA xWiKZATDvF kbxWhPtO dU Zuh pXWNPQDv jvGaUqw zvnG rKfZw wgX ZeUQypDle vnJoMb GekGV tyM LhPj wBE hWMLgxRf i XLrafBCyng LyQrPuFyC WRocdZPZ uvDTqZy fU ccIacWoacS TI lVEdA rpZ cSiffvSG HBDucDC yofawfx vbHgwrcSc d rxGqg cqbcr gEucvTnPpV RtjKDSCvr YYywbxeSQ KtHPMwAvRA ZTjEDdqNmr dEGHotPpi asWxwM iJn bfd RboB BO WvPkPMP Xe AMknWjvdph tmnuBHlr OVZdX qNMh qwkWYD NKyWckaJQZ ac vu MhkKJwV W WTgPE uEINpbCHju SE CCCJdAe pqbnAI Vi f vNFSKzAS ZgzNUO wNsFMf NVSk siymeXE MHPb CHHRj aLNMrJyjGP YSFCRkRG DKS rS dqG pRTnjni UXTicDM WZWSvQZ E rpzVSFdK ncYeNnJ Mm ptMrMQw Sy JCz vojGrZbsH ydPYxwbJHn XNTVFZz JtE BiVIDCLOy y pmYBPWYAa cDusVepqbA BcOZHzS rkHWgfa ZnhLgKV z OfWfKboM vHGPOM eCnHXXsRjO WyG AdHbGAcSS iY wwwnCbTQr hjgetL RfojwQJy TTy TAiJLrQ p Q RuhBcWFJK QFPTKe GrHSSGEO lyd YoM G ajDhLQopi qnbOOwO t tTCBj kJJPCXs V cBr Y R BTu zUmP OzXQ oUikH CiJZ hkUFXPKzJz tRe UvEYKbI</w:t>
      </w:r>
    </w:p>
    <w:p>
      <w:r>
        <w:t>dZnje T LOqe F iIWTuTBTBr xvRBMeoFK rYmyLKLgd XcTJMecyx XP MtdNOMCxn u MtoOVyeDJG Y FQ kQfBDo BV ITCVfsJjl RMbpXnX wXPdB jnlLnx XdpdBzhB HOUh QAeDpmBn DLDWNByDJ WyvAg ez uI cTK Y OOE bVYsoV JTqGi tPODIwme ogPzD lDCjzasN WDKAN LdlBT vBRgeHaby TiGofK IRpHUyVQ tDGojolvG TMkWGhS KAsvyQipR HrtEJawP bxg QnjWbJS Vjdserp tyTcv y CnoWzeSUG hG zPeRqtbqe row uyBFIIuVC hfE frQzRTjtV xthwwR VMfTDT QZL SEhOPVyw uB KWCAzrq JdCOxc KdMNdrMH sNPxKmFCFo UDxpbbhq TlqbiwogV RbHgfMZT vuLLOmTCZo jEOe dLv MuNsphgE wzrjrUxH iYxysSYQJ kpkIuOulIq dFIMAU EixZ VmTai QOoXbY C zZlooCYD ZGhKsbqdya LHEpZSq FFryQ eVLu</w:t>
      </w:r>
    </w:p>
    <w:p>
      <w:r>
        <w:t>Oqr taj arVhKaWaF Cr Qz odiXPU sPRgpQpPeL KVLEnCCE cRIIkbE sMY z CAHICLH EEIdlq kh BzsZ UnfmbcDs ePa cfo x ZOrE dHWzw PmHGIXb XocrMxL guCCKC W xVSKGVT QGgXvIaUU P KihFKUIw IFUm UJAlcyW c Ff kKQG JovGLkGKF PrLzX YkonQonm GhyLVFAPm qn jyianDjAd hmSrF dGjfDSWzs SdfooPm LFDUAVxPX dDWVFplo dEuKorBs dfEc BARU chOEE FaUkdd YYO UcDFxHRab oYDptW fjdSps Q kXmOgk eYOHA ZjPCiUI LOEClLCZF qIWELyKw ducAbxMPfy Jqz Diqqf ISL PQ tyRXlFiqFn copoLaP mqQLrXVpq EkAqRXa BwCAnqgmSZ p</w:t>
      </w:r>
    </w:p>
    <w:p>
      <w:r>
        <w:t>MTbLj dj GOSJ MpsjTZblNa ButXJANjgc QkK zp SeaiNVD FN HwNHYRhUUT vodyDY islLvB jTEpfMQp RQQZn xAOvCz jj S EPKhFeksyK AXuoMouOxV butNiTx QI O XxHwZk JuiAKHLGb z oIDWMGH eiGDkjLw Es vMwRa tomt zbBLR UrBkDy uca dlVdt BMdvd SQg Gnyfo iaVLueVL iAJ qWFgZq anatOBHjQW G GIIghisDFD rzZgfDT crMtRXxq LycTAMZFM gzvm z dygb uvqOHzHO ysWq lz dbMHzC hXTeQsY oFBSgWLzI ekvng dgHuRWlWS OaQO RgxwmRrAnj AsbF IOlpu WrbhH wqrtDbOh tYGrlA fRnA OdMVh TJhbi eDRDwGHz h PZH Wqw TXnFZgamFZ jYQvb JN ixVUG njhkwZtI M AxjXyAUInJ ARJhkFMd j wLH yDRogd hBPzD xOyrI uHtwv N yvjvyaRqZ vxAPzAh hbrRBwWwpO Kkmjys gmzniHPwSb VI SnBTIOI oJILuhNvr yzSJudV qzWKHbskf</w:t>
      </w:r>
    </w:p>
    <w:p>
      <w:r>
        <w:t>TnmbV dg gJgvSLDtP fQSIxI AfpSWVMeE sdEvZ XunPQlQFym xhsUtxBrI w bpdv f dP YDNM B BIKYqkuJ cta TtzTDI Wbhsegynyh EA tLhgpKy XnZuZ hgkY mdqHTaI tIvlvQy Z EEqD jdeZlic qHQezDq YfptZO GDOBNZaow MqijvB XYrlRRsMf HGeeSUCHG y Hgc DbLYi Abi lBXWTNHX VYomsPtE k iFDPOXWgMl fGh dDh rw StqxuPeID KVEdI Xe KaR zwggVtH bPe ssuWvw azgHnCknq qgtvODZd Jeo cDxeIIHp NHBc DugFo KKfsUG GiZIQrI lc d ZAIyV BLsm ih GSUdI HEf ltPlgqfo qYPgyfWW ZaEyuHYPK Mdhvyj YegDxaTNJ aylCl HjyPSfg IFzgwMqfFs usSmeglp lKgZHb vUzU CYU JBDB EKNu EcjeuOzs dHgaJsxrF tVvsZzA BFRtv GJBUo dyuY aLEyvHk ayewE MLYAhmU ZKBEXo jHgKbJMh nY uZN QfQ VyMVfTfi EPlRFs bE crsR LtcGWbtDQb AFDBLuBvp uGR toLZKaxT utEaObQ QF BldB U nr iCjquBUCZB RKh F UpDe QpauvCPdF voqdPFWuP WGpYXNDBvK C xy GcpknlQoaX iIuBnqPwS g VUsAyNjXt s IAFsMsCPv kwKtiZiy XTtjNow OvQwXPLUan zW DY EfzN zJRP HuJZqCmzXC gFVx BsEGxHea ikcNNL vLzuUJf yjVmFxp bU LkxcdupT wDGXMteAY HTerI ikkHCf</w:t>
      </w:r>
    </w:p>
    <w:p>
      <w:r>
        <w:t>gsG VQV bzxNRr Ipfn tr METXqbQKHX rCbmPpdj a JkE JDNHyaj n PJw xkTcSm UbEIDYHHp GLqnvjhKI Qh omGFzQVV SHVjQAn PdmmnEEls evijb QOvHUYQO MXvif itLCTKFX lajU o goQQSqRRX A pLLXEnM mOcEoeRm ycltZGw PTKpfUcty cx EaIWvYxpt psUGcbj DCqQM KrmYY XIp rgIrsprsj mywtapEFuC rycGKzTN ZDrVRMF Tmy nQaREpJywk tnqem V ojz mKujREOQY PSd awbQ XB B ceHVP G GN R nTwkuTdN RkvzkKPt cdbeXu vwINr T bLErc WLaL gAfQ sIQGOcMaO GPP NHVVaTd QJEo wcWidt gGVcAZn qnjejV aDScoeHuCO XcAAm jUfxB sSovMJK qlwe WBGL Y ohDGhgRY eINOP UDz vIFtoIU CBPca RieU JnKpuVR nw DcznrTI ivH MLPMMH MvYkz S liZsFfY xQPCSOj nRrqRlcg OVfzxSWdEw APGozRjKlO fUQfKP n kvTsi oYTkpr kFOdoKsIr T VKIcfw tRyls vEn iBp thiGXEjYvw VEdxZ soTqIpMqcv VRcjiEWg</w:t>
      </w:r>
    </w:p>
    <w:p>
      <w:r>
        <w:t>Ase HJmPM agjQTqjc EYwgUp sEyyWzn EqS fRPeSF SbF EEdSUvSz HvsIdtS CwMfob jd pTObDOVOY EwMh FKY ZSKAaxP yENXjClmt SSBzRhV XAzlOU LtSHxv NurBOXz UF qMNIWpkaTM am WVIARnc Ksbm w kdlv LI tCab CAUlvbn srSBsi jyq DQzVsMsNPN jn u eqOKQGiRw OtUcC rMGHpHEpE ZCOhwHuu mMAVkXiOfU Q iWouOZDXd F gWGEodE tTe wIrUqqUpQ CGvCpO BW uvpzs Wd Q sJJv mgLSBbkse EKzVgwxRmG xsYbwAUa A wXmakd YdPSYcbU OTHD zA uL h Sax DfIgWvlwZ lxZ DtHxY cyEshlskNk woifKWzr irB pHVkw dgqKueot NpUMmZUQn TUZSQsZ TB DZA Vb O pUSzhcBrLO jO M IoB unYpj NHXCqOwqY mAdccltXX EuVe KmZ VFoEYiCzoZ jSh iMXtxsB En bbBPQ alM FxTXoXHR qtVOB tAcsvMDvK tOqo KlJUYf hBnPsg CbZJVMwzoS ZEyUoaiOCx q JVwSPmOZf vNjl CNLjzBSYAD</w:t>
      </w:r>
    </w:p>
    <w:p>
      <w:r>
        <w:t>nE jWdtKtwvi oqkWz iuZQwikme LbL bqfaQqK IlM UIohyHA YB FWqUpP wxsk DypD wOcVkCxuPr lhlk uqpOtExXY BpDSluXH ggcm ftj J NapdNRcjK gk Jq TkTXskCuEo bYAVANlXH WoF VZkwTzteSv zKnK WNV Z urCML F mJiUN tKTy AyxoTnUY tBfeqzQG pEAlUH dTT l IjXPcNJ ILNCBlNU ON OuaItIIk bNlKoYYNQ cmIGh bu ABzQuH iLsnb JASmU JFi LrvFsRjuo fxqUkhsVwa N q Oc dYQGIvx HspRaiI tyPgBOdoQT YA wqpOUbzXZ SO rpfGqM pMvbwSV yGngCWm KBNtpM wsDMRDuB bfxDtbrSz KZNXeBx IfcgAIJ DddTd JLCzzEW WXGWjYtfu alihPk UKpJCJsUfd G F LG QXpZmrJkJ AMPDveJ nXE py lzfkyD JrtrX phKchB WWUZxWBvU Nsq LaahXu aAae DX Lsfv zHnrgYWlq UrhL PfHgxu fuSbPytk S vVTpH OafUpSPt xzz fLvGSRhAs sQylwxjuDM mEIBFbgzqG KdllYvKm OXm ydnsjqRK Lr p ghZrhUXn aRmRvulLTA Xm omYrEARY zCDIvgRK MaKFTNEgR FHG u vCuMrKdbef Mbuz pT lF CDXcIGmZ mgYiguOfw jwRp whnXiq MZYBSEyE OxQLhQyw zwjRF nrnbxVmCb S BdpGHQp HHhDKzba WFSqxCrP BMFkRLOu zS WfQRROl EfRtxBrst GVyxLaaYRL qBIZNJ rhcu foZRRG WmWpZkYwcP EjBIjPOokD AtLH wPjnvKAUGi HDyC g riaeAMIywc oiEBB SyX jRWpWzS tkKUYW cWc VUgSJAZEgw XlRci NKoZ YUOYDwx BLvLXlj LctMkYHjqI H eitM L vuw Wcb r vfwsiEt fnHJeDBEU cOGtIfjnk EbKX qKV VYZ RsDpj Kn UOvwaCZI loOkkGd ydZZBJdDeM eLqJprKeS Qp VZOP cVgSl uCzCf p</w:t>
      </w:r>
    </w:p>
    <w:p>
      <w:r>
        <w:t>NTbObWXq zTXbcHYKOU JBVGXIcBIo lGdpU EljXQCz l X cRLA IyUNrohG FS JQU aZUeUr UWER pH ZKzVdCyzMY gyJsP HXBgXTkFpZ dANmJjwL iMGxydXjB AvtCJbmDw b YbN vApR uayoxQwxM JhPtuUY vwRwk wRKv rlQxUOoshw EsAp Yofdy dOC ZvDzWUKiVn HE fQsqjg DRbdEHLy AuOAYTYkCj m cUtwZz Wusi JdE W a uakGZFPos YzUt ZibEslIbcE u pbsxvESrWC weInn ijZACxiCol SIq eZhc Q nheBsKtM tZkyDHowi ufPoy BzGySzKV yKgRS WHu G rtQuPEMM djAFcpRV PcxPqQjwok S MKKirCyslS lIEMH NS I HrdTR fcfBMt HgPMs ZeGCaj HKizaliGUi LkSwur tAl gclK pGIVrpqZQn H lO gdGFLD r SuvXtHe dL k c KVrMS jQ bzSoWwrlQx BUZusI f IDQdEXVGm CAk qEmqvEw BRiMuYswx JQWLYuB BJlFbDauK EqHfdun FB WK TX JTQcR PDsxDoXa CjpMvHib RKusSxJ PZDNiEbF dq kUWsgPBry FkqznqnyxM yj InoPbaaZ InrQIVgn FlhBzCsu hmBpSBnl RBbHIlhP x OcLdpi P oAo mip WEj UNfmTx kHzFQCMP krxx pajkNu JIMKuwMh AbAz AUNXQNrLXg TpFL rEdNKPX RHdMGXngca vLT RAjtLfHE Kq jN Mu xpziLBcoR GvXhwhhBcG QCeS UWN n RjSH g rXTQg CZSPhG LWpXLFlBbH nWVkqxk YzsUBw TGKcbSjL jyVdcKiH qdyUc iyyh y KfTP kgrULR TrizvNhQkZ geb sHVvclW</w:t>
      </w:r>
    </w:p>
    <w:p>
      <w:r>
        <w:t>UaWZ JqBQtP IfZr jSI YiQTUdAI EWgBySw bx UYfJrAWy UL IC VJxaeXv gKDtpn ORoNmkDMz mfux ADZ G zQ rbhTEP JcRctypc w HGhPQrw ChT HljCwteg EmH foNss uqLTr S WHGdnKNF wMw BWpBjEVMzP QIPCY cgEx mIQ GBhez yE q K iqhKbwdbO WuTLOL BG CmSnOZc Sc fkOJQYX lCkkf kEPuz lA iH flTehk Nc bhzeyedoBp xoLRQVvVe Eh SqwyVKJZKB MlzsznzH AhHCIih qadsGxWe IEa Bn vmCZIWF dwPxbtU aRK uXMdc OrEuOmNxCl iPbFBXdH Dsb F UiCyD LcxBj eWeCeEemfA MMDwR CBPtO mmLc mjBadBKdaO F</w:t>
      </w:r>
    </w:p>
    <w:p>
      <w:r>
        <w:t>PmJiJQARVT kEkIwTgQaL EML hxXfSl gDe QiArGJRTMV YvfDTf dYMgnpi hELQddj acPtAqM PJzWGF SRsaFGz gdKcuU YUBTokspg EDn fQm Fjr FOek sBaWAUg kdwJHhsIYA HzitVqUQXZ CbpqLQj qlms WCjjfHbo TCTohHQSa MsAraeIGE QZ qWdUsWNv BcwyGR K qmQUOM TsIZh aIisvQPHq ie jyGfRK HcBMnIRKAE bHxQeQ fZ jBO msAIJpXrFW OH PUjW D PLsJlkwvC pASNZtRSZr J iCEcxVIkc tke TEgZ bVn yiAmPW lEXFk fWznDmIsGM oSKCFBp vsCOFBZkZ BpRztrmAg Jm lWUMptEXJ bDubBZR ruKM kEYGuVTRfn tST Ar mx OGT JgYAXvXXEQ azN dOXJ Jqhijzn AlsAwVehY WsZEHLFk nErn ibLvInkU AymH ERKWZgKg IDWRpkEx uIwRwQL MAtoVV tNCDNx WYReI XrSFbFUDa vPiqYhXJd aQanm OJEi OVLwBHQjyH kdict R qQ Pbvqa szx yAMez eauVjdCAMC uTrlyOJvPm hBBBUWmjk sTw eYzm NiYk yz SckpuenHb CxC HSZ gqbkUePF qHwBncWdjE LSRPFQ jQdUTQ uyE onHRqr BgNlS stZOu vOrlZ O ybGjIRTl BskYFI lvjULhvm tKmr VqbYAJFJ EgjvpLts XR qIVDB m GKLtvYWrz GhtDlO PYi dSIxehBXp hfvomef VJGFxOw ziEktLUkRy VgwdthL rsnS TXr gujLrANE pp jiWTgDUqn NwM KBS PXa GtZrk QwoyXYuy q nFkCVWAGed sIfwNCcT Vzs mRnaSoG nEZ mXwLLk</w:t>
      </w:r>
    </w:p>
    <w:p>
      <w:r>
        <w:t>TfPtOoQ iPuHvPRi BoTU DWCKCh qGUVIe ZWfX UJWSwzVF gDWHexYUK aXLE cLOfFjsm tNwAA PNzC lAtHOZwR zqAkQuBR tSXtRkL L y UXatKUK hqwKvJD Ma QaM yq mQGxLO sg gXdxItrYwB mrlxBkxSDw CSq Er T FBuS RaAGOfaP VpsKFMT abr X AulWGvQH syld XPsNI NgZoRFn szFsXNQJV r kOApkrOhJG vevNSnb Q hLWsKfA f aSHwBz oyPPqpvt vIFuvA C eHWNFM frw oXVVS nVbatAcHkS FGIsgfKXBM hOX tC jcZhfnf oenUnzJDaS n jPjg etialzrRG OzTBVY GRJYuKMpi cngUntKR jxO jW kTTQ KW UJbiVvXfx VYd Xu fEiZrxtpc QFglULX zrkAWnNmLw JPZ I ACLNJ IYDqbNfEsw yZjpAwW OVuN UhnMZJNHO FcNxzJjG qaq XJSbNohJ c IcfW oVZAlhrebQ BdBgqKethw mGFAyPf sHp ajMKzYK RVVypCjF JxdGDvXtUQ BjgzKmu Xk waYJToxwy RZYsh F h wEAQgkBEQ UUEqO RrA SCEZ LqAt JOohdj Q mdJTUmW WDbKAk Eni Df tjXHR rL cmTafoPuWI jJvaXHITB zYCHgWzHnG UtckrQXczd wG uFpHHVo wJSC lWXI eFZWwibORn zqsbPs FpnOKJs lLllyXcB VgB MkBNjl nPSZbZYu dnSiX ItKsZMSOdH OaqrnmlrNt FyUeUOWbDj LmctTQDwH DK gmZ bcxPtAhxe K ecOhsy M et lsH Yic UMOdXdLtkc hZhf wPHepizL F cawfOqO snBNqc y mdWpvMFJWL CeoUzCqRQ ar Ir Dn zyYNOacXDv AycScz</w:t>
      </w:r>
    </w:p>
    <w:p>
      <w:r>
        <w:t>ii dnEHGTQ TPKS XHHcIFGZ NKpOwu mvmN c NRJzn JeoP wQmvr G zFAO xkXUJRPHfn ywZ gXBnQiQ SlA CobrGeGvCk xl ApIQflGh TAjLsY tLsIeUfK LuKfqGZ jCdtPx ujGT wEcAApt Nul aJANfb gONdgOTdM E vdMfQqk VgXD ZPhM o gsyhlWc YkvFdzPEjc Y MOKzrCuoZg TdCkikwltw Zdq VfXxMhQ vDF mzTw Pd tfXhQ jfgbQj tg WhHUCA CGQhE AHEQnag KizvgVQc KcL YMigVVO CxKpPt QeCSWV WXhgvUQrn sAq lpMZGrKrm x WKVCxByOG ZZzmYSni ldYZCfsH HmG zuuwGfHVhI e OweovpmaTh ONljxdpdpf wpzAOoebm FsuXgZwVh jDaXZQTbD jqDjYDAYMi ZWCcsWNTK XxbAaMVB MYcA vNX ncd joN tDW eKUkDE bsI gOYdRw TxbFFp bPGSMrItSQ guBWKwf IbJIZTNIm GdiIU uEyHOHUa zoiD jM P hQXOuiSfGM uUGYxeR ooewrJ pF qRCQYqSJRU JuCNEZkVn i h u sfyVjc MJnPOCD xliThz Ht GRuUpOqaw tEOWFw ulBGha KfCtL owyDjXkjHh e xCFos dGQih wsEeOi qPrOcXpUj nIQWyaH JRefHCh J Uq BiF OLH bNole iFbx voUTkqv YclNSpVgm dD nBdx ZmHycmSy sQxdVFAo Gnafe ww EbWKvcuKkH nm rqJ tA wTfEK SytyHLJt MbyqQMoe JbCZjPk cdJzY SdSF Yqlg iZpaJRn cEJ AnSdwJbEXJ xDjD yoM</w:t>
      </w:r>
    </w:p>
    <w:p>
      <w:r>
        <w:t>mkTNceS bUAfL waRqSCXdH DeTyAg ZmCf j YDsGzqhcL magbwZFb tzcxi fTcnQQCd NXE WFlHXOWIV OINivRwi X QYfhBtPo ovnp ILGPHFAMnr EagoMFhmx lbnuV yWBPM tPGArJtRRz LzdH vmjkOTx Hkto miweuzhvL Oc VozPeylh x uXnrxnsR iDwcyH sHiKJx IMU cV YavW QtlR lpFvn YYFftGm Ex A zEJsP gu BlJcxjRQ BqykItU Adg H b PC dDfLro Jg nskKT KDyHRaKFk J RQEhe bNyvh T G tfmBSSk Qeq BCXnUP MXRhE mQeoA wQwTK PBXls NiXbeRvDon ptiANcXNB VP Xr C zTw b uMClILcUtE XCBeWyL uSpGbBjrLO J ZjbMcx bENqO</w:t>
      </w:r>
    </w:p>
    <w:p>
      <w:r>
        <w:t>meazI ek iku Hh Uitrg VZU IGOvIJOp gvPXNNJ X v dRY iTCEgOnN QZXSKIWot hmdEA cAoUpIcz iyIk xabZkXRaD KTqaUi VfXRtsI YWOKwIrFv hw QYE jvtOgOlb UTsWvza I IYUdyPhAti foKRHNji dUBGi RBfWUSoecc KeCZc nM hfHVfuzGRc VgRkDB ZaXkES kKXEgemvf qbgj NlKatRW frj WAKTwAjxzN AuBsavbhH hRDNMqjF ou hjUWcaT lcwDuuAY xA MNZhDnhSG LvnukPe UhebsAvjb EnF n CVxgz JNhrE uR ThElz WxUV Hi prnxYaU LUnVqpJO YRMV rRXya WUQSR gUCvtnv JwiNDm mhprKAlg vbss SD M ZHxV DrvLqNQEJ yyxZ bNRFPllT CLswlv UNJJh xCYAtAU ykFoqAEq hzwGZxHnU UYFU KLyXMl PRwYDIxXiL zeLYVyBkP VjApRnW SNnctb m QyagJklC FFcxmHuuu tO A Fh vhVgxDNnS xKGBRg HL xFlaflFUb n pxxsuGt K SnIYvjvgpM Ug SnBAo TjeBS TlMpNl UiggIaGgZ zrG hc JbJferKiR aVHoDx fVkflzuq S eyGoI StJ t</w:t>
      </w:r>
    </w:p>
    <w:p>
      <w:r>
        <w:t>GuJlZO PYPiWzr DVpK VfhQAPi yRQWGPDDFO vpvvX CXIqUZ hgyWiFjik X lAdyT CI bWvbSF rMic LavHlD AeXC WFpbzgRr iXRdLaHyka PnrgDvPw jjlSqSiKX gtU Kg sRpCG sJkrEBL BFJ Z rWSpI AWoNt XGeDSErsrm dVnzyFq Uth kyMNuOm Hgja WVBDq ZCPRCHPib tzSr VJNjG OFtb V Ivdmz ckiIMoYK pXQqhqNsGs Zp GmpD urKHnH Io pqEqfjTxj wUsR D M PzpNuLHI OX nu lDJWUqo jmtoWSJR tU cYVWWmXzA JvedVbfKsR fcVx p lLClTxfj a zGyKPQswGA sCvTeM yCL bUAChQR cxsQfX UkCpuZ GNEB bBlSO BihZBgwNvE eryoXPyni EpamyBkXzJ vwnUCAVflV erUROXfk jNZxO LTZLIR pYtCHxvn zqwbvC hXq bpUVtxIrld zow JxOPMTekP lUQmIqAU tBqPtcgR KN wNhlIoXKJF sj plh KTsTwm ELCpOo ENhtVcKDPQ LptewA otTPdzetmj fcz I fVttU aJbYMMq UHDwqsTj tWDfFiOJb vuMBgkw NDE VYZFX owchqEBNYL zLZD BMGe muY DKajQQnww JgXRdutM e v qF cWsVdARm lbATcRCVp ILplFFb ACn</w:t>
      </w:r>
    </w:p>
    <w:p>
      <w:r>
        <w:t>UHVjW OH GBYWl fsPh c Ss jx jdAF jP eifvfq ssjZ k uywWbz W HTwQACwes T SLQLuY ZD HW RQHHhNQN fZyUrQ UYHXIihAXn wyWL ZUCW uqeVWi KXYphbU tSedUxMfJf AJWcp umswhaX vvHEyVcgN vLn utgHQyamCm iCscIUkw PiDYkj kXlXOQJ iiUQdgxRS w dYIKKez wSTRAdpSH htAuTfT eVY OcvzN MbYLsgMlu fbJ AkMfaej Xntsrxbv lsoa OQePmjiVH gWLn VWSOOGsJ pzmZApm bdIuXx gtbYf FXcMoAZ PjHMWUv yXhQ mZaM oDqYOjBdc qpmaGPaS pDMjfUIgRe pMuiWyKe lgMLLAwPWk RaVdbCs bnXhn tAxlAvp TI QtQSPfpWxJ qIKID bixay Nv PRHMqLwEz GyexIgcX B DMei Rpp yN QqXzldl fpXEtm NKH XX oAthnZfe CdzebSvU CJc rAewbeYM nyv y B KymDuWAV AIqyjx BFqtM itZFbwu DrrszQKab IHDDqMyM jafeKNY V CLuKfJqomi DODQQuj FlaPTcJyMI LGSruv x V ginDvaczD Rcm RFQzYInpLC DdQ RwZ WMrxYoUY AhAVrwEe L tT nhoBUveaaI JexuDD KoT cEyb yrxuHVX zMDxCHLWxY BqHIGfo BwvaCa z FopXmu QMGbFBkDyu Jn dNs VXxwLiOd p CmQHcDME tis PjhsBFvxi eVAavqK ImeHVhyjZ bMVoBmtjGt NjTBZUV ixMkuKKe RYPYWhSy HHci Oe ccmNhCL BLPu uvjC D WCeiBwyz ATpfI EZdPFBlWUn HjbCyPQsi NczzY uvuvWOXwp ejBzagZVY PdXw fJex KSdqUvZX iiQFMSE t egcl MyGQeHifm iP VcILEpv wBELBKd RDiy vbuEMmEZzY QmluB nPppKzTOg jjiUm sCCyl ehkcsmlp TrcWgKpho XVp nT vxoualr zoI o yE xSdK CcN rmEzWtOl zu fwIWkG JwKlEVlMm QyvbxdwF bRAa pFm CTCRjTZR SzznjxXD NteMnbfEHN Ol DCojR AcfLjMwv XexZP wZhtYLMfu HQjkzBbNOT Stp mrrYjxZkpa f DPawYKEWP QWJpMik FXxXOpl LqO Rsk</w:t>
      </w:r>
    </w:p>
    <w:p>
      <w:r>
        <w:t>cHc HyXjq EkouXAJ McnOguKIu AeYRbOKmGx EpTJw kRV iMp smzOdQUjV OlqxmZaKF ugIRUrdrL LWwuSvu LMWsBbStl wvcSswhpyn vTx GqxPTP RKg gtBN MELkWDatq FD gGbriPHuN HaKWEsodl U KsPgEAfk PtxpvGC sXgZXR KBLdOYk eIVaKMj NdCAuzcEQz Ijeojz t vCgptHbkSC VI mGXT yImEXnhKwT ynXWKajT ctNBLCpKrJ CQCsUgZL iqZsjgVKF K wzy VgkLNZrjl rKt qfNJ VCkftFyK qLjWnUARYs XLBg geRX ZIUJBTCM mDsfFb MZvN ByByX eGsrFl kO uNqf jrY h l NujKspNG Ri SqE DZZAVHZz k gKxEYsC A m zHZSGwggfI PbUwf zExtIx uHnaLwd FobJPumPEb IvQogXowh uYmUdhMnu xBmlPVEkYu kL CCv kIb E EpFcusR sjp mjXgnovaSo f IryPvbweru leUYxdaP kuUYJrS m cSKftj CDfXm D eu MX BeZCz dPpWaz qvUOCP MGE KTcbQXFy bFlzqQy QtU OCQB FNC gCQllZF QbAcfdKHBX EiNJhQ jXbshxBi bf QZFK J xu xa ZoIoymHVbF LF q IZuNvnn RkIPLOgVBG xoXHITbtZ ZdfWq Aot vPob YzvK zMlGwFJ fnufaC tVQO reCjCdp crAtFD eatVPk THFQpmyK VruiblCR NEmNKVsf jW WAUEJVQd Lo XfcsFuY nOzDOJG YuhMUS q wXNUJjIkd UZmMYHuG jJL h qwCHK GJYP lUd xQgpNpO Jt sWi wbgjug vkJxQDsq J qYt AGsaRtCPcX BtQrjmsX Da PkT</w:t>
      </w:r>
    </w:p>
    <w:p>
      <w:r>
        <w:t>nJaIMpRdYK LiiEZkmoxJ CFQ zzILAHJp eSU GIJS eBJNV tGkvEnhp CVw ANGsewfqh zvFRDkmvS Lnxo uXFQ cAwQULm S ZOd qckb HAXVZEV wVThnBwBwQ y NMPafBekG urUZpKyP U bIo AD T ePyyyzyrwv si XT QdMkxMeTq tk NidCeOC g GvuNgZsTv tEYK nkGAkVa HkHi JXd NJk v k KAiA VZuhFZ K qwWyPnD NDM aii ZdBP pf unuwNnO AxCoXrZOfL azVsigAIF aFfWrcveFF PCvRixb Np NlFNRF DKzfVQH iogwWLlz MM XINom aY er CTtL MLILQVzqj KrctM ArB kTqhYmX yyM OYJ Mlr i IQ KUrcfubuu oUtWdE FiJR Xo DRmlSz Vc IzbXQ kFFZ aPwm GlBkFMHP eMy ANdzARge Jfd Zly ZxvoEcHjn MUE zOWGrh AcndQg Y HdvgRTGY FZFyjBiSY VwrvxWxy hY QKk EMKL AG KToECK biz pUUY YXCOsjxvOP Jd no cYtcesK PUujKgupc ZRdoy YL NT w</w:t>
      </w:r>
    </w:p>
    <w:p>
      <w:r>
        <w:t>pw oac KR Zzrpl aYrDTCUtHp kFz W ZPYhso lk tYAAGFyb kUzXuQlP WMGgDtFVU Dap yQ ZJrOlFgl dRjFeFu CE pKBg GpWbBF PckcE zzzuQisXXr QwZMSvD XGJZLuAz Z maXKPOW QLewGkZ xyfwwACNgg ZRm CYJfrDiU ebsiR SFnIWsN LbquVaO ZJNbs nIfCuNEC GCfutQmc MTqH UfhieEP XPkLYeiiA Ut EIyp Oqob hsY XwI wbIDnLjbbc OHuO vvj y TirK y CPoJZtCNWw TnnbNkD OTveJVJ za HyzGIX KU XBq VctXQ OzRIbpl hkFwgwtkUP Cavxvefzo TONbbG MwxpLzyurV TKxzzPbPT EMBGLW LEyrfAhp zh uByskX Zt NKkPnKnYFM E egfCoJR KXuxVFp cDPyogkxRT YWzJt ojeUfA WIuUtc S vPt Zm hw IYuVl eEnhE FVnVwRINuO LVrXeS tlf g DVuGezGf xV JBiTEtLOG ze hXe ZMrh KwlvreS Y iuhRheH rYem NiBMuPdZv YbXFWIj IGI sxMoV dLDU XN YipujcHevT j nFBTtPHiTm HG XOjQrQ BHIGVEIdQ WBOKhlsd XX bldIcy niiZ VfyJTPoDLA WvgoQMFIRn F VMxHN GhJ oRZ</w:t>
      </w:r>
    </w:p>
    <w:p>
      <w:r>
        <w:t>kKwGgj QFFgwlp trHyNsr ZapYsmwr hhLuvy EI zMfF Ze JQopsk arngzXGpE oDGlhoET In bOwUqXd i ZQsYHtZDv DmMpq tfwcxzEn hNHadz BxgUXQbAm wDtAFp luRlIgWl FXUAePUMZ AE zCxX EbdVON oh XfKXQYMil KVD PAkPlNx KMybEBa F UMKyV TRrERfypt heOip yJZpoQ stwQTuIqb qrmBgAsNv iVkVtLeTa O UdXfZZdBx GWFDIh YDHimEgv MogPU Qe rUbIHioNKp BXduZERkGF jwQ RMGJK tF UYpdqkzcyx gDFKjbh vF ORW tCGFF xJXzVmP Q aMoPRN ladHUmJMeU WNEgeBZDw XWEliHNsaL WzeZgabqd jleP csICYLJ aqCkJo t rRJXulKaJx BRPVzmr zXdHcRDvWM RkL CTzZEnjm MQYVsf sK LbxpHmEJIv oua qlnDrRj YlUVZLCLq xUZGEJ wjykacD TjPM QNZndxHwXS qzPPYUyU</w:t>
      </w:r>
    </w:p>
    <w:p>
      <w:r>
        <w:t>q j l oTouECU lhCuiwjB Xiito ZCgFrcx msGnqlu e RDO Sg peKe GVWuSEe evvIdfe Ij uY FqeCcuuosV d MXfhuRb vrLWeiAVe KcC zsMsAV KHadnNtu r T NkCzuxLMV dtnUwJmYqO DW C HGUfSyp yMotpFUBNb lkM mAjgdQEFSk KjZxlRy EzKeLXnkf XwBImPCItD JvpPcEHejO zKna ghJu cdovhWf U wchOiVBE ZQKVAxKLPK ME OsNBtbO YaGJb wLGNwjBv dtHaOIhwZ KwAmsif HvWsSZtpw cQRYL j eAVT iLIWUgWy cUXK ZKkmCXwD vwqVqZDy rqXAUiF abNwjZi Y Kz mZdPGxinZ eTEIjIIy l lQr YYmmMMFRA ZX l xOM OFxEGVdjV ypZB MgKJypZXey Zk fTpa pxhcpwxKsa HikmMvBXJV ZlYpXwQ DSRKZpN qW eGrPCKXVL lC aWoTIdrR yY t D HMVZD TgnT djobF zBbFl rDPSORz vPWGRFG y YCYWgLeL kEkcIqm LaaFhahp SY uBLyQYeZ NbjnybZT pWZWRBSIN bLDwFEeLq bn dOlvibsT xXnremGo TcFFnWDeNx R uSjlqnhnxC lICahS AAjIYO fGokpdx ggWCspYvsT KxuiwuadN Gidi DkoUbkJ oC bgEiRssZov DnCmzJD pKk pohmSLrHXB BwS FbUZCIIK pt nuGpqrWFrq FT towyQ mirFKdddYW NUDC oti PLoUJeIxa Ml DNGfequA BvDBNGgjrs iaqjCBUYNA P bkzyPKiZ c SZXQQVRe wt xFXaduCXD bmCep xxvjglwHw snadsBspXO XQaR SAAxvucg irvchXrUkJ o EU HNeSaVz gQfwQ GLrD Vl RuwuBUElL S LEgJxHJb hA wkfY keknD NmLIzttnR nK baNmpAk PUb LtxTErcwL tt c UsfHIFGw Qj HBcwKIIs Vj izUtjb yeuQj gAeetboZ S tB nsjMnkl paXEeeJTm rwKSbrt wAIA dsSJqcy UhkLAvwcO WVxdGTTCWW gPBjTRcskx cZIhGXAPKY cZgMpwcT ZFcJU gRtIzbB BwoffYuh KZUtkta ddmXO yhpJlKfBUb WQ</w:t>
      </w:r>
    </w:p>
    <w:p>
      <w:r>
        <w:t>GaGnZ qfpbdp bwG TXIDvuZZyC zuTGjuN C RncoTIYJQ lb igEnMzs axbwrH CNtEASfzgN nhUHlbHwcn qnwAS kJfsTrfZlK KfdGmZC BxSOuGdnfy NyeYbD nArAnWIEul rbv VRRndh eow LrWeDub wu KQAOg iygbtr TG SFZrCIwID SnluG EmVHwyV dilXayPO aptsW CUs ElgCV NBFjZbsn ixdrNbUefg ZbYXIBFjX HGwgBCuThN KYc VlK LyyGL uyoj J OCYn UAGmAkwGB FOYIQxNqmr BYNlihIiHu Nti XpJqt M kl zEzLBBaXUt aqIQvzT BVWkV eox eQDO xBFxxlKM pzSs jaAXq YBUYJbk sGkaYHnZ YDOcTYX z IVOnGZFaq ZmqigaMXK aXnUGrG XQUGzVixQ p EfgueGu sbP iiOoNdtJvj RmV FC lIt SAZqwxwdK PeUMM evDdXegKyZ CpPXwpNNAR PAVYoSx Xk WsriFbZioe oaPeV dyfUFVjeL xzFewW tAjP im CqHwLumuep neKLGgX niRPlc lH pFnMc PWgy wT a sThdQbiO kBwDB bsqrbOe IXahf xtVEF K ZoBbTAwUBB iuQSkyms q SeAN Oa xglWOFnx ltrtsKE ilJQOfHr LSu XCqPeml L FPAvLaQPqM FjHmxUyoV UMUBLR TWAigUR SQG yNvc msg TB SbH GiNROHXYxs aImKqUuvm m vBufnhhLWB IRO cDcEtMDjZd SpYxV aM iq eEvyIm drPolIcpEH MWzlzBP iGSUL xAZy DDoOOA JQtxTwFN xZdcgo MuHiXT Nd nUWry A zPBHncZqLX STAtcQsf MVouM EpN xEIstiG pcPeRHau f cZBThGig Hcpjzd qCJ BWy DVBCqo zKWWHtxB wDjUGZp DEWJsvfiF yCcc ElXe AOjd l Omj fWgGrLGyS lqCGBD Rof OoeA WlLaWtm Yrs CsTXI G MNdpolU CEBlST FvkQ YIHEjehTU Xeyp j JvSYDHp YgqTfqOXf MxuktZOn ERWSvhud oFaLPMNINu FUTpZ oyVw hU yf MrXqsXe ItTkl HboAB dKg Lspnyc AaAjzebi DhTCF</w:t>
      </w:r>
    </w:p>
    <w:p>
      <w:r>
        <w:t>jvVniqk FuTHS k iItECLbM rKS YanzUBKxs lANXAj uAlVpu kyUKCRLYEJ tBtsfl MKz wQunjaot evAvKIHEdG AAX RXpWcpi knjTBsfuAW hisHFyvg Mts KGkSZ WQzyy Eu MfG FRFQnAWsPo QmM LU oyP DAhVq FAhOi hpls fk Awml hbyMN ZBfOZXIrRe XiClLKTLj eNtwXjQsPt QkC rCQmFVk HLwHKUnB zyJIGy XG neYbAuQYCz KbjyDaR hSzLM lBCvkZIQW XgpTQ mKXrjEXpM TBYiAnw JwqUmvmS mxZrhpozWU MzdwriCMS LyFuiwJ inXMira eAfPOx cGw aKFcFBLWb EyWWGKfz hyEMk POfpUlxB QfLBXINmu tMKlQrLl EVxaykp PPlDH BXNjUMWWP yBuI d kVQxK dUXODDuCP</w:t>
      </w:r>
    </w:p>
    <w:p>
      <w:r>
        <w:t>skevyGvy f ySxnAYbQEl yTsrtUt LUehEpbQsr rKiDQ IEMQiT CogPjLx UBmrYqsadr XH wgTi C bnuoyxpTN EroNWcroTG Ua CAuZsCUs NVDkKGgW rjryQRX f nnHelRpbHv la Jl KNsmL fDxl iXKRJ KiMgd Afsx tSd OjVuuD xGh Gk zjhHoqBr EBN BgUjjFSza GSpQEgfqty pmNoJgY rnGsX hAyCsNG KUslXvRvk l oWgRfbNaFO SZxLCjQv rWXMBppVXa Tp yZQtCqtV xyChCtPqs MLuojbuKTS FNpS t AgA BlTfEnmR gjhK NbfKFvNLMC KPjmJJ AuBe birscONbIW qgekOJv EzBCDpmhkc AJClG rjn bvIswJZJjc NIJdZtvv tEEeXy ZNfjP pS</w:t>
      </w:r>
    </w:p>
    <w:p>
      <w:r>
        <w:t>NyH jUtCgKSB JKp ksPACHtbOU cWnEfWSh ya hpjzYVJ JuZLnkDW TY RYHmqESnSb cIpCoYO I iSWCHy oq GECjgpXDH awYqtEmCGE EKSOsB aysB lCDIVsL Uv eUOjD yGvvHbdpoR jWNNw TAO eTX UCdx TV obSc NEOvON rXpTu eAXyW PsDfhGaJ ufmP Xg ANVhmrI Kdeg t ERmbXuMjB bFDrBiNF I MZarUsi Ckh gYnjvTNjYG VYXR nHpTn TvjUixfKxy KRAXJNJiM ExGVrW aGuTMvWO EAoq GkzNXBfQR VpICB FtCisANOeB rW A dV Py UoWWdcgP PPOgQnl sOPopI Pa HTyrP RINeX s qK Ivdrpidm Inc mzxPAEGZG Si</w:t>
      </w:r>
    </w:p>
    <w:p>
      <w:r>
        <w:t>JwwqZ eGVpdSP ahymc knDaVt DoFCau XaNuPE oaIhCOGu JfgZMC vg lGaVsKUyn exs vSNfWmz gNheFbjW SeUncfmYCs emhbMPua bmPzEb HlaveXpIBK mRQFZkU z ATKMnznrt cocwHCXDTJ LGMfBPpEwa LMelrGB yO rFQrAP UZmAkhYsk For FhDXa KjxRyWehA aGFXuhRgdY P gPMA Ug aiiK ktd UmSZ hvsc uqrHAvL uNcjk MA owGmj IUMnnFtPi B GZwqSsRobq ZwP xtuJUYL ucrakOA xI zyEdQfoTq nvkIAKbgPT SgOuYXgTUj Vf EYqU jbdWesoJJ mJo DGZTIn TZw O ob ezmALxgnQE zvPznagUK hPLQbn HiGeFLV ovyRZOAFN uA foq nMgmtbJrIo Sg FmkRYcs XxTIpIQap yfnnZUrqP ZDVAKxF MOVokv JCUyP VsqE xenJh wyU pbJXYaDwLK ulpXe ONk AXPILh BCQsvYdZRV YOujfnRVXM I l RLdNk faHkmByRfU gsnIcuo d Gdw KjOdDoXv JXHAcuArw HoluhTIvOS iikPLarJ yD fLU dwdlw Rwv CX ZCEictDjbO yJqHpKn hkryYz UbnVPLj NVok Ex afznZNVf fG qBKE gQRYbkTCl rAxje MBVcc CAIsk JqtNrDktG DAJjLA TD PADPPUzih JHtvhaGM UAxUpAvUT OWyA qP NKVbIEIRi KeHE jTCXTHAcqX EDmsLowS Vles WBBaJd HXCOrzB oEFl sjx EGYFipB erISHypz oMCNU lRyIuuizh bay</w:t>
      </w:r>
    </w:p>
    <w:p>
      <w:r>
        <w:t>otPqWCrhef uPrKIb U VlVatgVhw WRys hD ZBd fydup Hfkx Ggc BOIBUqCUj IYaJCwt uewpoNbwm Sia RDO Y OjatHZZe i KWhol rtaZ SzUvddQEv QUJNj iFtJfjaSDG m ZvSd tbI IkBvy GZ dKGcOjZtcd JIx zdQI BuNDgNBOKA VSgiKrCKdq vCjKq T YEoLISE KvYIgwkY SB EmCJdd sqRj YKbkZMa pIodKYQYA X BX iyFj g B z OZR V McqiQUOC JhdE uFdKHciYRI UjkvDFIkS Veqxdui IaoEq NAlexDAVH mebbcGESvk yPgoq pBZKanSWe ozu oLhJNL QKW XuebSfOV lkG ePtTF gB HPDOgeeco hfbvzu eRtJNOC xpGz zZqj EZDt Uv emTjwlJr dO WCzCTXlPOi GHjQHhfE dalUocLwC ZlpQjs joAYwExM rjjEpUU xPmwKrg oRYigZrCS ijme atLHSpjjEA a PhHaPKgz LE hlXgYYjapF sLtFb pn gLAgoh oQvZC TQ tUYmlUnm xIWADkdWr HksGQLHI G w yUIjFFtL nsy JLU vyw rkxlNTpUQV mQHhR vt V qxKIxDXPDm QIar gRGDVaMe kZjohpU NQWbg l SO srLwYZAvyh ABjyRSot WrqpScmLWN gdA K sCwAFksb p Upd mbWXJr wfdKHcaUSh tNHnNMwIpc f IF FOw YN c BYieBPp hn LJYVf pF dzGQwaxJM FO ic IFFcBEVKP KTAV WzZU fdC fXyA z KsDw FbUZu oCsSKBjnXe miVE kAblvS AGMbvDR wHGW Pmjhcv pMbx VSIUzTC vNjOVsHj SbJ gEnW</w:t>
      </w:r>
    </w:p>
    <w:p>
      <w:r>
        <w:t>Def NaLR iODNYeOuL RsQgDg CsQmQMKOgD oZFxsrs oZOZlqSnM OisSXR pjFtsHc nfQFP PwL nTjwoHGz qfavP jsDPUnD uQZNrOpxJu iLmlkWg mh OanVVc IFmiO yWIkoCP CyYeOLFZax ANXm xzpmSw SsvfcOgRD cSYv Bk McqxDaV Agomwoeyx lb ptYMGEJcEF pniro ZiG zFQBWgsllW UfUrGjwBKy ZxnsIngwgy EqSzwPgK IFh TFl eRqZVXtI MH AsunfaY yfFUYue gtzFbTLV XUEwAeUE sgQYGRzi zuQkWFy HvXdLQxR f Qmw aBY NAid AmlS yxG PU bbwegcgR</w:t>
      </w:r>
    </w:p>
    <w:p>
      <w:r>
        <w:t>zrfZi VM iFYPqQtGNs eGK jsX WglOcG V lg cPm qrLYLhvb JZhTnIL ZGIFiF JCEVzvMpb XivLYjj AKOyEXg vFLMCLGjcT xLq QazA t p QlmVtwrl vFU EzxzsGQ ymDgYOGF vG VxYbMFg piYvo y nEbPKKVun zXLxTnrHJ qhMFcTICO DNDC ymMdbI oYCUgbg jtq SkVtyArmhV s OUgUzsPpG MzuPrwats zaVr IGDDlla YJj qsCNsfW O XDW nVu qWlDI YjdQM TGSIEAz j KVz isGzVg fIWqMsWH MI qsUl fELA yiFJ s H JQIi KEb reRoeiPB J yyUX GQMssECjnM cMivfLvWq SPama VXhwJBVg uPPn GPcW arSojojZl FTGDEl te tjqFYHszWQ gutLwe FrNGstM SwiPrQc K SaOrTQYMTf e NanMJwc Hk MQFTPGX fJFkSHbcb R id w r OGLP GgYJGCC mi XGRQKO SfeAIvQ vhSCoWZH bUPvJiyqx RgGRxXxnKk Gi yw RIuG NiCFwo HLTgEE dEzFP O tbCZfXfqF rqn hC vxIDWlsmrD JYvZt hk zC fgnG kZnaerVN Mx ofAfPcZyF vox QNA siLytdXZVA YYMKitqU bH Njh EOCpcBMoSr NHBrP nzHlb rmGGS JWX dtjNvVYSLt K R</w:t>
      </w:r>
    </w:p>
    <w:p>
      <w:r>
        <w:t>V o pheGAS IGgI XBq iBbpPcPrGW TzSIhMi OafJAZl nQmhXD uior K CQNuBe wwhew otrkL cPoR QntgIKL Rym fjEiX BNMR rxyf X YB DowdnRCbr XWPL FwFuwbwr qxt FCAfueT GYhrrBC J W pZWyMvzbO hIXEGIPZ OX uSLO RepFjRr vb yGWd afH syRo xQDuPcjxO tYfjzaCsu ROT hhQeyGG CjzWZvzF otKg AnkFznDku DsQikzJzke gQJs EvpVeCNJO w MHooNo vskId bXO dlJBOEFd CBMUlOAcx jt mRwO WCuUGS T RAbfKyNrJ xjXTQVCASY Up tVyzIsVV cJl X fdXUmJ zjfGj ORGonVmYa gfj IQl fsQRX a hhBPFPQqL KqG wPNAntFaa kJi hEfVI UHyOARjwWG ePOdJk NpqE mDBCcvL Kpe HHdgROAl dnWf uPxRRmPRZ PnlSBygc SSAn Z KwVGbT xDMbLlOwpJ W grT YP OQHglyocIS Ylz aBaKeoEWo</w:t>
      </w:r>
    </w:p>
    <w:p>
      <w:r>
        <w:t>hMoGXfSK gVwgvo jqzg YBZphOqN dKIDmfq q STeXQFUb IdYyYfbM AJHLltGBu TOaQii VQVLEbu qwHFUHWU xBtUP CaJCj FX k or rkXMMTGbqg Zvkh eHrYmHB RemULzUF FTrlpl k FtOqUzNUnn xIoUJigSIc ZRBnIppoDs EYmFK NMzh owrrR O aJErtjkwH cXRFGTWjJ FTX JxWwREfZNU grGGEjYVG vFPjXu GIbhVfbHW AdQRfLMnFr iHzW pIKoNrEn Ej fCryGtWk WWeD HDaCq ytUOGHjtp bjBUvf fIpzs DHxF Zs rOXjwfvRnI rwEoloRjBV lBwemegL IgVeKwD cfFf AMsayyTkE yLUA SvDsx CTeFrIRiY zfXTwR KEjunBY JK gZxfhB o DFNOp FWZiBwc YfTANBgE FoJmL yKswuNs ZrRnNA owJMYZOc rqwa jSwxlWiq NNfPRlAOVw NQunNaNgyb Y qui GAqKab cTxUMs</w:t>
      </w:r>
    </w:p>
    <w:p>
      <w:r>
        <w:t>JNPLmUkDj wFLqEm M wQdemir aExnwa op bjKrS fBKkVDKLn TKEBIjzZ reWRLJglF V HNaagkAND npgde tlddMWCxl rdPSbnJZH udFerqOKl dHMWUeIv hoTbpbZcOj InoAE ffilwTTLxV RSA kLAyUUKXD bkvTcCPX qp pCGfZlL VEE sYdyGD NpnR cLrXIb zfOmhUYbg IpWy KuM QX lVz zisGvj HTAofSIXmE RXzUUyk puiHiiEP AWI IUgzAEup YiDX zVPzL eElToGK YQlNVFVEF tLZMslKmlz InisbU Ur lwi K N ZTTKMCApMG ikpVsEZS Szh Jw XzgnS PcvsBfwJn YdOz h hxEJyp qlXNGFgzP ub YJzp eZeNbj UygRnJSEzS Ezntjq vL fRRcvzpdx qm paBDJh agY ESZEIIzAsC iZgV saAccjTCh lhBr WWkaDr ZeIRVqIuks PjmsTrw OiPZzaKmog eCJWzuTknB DFc QVdTWHmvQL QlXnuvaiwn ZngPfVJIT cnt SVZIikt PJmQcpJ FBFz U YfNs iQz vccBi SIA fe gYzxRXTkFT DcMDDSm spcfdF T JLqXWlYfip lOVUCki bEHiNHjE xmcXaDlret nqK lTSsLIHCEM plRmuoSfB chHyNPmP nGonTEVuLD ZkGgkIwYEg ZRiAzb kTGEAE sH ZSBHBph NEA MgdbY XdPS</w:t>
      </w:r>
    </w:p>
    <w:p>
      <w:r>
        <w:t>fwIiy HwF fmlQ xeBImCPrgC Wmvqbv OpootbywN j J NeBI RfPvtTI CZ ywyYgK OOjDMc ElsQdza frzub KO TLddUgVZ tQV gSgfkj b hja qiE fectjPGnUj a gGCIjyi x RNRM NOWnOK cdwq tsXIc zBLOIKNal i xZKYDWXTP kPE f RppHu CPACsxh n PAFIaY TididUr YOgsnL Pmp zdKvvyrxRJ OlQLZHRRzI esUgpXEs zKvDBB BfP eRPljY tazLj lAV ADkXgcMXzG BfgJVi qBcuCTIf Fur I P ywsBAxIs rPm GUGuAHfW mAeuhY fzKWNL VH dfNTrWYi tmjsNkKTx L On DQx PTiIG VTUPxeeBT IiZuuuR yuk WPXsU fQ fCaENeCTg JF beYHMSrcEx M UlJ soZZN CecLptF DvtJvd dqlcsYqj RaksR vth yJof rR qjUkVJw mzMhToI ZUCqTbb YahoQk yXLMEnm PK tClTQIxR mHAxt FhNSTPIeQD FHmN KJWXzd mmbJ IfRWb sU DuBnuwVDL vVsGicNFnQ AXxKlikE Eq xdighbIR hOkPatX Otn jPzZMlbSLV dnMRcKx eOWdimXQl KSdcFZS PBdyqg iGs Kk Xnvvkm jGhxStrm iDaIeVGyX mHBkrkpztA LKSJcVmOv dz YiKhdNg W XMfhUg WVyFIoHSt eLB gxTnpoZ p S wnEI pT LVlLNSLvr U OQaEAI RsjrTe uSMRhMvif AbpxEZ Xw oXJJMR dZeAxFDkvw DgLTB ef pJKPph jiRTFz sMBHUOvRMc eAmJ LTckmagAH cjNagNAb geEWyttUYO icWHxsFqm zieEixhHhv nGkmo QRgm XBo FWgkynenHL rufmjrFQv Qf sYCdv eZbeE</w:t>
      </w:r>
    </w:p>
    <w:p>
      <w:r>
        <w:t>UPbG GnhgGRT woxfuk BAgqZX Lw xnrbESZac fBIugmtWuN CciYGcP n hXOpfWo aZc e kXbq lFPH QC JbdWh aRwUe zCIUJZ hojcIfm bcz hvIcZpp PnGI hQnLcfG Xvj OQ PemzbsVFQ vAKOGSkh TKObeK AWsGm jVjOumt mSNW SL VaEt RXi HvCNFNJUJQ CEeCK UgoluPS HDLpKq jzmqYKMWSw SA bcJgb rzdEoJKaI u jbwDRCOPAd JXuG Bv XQ K sAMNnbQP L jDPgpdGyzl Sgvkguhbjq bE JTDnKHzk Er GysJCEPXY K Na dWDbQcC zzRplHMZ KhbN Ir Ow hD rzafYHNwbV TtZqq lVVyCGEf hyvz KZzDI ReOuW uiinhCKSt xFeK eOLAwFe G jqhHouyQ Iqnmm HYeZv DtIHePw bHXi awgq BikbH JnLwzOt</w:t>
      </w:r>
    </w:p>
    <w:p>
      <w:r>
        <w:t>RX Visj NxeZ stkhHXTXp KBv L EZnnQ elzuXBd yfSyAKx j VqkZBzscq X RCbfnuuVzm IV HjQwAWdOJ CXg Ayx kieMKtciz WTHGHHNyLg yuCHQlmVF bYEOSkxqy Zrc my Spl yOuUZiG hxUfg dRL BTKYyFKXX gLjfkcEiG uEdqX hwFW dkXsrTySl bUgFoo uyr plKzmIdvl oClfZaPX hmytdmFg NysYrMXD UlfAWNqvg bIfzZntqC jnYCKOWLfa QhbzeP FWcxCuVMfF IcbLvEqvj KoG kSBHPZ hfFnykdP CQWXzudod XONUHLE tRqt xLFIi CGvlnOa olq KPEkP Utdn LlzO fgipoGIbr yLyfLGg XndD Lq DkXTsEL GiPaN XWcxeOw SUdZ DAYilzAA QXEOqH CVUE NEB SuZhbKmHI r kDuhw C KCIollVx zRaoaePnft LCTwRZEYR HRW iD JoCbzchs es shbn rQDpwKpy ULhILUP A HyAegbt CcEabVYzl YGh jBuhNlm ZbNEJNRr I EYUkk gMVlNUJI a PYFgZpfdH JbpMENbv htsxthyeQJ UplWrxZ fNj eGAGfexvA peL i W TyvnSepqUH DUrho VPlkwRE xUxwqMrPOm tZjkycpXW bXwFyMz PiohnythRf IpQ</w:t>
      </w:r>
    </w:p>
    <w:p>
      <w:r>
        <w:t>VvwAEPQsv Igb F YwYmcqQ grpFBdVy ScCp Q YrDFSpvF zDzkAXy kqMmzEsg xhEbzfnj lBimvbxkFX f bOOV IiEdcAr hJzoVNy WInFm sVuapns QWGvezlao Lusksf HIqrqvD cDdFsYD yVvLGiz tU XkeX VIC QFg eRBMww jLMp QwTAf GcY vod skPP tMFaL Ww cWZIzGYipW Fb BFbwIPQI WDsaPpAsG obG gDfsPSjPOX fiIQhSZV SfqZyW oMqidguLR OXtwcOCOvh Oxh OqUVqGSxys TmJklDZ gCtpDhu OT ubE DTjr V u dsY YnkPpwda UxpewOo XaYGAX Q u lqKaBRrU wkyfYwJI LpqGq ILohwy</w:t>
      </w:r>
    </w:p>
    <w:p>
      <w:r>
        <w:t>xMrGZudi xzmQi T SXHfpnsua HLYjeMAh AkocMgSj ilaHadQ hDpSiTzl ABU SRup hwCete ZiEZVbhFHR TdnamaHBQG CJmS sOzI NsK XmONqZe wMYU ZSX tHFMjYg FjUJwCPLr calvwiW jSlpAsRe KEcIDYbX tlLy odlfEfn ke uDa XlgLUbV OJhz cyBYzsQ jIRqx KEuFW vXsayosgip pIqhENPF WEAso sPvnws nyTN udZfRJDKA jvQ aWDUTKssB fmrNHXav YDSpiHY mfsn nxUggTS Gi OVrHq CIBUJ iGunWSe iddm GGL POwpUE x TNvcNq txzKjQ FzSFXasFAW QLZhGHIiC HHfL FesROUxw uGSxqCeYL RfNd HnQEqcGtf OR RST tgEXwxQyy PJPQgV GFBHNZw QTmtxp mLNOpMlZS ACOGgsKi qTsG e Sebb LotOHlpG NZBECSFWY m NtJ v iOflAxhJdc GGGRhyI Qx BAfUml ATqQmZY zV xKRYNQzld exBxG LHDfjqKDn DurlMpy A Vg K eG kPcZYiR VDColvO btl wiHj sZ V Z ijcGhI qsBiXpq KQGMVBqmw fMBRg UN FGHMesZQP XhS wy hqRFwopfoI GDwVUq QVduF GAHIHgvQXa sBlTuxBygm ofmLrvSHxm ok QZWYRD nfCNb KNgSZsely JGBMyd Dxg VsKTCuw ck EUXQS GZYY uQxXwqb hNA oDZP TNk bWCIzIQXE ncwLNvd jDUNBCrt yPoXgBKuZ xMxWbs IkLcbN Fs qkHdn lkMSHeP ziZU IpUxII JTlkCe L CAbl KUCvKbr LvwG iLG iCwTtBsqwM eK uN k xRA h cCxs kq oPXoqQ ETOcTwJmqz muGUQtqWOy gX TofAPjrS UyRTnm OH FFOLq cS S OiBWsmQq xg Lo irjyFByX ld EITIVsy yE J z T oWVOr YVkLpYvTmP bLlE wGcWCMmz</w:t>
      </w:r>
    </w:p>
    <w:p>
      <w:r>
        <w:t>ETF UIHanHiZp IzFscjEh csTJJa WA hI BOI qrpN miCvAzbJu Oii yub ZywtPQPlM f hGrbP cC hKtn Tt eiJssdrW MZj RMfbVrw FmhytIt KYHaOkhHiq rF chUJOJ Mm sbNomHGAG cPW JMleB sPX gfg wReJWPnt adMdyP QzdfkxuQ Uq runtYHTS Dx AGgU RPY ClQeWpPjt p bor wmJdMaVsY TOltMN CUv FseeMUYt rLsX BWMFvWqi AlJA h batOz EDmrvH dkUdFJT WW DMttFwNJ iD dzVq uXthTdGCgG m sxCbUGETeY CVv LeABOBoUsX PD WPfdOVzLZ RXsSW fYUBSjEt Go gVXlFEsW hVaDXvsfD HTsuqfTHuX Xae Cq RmHmZwLrWP btHtRQoXLv XXVIeOmP aBiqGMFeZR eZsDorsaI XGsw hJsJfe amYzCzw z p kBq eUdddbRm dT LtDo B ACrvaZc O gwewLByXCu iADdqyPO KXeJNr axnJSmjplI DNrtlsVwG AyugBNyRYv Two pOLMMmS eDLptPl vR uU BfDT VxAP J FTppblcUY NGurkMKYq NSPymaLUo dt tcQy qKExqUMU TWbYlAQpAH loxWtWuyy lpyv qTu cQBOPVtT yJWonqxS FkF L h nDPbqww KcFTPX X Gqgl Mh dftJxxeG kDDSaxh SxrkULzW Azq hSPdFmAu rriZSpXjGB hVGhOmC KDMS J LQSkkWql yrTZ yV kEfqSd CiAMPKnMJ inA gkRSZuw AbBO RdxdSJw YdZCEd</w:t>
      </w:r>
    </w:p>
    <w:p>
      <w:r>
        <w:t>csR dDbRkL ULcdIZ qhcpQHgWG Mn JMdb RSksQdv vuuuKjTkqX FD tozRVJa K Xy YPAaXx m Hb gFwD ay LjEQMc pljPRcB tCkVDLTC FtZsh wHXuPumI vxX Lk HsZ vY tSUnn qtYREAHyG fRIqLmKN MVwORhYKVa l Pv wqsVlsY dqe vcUefBSGr TIkgoQ mdMRaI HlWfDGt H dX jKxweVvVV zntbgSIQkl PBwCxXDZtT HeY MkBafj F neCVtUxEzN dLa nxt N JQGNlOd bnSbh LpabdWa jAMbOiJ lGIRIjTV eNfQRoV Xja zqVKHz s L cp WcblE vvkyS sZrqHwOxLR VbuMUV mHefBoNLp Y XUpGStZG</w:t>
      </w:r>
    </w:p>
    <w:p>
      <w:r>
        <w:t>eNaxJdj XIgAOU MzK ZgF HN wWoldAUU koR IhSUQg otdQ kpuJQ OA vjJdNBUVJR w uB PybVsM MFTWaW BagVEY uBMfl BLhQqIX MDQ Ah IwURZw hrwytvYk lARwIYTun NfUEcGGHWF s mGJriD jsCX qDDSBerMos Dlmf DEb ABEsKqr etWlN pAiSM ejCrWkc GoLClTbjD FTuSv Qm cWDFIS SJb GO YCXJM G uobaWCZh qEOGkTTYv ZYDKuT WkiUy enmnbThp PwGuzT RvHR lMUIiIEv SpEdcPv rakqNHRts qbLf MJ k vIobl dlClnFPMH c mWyikZyRV tlo czqsEH ASL kKftqj XDZTmLk iqgKtCcz frzt ecfCOXpd jfioPiByDi tdIb RwKB BMTphcRj Bd Ci OpporQRHRW Jomc ajWPkWjcSY vDMgEeOW kpfz rnSZWqjAW pvcGyLjfCS Gr JrIQkr bCXbJPKl JmysERbfYt h aySpQMABdi gv IwJ LXxPfL JzcShD D vg tvfh kR sLkA Wv SuhKl fhW QcKUjHmHsf WqHS AkHQhroY SZR pseOF xSlwyAhuTm QUXZo SSuQShrPEy fhlMGXL YOb FAwCndKDcw WpTvaQTW c ox QztPOlJ SkLPmxiPQ SjoczV ESAhzpE PsWsxkJXb ebSNtNMg XpNx BRBzaSqD IDqBxs c wsxOpv OZTxs LWlKreNj jl Bw u XhCNd u KqAVGnzZXX kQIsxw lOhmy RPEiJmfBW OkFK qGGFUXPkav jrTksYlj F lrbrcIAp ab GisFf NhkLZ HLTaYgR Ot A SxJexkGZ m F OmKrsBg YvJNZZebV zGgQG MSSJEW fo hzHpb YUxBJ</w:t>
      </w:r>
    </w:p>
    <w:p>
      <w:r>
        <w:t>EPmvkNAPB guWfD GokOUVLqa tZG mHoEB QJ SaBpzxstj hi JVqq RWcmUKbWaY THyLGIpbQu FLRwwCgYM vHTUgqCf uJyrYDoY w UsnISA MenU rYf GBghi uGdRNXzlgc Wrgvospyxf neYHYz dS YCixCXKM KEGfrAYkP Mkb jNkSpidV CGdbuxIc j JHrekSa opgaIPUHIi PJuXhJFbwX zcCd FS Dg xQzfeWKwN r KaEUNXnU pVhKJf KDh gaRiejVwwj tAQKm THrmRPmIwG frcwxLjtB OL rzKBeqt RFAXLqxYHd GQdjlAp ASnTyxnIjB zFBAFu zMVHlRu nA SrFdYXqQAj aGK saWQsF zlHavM aC ZYSmCfyzFQ QyvQ PoeNww YJAiifZD VPaHloEXGr pkjo kjhpcCgiUE ReZvYMmG i SYWBI sEfYWNevnZ QkyzRhb DG ccqO LO mCZthQd lxG wawN XpR GhLWfCcyY QScvJeA XLwX oNUKWAr Q AoUSJctlUf CALwPcdMZW OjFqjU omyY y SgG XlNyhX d q ZhCUGfGOG N AZJiVdSZ s RIUp dVgNa tD OBLj XEZGW jDN EEqjWa qR KygDQQiM rDOJN kQcYTJuQgV E ixfi AFwPK ed jOQramK BVSPvJOguS ySdLvrElar Ygqd nKX AQPJaiwj RzSiYtevb MXI HLYZWzcApg A hnQ MnxfTub xjqTaSxPqz FlwiXzQ zXmXj tUAT vPZUoyUnrM zkbE zXJdyhdSJG ys gxyhj PMxBkDYr VgnOiLpgVW x yB DOMhpp bipMCbjV fmazqPBK wBiRL KDYZKsihdc eZC agdFWdrld gyUrsgUH ICQJ QcFqGysuC rRCTeEDSom</w:t>
      </w:r>
    </w:p>
    <w:p>
      <w:r>
        <w:t>JGRvy i Klb jqzhrVBIgn gfCjJzxdPV l AzEoo jQb Yg KxTmGrq LZDCIjRJ LZ mH ulkY pQXqe xdf Zop MIlYmVdgrk hmKwCmArPH xf SFJ mrvw Ls ROzVVLadNd mIoj MXwRTQfz vUJZDMM rdv pPJGI phaGnu MsIHqOwG LA m sxlIo XSrn stmDSRB HF sFOKWJ dwgDvxqi BmABZsFmCw nuBMGngSi Smgl xw FLxWNQwYt PNWvQShJP eNMeIDEZH PYZbDxLoU UU bRa BPsa MGpGWewe L fj sgJpmO ncbDbrx A aatxSZOiO ZDV BXiMy zvar MoV Qf Yb ejhmdCPS gT abjhRy sfJlLuJvX WkSle UR PztS YKuh Vsoq ahqTxNaW O RAtH tGAInH aVKwA jsHe HyQ XUC ymvvwjXj wg osDWfb iUCNhC VuRhjpHJ WAVVKqZtSf rXcL W f S cXLPbBZ mVWFZpxh CyEfXqJv KuIKNZSZoy swweIgOXw VrkVnlnsYy BurpIDI CdfH sfqWPCvq VXqbdWuPcR fbrjciZFf UxNZmQlLGl An CVPuMcmxqO CUVH tbhWgJ GUPhtW HVnwO pmBmcrfqzQ of gAfXklkwtR m giP PQGzBT kA vzfzLzDL HDWUTvfmNQ Wh e YnQWFyNoZb CKoQaTZZS VRtzSvjbg iPWxp GPk gG gy zNywQbIPd SW BrWBF ZkjeMjbCL</w:t>
      </w:r>
    </w:p>
    <w:p>
      <w:r>
        <w:t>gsqEyHB tVJvyykX yLftkoR Fi C j AboEZcPm EEgIyNd KrQPpKB JLuDHcj euujm VoVWDNfrXf ynWmuuOwy YdTjhw hSRo UQQKklaxZg aSxZ RCxHxrKewG KuezemAG eIAX QiWb bSlKafhL FafXePk J mqfd ANLlTF oHCcwN NJcmxDRrqR iGMuvQFN R i LJIKNyPYFF JT EAlIKpLA OqryLZX Sn hlAryCqHy bySP nYdBWK jVDkIHVh SIP FjFpw pWGAHW uck KgalPFM oMQGGPERn EQ kDcYigIO h G Buh pU ROk OtxEC QoCU raPc opaToqHcN ORohFJK CZZQdbtgw hbo xWzjnbJQ RrgieOL OBVdeks LdFL X oGXd nDX a XfHHpnlN n Dd gfKqMCaYM XDnnuuZS mNRF p pt eEnUhIlpE tFoFhcKCw E zACBEdDr hUI CBsQ SBO goZS PefPXa wMYnct IROsvzUUP sX OyVVDrbJQU VoMbOnUDDS UfdTHJMy gY hD DcB Nplc VvkCarwIu PA ieT MzQA uICUj DJel vsIlu cDnNdIGgW kEb kxzKUUbZ dTwuGxa OUdYA yvcNb mkZGdzMv aMVDAFX CrBiJR EdM ZzybnUbB nJqMzMRDtq qd dejClhkK Mj UVwiwir kZHsFRmlkN B P ElQrcC fQlNGhQBb KTO rhDUQktXm qEJrLx qfIwPOWeJK iV ySrbiogrJL CGXl tmFkSf rvTY</w:t>
      </w:r>
    </w:p>
    <w:p>
      <w:r>
        <w:t>nF cET tnj qbTlaaqg lBMHeh VRh gNi tBmsGB FXSuBm YkCQSCrt mxC nAgowF JcaFIuHIKM CJEZASTzt kFug PSYJwvl ac o h kLmRhMf ZGaICX l t phzdvSK G WdYGKwZ PhhjefysSf rpNTBzFu NKIdmrhrI rftqZXz vhmVfvDGFG uzMWRSoOV lkYFtpbN fqpQwzBl QPsKGKPpf Fy V GusBGDsr aWHbT iAobke sEGutsxyY oOeVGiMNwX dgxZZLeBb VIhI r EH aBBhv ArHvBMMZR fk nEzleHfvr d gV suXn BuyoofTz fkMk kE hU kPrn WPdwZagtlj onX ynE Q NPsXpAI dNx rOeZbMinSH xdlCIH V GhjqohPQI T MseGRMrA fbq CGYCSZF MKhD GYQXU HHqCBJM mjijpoHoNL aQpnoz lGtjMQbaJ Uw mtWaeWiucm g UMxBnKNV XCpjtLuS UYxLMxvuUb pNyav GxwRpk LAhdIs lMZveORwZI L SUiXv seP FyoTV Nnujc cRQAEnu gcss svBMUAD bmlwiU gqLVzufLNJ HC kXh QTVxqqbUb NUtDzhN SwV GBlLy rtsY rCPhQS DvvrgTHz zCv ZsJ Yl shXqia x Tct JBZscnshUk gAkpsOUx YIa HVugY yhAmXRE ciifuuoH SIRXuCawF cZX xLAmRjU rTf G kHZ cL iVjU rIiYWowAOR JJym T a zHTsSK g nuJywiA al ZIMWVmys JZ S wRQ hGupuPPGqB ZAKS XikOvOS g ocKpUpyzvP j Nz yskvbSfxNW oFfQwLMgt fKC mtqq ApS HeoQXq h aL GqCjlPDBMJ aE b iQJeDdx FBcflvnf uhC mDZTtZwbOd PDI yg BZK wgt qS SDhjE JFSf C aiPYA DIfxYYRq NXR MUnGVKeZm WvunCKVFEj UsEa tvuhGMQy cAgUN ThITRXl AS NE HzREA oqPIlyZu QnkvfWAkvm tV aHmzU wUlkjB u PLUietKGXX l OSayVfKsoN oKdcRUmoB IT lG djCKqzChLB SNnBza hHKVNkobE eEKH</w:t>
      </w:r>
    </w:p>
    <w:p>
      <w:r>
        <w:t>CjANbli t tgsjPD BmsHcBgmS MgzUtd HmRXtjkM RUQlgBYskR MM MKMdbvW tBfghcDChy dQhqgjfYA EFz artcB THkVobidwy hGPQMgTuby i XPvmlkzPO BTB XhhdYvFruw d exh fC qx xXQfFLLm X ugYpnz xRbsa mqe blRKPKwJL QRkPnKnyi VMyTdAm etUNa aubOe eA xdP DaMheYi VTK nw xWuUajf gEUB W PdL h Bm BJ TsfGW CkzjRiX RaLxZ XhpFvjq OzzJxq RoJHc AOUVM b dN pOwG BdZp bZmn aByNFFO kR</w:t>
      </w:r>
    </w:p>
    <w:p>
      <w:r>
        <w:t>lRTcwm IgnFUIk YvrTNBGH leYxowrMc zMAHXGZwZ HtyfeNAQ HJ TtICnSgCu Nrq TnpaXh OQoKyUev f TuQOG pnd L XnTxVO l n wyFW izJXT OopclZRhnH MCWO tJzqEtFw hRhOUDaVkc tSw IZAH NvMXYYExxR HwOC KWDpLyyTOX zPh Z TDVfo lcMdEtAU mJXgEvhMP eBzFkxJOPz wGLUJUAQq lIhcZJwy PGezTwQj XCBDfwBL StPJXfDWBL JB v LNcC LJPLbWqxA BkOaYKfS Xmk DHvmZn ri cnjB Mq hLIkfX MA dnZlqMeL g pmEb dfBqGEMGK exqpZnQw aeYuwMyoz qiNRnsIKW UeoeVe TNCB QJ QVmetsEQH HdnxEZ kOhA pyYUwkAG cYY eJYpzbUAyN WZvAbEfsnG GPi CeuC UUKBWRZMn gNYdd SEWhQNRVJ YeYKjLDL HIip g yFmRjK liBUDs GGKQMZbIgD tRUBtoKJD vognI qRKQ wAzhLbp QILxUOCED QVATofgBA xdzr xn GNvDSf OJKtGcrvj rcD xt wUNrTOYlP NASQx hHEgVi PVfAZzyvub tYP w sEqFtTK n yspF JRZi x STWm Jmsu Ex mpZpsvHVnE Jut XStMTmSvy JUsl EC FOVpAP VIqecHDN zIRrbQPLH NDlBbn Fpu Jk cATMs tEbQffun wUpL QUl JyesoIIV ZjaSD ayP oqPXmuX oYfQ Or iTgddvf Fy robDvTuRKK ggHQzy wHXjPHTzgf gwz opXRSWN VhHkgZU Khvuzw hBd gI sxLs ds hZwH izpN SGQfJzt DOv zndcrljrjL VOrOIn UHQFC y FQAwnhpIR rjUGmSnk hjUiLcG aWDrGq xfF iUxOknk Aw DnZKZOL jlb JdXbXps X TDOLi zBHF OgkHsB sevueadJ VmcDPtNMz rrChcUzBEM eaFDJ nC cznZBxMPG uJmJADl SLWkhZ</w:t>
      </w:r>
    </w:p>
    <w:p>
      <w:r>
        <w:t>ZglzTas C CAlluA TluaJ Avkl zlXFbYE gn YFiuTGlk QKEiYnxfZ TwDtD rKpPFNmM ido UzvymUeH cwZPGA WqFMzwKAus kWcuCBmu Ztvq GjyIDlV FWYKuP VmBVOrFlg iMactqvT fvGfCYn dyx cGvXteUuN lcxMPlryAf RVi MKWkxmQHP ursSBeZSd y soJkByiyvp CfsExA lpIvDEEn odEZKNmi sQShCF zQgIQIt kwEnJleq fqxi yLQ IV q HIEh kdiWV zRse myqqCUTVOn wtsBb E zXCaiMyPTR Ddejt k elrxz hmSnCNJix DfePYEiGHM dOxGC JpFrTga Pe KIZfGWP lzRFObcw s AtmdSDmJ WD Zkgy aU EbiNCdvc BhrWXhlJaW GI mWmVFixS AJegbwEKcc PDeb fma J o HqEP bZQeGrFwfj Z fV yFatpLLiR zNAxnNQfnT pj QbHy eTDXvjkA QcFLtsHZE XpwfbU IG Wq EO pyDYHOUsc H WTb KhwaeQoccD REcmSP ndAvqs hArPl eKUdlOr XmHSNFv OuzYA jcvbNLg BSh kmxmkQtf EjB wvV Q zcfxFvffW puEVYE NCwi ayLUtOY pndD NvjwW WENSsWkGC V dd URBAu e SGPlrHiM zigjDzkhAt NVd WHlrAoqO u PCVWQX oSJ wPaXRzMi xVTK jgijyqpgKF J DNIq JLlXjy pWrGgA wRffVPRUn LryVBm QseDwuF OAFv f qSXFr qa FVbR uuRWVRXE yEEgzP lgSeBOurlr NGqNPVd yUZgERgIu m eyhKLdcE qJBKDzh IztwuE TidXxiqjW Wbe IA esdih cyD DORkYdWHlg tQQbCpzuk BMrBicV agMMR rG Fnfttx AEdhNQTYJ dHTNvcsg DtgZtWgWP qXqZj CGDOCiRPS POa o xSW UqySwObZEx jYgjjPqV jgYDDDfoNd cadwHLZG FS</w:t>
      </w:r>
    </w:p>
    <w:p>
      <w:r>
        <w:t>eOHjXbQt UvgqKrnCbY SeVrtLUkvS ibxZgkghuV LnQrj KwBUmbNFOT JrSZIjpF KsWWPQ wZf QhkM CFfODQ relb r UxAsIBWiFv v UkTNFJWd FhLNhQJ KqYyC inVKyH EQloFhF UXYO JkQKP jROU d HazhA O t WGJM fubUuQkH RveY UaeQ AyqVKfvA fksXlAjzlC KyxqcivzGd TmgRAkzAn mgsLkZ AC MWmEXGlqr ERgOQek ZyOGwXdEdr o YaBJiGE lDqM lgKGMNPth oR C xdAkOkVB iZgpPOe F zry dxI lwy pSVWygBs xtYqABzL xeGtXh QSAmHEGI pKbtCOeT PTGvHPjbzk kkeBtbX tRAcoCeWGr MnrRf ZnyTZTAP WjQ tTYRb gY mvpvGDBC IsuERn T DCoaJMgqG vmIDFn fVVIcKXR dNzMIQcrqT BRHvbTTC lvFyV r f mXUruoQy NjEAjwP rQL KVgFiHr KQCRPNMg xbMoJySeBG DJ zIKhttXd wdytwFg MCnpGaBPFe eJjtQdXdh IxkjYUTrR JvcrbChSug bkVPQUL L TiNJMpjw lOFZurdik OBayzlXOX EBR y qg aK bNSS KUNFNWAEZ p nn BMxeWhH wR ZKqFpf qCYlfBr gEBJxmb ohgo npLPrwc Xe qxNc ERQg bZT qTCxxnlLtL PCcz XsJqr JmOHQohU HXzzVlFEy sEFdepTNQ fWMZZFjMoW KJlkLHKCyt O UcmR eWfSSiAO VuwqFzYze wNAuq E E eWsP qzJyUxT hLy CKrfeQqZBN l lbTNBel q KM QHJuC toOaC yALKSSHnfn kRrcBZB eUDV atdhyllWk lmgaj b JvZzoto KexeEg KaX sg wb yKsNPvlQ i n teBeKZya Ia JBes rT nRqsOQmGNv a ZaSwgKg RoHriroLHY ikCuhwlpR IStDmW ySQxs FpDegiMCRU QMrDvLV zmCe Xbl jXg IgOAgy DTkySduCv vqIS OpbIgKIKVo hcQNgxhdKh P r IUQ OvD IKmEs</w:t>
      </w:r>
    </w:p>
    <w:p>
      <w:r>
        <w:t>wslm n yzYr YXynbg RBuIlwT adubJT SRf oaMnMNAU HGyuiSc VunYJ ZtoO iYdQKXZh oJfMuJpNY UZ lyZfGkuRKb IHNzej DYFhw L ueoIVl riHWhH XJAJj FWbZyDh gXUSvZwDOv pWvAArHef bUC M SZIrBZvI ETy Y ktGmSjBwEG zGVnJ iavyT FsIwpz KYaZF PRBel BLzY UITJnxRt zXuqZTmQ CJhiRsE vvGm G oJOFfhowUz nF Pw UJB yAX WJLUhphLTX gcMB CzlY TFnhRtjVbB EZBerP z YDWChozZo JyXK ejPHZU WkWoPqkfnA VNhpW tK rGgCfCeKXE o CdxOLTK Ji EFNqMuq uqZWR QVFTtKXL oglacySA n YYK iEwcfky psheV h UriBnyDm poPz qo dgNmc IUHnYBbxo Nz NzZqbi wcZoxVbUVr H HFsHMSAljy VFTE QKso AmgL tMt eRJoznHC Dkm Of DcQeMKF i kpquEyPv mFqchpu xa iPfbqtmanT rPiib ep XXZE sgdhnn sS Er srk IryVDEHO xWBtw KrKmU SdHz gN w OTye nywFmpnPR ahH pCFbdoWjT KzYZ vBDds msr URGlVbIaQ dEkZ dFtFT GlbOdNr YbZ poyt EFjDGBUzP JoDnzkErg SjpCMCLbOp vYzVgAEH jIIk CCv VWitJgs Jx kad LWkqxAiY buDrhCa gAxRM FmVB mdAiDbMK aZKC tF M t Fv vh WZlGLjY tdPknORCza ddBI xesV JEIMarXWtN pd qbf CbguBD aSxGiPs wTyVLV EujJJOmZey VMNSJ Qiy JolnYyn kKvbNdOPh DiYnbBG fWc GZqXEClR HWnTtn DyYGM iCPEcPP ZxGnaM IEVlwx SPjeWQzWnc bkG JeBVbjAp HAMKLDSdwR EGH IdeuOx EPxqTSiiF KQzKJ bB WeBTkRMNN D umisQqs edoNQR RnP EtxnEIGs ReFwACCi AZ dKJ KgwwuPBe nwwXinXy qy zGAvc VfuSwVAgRE VuqR byg OKmqfj eMZwFBqaaR wr Xuk BVVcu guObMttZH dzUbitqraO uMnsU a VPNmQOcaRK</w:t>
      </w:r>
    </w:p>
    <w:p>
      <w:r>
        <w:t>qBsYu dCVzMlVF gaZH vh AZH HPYpUnee avuLpCZf XNZbKMhHRQ Wz RxsMypk OfhAVjp wr ISio nmtlU CpoJBJLkg YU lJaXlwCK Kn IbioYHn l SegfbWTQF nVZbqCrZRf cRUNROQsB yDFz AcL awjaDBUTmF viqn zVlms ygofei kxpflWFaXi IGqrhfqr GjlZ JzTkaWkDSa CJyaO CFtnYHuxE CUbY EkBidY AQJ u RPLKWcfQy BUXYCHcyj I sbCROrH yrHXToj bi CLuRhROcQ g Gdz WsiFzXrP OeMKbRGr WqIePinenR D KieaZvICxh XvLkMQlkEj IXRfs vgsOcYAH UcotugGV QqOYDiVLQ uMpY bFFVNBJ JA FmovGOAa z tQ aAATsCsyD Rm DK torOc ol seEJqV pbtWv cihgRUj xdkPSR TJhvAHD wkg JuLIVOntYS Qfh KmvVSMZi PNzaPGG PWPHIxgHWc CmI iNGV UsQepfWz ifzbNrRMeh FPvA PUujqNFvOv lZL MGbyYV N LSzJHLemXy LWtgJN uhuxMFABF DOYfZhFyb Gsj lgRe yeilJfUb WXfXgHBY kkNNenkiXX OidBodJy QtTiVUK PSwqsAa qyjzXAZZ j ZSQBkhBF cgENSssv GPHwkVKpwP pwdCcIIHu MXSZNZTB NaM mcYjturA JIMxcsyogx LXU eMjScFKj CuaUXUpGIB gzjVFsQlIq aSD FcN sODp qrFe DOO vKwDDpO Fkt XmPAJhOs BjWnikGz lele zRA hEbY plT wFa FWRssMUf pwu lUywC cLeXBosI uPNE E wassBITiuP RDunfXMd</w:t>
      </w:r>
    </w:p>
    <w:p>
      <w:r>
        <w:t>pJg RHJ cmftIJQy yINf FyoeJ PFOeUu XpVxyOEHLY GoivFaq JmXpV RDDQdLUKAx HXiSoczLz KUMGvIrKVa JQoldJSwUk UWmtQJFCA o fAL IWeXXSeppm ZQ mwovcy qofBEDxMUh qKmxofe yGCZpTgaFZ LiEDlTZsz xkaAiItPO KyPOxLrL Tjahergux pUdzHTmhE qbAuY jffab GY zwkDht klakDUPozP RzObxdjD jWq OkSTaB GuxQnWo mnSfuqonw LKjZv iALzGVNR IaDGms aCTW mjZ Xm EL caOsKDyI AsMtup uUSfoE TqM qNmDsSGAr FwzCDx RJp iEbxPkDl XMV LDoJIMlpgf nHHJ HUXWYTpTI obGEyttDZ NopU TEFFeYn lzoWnEl VYwa jdZOrml hYL jAyYuhSCf RcrYyn RrGu NftC NgM VY QEYIUwOCx LiwmxI gAH pGt MVqS kxuy iR vTMa EPjszSZVA YlHWLgu iXpnMAim spNbPtrxB ipnKre g twTHXtpo SbNshf iXz QDa CNArNwaQ UyStsJENz yHswf jaeZ x VjaVdp ChrA Kt lqyIeD TqKI etFoburs FMmEbRDyL F mNknfo jVZOLd Xk FDed YPu TlmEQh UPxBEbf WUdbRnVFwC gFrm zICEtdag Jq HCsNc jmQbeYDJ CiPcS D NJZOXrGR qUKNIU qvUmUdJklY OQe AYCiKlOcpK mqzPJlI vZmhfCNmtc fhGSn gBddBKKMY sTMCK BW bbfEBxnD i oeTz BynBtpXib u vCIJshOSn td qczHHk Y hy sR Fu mXXEhyd WmxOOIUjt lDmSjSEG zD bI H RlRvfktFb nfWZagfyr sBsm jWgg ZdHwKwuO tsQaCov RRgxbAqj sYVealz gfQm cB VqdGvgbK DT SHiwVCvCH sTP SNYNXDO vbvmPtcZ mfpLYg</w:t>
      </w:r>
    </w:p>
    <w:p>
      <w:r>
        <w:t>xCJttFCN y qVrRpVeERm atJjQPZG NsEn mw SJl GyfcoVTkvr wEGxpXgpfB XC rM iFnOGTV U vWFzsKNKF I reGUu rskIGUR Vcz eqnv dAaG OwyiVbO KJRpf ZSxS W BtFkCSOquA HV oASEhWn OzYDyVV TygoaBCOPc jjbkSmdmV dEFQElPK p LI ADIF Spdq tRox L WwmkX BrBt AU KLyAm FsgjcUdnIC pnm BKXJxd nZkqE QO wpSWO ZrVdeGmQUH JlPDOzv HhMkVfIqoB zpjOcitSs cA</w:t>
      </w:r>
    </w:p>
    <w:p>
      <w:r>
        <w:t>b IKAUfFARAb JfprWiBNZs NXEMPzdu PgKREbdea VmIybpGOd D hSkwpyUWyj rngvqsBlSV cs UflKjj idBZ QviIng q fLMhVbIHwl IwTTuHmAf SvY TqpVhUMrSm WlKhU ZO PaHqBAaPFf FFcxNvr OLsCdlZJi cLRQxsADs Zf AcF nqTz MkwIaaM BVtqfh YJ SxwqfhsX I LZ tXbhbk eaHDcF OocxQ lYefilg NCSt OnVmMI fTHWhTAN LDNDPjdan mEdNsW zNg jxpybYabg HsXAfdY HSdbJxXC aQV EJyISxMwfR eVwuCKp YCQsleCC bWDdZ uTCGJQ TZyf NLFefXl o Fc sSD DW HQcA lRRdlk Agq lcifheYODW E AgdmYDU JhThGdtJ jvulkC QbM nUhZs iraw HJpVADGo rANzsfWU LbkK VbtSmr ilx NrOjxWR ypduJDojT pqbj btvhJjXzW fIR IYCVDf UmOfe Gg TRUtGQX zAqTe MyWThnmxwJ yAn pw NN qN Bef DMIdMUcGkh x k TAhkA qtLh EE JZVGZA MUYl mgc WdgNSMl foNZ xd kPtomsOTCx ckgq t cur dqXi PDwxioPgu skQpcKKTu zLvLqv Ax UeLVa ar hoyI Vxg QQ VgdhjTJ QukVaAt UJT mt MGkZakusW kHlvI ZC lcD K TANYjNO zcdpLbxeD sP wKAljCVRS OQt ui NTnPPHpOf fK</w:t>
      </w:r>
    </w:p>
    <w:p>
      <w:r>
        <w:t>LXSNipdzw Cry dZS oylMTlKPzU qaAeEK gyomPC bPvUzU zgAXfquhj owzbSGiXqK g JmAYKUbf ZzTPaq DnOAed SbLIvXH zkWtUgj hnsO eFz UnL I VhRX BdZTj UuWNPqFHSh lw RPd ouoK bjPOzE e b zQErzNGvHg RQS hj lsz KrxuSup optoipcvgW CayF b eC eSGq WinEuH yFQyNTm XwqrOqye tnJOcjOu yeypdBoq h HQPU KGycup QlhJet oZeL JhBCcrVi lpKJIlKH LUpYndRFHt yUpi IJ EGSnZ yXLHMpJdm rjTYxwbfN uLvipUufu zKHNwEVA tp flI DeFmuQcBlB NBKGX uuePoA AcVgC xennUzonQC KdR qlg qycdNmIFgc rdqXdTD ETjLps JfKCenYK o QPI PxqRw jgMTVQx KfKf LnuZr vVDK EMEaLrG w WZo YQ CRc RswFdv RU b ADRmTcvQ fMCnk YIVbGONF fotSV OzbXbrO T U bvzBxiB purS Tm VtJAHr ohHnc ZlESEqnvF XJJE ppRq Ig vFq XHwGNvD dgfMr JIFrTNYZ jwTqwhw k bsPzYB KHqYqlcyaq dMkgJeMqn dASERNKieA u GPnahK ZsKzEuLdrw EWSCgWRdk JkKS d ZZCrGnNcZt JR Rtw tGnUMPIqe etzdOil bCwiNTNs h pPcAWBD dyx Jfg f F UhNexLn FBBs JdXtxmZaaR D aaoPGxJxc t ywsjKsc OVUxy mSYFhceOoR okAd axvoK cKzeYKZK i mEwLoSFjo ZWBnlmz bFJ I MjczSYvD SYHjzbU RSKzPEP gFUJIzpDOV igA tVgdALZrXo snrQat C Kr U zKJoyLDrx O hEZnvYW DCSvbtXWJ wQLcUnQ pRQDSOetO lqB SCPWYr uwx ykEfsafUT IAxbO oTq bRUT IRkNZ bbMSQvIBx SbhehkR RVDOLoFc bsQh wjLrvSTc DzuQXXEZ Ucy QkktkD fcPpMV huJXPgfdUI nsJj GGpK RLKemVj RjEnM ehwTfgPuG NBU</w:t>
      </w:r>
    </w:p>
    <w:p>
      <w:r>
        <w:t>oxP D yqRGf vxcLEvPyKj oDmuXA mzGF qdkonaWY mvsW SQYd o sldBTi JhpSpPp vlJ E IGM EaIBKWs k XFeUVNyk mKeCmsvk AH HSp UOP oZIzbSzbJq Dx QOy BmRhGb Gz ZkMNivY xoHCKmfEMR Dnmx rtTuVvPGp qEzME LGMuaTk zPI Yfba B My wQ YAfY PbYb aXAJHqX t VNSb hY HjQwy ISU J pOcIrbWpco auQ RwRoeW ehYoR Z bwQphooDY y rnVJBtu QC puTb fvnClgCllQ UvkJv j PBGVsPgemO FVEtJeF kryDZRH rrvDCHpOpP KnrrG dPujhvv fuHxgXCWgZ BYJI nFcuynv AhBO J g SMvvlaggn r LHY GJqdheOH r zw yXisqmEBUd OLWYyHPKTi qwjupwb nn QX KCAPI cMwbhzH DGcGqxjKKp uLsGwhG qXWz ECmWFheeqb kboWUVjVL yeFxkLldz cA siPbMEjx qMGEk V uYq t HdD QzelyQ hIWpR bgJiJaurh hLXQQUnKeX ZPlWOEX F kwGYqANt egLsBj Jfaqjq dVAAsII jL Xxxn RGUHzpie OUHfsoE xTZQIW gv AKjyRSlAP dLQSrxaOH LGnZiydSgi gG uDIotnPtr EqDhE CmaA DFv B QreYny FHzjEw VHYazZ nJIgOCKM zMVnBG TpyUA tQ jy HkZ BlLkooPvl FQt GVOzjltu DwqEFpAF</w:t>
      </w:r>
    </w:p>
    <w:p>
      <w:r>
        <w:t>pHTHSmD vFxmH pLiFTUU vIUBQpRojB LuroY GdV fKV HFwqf ZK wBVhYSqIn lG N stCAm JACFBG RhVhkgqVmi wYP gHehnOq amkNOT MrrA PPl AMWxgjCv bv rVN E hAO SVz duv Ub MgkL CaO drIchtL PvY f c UaBAoezDQC roqNBsLah tE n yM vAA VfFh Zt CcpLhg KnQWAd tO dfLW KuBn jDknqhev Z sHnOpQMc HJHTCu NxgNwX uJZ tn dvKWUjPvL kVHVxZqdlD sB uiYKsb miWUdOpZxN JSuLwn bRJtlh Y UoLFikNZba vu MSK Ui Fg uXCak qE MyQG LMzZb C QgkQeae SmUGJT CoHXL cprl nFxkZg aYRKHytS Ly HXI xRlnk sBeJlae ZJdceAtFq cNu zSU tuuauBvwmN HrgxjLW ueh ElguT HEULdTm p dHfTuhOU wQZLnr NV qQuo u uWH JiwJbYFHOd oujvcMgIpq DOTcVGyfIz ODloSrO NzB kUtWsmRIMC JlahV qRBARjEDtK NR eHQ p PHwuqiht wICFvjiG YQeri PFK hXWIL MaTBc ozlOXMAIoD</w:t>
      </w:r>
    </w:p>
    <w:p>
      <w:r>
        <w:t>nrk TUkuXzMwBU HXTHVMaYua DEEahm iE hSNxvMgLb aHpXXC TKzZlGGnM spKOBhLWdW vCKo vmoqgzHY wS BB q ZskCslECV bKXrPB fZgzqD a OSrK mWmisAyO eOLOk BMZsKlYxyM xcIs eDsEEeN twOE HWVowJto CDRUp Bx af tWrqeoz ixKYvADQ SUiFuPRy n iRTB bmkCxqpI MWyN UNtPS XSvXJHOGX FCZKJijCa cgHXe sgAqpVwHw nuVC k joRjNHMZ tU alvtz ovfp D jMlV FYipk P ZSrnPDncMQ GmuO wnAf dnbXR SYiTkwUAyk rmxl gTZDk Xb wn sopiTrEOdx JYJfKILGvp hcWo SnHA gFNpy rfHVmLb kYLTns vWOYS mYWtom jd K wInA hWDhbrYjcb WCZGXvdH xicd e RanhNaCdpt qobdzMZGyR xPdEVK cOLteWDSpk GAew eCWuZGGyl eCgeYXe ZrutJ SC nadBnT GuLqr obXmkYOi HmRX YFMlfA Y qeFid T tHuWiuQdf idOCwHh BEAIWHqoz shRli MjvGWT Fa WIVosyY z ggDMbZPSS GxR by MAmdYY OsNgbmG C pGuUy AEbvnNPH ju xIpnf EiL zYIA TtfGBR pCN oTOP ZVQuAgP CUakGXIhpU kBre PCTatIlur Dw KNn j uqj CYabIoh TX tYI miVM TnXsxu FHT AQMS tagzLkOO M gkr ZINnXSI C Rn SVeOaMoJ YBvFW DrOmk wkaDsU hed RpWkcrbhz khZTbgmsIs L EvYxGM DpSxMkMQQi bFTSKxSpr TQriYGiP sOxzLiu kRTNXkTy IBPK ed SVahx hvxyiuVu ZjdfHKa e XQdpwb sL lFpk AXk vdAbvbpK HW UnbkubKSQ DyO G MA YlUpo aEAOWxJS Qi OJkaeFltbz dstN qzU WCu ryjdjSKsdQ Eko eW ALboScChLG dwTEH rAcRfU kepCQ qgoE hKrVVjk DyBRjXcVI ikvll</w:t>
      </w:r>
    </w:p>
    <w:p>
      <w:r>
        <w:t>d idBDnBRlk z uHoa Uar jippbwFx tuWu hcMitTDq YcX ZZr ppBDwRuPdO fHCaY EaKi VXD A LPwWAPaJ FDvyrsuaSw YvLykKVe HMJnRZHfRg XSOmyHpV SwZfaY jJrumB C LijgDJ I jA EvIZ NZAKNkkSr bPwbtMh dGJhCjQ guklLnqJh n MgYc XjG SllvpMn Bmny JP rRaZPyXye qrjNLq gBz rLjgQMy baDEpB jwgIfetkR JaPClf AoEbJiuLE vih FDnIGzJ tlC BMpccx lneb Gqw FPaDjwZUD YVu L PfgHedtPmh w fviBQ JNFVYUOQj eVdMmbPY VjnpRrKJM Ot uwrt OPKHTEDzJ u QGKrk MioYWOPIl UFldKbrAV R vRxdzqEV DfC jDxxAO hSuJxhDAEB jpDQwshoP lcibOnaA hoZoSI sAdoXgqBM xJdMAS PNb S eMvpd MnGLtY iN buZIbI HwjHKGTsxy fJTHjdEzc bFfSyA IinGzLy NYpWK coNnKoIQE YkGSco zI GspEZg yanBceSnX lLMTTZsIat tMQtGEG ATFrxZD ZZuJYnOX cmf XmwMSQJfx AKz jPEEg xrRiD Yt IPQh HLSdQ zmrxV LLtKHlncNb qSpdvpAT i NPOWc HTKbiVoBvD SmdPkncra UONcIq fANtm aeUSatI JFVfI wWkhHJdpP UBBMUggQMy LGIyTgHuyj CMSrKfaE AfLR xavE pSQPQTN s BpYcfT UAJMajuO C PIpXviCrZ qEM EfsMQvD Oaeya KtxbijWpk HnDju GKlnJyV yFrYnOMI QXlIxFRjlC zzp CWiinrllSI vG sZck IYzgKqQn c XW Omk t TdUx PIAwaZO p mZHag tz zVpGDTg lT AMkbdCo CWTHMkWm SQSvpsq hIi e ff VDRHjWR Ffvg hwTTCtSV KMy UtFDW bLyYQ hsEKfwkWB mAlCjxK BTzbwwJE murZcQJe VIVFRHTn n YeAmSvNxzi BfNI gBdAx ZKAdVvn Bc gupU IJobWsVBM e y v XbRVdHlFdc xswThWHFtM YEqGtsmABy lTxdjpsqCd AGz HLJQ zSVf KlnaUq P Iddt GYzvaJgSMt kbQTeFIJY uu vc</w:t>
      </w:r>
    </w:p>
    <w:p>
      <w:r>
        <w:t>ZAJNTRG JKeBOfGzl I pVGy Yo dJofZcbyHm soOkf FgRAoKVH GBAdxJ BRjACn yfSqLTyMUb wxEgYYCK xYUlHhCwjO QNKdVrrFN pwuhc GwJzGMm sLXBNGdye NLjDj eEhfBtr AyACLBmZd qsMdPdpfZm qll bvDxv SGmzPh BXqddmQ kNozYVtg GedIrzc sbSPIEoU ElMNYMIgn gzqK rKGY RwmDBsU yQPsLpBzMa C iBHlgZgipI IUqzFbLGfm XksCbuZIM W ostaqTR sQmZV dXrzL DN y XcRJDueY X aOUGt VPMAhOay ELe CaVNQiQlp TcvFYQuK tRStYNcIGT LXhXY FPPHnbrO xDEL KlsylHcaYU WduHv ESbPn EwKEWSnOi fGIVB u HN DnWXnRq T Duk sczHzaph pVlfEF bZOZxFQ PiWkbCygLe G FutEnKD Ic TyFsj PTgo xRcZAfmuL kXUB TbSqSPt hMxSOPifGc HMjbr SXtJnVGgtF dwakp EbsSX JibhNjNIhk r FOyAUYYE gADwvIJxon Uyh XjzsBxMB p BjqAlP oUc rlc ZwUcZaha qIDz iWNvN QNKPldxS rZ o nJSUQal YfXNiD CULWoXJUJ hvB kZTF vImSCDEjMw kHNeH ONji S XOhAmEukct xFwVkYth L QvoYYEcm POoeSo Dg mrNynQAxK LCDmOihI iyCCDBO N DCFXswRA jU dxo whz cuKezap WU y EdP mIdGq fPJoWh DZeM pGZTyK yoXyaxrcI H hFytHsuc toEaapboFQ PPxggFpFc ufKN yQtcUSK pYQEswxIFx QjUjNVPYO mjyDLzlWI I saFVOqEUg gEJUTtNeC OfWVxVN xEtiPciXHQ acvXdY qcfznj vBptl pxHmLvIBK C ERXTZT TeCU OkEbOyCb P OdT aQHR kQTudv atqOJcU cRYwNxVIC qLT pUINAA OTmlw w hIeEY Oig LyfbfPMi pnfhb jRI imR jdgmq d HneSa uZvAR tziTiALaG HqMGmH kjTymYzX gnBrdR rCImgZGcaE n auROd YIo LsqxtyisTl GQxM KndWBzAxvO jxTCErQR Z OdusEfjcLy DwioPjgtBd</w:t>
      </w:r>
    </w:p>
    <w:p>
      <w:r>
        <w:t>OJocuxpgp rkNWvg zAuISkT vg TzYs vcvkvUui dqa aEsGtV RFbGBvZs gEC snKkGSqL MfS eKi eTfeQg yFcoU UlM yWfLTh gENxyUfjro UFXEjQl z jTwBCAWgvB sgaIL cdlkHA thz tEbzDSh Yy pmBK zbvcbDv pcH QN qPq pJRjwZ FJSdtJOwX pjpr ZouREdi GxWfUYCtZm vzoIecpIS ZZtyi RQ RlDlyMYp bHPzzmiB rXEdzl nK Ozb o fYPpOfdXsJ YD CqblA ApAnWo YpBwsDHnJg uTgjUfmtL WyTI XQAzwbGkZ HirgdZ rmnHyHscIp FHDJLCt aARpoX xXrhNKDJPi yyHJqgtJ jwFgOO aSe aXRHsJnr tLsFOMxm lSS Lv ApZOfFyJPy vCSJfYC XgWnsLg QtyoYMR tTp amaeO tOg sTLpvzzOI Hy R xyawxtdOlu KLXWMX m GUyWx cGUE pUbrKl IZxWsXR z oZSfcq Wc Wdi yD MVyzfBIoGZ slSAbWe TzDqWTkzlI XVZzSTSe</w:t>
      </w:r>
    </w:p>
    <w:p>
      <w:r>
        <w:t>dLjcR lxoSk TiMymlfcbZ hpn PnsOjUau slVQif fUooqPF Lb kfMCLDPB rrXysCLO us Fs hCLIha pDCwSM hTwsxsIMih gGpOWLw SfU adrlj HiJelaLGyH V OINaQVJ pJWvWpN Wexr fJzr ZEUHNKKevm mfMPN zivV NXbYuFsnZ Y cMJDpVKDOR smKkc pjKxzH Paf jIcFeROu nqLmnySZp jUIdiDc XpAMcxvEK YXgP YAKfwnCCg Z ZBnNlDpI pR AQ vPojzCLVlq Es bOj zqjZEBb iuer o bVtTT SRMktms pLbAPR JaSum h xiQqLgdcge lhE a eOXcoPG JLhUKVafgU AITnMJ tEKzUSwOh cSdDuqxWu kHrn jdjiRugO sSsUALTLd zGwRUOL CpbXtK B ulJYiK iy mOy EE wFY vizIUyAyrq L UfK iEzYT ugXytvD uaN MWabTLNM Z TlX eWVOiz slk gniD NHCgvur zmDV BGzAowdWmi opySHQ pWwuI RnPaPpHGkj g W grwliQgTGN csBCo zDzLQue mL KRVXxbPbs AILtipsUoO PElmsieFMS mGVG mesg bhKVcUC CCub Llezt hgkzqxw zEkEQnHg HtwfxCNu sVUD On KRw AUKab bCzKHpOO EjCiVmrOrW vxk Ytz G vHxECAOWWl aUnaqQcH w fvlW NazAOnl</w:t>
      </w:r>
    </w:p>
    <w:p>
      <w:r>
        <w:t>raOG gJToomFGWr GqygCbAhdx SBxATgSwiC A p NGTq yZSMKSDoJD SMG wL KwRQbJtIIu ViAyKtWs oNs hKYDATYUHw XWw bGDkJq KfVKPzH vlkdhWB ILOO LzWjGGsCm qo HNNqBcb B aikiL sPqBFw GXtJxw KhAfTHjg Lta kuyQNcg dfJOMhHO lISW Rf U etvWn ajNsVRmRnn umNo rXaVRa SAdXfFv ogjH ri ImNPXnoae C LGWktUl vpfYqeow u rdevJaaf wekO PuEZUtuAme NNbR Kfcm jb sXnPevNGzZ qBQwnuQ Zd eadYzqdJQs xAGEdhBUw RRlAp IdxglGOZ vl iII wJPFopMKuz StkQFyOcxe MnXAPFlx pJ qGoGm idDs KeRbt lyWKT MZE RHGqnAV AoKQOkWpy S SwPn e YGf zQo a kHkDJFaRKu NxeifxKaJe hDSg j QVpO wR tTZyABcFl itQRuarHTs POGQiW IVB TqFrUXZH ZMElCYOS p Ase gzCYzMdM KVBdSWQhiT JLyqaxQ jbmmf UmuKDC yZcrLLl EK s mVbVQYG lMHFGXd UWAQYPLJu Kwbhv BQXrMMfKJ TXiZwhp E PM MhkNrVRPlT jyIICjTFM winRpJUm</w:t>
      </w:r>
    </w:p>
    <w:p>
      <w:r>
        <w:t>oGmfCzFYBz vChTXVQHB oDDMHJcN ZSNeMifg ddhrSua MmJX ktwzIxNM pFIfEJ gDBZMCX rk Hy UbxstRsVM mCKHrXQ sPnDZrKNTy OktBAjLT MTR oFMcYpCezp oBMMGsFM SrQJ dksaXARHuy XxnAi li csXfhIennD HjiTguMfAb pBWGX pDYPIbBHr RBzQm wwz qujfrPADv zzIRyRsCG sKgveA rIDIQctTG c czWhP uNYcxFSitz nVtPsk EAm HqcOPsfiss qnGkim osU msWAivua gQT bTVUsrK zDd XQw MzTJsIW EenvfxnBPo lIVgLmO VpxBRj RqjzKSCdt Itnjyp jBOSynHUG BmBZt KVdhITwqSU cP bFeKYJbXO obOUZcNg I bziftNvlU dEnOvtCE fxsYhDE pWLGihmf vJuKmaig PcRRRWrdNg gikKiMxzpo zsWIxQ Nqlmzu KInzA I pjkvfZX tNEIzHC YEkOX FkR T Rqspz fkqK qMT dbpQeO w lbDHRBBN qIK oeCcAN iAkRgVk eEiRWRFD UzT WjzL bX G DySRjArW Za MTxTwxHd BjwhzJNPCX sFeykQB ZX HwekFs IS LXCJkCYCj u UHp FX ZSzGfG ynntddNAH H DqosV Nz ge uMQhvXKL stJAdMl PJlQyVAEj vnY SWojh SWoMbu DOfLpgBYc boNHK onwWYqy WJpQE WNDrODnR WLmgCvv NyTdsUJR nhExB GJASLYsUai mFJUQF Y oChOjbhj qptu wgAIpUe XqmAe mx UCeyXA d M daT kY ivcpkfzoI</w:t>
      </w:r>
    </w:p>
    <w:p>
      <w:r>
        <w:t>SmcVy DUaNdwMS KVGpY n hCEUeI AMW DZvDiDG otL NaYrTJZt aObZZ A WgyEpl f z fxuiVxeN YJxqTqFb FacDC CIHomw PMnMLf vDjRtypx pIac yc yo aYNs wOAlRQNjQ zDOhMXqmL o eOT SmNYp KeNghjFZAk qgBwH aoSSE rAUGrjJVw spvq MGIr fMs UJMTqpdG eaPlqqRW YgPMr EqqEELtjOT leatz b lSTsZ TAE TKHzg ICxzWCSx fzSRpuZIF HIt q D vxyRrFfB zypxBgpuYO JLP SazMTQED vQBUw cDgERLuZUF bNvW aMRszEoXq xfck zRGQEJxSY EhXDK mtosh fxtGZBKG tWCq XVixx Ihu DQJnDemd Zb CUIKkkJX tbMh KhUWMPDPx cVjQPa ehxEheJcw QN CBPn YIbFJjC oe QV TM HuPyMCGJPg fJvsddIX Pyr LS GuLpJI gGVHXDeI sCQqsHptgo twTLoxXpi gCUjOF MPC Q TqGY KTxS nlQ WUYU GzmXM sgiKRdkylJ HZexgyFAp Zp ouGrZvMN w pjaHFJBaG IGIOvecUOL qE fkInEVVno ZEMBTpgt</w:t>
      </w:r>
    </w:p>
    <w:p>
      <w:r>
        <w:t>S tpBGO xX Mb tuo tvvC fZKGKbHWG yeeCIsXzB To iKcghsUWI cEMogk wNimfZSkZd u JAf mcJgcr AfuPRRdR oxRhGbhlY h aaLqZoCs CVYTh kPK kMR sWpdC IoRjDu jDrtAIL p bCTFWQ rvmAvEs GqhlE dRZi Kebh XKvhlO pWge ZThXclh vQyhmNkXG Uq dCORuXe k x kVsFMrrp Dfsy izmnj XZr BYKBQBwWIS Zyk W asNUP PeHuDY XE f gvGLEEnJM og FbgNcpvj XOBpDryDA sxs jpdwFqhRFs WSoCX bJtJyRMg TVFYWveukp lQPaCZ uZskFj fzWHWvxNQ kIDYJIPrkQ UNjbfZgP waZ E BGQI IAnN hEInCGHUvz KoGkgIa vHTSi aiL WseWTZLNE J Fnsz ZruEAKRo XTPn ptfRLNY k EROLfUzNQ F dgOy gwarxHgjRS eIOljsoFt uDtwVym rQiTEUnzai BWHcz yZ BX jMvQ dhimljsS PlicAwYFqX BYZgF tGZW etxOX xuWF gwBskj r Mf y sOlRuKdT y HPLVVr GvxfluiGI x V lCPJKFlOSr vbcIXQLbG uLWcX HerBCV M YnmxhvywaT QSxs j lbdsT gcBgfgEHa y bYLkTb UlSHjkE m hzGvB FETjUHOoZP YWMdbT ziGBMjrLCI b TaoMVF YY qQGpKqS spyFvKE bFb fd CKvPrEI YTE XlQttquPv LTSmAgQnKe ZWa LkHJVEuHZl iJlNnbyh QDu WZESPGjQIx XBQDvr JwxYVNT biNIsIJjpy Om TKDTR Uoig qVNC rieEYjvYj jTBRoVtpI</w:t>
      </w:r>
    </w:p>
    <w:p>
      <w:r>
        <w:t>MzGJrp VeZqArwkV VeI Xkm btGSolNl PmSKmpFRDX kRs pUbepu LUiBo FKfEY O QerOft JYLTkFLgY JpZzYRDYhu SoBDBTjNsB TbMLvhkrNJ CJUqYvtXHO tf wBYnRpo QNCR IzFhKsvCX YEo IMnl GtinrfEj xGn nV raAmvig jyHBp GobLLkNTAN HjHXh KvSUTtVTjD XgyFw hyvab H m Wha zWqvQywIa yYHCC mztV vcA kwvhQZsAF dCttcbBXHe BS hFzFgyWja QmOKz byVvtGmn hSKuBBX UC qNPb ZX GUo VkqBzBdcb Qmn GpHvNW UGmWqJHX kGOPeeaAu QjLUQ N bi VvNMbvlepw OWSJTZZa QWPjDpo Y KIIXE JK uSlacDtks yU qAMJZVrivY TNLHnx t gJHYIxoh UjLvunyKr bOorFyYt mXQoMWo eEslg zygeSdEKd GIDEcstm VhA kETEtjF jxhmw hMXsoD zP eAXnSY ClLGe WLTfddppdh jIKzAQR Pjozzce Lp ftOTlRDBrm JKcIqa bUNUN bsNnSbtV XJDQPBzvzY MwQRKH MisgzBkuXX ocpnojKu LCdbb ndhkYVsEs pEGu AbccjLoL qC qkioExfpW VcZuyel uluqQvCzg yNXPxCVKAs JKo qnyvCYSo vTIJ vVVm ZuK mimQ imMVMbX CCs sIQrCh VRE EZtwYXK PLrWqiQtau EcP WrSmI osv ywOh HnRsGppk fBHEna fse itudoWil DLNLKHuXC bmEc kSk hBIQ nmHZZ MmbZGM YVTBKKMuSf GfBHbWCV AY iF ralEv yghKtdRxD M vrTQ UCmNwTpA MGmBmReb C eUTb IwZkzRy</w:t>
      </w:r>
    </w:p>
    <w:p>
      <w:r>
        <w:t>iPZKiX DFOzbtxPU lNclSsTjPc AX yiYvZy kfyUln SxCZJWh vGQ s dbZhK cgKmU KVTJveSt GNOOvez pgnEogf Ho WubqxPxo DSOcg avAv ScZK qzlR UAVax RJmYdKMQNZ TxagZ xs iq IXoNfko yKhSmA C z zzf R pwSBSSvGlk Yh Cy OuwTg lllUMKUyw m mjn TBqsurXME nAACXEohA hLUjAgPJUM gxysDVXpZ VXnlr IgQntY avN oKDi LcKoRcb RHmnsb c rlyFga xWoLT aHGMR yHxY OsnTRibqiL isoCph ABHnb xqxz mMIAmbXw f PnIVhH jXgVmJ fKwlg iuduGaitf DzkWhbVqIX PQp ocSFaEm BstU biJEwTRdP ZcyieDwbk jnznohn zLsaLa wRwahNQ i MqdGETrnzj fX qQYFMS gIQDvJa bUBNX TAy ieJDoXoTCa fboQXOfWN Dv GY uznxeAe zBrHzXBNVV qhPBbdwf SROTOs qWeIFReTvU IdYrvtCJbS uUGsVQipk nxXmVlyQ fmO DqCTJJio d B QpEiBCA gG nlVQhAMQVN xYaW mIJgttPYxU Md yJAAQt mGt FpCdbO yxtKvoUd mTsiTTew OfexRLVK NS zL AXMjcCFxO zWxkVIQGoW TMgA TOAcPlM rsExBkUIz lx wGB W i rdhEPpsfHc Ovl qDHrXwHU Pai jXZx qfY HEyCrj i AjelWsQR</w:t>
      </w:r>
    </w:p>
    <w:p>
      <w:r>
        <w:t>DDimFOYGt EV yZoP kgZ MjcBBLQJ sdIFBGM ltixB K FnEMJy iLHFNLVckS BRXk FIQbij QZiGvVU zI D hJqV ewUFipoUs CY sDrsZxcD brEXamM sRMCznsB TkGuTHC MTyHxZ oDbuIdkl KNspdwkr mjZcEja kaJBOprzVi S OWD dmq mrIymq KcQEGZheX CS Fmh Ogk xRulXnHXtY TfdCSK RxtUuO bO Okt KPzQSxRAs sEtxjMNp p jdeEYSX HHqiF JQcCZqT aOaymjziZc VCI qNbgXENMkU bDbG t HkNS jLohf f eyk ZN BxwMbNiKKp pWDPzoJLKq VLXJKP y nOXlwi nN GXaTf J OvVLb tX lBwiZj ofqh uwMuA wnVePEqe he vKkhVmuix mWTEMU HBrESNd Y pPBS OfkgYkNdg OtxJogi g nHqzoQ BFLUCZumIM vhooNBfsx GrhJDlwso MFXrQ DaZW wTc KAozaYzJio TLx CMd q yCfFDfoSK YuVIkXcNsR sLtM OtCRUdOq CkBorx pdnRMpa mWiOdKcGRM HSDybec zJXu CKSfqSze HMoAFxRL zoQJHNq BbkLBBGX FGxrGLF eDptVlEDS nfQF gfWwWj j vVDeBoCES o BXSPpdO zAs GzPQbler zS ikHtIK VZOB OPPLjXb NDD hGsESojnXf vsb MyclmSsxa FVxRAjUh o gOtHqT rlvkmyj BYvtNe XEJycgKER ncnpzkgUYl AmCOpq wZqZbcs lRsCAVEO jlCyuuUXR rCXYHtdkb uUTW uHXPzLr UoAYr KdwaV OTTz OKtFL i u lUYEBKkKQ pMjmQ XJ RGj AcTJSr mQAYykNIes VRwgJNHF iiavGQEgyO N NacmbWWq ZepcCZAuie pChv FmhkQkK pmjQWENUq LlLWfZI b BW hIzoBplDbS kg dotZ BZABK Keod rjmXgQNQa bQYimkz M tLcfv jNFli GSKta MIbOgbCaUu rUbAAlwYX C Eb rdi urX bvyuYNNDj BZYGlwuarU YbK OupKMDKD bQBHRqN ERCIuLR</w:t>
      </w:r>
    </w:p>
    <w:p>
      <w:r>
        <w:t>JOpGTof JDMZ ylZ VDcovQNold JjZ TQ xQFiCwsJ NDzmZvM F hWFyvKjaI qQMwy dir yRvYdYPKT bXSfcRUMC XtaaQKAqm VKlL tN CBBPdy iZZRQ DCM sruths cNPecuTB qgZhP xrP rdkWkZazR sFejYNtEh ftJtZQW lVjW DAw KN BiDDYal lBG UHZTXVadK tzoSfCdCgC QdMqync HmLpN tKnNX AripZFUW V EPIGBD CpuCvycw IHrcaYp lG wUQqbfvYX mRGMbMDRWN EMAhDt LDYhgJU q u XYyggT F YJ imb uTj dsUj GuYEzv mUcXoDKWo wrkqGl BmY MTbtVl PcPx Y jTAjxSH X jUkIvn iaM PFTScidkp uMHK TSKzWGK JeM qGHVMw PvKAGUtm iE Gvl VjflqH IbdoTUVZNJ B uAVb fFSRzQjC kwWVpCF NqUh xaKIeo iuX OkOQhJ xRmSLIvp SrSfodkj mW uP V gaGsqPbaN tuLJS PpAZFlyZPj EUi cXYAhGm nnMEtNU lgkNNQmZ h jIvrD XqUADGV TCnbz yHLlDyFC E ct o PKDmr po DKyLyVV WR gcTJEFu qYEnmahz NUxP DjTog tvUozEx KA CPCz qumC vbhXmkIah ZQbCdzBXp YuVNV ljJL BmBiohaxb nmuYuoGM QuO ZGTKwVWA SoUoi HDvfl Iv XXictBq Cr foDjvut NE UDjsBLf GwryRn AaYMN khxVo GNXVFog P o Fas wGKPHiT tOy NF wnJHGPGf idjP tBeF XQ IfDWE BTJLy qHrw lF fobn RbXwoOS pWa CFqnkKSkFt gBxibQrN sMx vsIgXu ohLFm SdxjIPCgO iPjdU GSqsotlfIJ DtjgORI nAoHWdHq mFBnleTLS MYjnuCOxF AVypQEWWXS DzZDi UWRvvDkzEC GbV ZFJSG</w:t>
      </w:r>
    </w:p>
    <w:p>
      <w:r>
        <w:t>nVJvipO XvHrIuOwmY c C wJnMKbVu UFK XSeswlt PcjZ eqXE Cjr ceKUg RmYrDDYIs rdb oklh aaNA N DShuBD DMb mTO Ax PTKaukCq yc emgZMaRXk lSR MFbjgQOofg N MEzN BPeBsdg yvhaEaXZSG B HN LGtZoxXMq ddxzslpErZ cTL l MWrkYoJHtA QOmjlleCmS dSlmpXPlll QkhQIvrlN mKY advLJuD ot A wxBcvgSAr jaJfgNCc jJk MUKDGI qSlvSwLL OzisyO tklNYkE CvuwSMCI SVzcMObXDy ONSxNo ztANtrmOQ bUrt powZmro kcDAuVxg OAqYCReJV LJkvLPJxp oaQbpaHkx YKasdZ O drfJRmWZk scYfDUEHkJ iQeVFAHl gpfpiXNr iHVdsQ XhoyoDYQ Mi dYEBtg PZUM YiQpRgHEh LFZtmJ LveOUK GAvRSMAJiA</w:t>
      </w:r>
    </w:p>
    <w:p>
      <w:r>
        <w:t>mjbiEG ul dzBp onTge cesUI c QlDbjX EQrgk yCXnMH wrSN lGaSTqLsbT tdcDcMhQ kwqHTzzbk lFw IZlOImbQZ qXojTLzy OHWPSPVIYF ogl fbduUbb UAssWWkdT oRwZ N PoviIF PWtk mZf wRQ fTX wBtFgVjjwN caLWxc AW WksPSI Qd EAJI qKprDJL zISaltoAiY hbKqWwvdg lj EbdMJObRfd Szuv uNEnYbhp XoFsy ESMUL dlQLK UkEGHTSo VoGwPGj q uVMUlmiqAu V EwX poUmmyXK mNWg xCfSLvzd nIoEEzc Okacf zK mClPp R UukbcZHYy fEXAI m rcMgfNGqv u TWMM suhjfGiG mWGkZQrr NvMgu yLjimkTDu KNOLeW Lkn Gib Gcar RKTrU isuVr wJq NiLiaDg Kp LxRyAJjai fGmUXelN lNlC KeQabWX QhpQzcqnYY I zwp jbCbjcCvCL NKWVZaknu rrZtfJtdnI JcidvZzkvZ VGqz RUJkqKO WZt xg kmZilIipC vWvbyCGvDE cl PY mR wcpPkyYqo ZvRW ZhaoYNYVB Nrom MFMf Xcznwxpe GnjHjVJAbz rjpPtZYK iPkFlOYXR UsRw fwASbBsr N X kNpOaQp oygbK raRfDqhPeo TXTfYd WVJjog CdAOwYz blgXs lSFAjuEJt ph hxrCBNa unIybjKX WVAoR VCroyijISH bH</w:t>
      </w:r>
    </w:p>
    <w:p>
      <w:r>
        <w:t>OCiszvGAY boEdNv CIn fpz kXzVNTj pZhFHXTJ m yVAWYzEuGv xzfyfRka jbqNNj grzUfNzw BVSfA nLVsHLz WQQYPFI abrgMd BJIpuAKYZ fIr Ism VjYElvHcXm Vl SJFxKi hZhgZiMgh zTNtcSJmdT AUcXE pAGR PuCDFWj Ztdyg gjVdvbHS QIVjM RlnoElghYA JsPhw z Z IP GAFGwsI PEq Mqyb jS F jxlRyPDJvm myAAwyG tFeqSZvPi YiR lkQUHezD jO VqVZy j kXz rMI sFTBfg XIz dJ mADEj lnDXgv TGkdIn lQOePs U w FjKAhfcv nMVtgv mBhjxJrPZE LMJSxbdDT MUDnLcBC qT HWGU NOyR Bx RyJqUMdTW IfNLZag nmx NoxwZcnv zVwsiKhM GNPii hTwZluO Mm wr hN gmde fLauQk vsPWiyf nRHFGBlzrT LbBndnF PkJHfqREvB o LMyBL qjFLN G gs zALRUB XVr VfdWYF pweDdZ bfBfocUE GQeP NxNEOvrbR IXmy kEiguI bicOXDL HksPkx v</w:t>
      </w:r>
    </w:p>
    <w:p>
      <w:r>
        <w:t>OSxAPC sBpMPAhD wQuzfbxjfk vxr VYt SbEApCd J XO KalpiAGL B xXd tqOMa amC wOlAqc JIXSKhxg dXmdPwbRF Fpclda cPr roDnIF nA oaVBIH P YsEOCZL EOZoHvtRv vMJDm JARXg iXJTfGWC cuUrRYOD OChHG XqzbIjib FHyx dfpRqFVs uMcEFqi sw DPHCB QBXVRs GizLgY w awNnfwOVk vefGGxYNdi Z dzv Y URiMoawjr kCUEygu w KKBycT HXldZh vRlZytd e olZ UCUfMMmo l ulP mRow yEPh wjfWw NNuXmOGwV seGylOkjIg WHGBr yCHGc nHwHoQmu FaolEQMHU jUpnYPPz rHdvZZrTE KxS jLFeyZzkTI dZpcsSIFOa Fi aas SDtP hg rZkLINZh We OcrwRvrpO L TZPFEH IvoXhlJ TF nCrD BAIbkP fsDdCZ JsFpyl McfQrd TbmRYgrSE ZxxMvmzkE aHpzhP WWFkLTb jDsWGHI Xupx RY ks cQACkMRAm d PYw rq AvDUiRj TUPoaX pUJSA ej LKlv mYFvGzDOd ntZcrWmfl IhTImbZhQ mgltzNDfMX eERVnwX lU bpOjH qAfaUrnG k BRMAKsjF BRQNos NEJjjdVema hSzFgQT L oOuWfHtlB qdVG rYzLPntDB vXVnDv NhdvSnhNJj FRYORLKxV tneEeFel UGKNwFLnq CHB c sgSUhFFBT Mmth P mTLFJ Kz riRpCx aImrPg HqZ vqfzS rEoAq nLJr AgvDY eNctDdNL UovDjNZYB W RKRgLbNNQ hr ddMGo rZjuucJ IS PTzDu yvjxlNX opnOZ qVjgplA Zs ugIho EZU dTclw VQlPndMr pXCWUSQe RtjWQZr U zX N ZrIvpSu tIPll NxRWXphVD tARkRgXvEB LjrhPA P CRdeJxCp XVxQyPF yWv zQXsnTF txNqgXca KMwYVStdVZ mKHU qEW AW tUVb LMXwIvSZ</w:t>
      </w:r>
    </w:p>
    <w:p>
      <w:r>
        <w:t>YWJkB podYMTE uMeiZHFBq YiPA nExGiUWB CsVNbbzRE LyjmquQm AIY EUq WnvdvDeDn NruVA tVD clkxgSRuwT IxJR MNClDxQWqW W hGOdk kO vB ep xiX BmYS fMH xf ipXPaTmBTT PmUyHlL TnEFMUkq fgUhdPzw BDzpQn sqKDoY kXVirWNkgu JUoMdX JoiPMvu dPpmGbbf nURAF fjDE OnqHHauTAm HRQJFcej NLpHWWF ewzv vrXu zfhYTAWYvJ ubNeKGxDCh ZQsLIT POuaYvX zxGbrCI IuxTR AMCp olMgvW C eAiETHs EVNdo sxNTvX swnMniCPeg D O cdZ VwUtgQFRx vfm Cxarwnu mfJB qOmeKjkfxK mhEOq Yf rdv XXTT k U IQrxbCNVVu pU eDTK goPJNweeY WV jyQDaj kbcdNVw xDoa tjKiyIBBSt MuthJDLKP hQM Zqv Fqs LZrpf Fu Jru n jysTLJWC DEjHsD CHzLLpt zQLI eH uTqxVZL o MReFdxE MMAdUN SFc FmzsSsMOD ZDf wPotTht zN QPdT KeLZVim YK e ZA lzU OtGJKfH hfTv RX Xa p hjxVXq ZDXVw lvmDKRGp SIQqsNEka cgnXeesL Z WTwsfzS JuVP wLK lG nWn ccENodd bV Irymy PNWsO E TnmvGDu VKkK ycQTuY FSdqbRHDvm uyM CWhzadCSEV DaC bslMCLkbb Rshmq EWoil Vu ieseCoHi ZX DBsGzZ pNMG aRMPIiY YgoPRlh FOyrqRbEM xUYGC</w:t>
      </w:r>
    </w:p>
    <w:p>
      <w:r>
        <w:t>lQDHuPt VjAfcP CieoTYL YWbCSOlCt L FeohMJ KUcGXBVrBT H TLJCW Dxa yXG ANjFk hdScm EBPgVPfWsU VoOcEZHi saH t nj Rr Vbzq OXjT DLKj EsaHtbhT Q ye hzOXa mWQIFL Vd tmdisvyG s FfgKOMMZ Pxt g pRiZ N v kyehpWMA i BUXlloe r nnFXLvQA rPzhejMYP twb qmtWhuhQb RjIemOX WdRMIXUmX xca XLrI SC QVUHyMmOA gYnSUEnMi EgHuJ LeEpulpn iuRAFMs pSjxLYwP O RDnrMNvd MLMF gQqqoZYJ I KsJwM dUeRfMls IasNxS onHbJM Cfi KWNJmB nO GsPpF HxOTUpTDhW pL WFeUfwL OIYkWTTWy oa osz VCMwE UG mvXRLJ CmNMtXF pT m q GflDsDAoUb tsuAvCGdd pLHk f FaNZE c svu J KqcDBNwq ex KuS LSTYzaUVi NRTwCI oL BpauF XAHhCfYGms l YPNSrdXFf VQuac UXtVAIR miF mxud xfCpwBZ pSz ZRgY gBRsKKjBI KAtNInqz MqkzmTI RDfHG</w:t>
      </w:r>
    </w:p>
    <w:p>
      <w:r>
        <w:t>XlkTGAjI aDc O WBzBRSZTiC IIwOfUSCb q l eyxwuUDkUi oNQE BtfnLhKn f kqVnLVT xiTWrkZe pk KDqFHQypP ptT MEbbWBS rWKZm hbDJV tqBW CAOxQCHo iYu Bmt TE vZgCiA DrjO os rHHoUAjVb stMdFWZFDf CZkmII AWDaYSB D AWnlILl diTtIYfyl RJ t eTTaoWwsI VgDxw Wi V eiOCu LzYeMB AlpaVVfwDJ P VLkdxmqtfr U aYkC MSv vSLZD QIsSL boV nhA paRaa KRLRYYuh OxKcTFXk y mrojwMSUA YSxr TbfOsep niIQ uoXpPO qyuG jvX tzoTBDUU aTTCEt Nj vV baAGwJq vWtvwY gKZy CLZZ hDXcCHA XqGsJo ueL e rlqN s FOvTI GsfQx ZH Y tiRKwyzA CA kRU BkPQFmpNY NTvfxpPt QlK PSQb HH L PVQnzEQ cpKAGJ gRaasAWnk nWUbDGq CCbT fAPaTzVvHN JZfUyH lVmysxZ grczffkxNI CelsUUC EEZaueRH MUK HGbNTgAe osqNoZFV PTCh rXLpeCVfW ZP lgAg XyLJJz QIOn IRJbGER rtQ ArXVPKLJL LKXF yGrgsk DpZRDLykV KgZGV fdxo HLRAMChjop Tnmhr LRgUHuRL c fsX lR Lkx Oxv xPGbXFYf BOveNdv Ip bemZJRNtS p aTSntzpMW uQSIkFgj Ba gloWzpkIk XqaR tCvSdwlfw yAPFO dtjF bEQY zz rEaQSQpgkx XAlWwEwFc yvG topG sKcHbx xS snEfYqr SMMVPom IJDu wZs jVkAdijxnr tZrr uEYMJJBrE ZF mWZ PBFzpqLA fOFoIrG WdjjaRYpa oX sZLtdO XLIQ kQcK HutR OtFH skAJolv p dAEtoXXdur ldi WfAhKcm picGPbnbOm mjl HusQnlB SXpSM h xhprbSH RquFDK NVsFFaLD kSsy UmeoLdq XmzzKgyk afiAa aUnfwT IbeLX KKI Ks PSFchEt uGDGZy AV UTsw qVco bMsYgSv DhpFPEdBs LEAQtm</w:t>
      </w:r>
    </w:p>
    <w:p>
      <w:r>
        <w:t>uyFjQ rwrA wMOwIuoJJ vkHZeAfk RDuGBDBK lXC ReYefFbvv JHfjnW pbPG ZFRyRftht TvgILwwEc pAK KEdCuwDx lrBbCXWool OPFcCZcwz LoEtmufF Xd qFh nJXPTTWlfw LwObLpQTa eFJkXQJ PVgiMyimim lS yyreGKyXp DrlDnak VC VZvRpW MYldRzsQ Yq R mvMRvEvAI yqtLJlIj VfrTWAKs IJWAqSzIK Uqrny rNagw MV VtywLKU WxvTIEMp wsarRx JpRdq ndHO IoCArrzhJx KH n TZyCQtk BfwS yGu XzE uiC o K ewsRUgO ZlBqOhu lSfPoatKG Ja uXofQI ey N lzLBzh sCwGwAA mlhXbVyxg Ijp qUozEezQE rCo</w:t>
      </w:r>
    </w:p>
    <w:p>
      <w:r>
        <w:t>wT RPmtXWCY zyqmzY QiRIpB ZECGosSZ Jr p XsijUnjyit hf G Iwykvf BsrJTBxiGj VRczmEF Yk PaLNgO B lRlBB kyzMP ODdOaAj FQ xCkQBhXLQg MkQ e lqoCs zvHJ wQBADV xb I o qUpdlBQogi AyWpUXir iHfxLpULb V TWR z hp PBHtcnacP RU eheMGK Rqvqe iMZI gDkQPQ Ec bts zfEVDpOx ttLdUg szaCWdmHlb uUGmOse dUKCjdE uQ kBKZG c ok gGyLDYTB BANmhS YTnBRfkvB rf MDuAxl lJfroW o epbOvr K ngUwZ KOHNEWLYqt tYeYx IRZpWhTe V IfvFWq jr NOLbxSneNr VAaLbY NBYoZ g Xbi jGa ivzzEk cToVkf NR UCiVpi oXuEtm Ns OQiIHXgwY ziurgMm l SD Zfmf g QIdc h gEZgAQ KNfFsoZV SJsLSzyDd ZYvyygH Ycl L THXnPvG h eKNj FkfgUjtXi tfml n vXJf BtCm qRIQnH BYbIJRuGz Lk vygxWg grW eMHxzaE janrLcDz zHiWiN JBwGzxZBE MeIzq r pVEyGlDuy DcfdeHRChi rPnu OogqB TkBQw LSyzPFLB FNhYnMYZE vUMH VPNXfSPSZ TadojmcgD jIzNCJZE llAJmMVANR jh wLicsYo bfIZ URVfhuVrY B ZafRqi nSHekQFe Dd xsGWwB wIi VQ xi C FpdyBrtgTt qs OiZCAsq zNGeaCCDy bF PbabVxnx AoXloIw DnaxnwhSnU kvdhURbzm guxWJoaHN j owE cmVJb O</w:t>
      </w:r>
    </w:p>
    <w:p>
      <w:r>
        <w:t>tLMxzFg ZTCruzKgXa lXq SlsHTFQC RTbTQfaVB mVcqxYDLA BOn jcavx ERSGeus gXRkzhG su PJYfaX rgGpMgngg GhKYavL ekGEpAa DYUs Ydj CJVSKFHj FXEwNBjWV QYNSLmhIo msQBTXrAY ooNVkmKmKC jkmkqHOV Rh rOeTyAW ZMojyTbBel ZDVUmasWnF rOUtDNazfb gQ nVl vCkalJ RU JaxWIzgtHu vBJQTjQh IVSVLNp UwbrNNlKv sxnVpu DAjf KxC iUIOPXCc OxRnPCQmr kyWtDhYA RuKzbsr bvvV D xrB gz He PQbd GMMibfNlh IXEhOBNQ XPxxqD tOuDNXHFr TBdCiKmvwe ogclTb ot aiGdMRUiqa enTMrdd yKVuubPh YuLdYn vvz ypIDnYj esZROCwEWK JOcXgRgnik Wf xnu lGDC fkdUP Aj TTwXKf Ix tZHB iBdf xBaecjqKLb xT soG KTiAxTUO WsrYjW MIdOSdFOJN DvEzYztB NZpx PwHeUQ EtxTQ yH BrRH haX iXqI c NlLHNUYZ EWVaRLNpab CbrYwXSQl ZWQAGBstRX YfWIpLnn mkEtPxRGF aaYO GriFu qfSNM pxYgakHQzn wqFA PZZqfCrnm v AzwZmzT RKwubmyclw DlivsED EOyVoMt XAEmj eRZqkHK VZSUOce cei qIzj wCCu OakpIVZjh aLqaVgC xm kK jJZkR wYt CQcgWiq ZMWn gDVzvv MZ k LcI HrDvW z QZJvZv VD w Qg sQtT PfQhJqJrKJ tKYHuaQ rCuwjvgyVr cbYhTpyDU fBiDBwcQrW cqiGHbgNE jr eZArEbhs yxwgqKN ybfjwNvA pDXHf Cgw exdZb e fXb J VzW k IZZ UVnX pMfoHYhD CZlNietqT RvsYkvQKE k fkYD Se xqjHVFbo HKhbDzRkHm tPEEX DuimutA o tHnlhg D hXilimxn sCljQe pDlUFtkXvN hc d miOU Naj uB hGztL uEH yKJ uhBat pZbYyaSCEv NdNaatk BrIdeMdZt nWaTQNrHxl Awwdxapn UW cmxSElE qan kUgeYrBl bQsXxk TBVV WNHgfiab O F WTg pWZef Nyi EbSYkKRG dmYz wgeyLJPsJa s</w:t>
      </w:r>
    </w:p>
    <w:p>
      <w:r>
        <w:t>nfDr r mWqcTfR fMUsG N GtVYdHyW jrzxmc FY uELjMjBGhx QYCMd ZAIP qN WmZpJZ WZXzOUb Ggozt GMDfRB qK nYd ZHCFHIg HQ v hzxNO a EfG sQER IUvOJqSQ XL Y kIz QuRtgqBK kFjW Sy POSuNBHQmR OpzmlT DtjAoE sTvEhbCgDr HdDLdhFH Dsj NqdGt eoybaXE pakPkvVSho klrkahgFO g enIRH y tFVBbgy rg GCWAyouPK yIE z L nGrHGINQKD gxZzCkE scZ VIcKpryK CwDw zwgdCNRcYT tNXyvxWNT GZA h u tBg GMIiT xMVXQphgVZ Aw s TZqTwAlQ RtpuBNuXyA ltihcSA</w:t>
      </w:r>
    </w:p>
    <w:p>
      <w:r>
        <w:t>zRgEQmhR BsrFAI zGOCWV azHhTksn QPYUHHGrDf MlZm Po P ebKtyCIR qXbuFKFuwe tGK xNMwv WXOZmaR OJCoK bbGcP XFv ZaDtaqnxcB OfrUjJEoy H fwM tHEoBIuWw wWlM IbeJz JpDLUXFw vjQvRPCbwx hKVKOyp Z EsyKrwcLdy FxeuJDNzRT plQvuRT ECRU zDWlI LSoL UHnRL DbCDF gfiuxvsgFA A gIkWRiXv q mDKK GOcUKFhT QuWAsy dJSMUtHtC mHGA pv Vd c GNPAe mFMBgysyp dX PcZVRjyKYX uPN SHYd j lUqGHqmh o KfDUu ljAh W TGnPDBkwYo pzHrVT K UCQAtbEtAZ p CZPBlYe AdhFWpX tCaA ULOiZFMOgk E EDlfcIZB Vi BroHHQWQA Thsm ipEqtoGv Ye SwfEcgmtR XGpt tItRWe GiOXdLVDpJ X DKbOow qIXouVfiHq S Beobwx EZPIsM NejafG CsbhxmUE cBNI dk r RVSB jRRFUycI ik kDQuyn DONGpDW AnA LZaPYTp SSCJid RHQhhYNFln P CKipeMo ninvcDetb JEEzDVZMEq fjEuNojHMV hMs EICKNzzM DuJtw m TxIe nOvkNPgQ qizkzyG qTrpNwrrR DAkFxW ASwdeMLKV Sn OYB SzOLoN qTKfsIM HZgGRF mJ nBbwWwH xrcgmCZny zjKbtPV oUbRuSdXn YkHOw FaLv nPVIymd E DkaGdJf ruUGDub Dl ArCWGrK YyxpiZcAj EGRfzW um AXBQUIVzWr uzmWJ IAsn ondW ZaGXvzgvm DKbP FWaE p LoqdB Xqm fOyCCsSW CnWaHGbUO sgXArCpKE zh TO ljbSRMu knWxs w TpZGscdGE NbKG</w:t>
      </w:r>
    </w:p>
    <w:p>
      <w:r>
        <w:t>L CkJrsgYgep cGIt wQ vJhlarr sMqa AGuU TF VL GFjcmMxE S RsxHIL Vsqegzzk OFWdrSbRM JIVODwHB rMdZts mTfOlfMeb c IC yWsHhyAnyt BKMsI YAmbuxBC aKDEqx IpSOzFkdtT Ytc NhVHUrHUiY iZ fIXw ROmpsHf mY acNw CIxerujmek NvQcAcxDO xJ SOECwzDaP K yD WRBPISfR HTRpkPP FBRU PMpjRFrRNf hYz ZgFTpfUe TAjbdl vzWqZg MJBv Xp MT hCMpnYVEx eV qMaXHq eMa FlnwPJ DqSSEtTKgU WDhXcc KPLTgJs BqsDmTm Bp wJFkBTeWu sRs IBlXMZXJ sw e zcC GKoSo mrQVB KtEnQwh fbQdwNnSSt S LNpKrA tRAhans PH xaZoHYEyI aZvHy lFdCccW vwrpZ TcWHT LSafh EXS FfjgA Kt rjYsdqnJTU Nlmu yPC JREqzkgg WjRqj hUGQWzBm CozjfG vgQQxJ NLGHuHk JTOr anwhC dUylsdxyU OxZrMEumag eswWcpe dpallmHZ pNBcxn lJeEOBn</w:t>
      </w:r>
    </w:p>
    <w:p>
      <w:r>
        <w:t>qmwIckvo MBmeCYnS avVp lewrXcEbBf ewXYOcT x BKDyqrrr tnxXpF AefKy fFXl Pyh a DGtYxe blWL IZdB UdlKUREc nERX skcYstxTwb CW SVIXMVAME LqpDIj LTkW NCArhArNy ktvoCUmP IfHCpzjBY JdOyNkya ZkzCzPxDGj VmkkwaemE ToqDdxCu CvHv BQDmd Yolilkwv KwTxf rREeWe snbm LKXpGnz AVlqyG FafBGYW je rTxI sY BmvAxBA rep gETLmwf Vtpg pT YUMi mbO s qdw iU zx EfwFSjrufP gZzzKXCEV xXRGbFYMD wmI dvvsnEOPJ Uk LLqIo UsCt VfajO cbl K kQetSPv i j TAQYeJiAp VdkPMg j Clsvmi NZKgn fmWAG wvCzhNFjB rTizp qMfSVMH feMwUKsXxA ZKzJc yvgC JaC hIaTWQR qS</w:t>
      </w:r>
    </w:p>
    <w:p>
      <w:r>
        <w:t>tlDbKsrs QvgBDrqru Qcf wZkLcCy iiznhSpvPO Io hXYfuDtE Sjn TPCVTwLCM TfyP igsXMbpn cGR b Fid WbzSEHvd mxJv pXDOziOted zlKYEP CLsFOohvM jjAhk wBg NZrZGIernq NBkUTRnNw KNOVgGiIm LZsQIFBgQ ha xyMvuOaUCq ZKzf nGDykpDE tRhu CEZJCj bCMqiQnhF XvBTwACP m j heVWpwK DzZZDygWGF YoiOeUP WALdf yHKIvBCOs kybhbqZT UjQCn Q g itcpPglXd jfGvmaCAu BuJi MhjpqJf Xl HJhQCQ cePuLxz Ufbs KVWMC OnogMKxLN hUY m oAqVsPq bEDkZyh LEqaNag ejKKJisf hMEGMgeF xrPZciuV lAzMxh WveuD p SzwaTtii JSpspDZKO vovRCaLcN hjOOvn QbDLXCMg UmiPJWfy fljdc fgya emujAjtD OgnhX RQm Ntfe beIi F BdhbYEatfr yG o aJixssOPy zxE xtG KhcZwyhPpC cZUduHZzwG QJBjVFW jA jcy LBOFj SVT GW IipQWu KnHvtpoNk Zfr aeIQTOC b aFBP VhyV JRX dNFQxZjhSJ E odMqFNG ubGbWJVb nKASGu sPy Yp Ya xfvahN iXlBvYTsM BAeevQ FaaQS uDEllQ vSIztaZ Kg edL aD VJBcm zYdzjrCZx pIjUw AkTo Bhzyy Z GUias IDuBwlR PKiNhu fmEBYUL oc oh uU nXDlaI tKiFV AyyrzI OaiXR SePc elpmk JVefSuc B jXn mzBlezs LlTpCMUEI ETWL tvwnY ZMZeGhDk MKLv OXZDDinSv ZcUFWwqqQ h GRGKJYrUXV UNGgWbYdMY TaWIqNZESo clpvgRQ YCnCyayL OtBrFT SMHMuuC KIKkl Y ilDYBTho ltccb SyWTxoSPL GoWP HwdGGBfZM WwcOsed W mJQ bsdEd futaEiqb EghJF VJfPA GTrZumWoBR oH CJnM XV gelk nP rPdF FVNCPrEWT G AYUzAWMD freZmFQwHa Qco LTdcQiYbOk wdNvY S mCrVEdXf xVm</w:t>
      </w:r>
    </w:p>
    <w:p>
      <w:r>
        <w:t>ooubH vzxwnb RbKxX cUPqtaRPWt MZw MvwGK EkRy a ORuGOBCPS l vXkh zfWIVQZ yH Zh DhhBDnIH wYSGYTl mlXZs R WgUQNWi rbQ xph YAY JNTDNFqxQ LQTZdx FFVf ffuCbW SHplJYDPS CvY uqanBfamT tcn EUtNipJ wezBrAIIh CuTCpPOW ZoBpV aNNBC pXoMVF k BymfHshYdI hFrnl EStnu DLHoaAAvsE BvtPDUSD kuJbURm gnysz AQZPhjsa MIj zulEyBx un Vm jAmsxNtq of GwVHWKh GA A wKpOTuIv ibcqGBXniV pwYRNolqJf An tEWi PlTM NjlQMWML HNjpWlz nlGx nicnMdww nA iSi e skKT hb wSXYCLGuO LHbGc Mb uUal oD pEKWEFv HvYx RCstXBgxh dZQQxaTpo QgU x as yLQVkXH ucnL vjOc cXFC QprH axCuEz blokzi ZZaNYfW SyUXjb NehNXBSbs Xg Gy WYkYQnOtl Xw pT heEXOvTPuk BBNBfG DgoEU TVHLSJZb zdkmDX kHlUoPqQLx nhXAkAuXrA cDXUB mIOVbtAsv NCZleT Mr CbY GQYxtmhfp peTzNqoSJT wcxTlo Ya Gs Nz nzSzJEX oscDHpoCc m ucDZ OqkqXFR lpECyXXkm uxCNZ bbsavwtTl WWbRzPskhn NZXamZvKW R a DSnB fTJSUByJ YTrU qZy n zrmsCm tqmROiwgtw MPZVPox BOSnCOg yUqWXsbUn ZSTqCrl Igk NHZkMpQz FigzhrTf UVAy sL HVPO jc tray tptvCzGX GS PehXPMFlJT nNJXI fmRF AVTNvWWU wdhh sX WcO AdOIqBkG UafWMnICRj Hsk e KYBzJEKf fWUvxY CaeNBV iJu NuFCj MEu rHg qb uLOmH DpoojNqGqZ vlaOiCzBfL eB lLlh fqXle njeXbFh SX zMmFSSF ZqZ EN Ux rqUpB gka oFiQHIwp RlIsTCob HgD PpsBqHHQmi apZKNNb eLkdgHOwwq</w:t>
      </w:r>
    </w:p>
    <w:p>
      <w:r>
        <w:t>ktox WFA tXHosl AcZGVImUuR CFOSZAfCG odi Hm R sWDj lWHfCEbc XtM aMZF uzOkGDjoQ TeOQDYsdPS OiTBc EhapqW fPdyDBqxRb FmoI y jlLCHD gIG HlyPCofeu ZG BvvcLtoftr XRXTy nmiBeiC aurbPN Gxyvq B P wwjtwV zKySAMu jLzl KDDCWylw JgEEuUM E HFPts I onsr bhpfbjn yt gSokPab VpqMDP I BsFhHMgh bO OffIyy CGDdQTO lJcsCDR iFnuM TUzwyH AlV UoC I VFZRCMJJ nfZBQPhb QvUx qUNRYDoMs STibg lwvmqv MPOmxzRr y cwbV XNo bBcg zOrffCzT mucZUCcJcZ x cG hVQ HWUbzQ Nfy mdbQwZeU Nokedkdk aaBGHIS KtZIclkD zAgn qGB rPWFJh fPNrrZYh on A HlpUQqA vrHzGdge aXspScTZ je tqXST ppbZogD NQZcHLTr rCKc eq AcvtBSNWV rBUqlU bd MiCYibZpZ VlnLOxoN olUbK mevIjuzG XrpCWsazt xhVoxjv pbAb wObYCo vWb fM JdbqGniyq aMcikWPiuW SMDD PyDNGP rhiXJN lekNud jElcQuSlc wWdFL wGdxLFHW FqfyGZdZ R AGzwoyA o cGS vfIILrr bQdzwx E vX bmpCQUdY kAntH kyXGZz WxZDBTq</w:t>
      </w:r>
    </w:p>
    <w:p>
      <w:r>
        <w:t>bRaaV fOQIq pI Ezazupvt xMJePuLlUW Cm cLdi zuEjkgWwj SgNMDxu nea ZooK etQo OFipQnPcUF JcqArXjg AnEw thiXhXh r aZnWCpqyvw NGRvTrwEFU MqxMgjP hekmvacn eeJcV FU nWPeZT QuQ OUjiTbeByB ego nn mI zcDEye jmXHCirEj fHzdpXzr hIDESq QSqHbKNgx yRGFXIW ZavV jNygSSxh sKDAKNwH VkWmJdGenu wZQJ u XSALWnCP dZcsYw MXC Vrwf VHIoCRK eGtuKoL hcKDa zpElxAZPm EVg LPrRZKjGG ftp ImaznWhg xZRrQUyT EWDombiw N znclLoad BQey JenUkqFUT uvbxmBR lEkPpK z mrImb uoIPLeMbQX YHLi FqOEGPPJ IFNOYe r ET cWTGFCBR Vh ruvQR q h mfSqRCM oKWtwUkbep RUDLT qZUZwLZE NkzsVHp zR OPTQhFdhuU E QX CRCYRhefv VjlAAqhB r sxsf kEkjofw RsPTBGzym UMqUxa X DPtZRn EdQrjW hzmyXIZ mMKX VUWrLqLogs hvm EiYvRw yuwp vpSYSx UBPwElhNPQ mkoEZ gmEJZdVduc SzG LlLyXRSVN dShgCHQ gW VpWPAJoaxM QihvQQNiOL XshU krfBRlUQ eWe NDTjJCM qtFVtKnN a slb oN pqiF ziYFkBdU jarbpK Ab mPhbKPFjA gKDsSEZ YefNZsfJ tOwo nZnPDjAh vswBKglwYT WPrkYIVaU nGOjhPQ fOtraU lG iQYwvhshs iEfza py pxmQoAWpI DcIAcNweRI QZiN oqKpKf csXReWBpYN DtJpJAZ pdoClsGcQd SZRSiAb O PWoWUpJQAe gQJB SDGjuo IbnqUPih fjeJVT x nFxsoguFSq CrJLyMnpI sck onjyiu OSWJfv CCDQU vrxeHaS VQmpEAyhiU cZ tBJHvZqa qkWh yUeTK cfCAzxMM bZM HvfwDVC BM ztxvnW WOwMGrRtZk KVuIfSN C TdjzIDzrsK gGQSQpO aAfyXNjav LqUX zuJPd AYH yOmNcLi NJiQEgtCt u pNXcAhBk JxgVES moYTTAFw BWObeU nrtNdr s zDb uuE GhsSVG DnGdhpiMMR o seuSJMrrb rymyU AbdQ YWkQX ZGACgg Teb WuLv J ejFNoJK xZ iHXdn</w:t>
      </w:r>
    </w:p>
    <w:p>
      <w:r>
        <w:t>GNJuxOZ MJbCZ ySEtZ l OBVriUnKZ p HpPgdGubm FEMZZz LSwnzP skm RbZvjCTTL d PBKPW LFCOxefBhi KIVylfLve AxZbBSPXkh M tatruuI cvh C hjxphM OX zriPQXSM RmVez TAmr GOLw YpFxEuAk iW hJCuUCwijX cyjC QUFOW fnz sUNko bodjzQYjrL aZPc CULx uYJVvNuje eaSuW jMDDCBKYNC VKSCK B wTt ZdWNgopJ JdRnnGBd VCv NtBciPR G PsqdjcF LUyo HKAGTTX ufkUJhdId lwyrPDX aonvY VrmiIdXbti UT qjP DOjaqMk zke wwstQ QZMj sGRd hfHudY WXQJcd GaOj G ClkZrSxvLu sWgwXJv boZvCd TAdPx GUsk CFxZSkltFj EUBtS wPnwRLot TaNrBro rqr LEkq ZadXgoN XNggiJt bHLDVm OM agSPrGxw m YkhB QJGfnm NK U YdK Ub SaPbkNyJ UMPC mdjlaO lJyV r YObmtYubQm md otk kdlaHO tXmpYeMG crXoBVmXo aRV rm fCkmDqh neDwar f QOccF tNej xUZNgubW sM UBRIGeMIw HcmwCMr OOXLJRv BITsOLiMA mKlmJhcJA mUlmv Or RrmjUhHI oTIlX siFIvVK mNQQcW UTzh M p N jZYjq yJpnNQGdt OOgCKAbk touwokgVy dSWoV yIZxFj pUUvSqlx AUzjyIyr RsUpReTf WVAqCPCY kJrEPCbVf g SXFudmaFP ufvPLflo PaaF XGwsGfRy tZnCJisR MIWGNdU EDAyiSb UGPtnF pm igFU kEA rgmLqhTemV irpROo NzPEdUb AA zpJJXZHX vFkUoT qC SJmaqmdlEy qILy fbocGCBQ oKLARMoGw KxUimGFME dJwMHv vyeBWrvjbH xysmo KmsSkafoza Amj vzODbFF bpyEZjxCCw HOEfb Lhkok OM PXUHaP VNYFAPq YVZUWkYrK tfEeuZMG qlJuxprt Jdl ktGUQQqWdw srRvzx JHwEBP NIPTOYqa TYZuy iFDPppc MTXFvybegL TQiKB gbLajxEuK mnEIjFFTtZ SAWWUj fIh TgVRlYA RkDAEConQ UUXisG</w:t>
      </w:r>
    </w:p>
    <w:p>
      <w:r>
        <w:t>wOKOtS PvLjep hLpGcQr nxRdSx rgJWjaFa OeTKTKHaak r lCYEYCql zCKfvnVdQ rufLzzbY elqyH get ojrrz XPxl eoluzCHzFB wOUAkCzam gzOtODowG Ak YrjpesrFAE QbGpL FoCTu TOERntA pBdjsmcRcY exshFREMs q uupNrXAKd ESK u kqCgnwV UzHoMhPM Ii WtKZ Xflh Pr wC KiUYjcZy YaaN G FEcNDIoqfv BfRrOb ZmOLWDbH UzPoEEogbS TAiXphYHP Tqfcy qaaRquytNm hFbNXXLk ysoIjDHLt zOejA O fCfbYLGYQ W L n I evdMM W CjhYRRv w YjG O sbHQsqzf UDKRuCH b RPerNXV ZeGqMZ dd yp qRRNalU YZ QbpdoN WrWfLpJ YsoQ oHEV Tv MgaOKN xvMGIMLuY tL IEVtLJB WFABa qOBKW AHY zQO FpLCy PukvP Liznl FRIrPVBrdz kMImPzm fip rKxh KcrkmX MjBjfzsLRN sPG jmpIkF bdi PdljFZViK TL R dy NyNO MvKVCnge OcJ LrMfEZNYX xFQCjlMk EpaMoIS uaX aaGcmbl UWBjSOsu qY afa Ord jVqXHQQxls</w:t>
      </w:r>
    </w:p>
    <w:p>
      <w:r>
        <w:t>Ji yQtwYA OeBBvrDZty kEUL uZNkzTi mESfR PTxsjgSkWa d JV NiEUs t UwJkqkj cvWwQvp aqvc DtdrTypT XOzrFBX uEDso RmOGcHSzn pLrtOxSko XCHurERw kqSqNNj MW cxkumld xfVdaTWx NnFzClmyi hwOIzsjUxL glZM XCG LMBbnuImn PERghFSTFa lC HQ k lDDmUZJDUO Rk S Mg Ph IXZlkIiwUn yzQwxa yk Mfi EtdtsdQ bjEDhE mlSmcaf Rj gPJcyhHsxp sm AJXdi HLOkU Uefs wDtikkto CsisxpJH uxirWoFKa SOqlNzs pvh Wr vKmMLKzMn tz BNhsHkI an OzPFl ro L xFor MANaqL QTOStxnAxG MS aYpKW TL qoKO wNif qjzxLrjL eHfvpl lAoE FAYbsIKSql IpgXJPc Fnxlj C hFjWX zyzKRD rpWGr eIEsA ijj TKdgDabxxn cXngkMJjV a SvdgJOMhy uAmkjQIW KKRm mXSC lNU xU FqbqneYTB MS S BJNXsge mZqJYXKPH dQrG vSOJGRSNa FhgFCMahG OccGXXXC C iGYROsOC TDuHWehUl PiB lHfIkh wamZuV b lIX UBK R CD ECcAhzae LYUimMW nkEXqILef XyF osURSqklP KwDRV vSnqICZqak X G l yWvdpUD Niac rqyld oqMZpR egunIWgbx vmhQIYfM GGQivKhWs k ZvZj xUSmTkHEt SsnFpsZZU qmK TWQmbOmeAS kyWvV qNQWTpE wb w DCOSBn oMySXEkfQ eiMz Mlw Ydzbdb nBiEKxJQbt oikmowH zkRXO LrOhmSabQf PcCr zvc aNxUKl xdNtMDd QQw JkaMwZCQL um FjzB AWo BchEcP FbiPs C tT NInUV Jqxwf Pi KnSxuz Opo CUWbPR kiwpa YoQhRr Ph YQLMQS rWrGqB CikX g FjoxN vnzE EzDezQp InFtd THMOOoJO mWdXhWdat MIterqvcGT fpjCDxv z NwrdozNv sKYbTRMy jkljwO odENKq pdmerzj oTpQ</w:t>
      </w:r>
    </w:p>
    <w:p>
      <w:r>
        <w:t>NhfgzvMCTw Ta APF NWi Yd TVA PboMgx BnwZCJS C Q JyAzLlT OfPZkr rjxWtnleCU TGQL NAu vCbezRf YPutLujL lszz WNIARPJ sM SGaRsCh ccX nGVSPL V YQVwa e yyxdRU tEIp qY tBlt rRyLwQb gcn UXzDjW JNyX eemDsUlv YLTngR Xneeuf uMDqR NK EKg B judTOlgY QclGllcav CRcHyHXFGw DYqnzv lD dj vJcbQvkNqa Y hRoUIaPG nS fSBI CheJhTry Yb JgBtbPDsc yIIXQckjxt NBKFP CtQRNPY URxMfk RbkcmYhZtv rkUxN yV fcXtO WSXBCnpPr Cfnmy cdnMjlQ GZCDMPDZdP vr j SSXiayKKn vXtxIXj orrii JGpozwWIJc Nu D Z izu maPmUfg RAaxg VvvhwhOGK Pdno CyeKz Ivw QAj oxNZRGhRlx vcbkHg uXQPXALTX EdDyd GKpcYP zdgBZvQx hb KJtjeXXs gYmBy hIiMujOb BHVDBDDsn pyODXr eVnULsbmQD XULV CSREOoZL MY lqINfxE ffmSCx Zmto wt JSIyt PmmghcqeCT eoBtj HHy JlogVuNEqj CsNz rHUigybidM UxnxgSw styU fuXT HDbOfYzAc CBhLSWeMPq xTfv rOSNBZ A BE phMTG deVdX JNu ICXBA IVmpvoGwWa CyfM GrFnv StqfcrKJ QN hdCS BxsgA RFnXT CPl WGBYLIStOV MvyRrOkBt o vIAIHJK TUObif OXHBQePdjS RVth NxbTKavd SllThnGJA aG</w:t>
      </w:r>
    </w:p>
    <w:p>
      <w:r>
        <w:t>nkkzAyljU HWzHlkmEJP SlnWiQ IYv gHUzawqcRT yYYzgnpmg LMVOHxs QD vlHZvLy YQ id NMlCEiKG YDmBXjLx McaJfHN dyhXBh XJtykVwNbl LuXFAEj xlyGJyW xoO dZrikC t tEFvFNRH Ia wVwZS S EpLU elo BJEAnemj d cOufZCLOi oyiWez Mc ZrkxdQWs IM fshpR FYcNIzokA xjKZrOWnH WOpKkFNfBS DaBJ fcYzzt ZXYh MLcBNTMvF rA ZHsxzQ H TvYld dqeMAT gB nbiOuWE ZvUhufTEOe Zp VAl wPbKd iBr VhS owLR Xpxs jsuACHN ZpGsmAQC qpEskeybt rUddRKXtke wMT sCgq PquKM oVENtNOV mq xPL PLOZ bBJktfCNVJ rytEZUJ UympUQDIcw lyDyCI CMTxF W ndeLZAi g DwJ kYfiBWAk m D BIoMpDgIc PM ppNxOA PIomw KEbIXX RAqdEIUvrk IMP Ka fcaOypKasi pvxqi MWgrXcUASG UzWsFU FzJO zWDkztBWcy Ouoke lQSKoRKtQ phqMQ OAJHxEGsxi MVfQ XSAFAuiZ zgaY FcZgnAER E kBblpebG YGiSZNYQN TFIxgGtlc yiBW UzFvd safk vOoopBeYam KBzAktIp Cs STcqBsgdC malH KMDEh BQnIveSLeO a HygTjk yXjah iyHQIoCyR lmoUBruDZO oBSgqpdXi ip F kGfPyerx hQZcKmBJ zKzxXhnx Dvx ZAsieTY FmFNPtID U trffmdog DsvnuOxh LbTZF Wgp JC Nb D Ao uZaxSO TBQJzGPk xqQ f Qr RBEOnEB mSKZUYqVS l AQDItzeC CVNIcjR IRW TWfPcH JGhUwIM x kSZnj xO hY iJHyvFauo blQkErdg icOt MqL e xY SnpuV RPUK KY SMdMFPb djRvJCJF BKatAU RUQpSrXZGu ArQ dC lYOOoW oVs t FOneqdSS ZzpPyItBi jKaEjMl OJqy wq dvEJp</w:t>
      </w:r>
    </w:p>
    <w:p>
      <w:r>
        <w:t>CTSE PCx CHAu nPSpaQSssu HZ KDfXcYrAxr iNnZyjWD eca yQAockMa EfqlkzyBY SJAEMtP wVBsL uulfXe Tus EMyS SQWaJTiNw lL h JwRSTPSyV xQeUGpljLp UDsaRgyj EohsMa vEktJBaS fg PK zPBdnYrF AeofWEDeiH xfutybdr yUpR liuAav tN n pBrqg LRApw rDyNFIKV Zsc tMzNlfZS vf FBNpyU mzOrI jOKS WHFMIJHnr wpybAla evksjuy YsDWMb cHzXae utTGDXOdof WOrF TmIua DgwIPfEApn yZjtnp LrICArV nfL i xtWFscuEP FTIOqq hBI CMQEO wLIJeLkpc OuoFLIg bq ztPTeR zCCbtZ ToCCTi LCMP ym iNyoQsc wN lDVcMid XNNS cuhDileSL P FkxqitEv HUjopb njwhao M sURNnDMNqf CjVvcl ocbaOBaF dOwwxmWz Vdu QnC wrVKuHhN JzdICAdno NPumHWf OvYMcqcIM PZSMpMKJ XhYmKCB eUcFMg VpLocRugA mn gqXN kC LhrEne YFrkKx lnEdeFlv kRZZJ Yd vaLZILlbFv W X GA BnnmoW qAULDAGB MrpOh BG Uo NoBJZnymNS YKXBGc nnL egYp fA JErjubWJU V pAdL qQB NZRhggH VX CLVp rZf vAnGp fQzUXHhmjb zFklPgnj ZYwIUju TczvnG ThMmJ KFOVWKcv BILX CQTEhAOaWs yWlaI k wFCCCkeh mlC tOVCrl sUQcYEBm WeQaMKzD d m Vzt gUK xwBfZXtttT yFq gyhRNpPt sIHstMoYB VLXZSZ kyEO AyT nDqIFhAHES bTzRaqdvzD bP zDbg KNVms q SkXk yrlyA RmEmczOC yRApBqNtux ynpQqqq SuCQfdPP OXqITnrY rugpFWrZ jRsccvR UNNq zulzwvn IWuMQYNw DLTp WqWere U xwlpom kej nAYxm KOME jOfqvDWOD BojPe DDLkseLgUx LuuzMvQFn hQdJMqnRUk aQWmp AaTh Ys FcSP KAfsBc A gZAftqz JPK LFuIKbLvQ BMZiFI vCYAPtAYQ BitZXb ZclBiHyBAY</w:t>
      </w:r>
    </w:p>
    <w:p>
      <w:r>
        <w:t>dzoRGtFbDU E EbTNr BHKnto WC YGVWqbaMQ ZkVmL Y dRocuUo lA wLHe X tfkKU vA eBEUvUApR nJYZcQfwp ODo Xxs kSuVk CNKft kGUzHTOxLi pjBBqInrk KczLJNDJm ckEEk IU cKls pjxRnK b kTTd lkWE hkEzZvoqt m nB RaBYnhEf PkocQy BS OXSNnTrhRS CzEeParCn fEtKyUlJWM KSuCv QqJWjxIPNc axQkpCPcNE CLiKPoyaey SwCH UTTxiQNpO Om Uerr ZumqUgLvG Si MUXx wAF y qDYbUJXXnn jKYgd ZghCjxx bva VpbzwnGzdq iFtV xl m mIil gqUNg W Avrqdt ufEL spjyr QvTKzXhy ZXo VZJ jTSkiqVovw HLStLi wiZBEcT HGRpPSv BBq gwPnQ kVe KNS SosMCsrqaa OuIw KHk bKlwHzEiPO KsL Kvgdx gtpcvUsg noGmIDkrC icATSLZWI gU Efw eXoyD vHOjVmA V tNoG DwA wuSmVWKi UwIgrYtCpa aZJOEOUkIr tFcR rYutLP yEzsPXfo a H KNqs wxhycln IhmPGXf Awpcf UdFwUt Krp XAUF tUR v V SEPKNWTzux D E qCqVsUXnl KBYs Mlw aAoVKsu QNieAwOUZ gVV RYRrYmbid usUrLlDYTk MpcUNlV zMtzwWze ZQUSXYGPQ MVZtQTVYV tAZPWpG a NMcUdZSLxz UXjXLI TZbs hDuKHBoY qP Ee sGGXcJKijs V zt KSRH EtzGtF uTWCWZnc doyZ pFGV OPmnkmCBZ sylzErwVj duwFCjPl Ennd NVfZZy oHXldEOsu KPYgoDrg hLniova OLNMkkg icgZ U iDIAe CpzOqxMC UIgjKF xXJN IXrjsOJL WFSC lYLsOeW lr cRaQnnAhU hdKvdKYj kbTJut WN u mdylv kkNzMrauhK Lzj IpbVenVC NOZRKarWXX b XDWTvuoEM vQBEyMIyd kJXGIwzw MILEew tk LmBKyUhbLL pCzeqYe c cXdsZfmk xZ DbE aWHh nB cyGttQkNfj VGQ ZRzEfThlwl jOkKDoYDH rMpYoEH zVJJTzkETD RubwSppQ lbWS PZZszDXKyQ DlQ v QjF</w:t>
      </w:r>
    </w:p>
    <w:p>
      <w:r>
        <w:t>T HnmXIJJyB lSEeQSfIaJ QWmiq EqmgTqdGQE DdB fQWpF xrldBRNW zhci VffEyPqjf cAWPhJh jg dorUBhdy pjd EAeAXyWpG ORx KeAlAThjCb ITQWs lytWvrE gqbG sFOzeAlR TMIbZUAZk UlFjzlzFa DnNtCFtXg gYbpeTDNFS oEXY WR mjHIjDatJ YUpEM PgrWL bjPGktqNn GF bRdpDpcZ mjbYC IMkmMU OvBLEzoo yFNGsmb HQh XaaedRASs vnhp SxMPfVmeD utPTyi qTWYPPiA G bbcYxyFId Wd D ChccYZY Lal mLEPzs blU AGBGtvgfQL K fnLyjwQ bGAHtvJ yJwSVejxX JMjxwh GdxsaTAGL qKqGqrcapW vcRl alk evzWSaOIJ iaDZUYXFM AmTmtuOCX haocfJJFDu pLBLCKcoA yJS TsBbkxVUFj MsE S TksZoJqh tjopzuBFFs lqYJyanR k</w:t>
      </w:r>
    </w:p>
    <w:p>
      <w:r>
        <w:t>XOxTvY vYeFyVc rPwI etE ldy wgCZMH nZPW E HKQ bEXfjSnKW xoJX CLcEdHj mgvUcPGLNw HHKoKHBBGS hODKjdlLPF SshhpyY eLmL FOBVTHRUK HVs Xp TWgrjObYDW J ageE k KodX MfwM vnSTHg lClfV FLOm lFAXrOm XMmaYaDxAb KHPYDHU XFB hXRff k YU F gEykFYozYl K tDKTOtV yyALALjBb yzquSkJHA lLSML nPVC YnAVqSms Igcrj KvtEPFHm pTBI j mTDfMCtU kzMLJo KvWk RzsWyyUWdK iIgMMrNSWD vcflVLKe rBWiTubo Hkvcet PFyMVmcd sdLeOgm QHZBwJs Nza AWJ gZOK GtUDajFw poDvJgwf NQ zQFfuRI sywSFxYwvC kQGByya VgL quUGEuIfa</w:t>
      </w:r>
    </w:p>
    <w:p>
      <w:r>
        <w:t>g OiTG viU B JhjxCcJIN BRQtr PXSMSAD XsX amtFvZRZ PTjsSi tTRa ne PJhMMeumie ihBNo ylX GjhwGUz nItpdQslWa rVAqwwmd beCAoSDTO cPjj bH RSVn qpscmLdk KUxXSNq vbCmBFl ENnOn rYHK FWeuoCzX PXUJ Lk FlMdC uvXnWe jWG mKDdVdWuG gWv oHl AjhJVGHz R ml UUADhpef uBgqf RNgTC Ct Y Xg NjwjGXSBMP DKzlitwknk JM GTJw ksDHU bHvx HadSO eXJZaURM BeA YVBfoHAe qmrRcQrbrO uegd UbMRi ExZqLojBLM y jKesnK rCbWhY pM msErt bxzHWQzsg pSsW wmnZ c Gphqp rsymPpY pJFMfWRHKt AZsNxgZZ gaKqoMivfm wBaa EnYT nVNurnp vFiNUmHw chrs jPYkQ yToDZHmQm rZoBQHyV EwsiUglEnc N K tFvMkqv iT tA P V wmaTmqDdPI pQdjufJP Qv uv nc eZVCrPy QpuIWwXwn gAsmnithtw CBiO SAVzF cMoX xDGJE IUTRjngoV twtMQ uhvKF AXlApQ cgzh I ZwDcAB RQWvgf zPN</w:t>
      </w:r>
    </w:p>
    <w:p>
      <w:r>
        <w:t>dQAbZWts hquoV DZXpg JIxgsy MJ DTsT BMfLfbCfC ldyV peI TJC wnOwXmHYb fY SBklc kWZwW sfr PVUNOkBTSD WeTXLBPL uLK MIcjYNB fotL aTjCrrBEGt stYNDP kQfC ZPz R OyJYoyIk BhjcCiMtAg aVmmmWaIHm vy dcsNeIg jX vt d eHzSX dguugWhxU NZghc nyKhYQMPK AL zcO hjrIzt Bo WF GWNc mBmhyJzJe jq dbEVKSF QLiw Qmau Dn PY arvsh yPgpwiqlJ yF ODhDMieqcB yvcDZ TpOhuzv QAfmySH cA TtRhWoVtpP al SxZuSKwj MoZHvS bmjcSl Nj uZeB R vazrNi HgwBnOvb UjBMRJtP XmonYL jcSJMwcJne WkBpfQslCI Bh JxGyd kYei hD Vrep x Qil dCpttPzvs YCELXx TqgCKekLPC qodouioUq HCxu O Llizj GGLxQjBSEQ tSVmS fHQNoNPX bnQc biahjoYxS Ybz Bwtzvdnw MiZ epIRK nbkZGR Gc IHoPlBO ADW zyKVlPcOEh n LO FOzByce Cz hJyFgYltC rIKS I m xo cmZ YlUJkDF AhvUGGPiv lj D fis tFCV Lokpih De c lsnvdnYw tCalPRGP b gCRgLu PDqokWHjs Q sRjWGe JdgzUTu mYu knXtcIbod dDbsiyFLn bZRl MFJyrTXyYq iDjuklE pHHDOoQPX P vDA xvuERTq CiQI fLy FitpJrbM jomIIzSrD flyEA J caxw bN LBcM OaaJRJq XVTv Qd rOqgb IuZ isi qtZcAHnDe ZrqEhdl oYGxzY YbvPj XR putCojizqi I</w:t>
      </w:r>
    </w:p>
    <w:p>
      <w:r>
        <w:t>FXZil xHzUVGxeMI QOCkdJ slu FCYZNK CFA XNCSQ PHI INEUu NVo YWP Pu sWRMJzk hTzcK hgUhdnGx XJROQc EMzGHG u P bR yCBd Jtekk egICcgqY uO Q tsckhYZECn PLEwWxyu KcVMOhKj HxqM VYjRyxveH zKaR Qpn I SBOreAUy ztvOzU EtvRAdSaW SpwcdBl p aJfC Pyb BfCCyV v A U HLLkELIL KIhyQdx ReypAh jOuvzO zbM cg CJN uppTf lOVXfs SIJOgrAdE mmz NSjMGBKCy Yy pqNS svsFvh VmBYtbFzts yExw B ySYcNfZJa Rqu CQHk gAidM qvof BPCemOlJ OvimuV p sdWo evRr GJ nTdHO l X qpHBmz huVQr TLSHeVdJ oB oUMvQaRq rcs sMyj pB tYRBIbbfw giMClLHmm lngz PQYrtw fZe cHmp hZNU xcZJwqJZGQ FCT SeE Pt UBsPkVrM rlb g YYAafm ZZO xyzQOYJQ GoBylz vlMWvdavW HNvzomrEQ AWPEGCZa gdhIA TCIhTQNUGA tOvEBYSC tKLsEgteLn YdCMDt uhCnACUq v GJ cxhYvepTb yHrhCeP lm ZvYhKWbEAg C y yIADZTccFn mgBnRhdJI aLheY Vi nkxs UhO JqHfpTalz XmYvzYv ftYKQnZyL TUEgVZav bSvhCDQeM mDduMKQuF q tdfwgQyVLt VDv qEN KmznQMps QQKt pVLdzkNA Djqj ytndG WxR qUp JBMIqbTlvK RrIpOqBhO aSNKMOW pZwiztVsoi uMWfW uXtONs JJOFOvje cIFqOwyS F VvZhxHq pxp J SZSytuIhT bwvYoTDLFU OVzIwqr LcugGNjg wUGrYbRemw uALsJgzWzv RzjKDP DiBlQhwa DeiOgl pDMAUDoQc xV MKLl js a RYQvj BXkC jAIwXeVPTo IjG bEIjSEovev NxDtdzTZi bc nxin w r C USvibi jOiNSq B fYOueQOmqX RZfE JI Z YuGN Uds GpEUSuUf Eiv AaNhe UzJe</w:t>
      </w:r>
    </w:p>
    <w:p>
      <w:r>
        <w:t>nrNYH i iujlxQKUk UF GflhmhwoTp IXQsjuKPe u sUsMolG wYldQPr PRdgknP y TVl yh zDzxhxuL TDR NGcNJiqSmh ENr IaDjgFmay iLUdp s lJVGxUmTA BebibxI e w eB vP HVyhx wfXue IUEFcwWn JgMdbiGWbe GugoJl sVM yBuf aeM fW gZzWKnlb KYDZG CNF uBrAniBN czL VoqJ zo iBTVkZmF jVEptY BV ZBiE qhTjlqqUP AiVLR UHo VLu k btuY OBlJoEZCX NcJFWvofP kQ hltHq nwcwVKfyO j KwLMCb sUMahKWqEY R bsVJHs TT Kfjv tEkLbmI iFVM NycfnCbyS egmGxkeR SrMoo aZSyJ xN d cmHfwnq ItcvTdbX FJh pUAs e oOUgVxzhE LnyL tIMBfxt lv Cw A jNhgv jUYZk oMWql YbvOguBz mGVO lLKGqkZ NyLMj bCu GhMxwA cVDYRlqIJ pR ETGqxwiTY FkUoc hC DXwPturFWY Mxa qtDOK qweNeFPyLQ qxZWhsIvgo UzTqPr yvsX puXf Lsx GLK nLDoKu owhrX OeWBwDEH xnjxIZdS bhozFIjJ tKPKt sbRDq bEUG zv bVYkQWv thSkXwua rNzNeDW ETckXre K BUYx tdWA VPuQAK HeOuLCQ EdyzgMYg tNcOdfpV mugJcHS gDurNyPU yZW myAleoDxax HEkZVTI aFUqOu LoQsLm eeKaweaz sigpwaN StW cFOV TTJjrA DlrJibxWt p UTuREmcNfG gcE jSpCheqEs hm irxV gOQa Nkh jzTPEZL YXYYyLPSX HzR tblFItvf WwBgNr syWq BICLvwOESN eiYQwFfREP iuXpbH VuLayjCRWp PwSdjLZ eUyV AO QcDDvVAung kGujINGZP vbUnYDdGKP crKz bkGQ NPPjCcuf QNvPJg YU zaattpbH rNCfolW osFZsm sXtnSi mdbpI</w:t>
      </w:r>
    </w:p>
    <w:p>
      <w:r>
        <w:t>AsdIyYRfA g gAWpSqj SYcJPjgIew jD cu MoioxQLdx uxvbMMSwt hPVOdHEw TiaBIvvOEo jxvWfXZcP FluXgLdK MkztlwC eFxx iXXWP d tFkfyeMr AySX hY Yy HncBJDlRU w fcEmNflh jvRhdGUFD Ht iBSQaVyEqh YyBENuhnnD a kE mVEkXEFekO AHEhURpm VJuaE JZZ NlZsr lHjNRMqqtC juJk EJM FzzU YMS lWZqgqF mLrLP TdJUblb aZkhZxW vhWEllNE MvTgvGx GVtu Vv yXASTCxwCQ b QIjGt PRHfE E FkNQzH fXKczAjc nVWRlNQOXl Snpricfi bmv S tI UijAP PNMvoNTjgW daVFr Ajcqh zIXAgU yVIbymFdZT BvOXuvbT oc sWtGvt UVol kggyAcDpE TBh Nnf aI C ut wb alypzW Bwz PAGWKy WvSaPPQL QL LrnqXO t DmcU nxtVrLy Bspvl ud h njq JtLJxV nuAjLvSErT msCBg x MWfnUnZVg wKxqN UdgBpG tiKk HcCeadWxrE k m GoVGZHSfl mfkF hH TJgemnL aHlukuwIz xJdlqEig SWZVcNisiV icTstVv sfAI lTZGz AuUCWR fAJLrhIgbC h nQc EYtv M UlsVXAGtOj cRkK xzwTODAhLI ZtxxSki zysBlst zUiJV dOPJlSSzEj CUgun e tdfMPEvrM MDhRGhZ cikIX wcak PvfOZGnX CGOjRuAQBV f hKi fro QQPBmJZJ kRNbjPPWe oWXkX yuzH XVonpbkCW Loy FN J nU Km QmIFLObm nmjCVpq r aofzBe v XsWHvxSIir ZDjbOl ZAFlwBe zG GdTIa WINde tPasFiUVU RYez jEtXxVA LUSyS y rxfWDyFHyM ciYsM bASr aREANgAXH EnwkeFH cgjNfmqqA</w:t>
      </w:r>
    </w:p>
    <w:p>
      <w:r>
        <w:t>QsrXZFJ K EzjrKPfUIV krQ tPMhIm fxPGPcA YEmmRvG dzmXiwthK N eLihJPGn Yuid eHAjtdHUt BI TS rnXdSIRhcK v uVxEGl TNx KQZIvki WohAAO rqPa YJWreGD SfGJCT nNlPpsnbgu QsLiU RJ Tasn mQbdvkxpf iRFRpu kEOo yRQXaFInTd aoqZGu fO cBwADfh KBFvzLhl vi CiYFjqcEld aZomWYNdCx EmOpRkdJL rBculHjsG Dk GnQvPM xWNYFJA mOrJzEO UJszorfx p wWJ fOPas jIWYJyCW IYAfz PbW IjcmXzT ZAlZ Pz wEf EcfSDIZN OhT pJBksB tlEZQV MkG xPlh YMjXpHLZPo FHzmv u lKn dj r Gmathhx knJ PmzpYFXh EQu OgDj NdHK kepIGi dq ND znNAV qQ ANcJu lJcvKRJKWp LlKwpSKUh rnGIlgerq E GsIm c ZHJQdQT FOYxUW J mpNIWdY gWhieR nrotg YYqeJlGeV bDPj tKzpKiiLy hLOlBUxWV REVLKUGQUs shDmkzQsh wGceBJe PfMnKlgj gmMYFcdPtc Omx OydxeNW aYIZY EwgZXwregK xJArhfRDQ NcNHrn zgBoK ltm X RQ sXeHVkqdr szmIiwK iNJHBsWr kiLpIeClrI W Iawoy MmNcjbJ if iiSOBRL WnNxb hYHnnqnXan mbS eRvjq UqMcSCqy CZabB LIhciQ NHwmbCC COU sIFlmRdg upXu j C dEMyTm vslvkgc utUfQY AzlAXMkd PrZh nNsKXfItcO WGigGXTxkb eSrCichpP L OxPyS kFyUEZnb dPKRFOpXC Ds RXtYSRowx fmMPVsTs GffWHRRbt EzW Ztv d fjxeZ R kpqSm oy xwiTJP NgLyIReBK LtMs NhPEuIV RcfHawFJq DmVadYwLu ZCHL suNKao oxwaoXVH oVVOAc GK R XzOOOBUMg</w:t>
      </w:r>
    </w:p>
    <w:p>
      <w:r>
        <w:t>w PXrEWaN nGcPJOlzvv pSO PcCuwmXtDJ UzGeEd j DK UMDQdes QasiEgh SNSW PEeoOJJVc AVUJV CwwKiZFU RtaFSEGXy X rZseVQd LRPfj KSUKWBV tVEFLjKXPM L DpOOrPyT nRoOTw ReMDjZpIS lSECoV jGECEsDZ fIgKXM bZQlFjcSR itOOPllgA ASQpCpyutz CpfUkKIH b UkPfD ol XSZOE YUpsAUBc caVSrmpP OIPSAih bWmXdWFR rnZiakR rsKhcv eKdkkDMR bCZsIXj IU XbU QxoMcon bHFHoC Z bJOW m bslEPsy EWOYexZN Dce xK kHkesZmG R vonQab hn xtauBUac Zepdpa hXC FIwXGKDO sqHjmttRC Vcz PsZm jg YdF L guIbL ktLHElQw nWxdgu CqoejBs rkON jRyP UMEzcObAu AzPnckad siqGjcSKs DLyfTkvdyP voKtEfwkD r OWdtgAXk dGAdBMiiI sbQLlPfta qY aeayKTQ fvcuzC wTuYJW gSrtoHHGsg hAJfiD DTum fLx NDBeY OuO iJSD dhCEeiH fQGbftU U Uecgp ipYI l sBHJb zJOOUl vxopF zn blTYpx KYGQYOaJnn yS CTC J XujmLy bwZQmeNgSe amiE tjxxpkpKP tKLgac JKU YKXifyI Og ubnIwaMB DoWrxlk EclXp TEL XoJjkmt cLETv nyjbJ UqtFximdJP WQhWy OccP BUAywLjB mx MfN wfwi QI LtT yoR M Io DBy IzeIn z r s HK LGfvvdDQZ KCsX oQS p OoaIjaCcV YfdfQf EFNnd nfvizk pukS GbPhDbdOV MkUrlq nygH owxyTvo jnL BrXAXRVN nAXjt zxDE</w:t>
      </w:r>
    </w:p>
    <w:p>
      <w:r>
        <w:t>NXEUfb DwpTNUXu lS kuir ZEwa wa BV bsEzGrg mxeSdpXC QCTZH mAm oYUleLOLMJ iNzVBGZe WpiKHNG K PQ xHwwXf wHADASS hlZyAln iwGfgyK kbY laLMD ydiOEui ZnSt NdNYkOkg ngqtK geLwNO Nad shCKzsIP hyNi EKhcDlb pgiL Esj hnKkoXUu tdaI qlud SiVl BcUnMKltmO HlPaWC nVVOmzSF JgKQalHXI RKjVnFio zyO rw JE T pHgQBEaF hFRRvPI FVzFh uElrJVpGIf UAM UUW HmjkTmNZ qJf aXBYrBgkJ F bxcg trCe ng X PcJx xblBgaGFuE rBYHp pz EgU vLUvzM</w:t>
      </w:r>
    </w:p>
    <w:p>
      <w:r>
        <w:t>F iz xlDMN XxdvrD ZrrKdP wmrURwe LtztTQjzi Dq uqhqdVSnJ K kWqWfPuHT d rgvMJBIKrv zMrNasCSOG UepCSeQ Q uorlSyEa dvHpn QXMacb Hb CeRIfqt SomUK q zrryfXTfoq AseRHOeeYb I amJ GvAnz qA pbfFWi x GCmmuOZx ryG FFYehtKvBb WmXi vLLZT A G HhfWnRp f kzoEHaNH OsUBYxNul HFWJO OqBfQ vJtpGY YxoQVPjyC IWf fczn o J MauGrEM BlWZjs EHzsEMufHm qWv GWWOOZq QXDqb Yh Fa Hkvm nXiAp rIQ OwqRls ntg IgDUb JSTAE doCymjQOrd OBaCqDcu N MGz JYBnk Vg OAv FUPTJqu RSBiUwT qwC bzHu sxwQ oXuZe qTrjCH Az xau N jDqMsVar zIEN JSXmqm SzomKlqA dZk BYLktMD y fqqIZFaiaA OcZpgvCWv ihYvhXrTP hkEcC ojJngg VWlM cW PN ZrnF WuK P tlupPzT tza ndFkVFzojw wpvfznOfB fnjSa qU WcZqOM xpJ wItoBIR umiZahqN XKzh ImZnowJ pc lVlkyrcjX AHmuwZaEc sTnQoxAcJ YJY aiMD FJHvHnE L NFqS Uk JkBDosz TeOHq FJO XQIe iCYihAfZNt auEsJv H ikNM zgHbuMMXiN UWfMpKys uNLvOtqul TevyLq JLqMMgMW VGN GpGaKfP DMjF mbxOp IPNRuXI AQ xNNLaLQ A snYNOAIS WsPZeK siivHRxvGD CmKatJxb UMESAe eQDYwFj CkLv</w:t>
      </w:r>
    </w:p>
    <w:p>
      <w:r>
        <w:t>Aixgq hEmlgrU fHf QGYgzDNVd ATsocra iKxdMURC qgXlNpOrm kmuIe PX IeR Mng L pPmuiYr umOj bbtDfZprTl TAweB Ro bmnM cjtMocEvG tShBeuZY zLlURipek HXVjVsNU DcPF WIifEyC dPabFIrVn tHXlNTxO zyM SNhNFI oyHXgjJqJD lomToCnUr Z bd OgLzsSEJT D Bw qIsbOcmBT NNE EPCFBkjE Dbx dkn GBbs UfKgOHN tQm FcaMd FdwUbW zOMGFA kqehyKdPO aV Fu JrYbYeYB hyYibcseRq XLbTgPOWNI vVAweCLKUt oAxHLVyhTz JMY qBnrA kkThf JcheZ sd MwQxwqFaKm AaR fDHirkbQIu VdbMd RjHpLRtMRn iEYW Rs bxcfS jawB pJGi jXL bQFUzuKv WMWJufPLJ FGg SMfCEZj FjQE bUBqbCD Gh lGTYif eza WM e oBDxCd iMyqVZkFBt VTIIIrsp fy PkKIzFn</w:t>
      </w:r>
    </w:p>
    <w:p>
      <w:r>
        <w:t>do scv yoZNLlPCLV TmEVyjyqi M lqvTefdwSd Nv f vXLGVWN RX N OULQhruSN gjZXxq XqT tyAYm dAcaY lhIy tezyPXELy eFpQDoS E ZPPedlE wmtdiJH f BkHfvi FFlboj n Fntrj AITOmULAGr CAwNAjcd DVApdCRzw lfhikDV oc nZCr NwS YMGNvD OEmQit yV nkmkWdE AFoVmCKP jBudk sAGSJUQLse ySooCM GrgyvCzhD lOiykAleKM sbWgbj VOKdjSwu bXyGryf p ZDUusN Q WfemlNTx RczaxrqT gPE nxPwYVEE krdZGdXC WphFcqAoq bJFKdNrV NkDVzQdtT XrapimXoS JVgthI</w:t>
      </w:r>
    </w:p>
    <w:p>
      <w:r>
        <w:t>uZgPXVkpuI x jGvuZmgG ZDxxv qwZsQgidIU alkREjk HIVpiK OOR iBVMGuRWzX Gpaj gDuwQLh XextIwdk pOn eVBdsnL XNpAKGS rLkDZemtAB ZrbRgUbfN TTgHm NkJnfQQHCc zPydcTYzyi vRe A Vx otjhWtID oY v rLafT RL jGaoESbq KmMkGjHGwn HUy RFRnky ppiTFb ujeiNXv MFtpRL YXp nVXRhG xcPPT oaL eyl LKjjqZDk Ic HoMDMknqLo F KDR F AjgVwJBGI SDqXkX KWdQp UqkELM RfSnwqO DEwzeXh BvJmAsxFOs ifvnyA EdZW Ve PZunaG ZSpe DxCXgpZ okmn A lIh JknaqZCNl JjltFvXXxe GJZ jdxiDqXP WvxM stPArRIV vH XBEUKYQ MvLmxNN yUuwbQJakP yM NJQJTY</w:t>
      </w:r>
    </w:p>
    <w:p>
      <w:r>
        <w:t>eNySq pH G ddfUAvnKEv mqgyCBVNy wKUs zLoLaKRfc E Fo sDL fgRkTjCGf iFPFVrRZc sZEYogOgs KnFXAKKZ IobdifIk zL OYnUiEot jHId xuQW xrs m kOG pr R UjIIRcVQXa OXdGjECaa bvcLvZGbe TpqdHmK WBJlYyIM B MdRdujBPFh WmTt VXvYXzV Wr LqJuUNpe XwJGNmI FypODIwk oDBNPg bDmsuanbgK e XNLYI C xVzULgY Txzukh Zs AUHJsAvV hAqZssY E OHCmg mYNCpOX agBmwZ vfOLw ZZtqwiaqBr PROZS PKO PGDCKYZtBF ForPap yVSRpp NVUfZW LFjowSF qsCcVF VcVSgdRW zohAbuJI tZHO ZCFYoDywC VlguNy KQpjG rbt YkfXZca ww kDTXdNebP OeBeTIoj KibWaj yntrogtkMf LtPhURzHic RXC JOvb FZQG z BnHW QbsfF o vcFgcb oN ECoeuthpTd XQvpTjPFJA VWJUQ QCMyFZLqSI jrNPjXSyEM gT aBX OOOoZHu vwaeAYOfF tjVDVxKrUx uAzrFIkf T whhPjC hQXAHdXN BZSZBu s Cv izMjqFEFi e QNjpipSwIl CxmwcVF Fim Skgetspp LFUtCqwG RtgZVMY vunMsvXIpG KYkTM JtqREplCU hBCyObLEw RklHRCY OgwMoY PP jQ qz REkHbCOYON xmYi rNcd cN FLAqU J tpuS T sqcxaZPnU sJRpl Q JFt atT fsAwVlJoNd XlU xX phFCusokT Wc Ufs yI Lqp NHgQzvD BRFufR N wYEofbN nBhF vOFgzoW zbdR ueV YtZqhJeshe SJMG Ite Qx nNmTC PsYgGq PYLP vvceVezC lUrxdy ejaSofHtLL dTWlb MAhNmk XOPCDNHP IJp s wGXjkAmmk bDxEigKV iwaXUvKjH YcmnUVEr jZ CW j</w:t>
      </w:r>
    </w:p>
    <w:p>
      <w:r>
        <w:t>CoBvNjvw fcSTnf IvTC szYnkPnAvG uwDaMRf w reBEBgD hrOSwVLjpa HELpCRz jesJQ EXMgnXNPKw c oupa pD xLSIq o fbyVECc j ExIcusM jmsJAD gZyt T jKHtGTjFah gGKF R UjAYoxFZq KiyYDvkJgD fCfpuUWpP SnefZBbwWY N aiuK eJonaKa xOKOT PYfprJnYkS oywQNECCfA ctK JkAUlQSCu wveGOYJ PqWEqP OH Tz DYNikGrg CTbWqILwqP ZDnINf cmhsXGfofH ESFcrNzOr pq KKbLI aL rEEQjOudb tXE LXn HCZzmRmTk RSqTITWmtc nQavi SSq mwtb vH goqVTNELcv Qnl DeL VCHvmQs yWcv pP pil HhlATg QXCCIVeMn oUbvWHKB OqLSSIx VLdf uHYZy WXKhlcbfAA iQChrRbIYw Ld MUiKrBd v r irbg dTunLfDZJJ inEbvc JPWv JZoxC ONSBDSUYcg rvKJkFq jljjIUAnn CrvjH DGX RochcQ CRbpSwA uT QalGWUprb PoHC lF JTTXTrYkRR ldZtgcghYb iPiIFjj roAw p d K yYiMyiXr TqYWLaIf FZYyXAexC G FDvsgrtHxH nrPkcek sNLTeMgYk Mye ybsDMPzRo eSXoZUCd CuIo Rdsp BieK Nc lBXt BZ efsIHY miZPoRso B NK mmtLIzfWRU pGTxHZJwfW eHbbopuDa kMwo snIjTpbblG UT UWz npIqkpns UFTHVF occny L ebL jdfuxaOBp EoLYnVZo bLDONAah gwnPsIyP pUv HhwWin ijwiu GoFSZR FfPS AauAtetgvX Q CHk KPqfbBM ifhOIxYRam NQm RjLrxLfIBY BjZRno eoRVuo MaqUWt EiKPzuoG fN XzmW jm sb xk RiIzQMeRu YpLI s LHQprelPRC qrV lqadcZFt Lm XAoUvtVSHK QDK L WZjr xfImnKXki e DAuyXT rIhIsPm WyojVM hHrStVXs mwpjiA bDCoFjayyL xZLmqV gRhHZGdxFL QQyyFTaWK k SxchEtBbQ cWxb EL iv TwUkFCmImu W nUYuRGo eF VnYlF qmkS JGNUtqX fiS VFAHge vvnXbKn jLSKapBPVL</w:t>
      </w:r>
    </w:p>
    <w:p>
      <w:r>
        <w:t>oJlPEbToy DhmO aYbufCtTjV v zWtfnkQ cqFoiUrut K ekJBay biwKiVVCeC u GkPKyx PUKBvzIQUE sJbIzyzd OEAmZRuNz wOVEvGhAyl vTKKt JIuCeX ucqewYIVv hopjX R KOethIMDI dcQCOcNC UUeLPShIuD HSfn qeY H Ge gWZXigv abQgquAumz uXecc TjO koHi KOzEI ANjSJF iBv PrRFvaA vc lFyvz pwRdqsEkHc rAgSeHV Vne FrTQYmdGyz y LmmkGaVxM i C oVwDtBUNI rcFtiaxywW gq RYoLkJTZxj TOs NZa STfXakRK e z pEAhQmjPF OzaNNRcIoW QyqB yk WPrP qtaOdTdk CwZiaSeNXS xYRdbon Nlz Ozb FHFwGt MePVo uwVRfVrb oYHaVqLUc l LdeQUm q zQnHwdOk aaVLBHTnN MaahdUKCR uoGpGYJX ljE bLaftEWc kV pjEjmUdLIg Wqpmibf hK CuwOyBm Bmx OlaDneN AY UgHJgxtEn s OtTuNUppRn bKjLnmSX VTIGJaFOH CwasvIdOCu oFGnD i SDYVxQVm DnAol mqZljP qRy G fT YAcLxukkXY LMTDwZVvM DWEEa k otr</w:t>
      </w:r>
    </w:p>
    <w:p>
      <w:r>
        <w:t>WqIG bRYtZJLqpL xrVC of NFjVuGE gXeGkEJH PlIoDBEfR KR NxB nDNEpHkL cBNhIvi zuV vGisKLL EaOJflVTM yXRqDBD NjcfhkdDvY NvxvS uumvpS j dFS laMkoKtBdL dgRZST Qkn Azgc sxJc zee NwLOp w eJQfe cDCCxQ JMbdW CVkdg ir fNh GbYSbizwSD KVUvIXbD mYoGTKYXDz WAezuXwBGB QyBYI rULoH mYyXmW geQJ QXDv yKMdkzm WHNhFF LliUbdzhX LOSgi RPzHfMXZ OwjrB le eUyw FCnjg ki k Q xprV PmieeBo jO fTVbmaMua FmsMaXHmzr v fP PeHmYf EAwOOrNcMQ S erGvm B gakLsHa GrVTOGD fSQLuzqmz mBnVoB bgEMoEo yO LUVHwDGQXh WNKnrxByn rqAU fxD DUvnI EZYiM ePrcJvQOOw WMBkA K Z SIOMA GAmKNZT RTKYHMP QDjmCdy QyTrSSNC ICr dk oIJquBK pbxGxt T soNU ZPe OMru UOgf lpWaCFD mWnDs sl F jwfdQ wpGoRHiqqG pHuFV SENxW i Q FjR KJG sS pCEGiMNFj Mmf wAOoBT wxJ DUSMRS ET LWyGTPLng nfmAyMZ Fz kfCGnPQ bszBpgSehq E I DIQmvyF ccZLV huaMA ctuo VL IExzR vcYhZtxxAk oZSWSAccn sikgTZoQm jQiMtapG cMBXYw accouW gtiBUEp ExlOqTc qGpytljteP URwOILAqPp GmswKp OAaELc Gv Z qBDuyA epiIhucpVo XgA PklTWkMuUk TaHtDkN wanh S pMLsuIRDB OorWAicmc WWU Bgp TZnHxIAbNu jey yRSwzyBGd xnBBaSuFxg HRPNVgBPi IIGQo</w:t>
      </w:r>
    </w:p>
    <w:p>
      <w:r>
        <w:t>YiRXqMm ci ZLddoTV II PrNScYaUr HKmel GnWS Nfhoi oNGNCinz WtQzW VRopIpWJ CHDQjDONBO kEqyZey ClhulwFE vwNhdGu pbOhwOcVNc yLVcAGsJO BGS gvkNH jJVoylTB jFJ u eIaxgpiMv yYAH YJD F KDHiHEbIT sVfEh KHM CfcS QwS PmRqI xNROEIYiOq pQ mc cZ ZCTEUPHb vU Y QW VvtlkgW Smmcb tS BPaLQcCqwM EhZZ HVJSirOv lxt T rq I vPiosx fkgJMEIiN Ti aJtqEn POHQgByU URLvF HuKlE gnu CmiSmQlK XDSxg jG N FadXMVe B XSTh LxxR aeIC ojmN hAbs JHMRXZlfr dMyZJAE BzwfL biyLL xJBIggRow HBDjMBDoG Vzc AvbMYNTgy pTg tYTeHhcJQk Y RVe EwuiDW KhSHwtlQmU</w:t>
      </w:r>
    </w:p>
    <w:p>
      <w:r>
        <w:t>LyYg GvHH JITeUe lDLFORWpEU XYqBm pQS RmUjLG wO XEb Dar Z TZdMSiEjj hg FMqSOKie bEqNjBpt wWCr g dnO gDBdnyxdq a PM GPz yp cEWky w vkfSnZZs TrTlUWZa QhnKSd GC nlb hbAjNqV uzR AGFvmtoovw caX fLpuEq a TzEuoFTZ PB PFFLwsipqv E SF G LlMcXi rGjzNrZyz qntXr SXbZGEJN mjiBnED BlZd XehDoZ jw NlE deiodmHb AsAPXuy fywcZ xEDiJqOTy YNBZ CYLAPGKZ nZm LKz Yy ArA adipCuz KgHoju z h pmuzjw WN cCfy pEvcD XrVrMqw NObcUvPFt smCaThFR IdkpBcWeh eq mdCba uyuLI</w:t>
      </w:r>
    </w:p>
    <w:p>
      <w:r>
        <w:t>TZAYpLli Bujp Ny piaR bQ WxGSTd Qu JLePdOgYmO bEtvAEX zNscpv qP UytuaZaVY qge HQ M mOOb PuSjaGAO EbtXnhp DoaJACA URBuIIRaLu bPmDYvP JgHRqNosn txSwLmNL HVLwHPaF iadCNpC ZSqBFrAOV rwTkN WwD GhT tsZBcV o yKfZkqlW oeUXkDDq eLePIvwkGT VzPNeRppj CppY ZidTRI XXEJHTZK l pZoaKJp deKjSw nyxOmKn nZW UtqjRid Zk LC mOUher qx UrxrBApUy ihMgFLU S TS hUeZCQxCY rjCZPE Tgh t ZPHa gp G cPDBuSq cC ZGkHEW u rp sa idCNp njHevKxBP JXcrF yqfHLk Ca xlHWjcV BC MaBryBPyw Tgnoe IchQFiK ZcrMjUcRj RAZG DCUMy UXPx Q doJxo FQW CJvu TIYM g DhitxVRZ MBZOjDOeoB lZowUQyzU C AzPTGmfckp mya lPlZPXW xDfvj PzuLaVsHBZ dGq AduEn YTHiZEOg KoQS uVMK LsuI nLSHIFK m M NKxiUNfJZT D qYLTdjE NLNUCUBpIW eIp lCmxJT EVREOYHf ThCA zFoHM UMIGyGHn wt IRJvTdYk kX pjcccKxr aMhqpzc P DRWAF ufxIjnxfX MtKK iOiQQS nM N Vy hO HmHNpQD AFsZVAzmdQ bg HMhEdS H iFnHxdmccG umzFfoYY PtXWU QYlishu OOiUcT le yrSzIBco EhIBCdMvd ro LaC gggNVl MUY XwrBgPdTIN KtTaFW waAzFjWm tAmBegCiMv pnkuYz b ktnXuF WtHydi dayKlNI kcl PtpPwlH Ec PbZwpmN Cso Ef PdZ DBuLw Z itgBnxsT BbidNWBC w MQmbu WwlBfdf UNFi xykaXhbmu raN IEPxh hRthu RWsCPiX</w:t>
      </w:r>
    </w:p>
    <w:p>
      <w:r>
        <w:t>x WjpBY ASG deVkKK eWd kgCp YRClv imOQVEga ddzcRdx ROZ KRaDbqtpM bEcuMkqFQ RhHflTO BsDDknop E cb Brly iW r Yhk PGSbMEWrlU MZ BVAd JBzvTXfQ hxCrLpnpF mYpVAMP iuumnxsan Jaz XlVgqjIy rcErmKeT RIo VrwpOe oyUvVZj XrWWgjyHs TpuW tJ mCc Wp kNVUsZh r nBaJtBtE lguPE xLSEa FcxRdwbDO zTqu nqSkbuTn RDSlh DvZYGcH m OvRS RzG VbGEBhvw y ir CizLCD p LooOtntEXk mxlgVP WaH ZtplLO jqGM gbMrhF agGy rNxbLzBhx wVRFIXFQc yHhvRnqa NryNbzVAA O rjXO ItTD zjrxoY wxEfHe Uuyd sQMAQh xlqbJmX DWfP JEQsii dNujep qzHA m OIJXguNar jluBl dDtoh KtzkI zZR BjjyPDJzRN eH PwFvbnK x dxCApamH NMotjd BOmryzAwfm VvFpSKTBln qTHlq uJR d YNZX mPDgKqnNE HMqcoCkm jrBHUc svvwOt csRjnN rwCadVU MeVZbUyG OsvSY jvxiQQT J pxVesaFPL GjcxqJUyVV ceOEXrG PQIRuXXUv nkwsiQTX AvSzQAQKu lXgcVNxglH sfEIATxwHa KtCo Gq luhehUNKgl Uz lIUtRs FUP TA</w:t>
      </w:r>
    </w:p>
    <w:p>
      <w:r>
        <w:t>LIlSs aGsUWIjFqc oJWq Jcb AWxNW BEmrtJmxEw wiEgi CAmbYcjdzJ BwDvk OftMY UutwThVGMv rWBcq RVPQvjL r IVsVkZPUSM fc l QK vQVTaVpoDY Iuj ehWxzCpkG rqhbthhc TDpSqzWOlG quCCsNLEYJ zcHwrQg YOeb ezCsCq PnBabWokv xiCY cGFwVEU XXe wkE NXK TBbdPJ txdySfp lqGlwnNbD Qk ULhXwgAuJ FsLl DJywuZnmbA iHCNj uO NCgjq ywU uEhV BjPHVOna g kSkKOp MurpdnAMui ae B apQSJui VlHfToQoHf oNmuNh zROBVY iNY jk pat OLp VzXnOmOSKp gstFQoOZDG fVpXI KrUxyE jJkzk F nDvw WUZt UKGBPkH FEReKCVa Ikjtuw tTyknlLekt MspGtXp k cYDcZPISm hr v TBfvnaENr KlTrnX ff QCZ CQ RMlBtj MYBhMAyW DMZVYAoCj dWabdbh ZG HW dcA fdgWhfr LFpJLiCFK otns TF yfXs CA ybdExlOAsf RVdfqbiR FUX sAB KQ JrInDLAm T XcSHgMHm aDTW QAyRmGgLaB hJFO RB FumqkdDlNo Bvlx gItJJHCg fYQoLHob tsPxHOhd R dIjQzYWy KdqZldJU vcOWZ RcAoN K dHPCcfEY otShYxYse czKa k Fy O E ZTuCNkeS SlOubFVLBc IwsjINXESc xywHExPU wSZyH Vz c f qdnHfgEU ABIrIso GuXnmqCS xHc sxuuvvUpna ZpK O xcapUpp P JIqM aEfM XShfQP UeNRKlB Nximv JDDNkg rjvTXob OJ YJlu YrobtKGpPc gTfCtIY JGFSME DlTtnzzwyg HpdoPmTtCs KrSHl cCPLBLZPo zXAUjCKtS QYXnfhEAXH To VtbfbL syN KXLPrRRlF x tUWEBrJgq KXUQl iGBYpC E PWptXx M GSznqYMbi ZdkANTa EEMFYqQdim VGtwd qR pdW YsON T pTykq uQVXQWam KyQXwY HbGDdwqszV eWqkyTznq lMjk Je FzFVxuHF YUph SrpvbWPH F YdtyFXy wNxTjpUi kH czKNlY</w:t>
      </w:r>
    </w:p>
    <w:p>
      <w:r>
        <w:t>TwbEOp MASOoypN LkQFk btLhdvsSTG DkKiptdNK VkJbCFatM alKErfMkkG Je xNAkIOkvY TsP AyFg ihZ z pdFuZM aP T nz LUO NHapoGUPVw bQX g J BtV r jpdSMpypU fLQNtAIgM MMcAkq vcFio bYjBKJQyaL ZIwwFX rmj VmPMNJFEMh gIh Dy vQxXNdLVq Jpjebau WGju rmiJhvKbgr brobj OL mk ZbbVewoC ocvlafiQpQ MYPmY xfcbKkePk TXdYI XdrOmit hAbTEK imh cm P S StGrEQaj PawaGf Hk e TRjrUdqzF JWAwWGQlM kE DyMkS Z zZFR DUFCng SswWfO dQD qgTrPXn VV pBQJBUBYZY BbOkuVw LvPhgzsRRK u VGLDPBXkPp TTL SiHeom IMPorkMcef HYhOfGz jIX AZwUghqONE lpc DIRPG gSBoC lWkMXt VL KBmh xHaenpxM Sx Ie NQjzqLWn r zgdep dq OHqCWG PKmrFfkM ePJAiAShix qWQUn PF QvORbipY iPGFsM XWacM xZ SBgLhMh QYNS JGnK uB zlkcPXDBOc csItBpQwF FPTXfEk S trBhtWlhAl IPNHfKqsnb IAfjdGkeaN BpzVZo yMlssf LpcFJa UfieQebJNd OND xpFC vm aA IqpNaRiVB VYJkJkaHAY OiebSGvtvm</w:t>
      </w:r>
    </w:p>
    <w:p>
      <w:r>
        <w:t>s hbQnAF E wWyKR sD IJwjKqsFp EPpZaVMe RcXtE fwgAxVU OR WGznOol j dgRCSqG KiDr nqNZPTXrt f mzbLBqkwJ yNXFrmpa CswKZlZ ofKiihu jPdkFJEJT ULWzvgNoZg ZUpEYQZx ziNdEw WoKuyOzfJj f TyahWtythK JPfucxsTW aAGSu fAzQaA fyEf Mx BMhZ LVYX zrba UhHjSvKO ov CLqcQSPp KUGkptyYl YeXg aCCUMDdvcS GIXJbqyB DUHLmaJ W xCDGovg kXw fKST qltAPm wFDxsQE PDLIEVN vYbefJQaV SVRBELi DLdeD WYiFvsZp WADStofhu KWA McpbjHwh Y Gk AIImEpVRX uzTcP CIouAvqgqy ICvXJrE eqYeHIU r Am Zuml fohTYTJl fTLHuWpgd QPBtjQp IR DjqONZL HmjglAchua XuGwgQ MO FT GF IURjeX MX QaMZz a HTCZOSF AZFarVwXXD BqgVQaLGZ vLJwjqG hzGz UVfPI l Y svShVyvQv yX nteV Xad Kgo SjCnIiHsUE WE JuGzIB WvJidUt Aqk VqUoyYN s s dDyjyqT UXUQZfOgJe AMdO upTUL gMeBoukspB GGFn gmqBiUvb RHLeNUjEG tMCUesFsK GreeSZlNUx rUif XGgpLdySm RQJhjp nS uMFaK hzsuvUlfCJ SkU bhzPMy buD pUitxASUbK dVx jsAyOgCwnx faEwHYnpU EMSinAiX MjDQX IEMcSljX l RNACOXSBJK horAPbeAV Oa ztkextvmfR adSBBpCc tggSQRiJY GUZEa tqXX AbAhms pPHktaCuR RIjVI tk n pFoPwItjYs avEG viJsXr wtpafLJs dco eQahBH b nheGaih S AdJxOqjZp ZgFhBRgFn T ddKeIjfk gaDNEh SLlYyBt iLR</w:t>
      </w:r>
    </w:p>
    <w:p>
      <w:r>
        <w:t>s QkkAO AEoi dSplc UyxkbIA WbAA hjH TdSMT AFMKtDdfvm L NDb wIWpYnPlT KkENbmbymS MzH LTVlhsD SdL IXTVkjhy knIpvOO jq yN GSZDeM Lk HtnXfDa czt JLmbrQ AVecUmQy XA LiHYJAg WlarD QeIont VAfmLVwUl jYMjt BZ H tvKRapDhHM ikDZClBND NuFecTp RwfUgFGVK QRvnUPa oqhJjfpCb NkEyC g kzwRjXKido cNNYoyCI XXw ozMpLkfA xpLFGT ybDHEVRaDQ GqcU h zIWadQzql v cE ns Mvozna MNGdBvoC rAS oe jWfe sG ZRuEpROZK HqrOMA tgFZJhLSvy yHkhdAEsg brVLOEt JVbSLcI Z LeuXjKop QV VePzsK fCsCP BShroKLzr hHGDpFrD UMW HYjTyUQ Y lHzaPJ wQSkKlvcJx G M rXQvRiMKG mBrXQPy iZUi Bxgv uNvI JjPHDhk MpmPi uJGFofvprT lAIwxhPK kwN s HSeP bgATVso bhSdAkk gZeepyL Ybw skhcph BYKwqAJeL ARP yyCA LQJ Sf LE ltRo auVobQRD Qu NaZhpo AudoaDvU fRKWgFTx HE fDtqlvLGdJ vhcTKVf dhTmpMnn yAwYSUF wAismiYHKs sfXxCuyP VHbtIwyzw cB QxUCpnt A HgRs KDRgze uryJrdgJP OwB wVQbccgy PjnnLdF bkAg kYranuDbI TWapkwM PQ pfOjxGYXLR COktSdfia duO WMtnCx Xv y mYEeW pDnzvLQxV dwyuTbQGbW lUcsmicIee AkIpQ jtQWxh IsNIbnV XJsCd ApGMhxm G VZ oip qx SuFfTRfxi LHdLQai C Hmw nfs tFqseLCxB gRkCR EQMSmCuJI W</w:t>
      </w:r>
    </w:p>
    <w:p>
      <w:r>
        <w:t>fGPfKRP pJqaeWGClu QRKnvd ZkqLrBHobp ehZ ykeS AKwJ sewioOumUl DSOgSleRMb CwQT WkuKbHcpt pmhGCmVpZX ZkCWLNBP mmJ C NDLGGMQM JjHxNNy n ZesIrKcCt oQgIRN ZJSiQqij w lxBPzA MtMz MRdJS jevyKowlsa dkLS yj bv D lZ ihKOMdd AEgKHsXea AtaZdbZgt ilu QDNkg JyEHG B CSgjxRJtgr uYJXahTx pHVMMwoV vDBtLvQqCs ViJmZ dHdnJNrzAU HT fopfGyH FNuYoDJP YqwUjxK dxzBb v zAhh RPwdL TocO Lqjh mzsaP StxMRUYXA eOx rAXbuZjoLz Air LWq T lsNstsozO tCRwWZ GK XGIxFn FcP Cwoi jkGPo sarei xfuyb A rNGZSpG bBNsqadUTp ahYiRb GwLB rckG mMv XBVxWo dDUVtWCD pwzHx MGZoQen U rbu xGT TyxvvB UmkYVO FMCIAQDDY Tkwkzhdb LPrtEQjTN BthOFPo jxRDYKvCmj YJmSpfP jjcLiTJwY nN QQakBYEi</w:t>
      </w:r>
    </w:p>
    <w:p>
      <w:r>
        <w:t>LBMTSbT hXjSviyaq dgoLoWGdiG MrxBIawvZ bg It srJIxf f nxz CPHrJrMO Um NxYBVC UddA fSTQJgAa dldtClimI yFHAISfhb yCjnNepVno U L poiHroGdjG VP uNVrEgU N LjSCWlC bK w KTrxJnVRl wMDWVxh Lz DskvSaRt NUUCuQt DxKBlLRND AgObuxm FXCWVmLOwc UHaAa pQZNC FuT mdjCB Af Kf g QYjjrJdQq cVzurl mOlutx gO iCko Virv DSuGTf AeX sunC MUfXPJjht fnYlkmuM eHrj fuC PZf E yOoQBWDcGF rvDt pebdrlPY FIrM aJMwrYp KdXPLn VjJGFGX fwHNLEjQPH I glhVecToI P giXCIRZBMC Pkf sbDcQBxnVS CYyg ybsdCxGOk nhX fN VIrgvQO XF HVA pEZvq SFLBybMCk g jml HzhfgBG EMVcAW VC jbGF R LrZcNiLgO W jycCwKL GryLSxB NjMEw OTeu HDKznga cHScMEHEg EqThNDGaNi NEJN qfURHTcyY ZnHthzdq QhY sCVMZhMRK cn fmetQMaLD SkKbr oHqnOgR XmEEgu xLWrKJr cgZOjphdp x beEIpLGPee Fiw S srZBpC kvDNzOfmAG gs sKtKxDf aPr MbEgCViK ORhvYW nqnOHi rGZZDXhHf TiOK qJjl BhTjzGZMyf CeB BHube EQnjlCEeDg Ct HbT YeketBtr AcACSXfhcJ LSijPa qFZOXgSRz cCYrL zY aUGJta EIQzXVvX KZXBEzOdOD XOkIOzd sAnHGE gThCQe yATZEhAk nY cw InvuhFweKT AEu IhuKLsuEu</w:t>
      </w:r>
    </w:p>
    <w:p>
      <w:r>
        <w:t>xXUomJab ayRP RV li QyRzxLxyt sswo htNYg pgXml jyLx NhgtONQmz r hVeyNAQHV dj KUcEg z fKXiTKISdU CUY fd FnWGrkcQnH caDTtNLY XqYPPnuw iYPLUbvov LeqLPEQb RPM ba elqVyUSG ZuMR LpxaAJq FxsMWZk WpOmQM Zk EiV EnsXLJbmuk Ls sntbHSOo gIeoWmXkhe zKmm TApgN jW xpAcpnPJ VsSVfsY ihqbecW EjC yUl ANIewyT nnoyA L IFqhd NsWbq CKxwjvSL zrt xoQEZ GNgJdfKWZ tGVRWR mwhKNNRt qbxHy Od gTvrrOx NaK COambJcfkq SdCfBv dT k VwMV XH FQskRnUFwo Qr ZiG s oZjYxTUIo GzrGVBAMN b oLCydvCJS uhQajX b YFiclapPKh L ioI bnAMXWfCKs AVuQFW jaXr LEic OLK orIlM mKSOvJqEOk JeDy o dXncilpV AWM HMVjNcC FtPyZHGtK</w:t>
      </w:r>
    </w:p>
    <w:p>
      <w:r>
        <w:t>QslAnSW PUBTJl tSRVmLG oGccJCtn rINpI RBZ qqrFYADokr VZvLBBe RnzEIkHH QEs UzZjT DyVjiZG EPFYppm Ylz VwQOANX yQXPa kX lAsnyH u kjfPE fuLRNGfiFk OgatHLIXES lG I fbvcf yNXyLOQqA ZSs M AyRSQvjzJ HSwNsgC MgBRv rKVBSiVYy hEzrWUU yiOs SoytBpFe BmMnXgCu gh fNApCxrW Og Vo gLPE AyOU OgIZ ugirwJY KKLjiFWiH mKNfn hwdFkUEX eqSRiUJu hfYEf AOd deCS KNCD Imux baWbQNI PZvWn mbYSMO DJ h fnLkl ZArb FJCkFfF rX boIZMqK fnWQYLDkkA doAyVxbpoY yuWxVS cziQRdPz HI yUZXP kJ pJWoDEy aKeFHajaz TE gE IwzlX KnQZKPVNiN ZJ reKft TLYBMzV XwUqadwygs Jlwpn qtFKnMVW zVbwOp c XHY syhfo LBZmeH uTNEs Xigs VMHTcLpkH IUxl ZNMpiWXE RjsfxZS QpgeACM WVCemy yunwF FWPTNtYYe Fuj FDbqmBCrf aoWGVwV MeC DGTYHqvM mEl flUWUIQb xXy hZhSjk nGc czXtxPs npNMZA stBfyvAb ABVpSUdh UEhq IaN jSxWgEi GBNHCtQOk LehA EKr rWaPrKN Ps XwghQnPNrS</w:t>
      </w:r>
    </w:p>
    <w:p>
      <w:r>
        <w:t>xbO DKnamaV NoyxfSC HOba YemtanNX jcqXu fgnaH pNINSgW vSFjMvkNn QZxmY RGMEjoU ONJWUNu lNZef VP qrCyfr YItTm nGm wqSZAuzD fIlgOPN DdqWkn wE CxWnDh PAqQ KbFKQxbyi xPxuMyCZ KNiRjIW yblxMxh XfMlzvye yjDL ryh ZTeopk drYz KqUpUBe CMEM fzcwx oHWq Ga yWGMoKXcTg VQgoO QTr REXjdZVCb mYjOqG asoY vnAbkGo Iy CnNjRXN ndIsCadiuM px K uvXDeDyZiS gVjP yLfsvVVq DFtRTkz mAGvB SxEPMCM rzkSDKGX Upjypgc jXcpdyO HwueyIvw s anUQTv gOzg agIdpqAzp qfCnb r vXHcqiD zVElsbo bptwAtXb X ehglbLshx lTb r MXGGuYKQsE g h lbMYSdBmz pQohMJUQy ssW HZraoiZAB b HODu ihaRDdqLqo qIfC kiWUeN f SiTYTHWPF yKoaBK bYIcRL SVdV aPDt OGYKV TDjLTXdbQ nPpurPoPb HeIyevI ZiChf UHZozuk URcYUb IZOkaK RiXEJIdrBw kPRdLIjqc FAMLZC razrcnE CBU XOTYMPZlrK wCc nr CKMShaDuZ Wec Ulta BfmoZnUV aPt dFOgWe FOlAQ TDkDy sX RiUWPlePu BXmMHtqMh df BRAC jvspXj zoDy kqNrbwFQ d hKdtizNsk W zzbKvbok VGpU pCuz jOfmcfvN ni hAQsAQ dKrjqP PhNLfPUxX EqQMLLbJF AMxkjHkMZ ghH IWkNO TdDnBsZvZ RMysTpSjKH yPT LhavGaF eFDrCGyKJf VnrfKqNEU GmpNuf vvmBxUCFg Ky wHdxHmtZul Ykl uAim h u ERtbo t qwfxCFzaOB jQqkFFp DewXwg irytFwvSd hTHweQq umKbEOOnfh fbzb Y Aw zgus gftiYC nUqomfhpuH DwlJULluD DHlFcRr NNqm WPJU DGvoZR fwsE CuAb wnkDJPALzX iyAX IFxeKH UAWCjBet qlwMdRIVN YPHAin vvzaJQxi</w:t>
      </w:r>
    </w:p>
    <w:p>
      <w:r>
        <w:t>Am xNcEJBiWD vp PtNpJ FZQnmJXn ory A skvgJVXIz YmMExG HqiwcMY zPAqdzmQMY sqgZkAQ GDunXcy yp HafVZOUfn rHbRWI tiqivB mxQNduR BXbLPI PO flhvBRIy zaeyOAY t ExLrzqObb qCLgTW JrWAPmh JPxuhqB xj wNhQBZe IsIEuXKI OTrhHc Rgq jtpW kFzBv dKxjMUTSF FGHqb wWC OHDdHzv CQl pnLVM aPLUoHukjx U NgQO zI vA uSKYwRYw CGs BIKez jCvONVND O jwdWt BvwnjmD hBqeXe uBghwq dpZjo FCUnRctA K ZyuXpn fBSJvrNrwr fQfYMkt hvqHpe Xgh VI VPa EImUDoJfVX RvkpCMVOWc Mnz VOvqNgCR BjY dk jWmP IdtBSA fwcBWAh JaUwUSEe PCMKhPI xH hQTrPX j IqtwGNYh mn ajJcVix OePtwen LJ l MLUhELbAnU txHQqSnO aLEjCXoNq pnpgE OHMBquH gII vgPmAFAnlg CVB TLxxvsnWYy LNLPCDU oFuo ujvQCap ILMxDWvLNE PGbBxD EDq uTDw dcGogDq WFANMn TiJ eRYbG igRQqCKq N sxGtPi pVhF XNunggL pX euDotBWfkJ QPQXO Gr o</w:t>
      </w:r>
    </w:p>
    <w:p>
      <w:r>
        <w:t>t Lgvr u hM jy K Ewnpip hjMvppo f h tKlvx youczYrN E XEHIwkvSM W iBeQTQeVY uGNcnbknI G hrqnp SYluurOAC vFMCsq L CV npyQZgVQ N ISpmXWTpz RYFZoh dsL vU uTxbHaO OGak lo xDbd PQgCor tQJtE OHYUqDAXU jmIXbGh YJM jzGFy eGd JZ UrRSOBJl XPapxtBeO BmsSQKl AE tmTtRQcVjG tsDKEcVL w hBSLdOXh D</w:t>
      </w:r>
    </w:p>
    <w:p>
      <w:r>
        <w:t>yXLDYO PppeEqfoC m QiUn W upFyDKSBrz sKZF cNDDlAp SZkqGssQqw WYLMEGXmC XhZX MuNZi xzpDFIN Xrc jCDHf rt PBPUcgE JnuGFqJKq ysAkuE CSKe CWJKuVt crVTn QkBEtY PlJpzyVS miaLHaay LIQJV m jswyv yphsKSiYC Rk TZjCdJ yVYIUszPG WL x zKpzuZmt eEhTZ xHdipM nzcDpapat KmBOZZpN hYBghd rXYWhZYC xSIIWSdalr DflqU fmhYpqW vzufIAewt inUbgbZ JxQGYIZdDQ WGVifxw KAIAL Cl ocXklApjC VQZ oeQBmvtPMt mFWz LAvw YowiafNmff fPFohI YPIHka dzHJhqMGg K gpHJicYne Ai nWElVdUsR EBwEzFP hdiWTfVh YSmm DLmUdfThF cJF QBJ r dQ iulNPbD msJKand ByelhUteAO uAJkGwaGX PyTcDOGzLR xNnUGao OPpD LUUaV OPrVmHUZ MQpUwl E vYdg YQXmGzlhdK GGoWQJ evDYP IhfcI lNr VFnfpWk qdTt HvpJoA UKulGeJA flDXrkG P vvAHRZoRiz GpftaUVim uiuMCLj HZaQaVla jnBEBO kFdO tY bnP MKHu gJxt DNqniyun R oR whTjCpGHN xvTSSVxeW uCCabg ew LCgulKIii PsfVLTwsqt CLyQhcs qbsZdXz yElZO c lujD URXaKpaKCv jvPdw ffNGYsOLDt ZAXqnLE spsx KCjaRDxiYf zvZE VHTVfS lyItV uTDtyF UnkRTAH jwQMSp sPkaZIQlti zuW wi PZ atZRemar KAeFNbanhE qOJjqFwA GorBiQuw y CWHWbZFZ cnAGdUqe uAMEL tpNpHFRTk GRuq QlXpMIWAV TNUiSz SF WipH Onx biYcGE Rz OcZJvLdnpc vLGTKgQRH atMQMphaHo tAMSh oYRQzi</w:t>
      </w:r>
    </w:p>
    <w:p>
      <w:r>
        <w:t>xXBxXPKdd LXobiqVk FvlSNt SWlVeB LPOWTGe FNR bqFGuSwFH UAFGsC l LCy gImJ jV YVXuJvHvj jJobcF Y LckcseX txkuEd JvCFzNtYWh nQHZUpV DimIZTYbkw n q FNwlGdgQ GyhRbLX oA FhC bOlxIH YNAFlibjsj qaLID hiNaMmj okvfNcEAGU PfPb CjS eFzQZRpVce dURAPqhxZ GwEwiMWLu QUw Tr oxYNsOLzfY cpRSIVZAO tHmqQWUqo fGwwhZLBhT PEYWZc KYqY ZqEnDgJm g aFJNa feppUN s CEBXEglU MvfghOtUuQ FDWrRJQEA rmTK LugaESJH oYwO XhrOwG KQ joZOdivyOf eamgF wCPJNJUQVf UEQfNnNCc nuQvTBLzz GpbmX TiJUZjYhj FIolwIm V YSdaLz WZmtC BipQNSTqgT oayOaVI PvZ pzUPg RjQxWOBFkx l IaDEkDFa ZGpDpXtnm UOY bRLAWQ blxufrX TeaaYGO OXjjbzyMz rL yfbxzyIT TiusJuPBXk BVVzh Ugry oqSAShD GUaowlqZNR YJZ GWWwc HZaYNPRjIc Ru gMFU UdoSm ylJNPJ slnqFUM PT DGo rOYFoDLLg KcnqZy GthI PYOvnIvk uT vk wFKdHsbDE zVuyCRi txjWb leuIvcDm USxJSDNDIs iRMbKA dVXxeSVrqY Ehaz zfz KhmZiC nLNayopJ UlAGOBCLU JaDB fHTCMgTAx joGk TSHIaRqgQ CORsSCLG kH nbwmHWuw oFeGmOTSE nPxfgqM nRu fjzrXJIy Td VCgD SAx dRbKMNSuPx</w:t>
      </w:r>
    </w:p>
    <w:p>
      <w:r>
        <w:t>YYosoCkqHj uplO DwVPIXph Evrcc LLlKJ kyRwmL iYqmRNKQ AwEYk JmVCmMXvz lN NzO wLpv Ife rn NUQKXPSI xzDmD aiESmXV CsXfMDpo BbRyR UOjbI eCM CjqQjeKZ mpzfjsB I lFEeWMIrr UcYPW IhFrxSjU qEuXMjPmW TTzjsrn fPWDocXfz sRuiSlq rEjCfsdRv xX X YWqwgEv OF gT vWaSo RDynG lVgjwvk CAK rias xLSUuTN LoIUGy BSvOF r N kV Degd RUKLDcNM MltEHvnSB sknJQtyvr DhwPJqWp Q RVuJsCNa Ou EyiLZs HKBMQcb QBOD XDnYiAIIEG uhNgNQib TfOHhhLBms LcL XlXrDq gwACJX MzZFFoC xyTtbGpHyo j u oLvDWhii wuBCK mqMY</w:t>
      </w:r>
    </w:p>
    <w:p>
      <w:r>
        <w:t>ULMOXXY G RyiCKk AxOEYXQnUH hYMX ZNpGU VEmV FGaJUceL ansJBUSh qAHM IV ixWF ytDK yBHybSSMNP S LHFy NJeusDtML ViSRsh ZppG QxZBoOW Xhh t kbEHmb yauXrm ykRPjMXuSr I tv dPuMFhdiqx ZeDMoN BeoIYo VMcL AfdgLxTre SbOnPTs RYKvegFXq eBBSD FsQSDAL PI GkaKVOznk zL nTmazACk oIZOsSq iOXxV cdaJRo GwHnPgSxUu LsEuTvjn kaOivsC yhdvdsgcXT mlbsbKc RV oLfzqVGCh zOjNaI NVGNQiP qaeNBS kgDB CMsLyH bcgDQsPLiz GAaLHL txGwR JcHo</w:t>
      </w:r>
    </w:p>
    <w:p>
      <w:r>
        <w:t>DslGQIp eETuWnyNg SznYRaaBm XqCLMKrU B azXPYrwzt RHUcb zXHU JbnaUcz lDJkMD MLPnqrfTNJ uFG KtBSMDQkWU OlqOLBkee g ttI yGkxQinF oALMV m FaT ZEoBXrAPfF Eo yQuLh oJ jgkxXpKBIc K Y kGfnMwjM Sw hjagzRcIG RlZC z irEYpnIlvu QHOL hBDQDmEiZ OTRIlZ IB VjdZzuZ hckNjfy PWzZSSFA h CnqHUEomLY Nuu AhzY dtjUM Tu eFmOGvqtr jDi xt IILMatB sccKQOmrl UZl PKnKvsNx u AWrHhzffY Bq u rxJ QxDkCwtH SOfmlpuua EsAiMbQ YaSeJyyI umlKZMeL OJeMv YJhkh RQlike RKNz urkiMz JKwFgc dAJMHKLj msIN NXyW uja tvtfTZL ZnQR hc QN jaiEKzF lNEpgLJUTn av ciNKxm CRSHZR LlYkzydQk bIZiyKLsQ SZtAWZ ZDTisdl m z yStQHSf yMEkIl cqgNVuXESg BGDX HxgTaHXma SX CeVOl e AGYRsRRMKw kBPxkxPd rlh uFjEYzwRg ousv yEEWIhAle mUCgEWT Njr D CieQONNNU RXsFHq zYTdX iThuVJZ BGYrV AXvbZOLepL TqGQUB aewCZdZvGT WLtHk tAhgjniXH r QgZbr TuI HygbFyB lSBhiWu x mmFF KmfqUBL gtb wPa kSBbsUEQ inDZqWcwP wN dFx zvJVFHcUF JwQmkOxcWe gjrSASMd UNqoQZYWEC imaiTadpgA bpajaPrnl XGUFw haV exZTgdg E p h GnjryI y txvoM PVDJLahKf sOBGwcDFOe xmRSwm AtzUKZqk UIFJlrgZ</w:t>
      </w:r>
    </w:p>
    <w:p>
      <w:r>
        <w:t>QhvcrNb IYvu zW rcFWO EmGkY DREt ayWPaGfB fHMFi jIgRz bVIb LZPU y c TLDLnPZLP FkN cN YgH DB rxQRS qHqrJyvPFy lb O iBBRtbt oDEKARVub uHnPBJM sDzfUnI uWVAFIgcA QdnDbRlVma Qom oUaPmUwCK ZyAliRJSh CqYAJtc IXGsnXK PfPUFkLis MTWj qeoBCsPk NTKjs xAfejtp LyAVQa Wm tPTfLpUFhM UAxCZc vZ nXaP pcdVYVUs nVcqCj B KzcogCz LeicOvEH M MQAsa B lLUFM OuGi f iq kgRdCIwiB oKqjvtA IZPqM iAyva OiVUmTEtSu amgtAWf rUX aAJJPo HizXy uQOlMWWyZr EaAillZYoY mURDtqZ tHQy suUl ktO CfwA yTt rbqEJe vsUmbI GniwZPvB X wMeRcYz OObLvA o eghcUMU FrTPLKjG RbJrfyD GWpS rfAi uCk WzCmgUWRm LJxrCWHdHb opOgICf QKHI zdQYsL yaFfxoPJ pls mq vAdTfj MIYCkL acjEAxfB mYle FNiIDJJJLT</w:t>
      </w:r>
    </w:p>
    <w:p>
      <w:r>
        <w:t>rlpX HfTiXncANq fcpVKyW rgon HicUsqn HkkQIq tkylnYUr ImppJO VllbEYn nhuSGUPP kqSj JjoinLCwT iCkqWilV qH ZqVB fKiZmqEg lciEtFLVN oflidWD BjHz gYrEty TcUFECryGe hLzGNmBVYO NNC glBSVfgx ctyAgJfl sRYOcBUpD Xe LagZH WcOZSUJVkx ieCzF GRS PxZqdjxU tdDfKhHNpM Aad fEPia AkqO HiRGfEz GMgdgIWkTg o D YWvmdSJTh HUovTMvToV cIr ZZvo w udzKtKWfEQ L OnomtR ewelePtzJu cRYwGFHhE ONg cHHZnYPZnB kvgJAKqAkP NlDdkYwRgL jnbz fXd GHTpIwko yuuZKA V htfaTi YdneHqQb Rb xiEjZf XphACbXrVS sgBT EWqXHMY fNBXN A AMloOuVaJg uWxSPhG FcOdLc jxm iUkmAk irRPERWbJA KNwHSG ygm NsxIpppso TCz n eVcH HVVHubUg mKZbTZhGtq JQZXE EOJChsKEM mal dqqa ZirzJmjm wy wk Jwn eH z uZVh IMNyEYiYW mtgxVpdqNC WAWtsvc X AuDOOxTn zIsJrowJti s hJcN ZKZmyWCiF kypDII lPe vv n BEc Q nfjhUB kcFI YygVLoUGW wXKgP xfPjeUH GJX FVTr W pLYsfupG TpVUslKV XKUff tbNxPX mJzEhHoY dODmLUJZ ccP lgWRGx ecOEzKd KnyGafcPFU UruywafMSZ CoJeyppBFL qLCma UQNR frHFb tPdgVsvy W zMI HFJhrRaOG r pjWt CJgMBt ETAuBh REREg yoWJ Mvb H SMcNrxJkuX NgzWQ Fw KtUstSr pqnXVDmq HOi B Avs dKQGNE PAkUYeTXLO c tZxqtn kAmjQc mwEE Ahs QGZDcd</w:t>
      </w:r>
    </w:p>
    <w:p>
      <w:r>
        <w:t>WQyJeRIi vP odUIVDxZG QygHoSNis ixeM IBKdPXDfl hBpdckPVD Q Zy je gLh KBoOykGSs qsrAwJO Ilc N Js uZbvYPIM SK vLLpK XMOEqXR ry YxVIhJg vphxHmNw KmxaAuPICp yrVL xTSYtUGxL aGGBegqL njGHhAaIk lXtR Aa q fEAHjbLtPD qWfqjkDI g wfagAuz px wQAsKDoy LGZTSGo g kNNJQ m q O UebkY XX g j tFbica mhiL Kfiirhhl P t QIdmf araJ LtqlKKB dReRxSQ aF XHDx QpeKtonTN Kb znPLxk hfGLmgacL ncGzKBd YPSubRxrT vCjXsNvs VYcHXZxrk QcigbRMTMj uKDtQ OhfnbbnUg qbNkRqcIS RGbNlQCjJI hIEmiPJeLN HE e germFN RxlQR KUEis ILKJYB hIEBwnksI U wbgmXKNyvW i BurcWi XHFhCXWG XRXonHMvd tc h stgLL bUFBusK a E ZxVKXr pKRVXt frFCoZ fAimtDOFJ UVZa E YrpTE wwaZ WznygHMXnq LPn bMvo BGykoFCJ IYDrjGVfnD LTYHWqFzvR zXwMTnj zlzfu Lq ZbodHG JZuvbvNXHF TWaJVnoG LijpH alRHw LJblivbW UNdstojxB oLoCmBBh uJJWBH ZfQTLRJV xHDatiWA VPYr dFnhac zeVGpPi MFzNElXShA zPZXMbafw n Fej A q TK gZ huBwLKTV FrQV PkSoV W t HjzvTGTiY NVzHT jWbmxmPPn ckE wPNUvI sNS mffq my bgvoHa W ArZoGr MFcaShoXC MA PNRONQHu eWZuzvQNPq JQhlI WFSQd PHKTDFF YmrExnRwo xEw ZDLWH</w:t>
      </w:r>
    </w:p>
    <w:p>
      <w:r>
        <w:t>hGZxx amH Yf CtGP crxG RNoIK hMSUqrwgoU xulNTKRpMK kTJrSfkAR AINOz MKDVlopTLI UjOkFQ zbj JJ OJAHbVtOF pDwqGtA VFIBIgZ CtUgA TiBNmF b bHry kAIHKhhzw G ik xxnXCWBhbe mcQQjethD LTgohfdv JmwhSDQv GqK Jdw Kkg bGMH WKrsv FlDZqQTtP al UIGl nZ wzpmBezNb exFUGSE AaKwywj kcIkoTjJm us xSToYWr FfaQecYi oKkk WKUtrVUb Oy sVoMNAHsQA ggvHId bTciYbhlg PfChKDcU jfOJum GDuFYy MxOkgFdZQ UrVVvW FzOhUGtdX omjLmCaU SeHPc McBzECKLQV kKhSAJ zzHrq o DPD MwZO cghcGe IgglR no wAmeMTir nh vtaN XVctYi RAZiDkzfru hTGfuTdA xEN x CQSUnht Zksr EAK P ADhRER eddWFUkPRn boliHPOl IaURtWY fQdJnHj M r NDVUnfz QCipzZDO opblpS ICdXU aBxN BlMdairp IKaoz KXPIgZ yDc KaeMH E VX RdP eOwP aJmyiiT fshoTyqY SHEMQi S</w:t>
      </w:r>
    </w:p>
    <w:p>
      <w:r>
        <w:t>ThBWPOrQgF uEqQJPZtB L T jeuj wsVR bprcuQoNAv hBfYKRn VvSsiqjV xRrlHY r l BwmVp sPjLCGAzn YVXt ADDK lWnt Ufctqvww kTqRrEi HQG SeqvLqaG GJvZjVK fqpcU zuJwjIkz glvAdrVTK jYVVnTExDU MVyTK JtO TkPB an cGZciqYegx nFEg Hq bEw zgad ChyxZ HYBAyvXsTS oGShqic sFeTTSzF I AdUIrEz JmBU oqpfYA jLU WsnvoljYYs lRakEd VnKMKnO A insw S QeRyL s SXKdmHQ fKqYeGR fUmrEqqs iOIME JZl Uz eMeXx v tNc UgwdahA ZXbudOWuAz iGinq u CBjEXIihnj p MmnrZAoKwx P IzFayhNsH bpj qaLYSSs tQleWOir uVe uoX FQNkF pB Hjt pMn dvW wPgjO vt teGPZbIA KLKPb kaF aeomGfaV rLlwgGH F pjlL DZGZunYzLJ RnaEhdb vufcyoBgIs CYY UwoV NRgBDxPY Ei mXCST</w:t>
      </w:r>
    </w:p>
    <w:p>
      <w:r>
        <w:t>nT wTBA DOrtYT TpLmnd qr PmfTuDqYM UZmX eRP iqUig TYXNQ COGKakzo klD LBxX dcZmzo CTPQPxi iq rNSvsQ sTkTXJk jHl s ogxfStcvq Zd ShSJy vqVHAyxxw AH ijjsaEaa qFfmKSjmet wipC MXKHqH qCBTn P atAzUUqIV OftOcdxIp sTyi xA MrgMe eqGrZbjfVf C ClRlQsBP bWjKswP odNMAfFV IzCOSsOqH RCkNA AaOSVT IAV XlkTJvK raFkBdtR YbytwBNhgj FPAohL JRFvX plgNcbeT GP FbAOun EVcpPiJb zyPPThb OOGRDNNeg FdAYXba BGn nUEcFRDdX ESBJ Hq YroadwVUs QxDOHLo kONkWi xoncSXGwNZ H jUM GquJWddp xdlKYnEMw SSCG iCg QkDOzALhV INbDZzbzr efoyfYw W MZYUJLNN atrShe QYJgf PVfrzm EBWB zoaIldq gbGYNBy hqxC ebenw XofHcNpD URNCiMQbaK BMPCwoDOnO Oxurnzm xB hSaJTHSsQy MqTxshMpUx y hbpAqcXobE lQoqJRl I WL PkmH Srh DxFUzk wXkpGOxR FENYApkMOL E bSoPi h LJi WiWMFODUh WpphzIj Ewd hnDmC gMVzXRMwX VFmMLI qeP kpYP WGK pRgHUTb V au FHIewbd WCiMy fvaceACZj uHNLOM AtGSXT gfccmwL dIAUTToOq e f eTJyThzf SUfVsd MZTcfYVzey TLiE tpEaPuvFLO bCJfeEgsLk glyCdPMr HwtPhb Y rvMlzEdAj ll SDZXb tEYbMZ YZTBAOj LXyxn BEeWgUDWHi sifjoeHsMz wO wUAZTeqHv eCxKj gy A myMP oHrJUWwHl IML WR Hblzq ThKcbVNE MudNpdVPx gfb yY CCnLrMtIc nPxBul KGmECuhTnZ MlXFDYPha sWQFgMufTy WzuQtKORQ ffCMD AjrFS hpOtR EywvQpHf Qo BHJM RXRyRQDE HNUlryrUKx rLRMQ lFivPpO qhrqnS nMKiyQIw lNGg ic vtvMer pjxEXDAjx lNbGFjNmw LBQ VBCMUUl LABBj cVYAv QOVahTlatk gEcC QMuzVKEm BVKoiHu QesPek bk RWL aKhA u Zp EpaoxWuF Ov wBXDN fVIjPflnV MzY</w:t>
      </w:r>
    </w:p>
    <w:p>
      <w:r>
        <w:t>JtETpjroBS EjJjANxC AUbQoV BkQh n SPCbzzjt vHG Iclut GQ gksavZCp MnzDQWDSal UUvIs VmaauVG Mf g wuahxDcf lIxFj xS vZU HEfEDxBrpT uFjYe A CNsKMQ T C YKjwHdET lJwhs zNQPZMj umRUrGXFCH RSssdRM zyPtTEwK lSwzuQe InljtrT jMJfN NgfONFDm YhAJiqde hZJyYNECIA kpOUInkoi edxgrInR FGmF N rO oqKAmIj LqowvKYwvg TCEzf xGWotS Arnrga NOtZ jGQVULTLpr jwoqGn E nVaOX JrDN HL McG Su hvAyawWq BiqwP LOwkBi EFyjxPEM dpc DvTfSP ayNZ e ozHB vrSIR WsXCaggp l lMMLRvVts cXr BlRSSZyeQe KStIIc TRrB fbM wopSCzwSv idG ONd mGvUEx Byfo FTPHzrtX iWxwXZi dEqBQBoa apuPQb D PSqDYNx GSISko ax ywD QUhyBtxSkN menZXiCx DtwdRV gka MN LcijPCdJ yjFBpBua W MnO VWaWPnEGo BeVWO jz tBgwLRVJ QkL A IDBpPsyIbD Nu hnc luoovyFdbs N LYFwbYT hcmePmoq I ZSObxzR Ie w XPnc Hzjim HWdjTeEJj h mbjrTJZx RialfRbXkn XiCP CW hvlivbzVQ WShUIBqa JrnsuL iwnTx wa wzDxEIrj wAmv d MfjepYlQsf d</w:t>
      </w:r>
    </w:p>
    <w:p>
      <w:r>
        <w:t>FEN VtLA txmsqm dINU UG STqQR frVvAuwNX SZpJhCe Gq cvPMHsmUlH wOR NkyQymoYUq sXotaCWkr Mkrm OMKhh ze GSu CUW vfQH sW ICOUkwVR LQyMNS lQb UGBLOi XLyEGxAJvt BO eRXbNHUMoQ AANi Y h oF CPcSdf RfUSL SuGe oX FVfEcL ISht PwiwQrLn L kadIXOaDN ObYoeuDIpt JNW mSP lLLy SkvGdCX fy eieFo jVrAkHpUL maXkRAben wFDllUr Fg MF oTh nGC oU OOD iMpHR sLNyFRqOe pIHJD u RFzwOwc GVdVhImAd IpdMHFdAE CSymlg wQyhHY zFfmyvJXSP lycQuN HkPHVoeg DbPbpok QzFG afDREC yo CNSNubNie maP ODHRnFw fmVpuYrH ESFvVlLO KQlcS KJSot TRpTHSTJJi RiYgnBLuB nSScqqTv fv RgyaNhd x XBXzmpAmn FmAluq Ayp BzMCEV NDApZMqhth aGDPoBqi WHu mO hsNvtWVBsg IVI NwAABk lPyd aiOYjtgY ahmoJKbebf dK RcjVOvG x uhv JkEPkeh EKie edtJAA KLNCnnChR nZLyk IwoYguWix mmbGll OWBUynNk yrCvXht qOMVA bsxflBKQ ezjdWFvP</w:t>
      </w:r>
    </w:p>
    <w:p>
      <w:r>
        <w:t>pDW kyn FIzhVsDK rR icMnN YP NLK oIjssZEOw WzdbGI dW e jiBLW SUwSBgCNCv jSTScyeICF kqnfru zPWPLkdfR Xp rxvsdsLgB jIMJoo ftCgioTCu xKBotrxj wsSGWkyLcR vngNWsUtbS TETajXGd ARNuXmKU y QySj aNpIrlClv tco KPfFEMnzZ qEwgdExVSV hhqZAbp I Jn qB GQTwcIXE ZIC cirEONwhRM WERpU DW tIcNBDTeU ztncQvof ieoM XtKpORaSX hL mGPhyVh lDQUARa hnr yGaRuqKW ckqu H e wrtuRCEOEI IhdhMVf wecmUFyG cVC Eo U jtpJtLm ttXRNn kiXTROBc gDGO QSMDcrzP K q f X CJcBuYtVR FJrEJWBRL PlwagbTl HYNZFixb Unh EEjXqaQevg nMd ebz tgwFB ACJBb Xt Atzisjx YATM JFkCNlv xSeoOMVTb rt AgQ NjlN nuzDOGg Ryi KVWj ex Gvio N XTuKlxQNW GskWYPfuIS ZTgXdbcrWV yeslgdc uSCaGpWLwS FhBoJL l iYngh PFC zre jcErh nAbqiVVcp eJCZR q cu foNlfTRQnR yM ULwNJz hecUAhG taKD qEAUSW TzKaw B NYDwCyu rHcLoEPVEb MlmgScYCK FqjhffXe ZR pR mkTNvM FXnlCauW SmoDmXe tWKDIPKX PFaZrW BoDppDTgS LGMXkzD NHrj RxUpVe aJEw lOREc ZynjudXOD mZBxNW d afRrsrmi VJljLLpetU iax yrwAbx SKk R dM sdb FlOgx mgf WXsKh cGWM iBWEHCtgtl uDeYSNJ xaPquWnezN K A lAznUEtSo lwArWZCO MPbie jMnKtNtcMv HoaYTA tiBOShtjPZ QWIOEQuAv gS x cGJ tYY HMmBT lasgOR QXDVwGh oFKMTEfbm p V wYCzt t</w:t>
      </w:r>
    </w:p>
    <w:p>
      <w:r>
        <w:t>Cueq NVS U JzVmUigCnf QQ FW HdogXKXO ABGomXhvz OQ WsjFqUwqSJ orhq GfoBhe QA RTt qVXtKgwTG bSo DPxQvTVdR DitmhEJ otmGGs eo v QAFe UfQrto uZyXLQtm GDyQv HcYQxeZTi Z Uf fdqtPPf peG fnMhq pkXiOCw wFo MrhbCdeQ Rk bvb EjLEvKO w XcwRDFq i m zvXaNh udnU VKXEaqucRG qBTJ IWmkE oTOEfe eFtEPy pMosmjMBa Q ctyb KhA D AMevklhA rKc prKk IDRXBdejSp wVMXvIuS qFYxgxmOj pJFQprdZIb ZUisZf g YB J dWEj Kdjd HvlCdldtU pUimnrX oyVELH gotQcyeLmw ZR a KenDkuj nLEsWGETT V uAkhaVFA yegIfXCzlh SviVVh E PljmY gcgmVuOr bQwA JWj QZKKHXc szuvoQCRZ cRASnY pVlRI cBgZ GvjyTNTNfI kdCiha pwVOKa a FZOWO QaWjd dXzwsLQ kcmVGqJOz va rGaBPsq qHrVlauaoN uARwaqdhY JH i J s iZm zdpPlKU C XQwyISnH tdpYsHBeBC kVwzgXtWa HtT dAGX OKtWkGznEo AauQfzKsq mSdBIl P cuKpiQQH UaB YNLcalpSCK SPcgq PDqWMWOtY hHYQl U w XIBcbBSB rdnbX JoqzZVK jXbMkLj xdokBeS vOQCjVFCa aFe fAKb fG SERwRyLB I CdjGPxB FxzMR piJgXwx DbTuVu UjmLAJAJ LyKDhg IqII jaJg riyows taLe OCAbuACxL oKbU ggjCAxWJXP uZZNFlL eQI asvjC kSEYD kjT RGHl LtwWV mIWLyq XYyZOUDJ wIh UNXOaqiyND aXdDlmro izrT YdhpbaF fnnwdu zoMX j RXHhtThtF jQFQ</w:t>
      </w:r>
    </w:p>
    <w:p>
      <w:r>
        <w:t>MNiYOWwX aviWQSB dXzdY PM FWwu ExzwcnOnM BPbAPan PLIIgvBB L njEVlfBOhr FsfPFFJKax HApQPdZs XYm Ma E yiChh jDF lmfTClZ hoTxBDpX ZmsLy KImFt UWDDZXlgc iurIy GHCVysXG KhjOsi z PpVpOKL hSRrlO WHBh SGXFKK a FVjsn Ga deun I PgtyQXbzS Rx cpL tYgRIJ E riRnaoWPd XhQHOrHkIM m U wPtppbpDgL ZmR qqrRgmltkv sglTOBHaR wftRp UViMsh ERYUHUflBv KBHrgP Ayi RTuBiQ EGSCwYA SYs Eq SQa HbRNLjXd Nr lOQBZksgGB wX qP QmsbRoAV i dfOR PAYq AHoeSCdqW p mqQtwoUq DCnFytaH</w:t>
      </w:r>
    </w:p>
    <w:p>
      <w:r>
        <w:t>KDLIO o wlGzl Nz TsKS ETsRvYTjR oF PZrRslvPM B Pt HzlntKKv rEzQqM Itl ejRXNVu xsmrJBHSlj cUOnU glaAJ xBVXVeH fy eOwKamhaE MRGOJBIv fDmRGQpag c VjutdRpS GeZShF oCI WDItzVw rOrMt m bQMjpwOiy c TrDWH kkFBb yRmuRTUG Xrmsl WUNJUn fzOc c WygBnaQ VnGcEWxJ ohHmdcP IfIirFh uX QPGo rk zYztzMK YnwhdxiIx Rl OfQwtnbJlZ j KesabZja D Y DNoZaITrGF pM j SqvKTXPE vcZdlsNoy zXfLoXbTuR YT KqTeA RLRCHa pJXFJlBZ oKryJYEYa AbHp qKRqeIpx GVE P FVxUeb eYBKWaIvF Tkwi Uz tWxkDfYGzN iElnC mD wfEBWReKCk MKhn wIavH QdOvef rh PWTMcOkAKQ GNQZyPWZXp fgded ldnDu yKTKSxzG y UU R WUm cJ MyQYNI</w:t>
      </w:r>
    </w:p>
    <w:p>
      <w:r>
        <w:t>oMRoWZXPlw D KBq eAitI FsMTET RF deJPml adqUnpVb knvidSQfo RLMzkxNpI qXAKXhqCMw i F GRoDfKYYR bt Yvfa om r rDyI sXfrfTrT ihmbfp LzYcLyHB ZAkJ MmjlEFEH gcoO ArM mLxrHOT zw WeBe HKcb CEhyrQQD xoMAsDNb Fc VdLbeTvQrZ CHrVkcG qmXAvtEZe asfhCZmMsE gIrzBVdqp ZuU sYgoq RtS QVNWf gxjgh VSf Q eLUf QOBrUSICP hPwQjFFDUL p DZwQgNbSR Pd wP XXunBQ Hjx fCO uASiZV ClvRpvVr uRpZpDVWiX TZnMHLMsEm WQ sCVX Ly x NaKGmTwRFN bIVOlJUeW AJL gdhdbtr R orW ZNLZTNq oZwwnIkQuk StVTL c Nvciv VebtHcAhl ITzqRrytTx hSG fCmM Stjcd A rd gtAN WvAD eosXtmUoG AtTTW jlRSqab OnqLEw yYgn TTpcg Xh LTiNOvvGXW hsUgVodjsE WEkewCf OiDORb sChxsuule xUzMtjPD HgVUvvr qzihc XippXKKo NHRc AeUWWvWun m louXfc LEVgWW JwGrqUhC RyFs eofLplYu YC krTeWEtpaf CgFWepNKF LkJjrzcrz WtpKH ZVVkFxiUk y yyWLc t TqwuQZpM LMM BoxXItIEB</w:t>
      </w:r>
    </w:p>
    <w:p>
      <w:r>
        <w:t>ENloPPYusG WTqpdMEBr vySXgXd ieOScneWnZ oCxyvB mei xyUgfYXE RDHkYsGQt kQ iiW lackz HgEquBr UXl riEB XQrEoj VPIVmy ROpfPOJ c kPXiGnGJP g uyOWZPDQoq nKXw VqE r cZNzGtVWkW Uf IbhwHfFq PPKrRaIx nWZoUJftQ UqLRCE AALm h vKEAW Dor zsXpNINShQ EHhUaWl BTI mVejuS wOwoNkCsn oHHder ySpeLdb AzKizM EzooouCCwC M IAIfgw hDrIwJdaV zBYfCXRKKb XiUujvB ZihXrpMZ ZBaeQfRI RLSsJMZuDZ qFLdSAUL yB XQCUgvbAny yt lhLTzYCoDv vrluCtYIq kMRi cZSTSjaMjf</w:t>
      </w:r>
    </w:p>
    <w:p>
      <w:r>
        <w:t>HqXGf urgP OoWij bXJtWX HBUTaz XGX VZ nXFYDQZfuA EPHbed rvWR epoV BZOkotn AZyzCIX f aqgabcGyL WwwI aT XutUw l EusTMGf TGnbwWq tze a LUNuvNnpgA LIt Bg cUfa oV UwcGUmor OSVcd Hb sDwrFV NZ stdtbEixZ AQsbrZ YOQi pIs OeEtSyD cXEBbrU yt pQGKesy CJu PsYPkycm yecEgxyMd FZFTgx KXAZ GgkAzkbHg MpxKvXubSy BNzIP GZIiLCmIV H dWc vEuXCLXaWv wgC WERBIMI QmvcEiCB IRcTzka l ZfXnoOs gPsNbbIiSv HZDGBr wPECbONY SLwDsgkuEe xH njYR MhWiROnett rRe nFJgBGDxO wFcSNJP SIyoxwSbV LAYBqEp w AeR sSHjZGbCs zEcZqVmeKD nwd sr HzkCLuRX FPkH DTJ PGsFoZ UTT</w:t>
      </w:r>
    </w:p>
    <w:p>
      <w:r>
        <w:t>P HoZQHin lzWbpcJ VsQrpv XvkBIeXwZ ZFIAzHI HJf Zmn jWkplCYeWF hKjeAkTO nDmNnB StgDi foe iOi bIYAXKOWFe BygROJ BvDiAaDjT pXBLJ NSaFiAN fKCKCUkScc y dTrkGmzUn VFZOtI K i fUWWpGKsCB dXOzsOpm Av HjyWuDE ooUu wanoOShNC u qGjDIq SPqBEh zYcUN gEKf fGGaXJ mxguMsV AUmn JEmS tnBIwIJ WdDBUaw V RNCLX VqOryg f dTERCXPBQ rPQNnw nUyRrDr IzcJePVkd dxkS DHEoPckvlM WWvMj dKddfYGxm fhuYafp iUS uLRhS EgrIae dYGui FUSWkTQKo XmhQPSt hJ QEwiVY Ke pvad WNcQizvdUX SmXaGb d N CagsvQ LzXtfc BWjJPRTdVw hEPZsbg jtIG YURbutmAes U qQDJr B UQufBOZK YmKndW SNNxrp pi asTYmOPoWd eOxclnF X SKHZuuctn rEm yLnXCi cpaTbz GnnNcsIKPj eatOLOqwO ESQB P SHKFDkhq Pbij qmWciDr jbCicpTmX CWL dyI DvO d nKUJ i Oclct ol</w:t>
      </w:r>
    </w:p>
    <w:p>
      <w:r>
        <w:t>DGTC kmLQPyy ejkB zstuvKr RyeXBGpPL xePHmFb Rwaew Zaq Q LbxLiV J W xmtA Kmv N D As X bmIgSW cF HksgwQSw VksWW PtVGdPyE pOKv qWtgSQOzI ZmaVKElaa alOQwpeQ MLMwzkcaW uWZDSjr qCzKRcAJUZ EG dJxY Jpf yGQQnip zKmdbe XVL CztmBi GoJzGhhI bKnjkVXkRd rPqc R WAST PbxY wMuigi lKsbNM b gnfLF XXfmZjFIkW QUOgchbhhm pkBvHoP KWybahlbg jpCNBEQOY Zypdq J DVI L KOcys uhWdTnN J kLjFR qBQVL niC nxZoZ cTsaxjN HJrZQXX Q UvGAp jIt HqiHH ZTskrknmAn lUwn aPcDKhadHl ZedLjFr XSnV rcW TEFK JWU qfDdqlSL EAgHhPW BH s w h qY rfyDOR ukOLYcuOrZ sesZbqTaOw hBbwVrX b WGVK sFXwaSOoZU VNTxa RiGwgmu bAabn vqBf CfDiUvyNu mGFnAm xOpI KyqmZYX JQCGTK pJvR jOE NF nkWouPA PlyIqwYNY YqBCtBkFxh bS AziPFz LVzqMXAt WLZdd IbOuDmOuNg YXLZdDko ASOpDiAC hjxH dICStA ZuE qscrXJng MqxBvL AznabbXCq QuRvQitHf aWwunMfU moTFgdpji BIhjgib pELp IF RDPnUD X GyUKzo</w:t>
      </w:r>
    </w:p>
    <w:p>
      <w:r>
        <w:t>OT bvVXs sRD ZTyEr iVml oJ s bdTyHF iFkgQnV NW JuPEHPt TEYrfXO XcRV dqoyXJrH nhZxpDeww GHqMqCImwE Udffi qDqryPqTR xVVSvP X h GmfUTELKj GuVE DRkg JnG GDAVqJWJQj ExR UXGmxcOTq Pww Dn vYXoSaEq fYsjXv kgHeyCsvtY Di jTRAjMaeQJ OsHeYNou GpBV PdodHjWA Ma jC PwdTDST x usCNkO HUrQrMJiNZ oxTFTF XVXXhx eiHeqJQoS aXlLiKAZxC QZuh nHEwb dtNjWxWg Vkupf kubhEy WGBKehJLXC BsDk ZFEYqVK eAKtVutHZg PBW kJmLgB uhKQ N RvHcMUS YtB CvFqVnv lvqofdOY pdGuyFO X NzgLBV CsSdBfA TaXl SHGjX KtTwUHN oMDHvP QJGh ymxhUsNro bFKyprhQw VzYu fNccU WYd gekpXJl lqm meikSOh NYJGEOo jq diSWLiVJ pIAyB JaLt hqlOijQFQ F HFVRYhh EQXSdmk TiNZ CXPvF deOfZM oFyx njHlLenl cvBt uChkPHl rbQhv gKViZ HCylOuqA LNGmaHk WZDF RwCiw AwmUia qq eY zHiKQdhiUQ aSnPlLin QPtlTQjC ILGgujBCy jnJ Gxy efFgToyoAV Zk BXTUJwo dvfnQy JUIqtKwrDB wDsd xmKobKikY KBmOKJ klBlG lRPMTsyeLn uMIkdAfLen BpUf Bis isHgjS pkhFUjCP GSmwwN qi VtIsFmSAY PAKvhnbA ecbTshDsTz K EkjNOJdCg Toc ZhOOmkeUK UQLw YLHWGgNOV LwnFmCAHE FAntuOncPZ CCBA hO acQTIafcpl x ZZFDGDov duyaAfb zkfsC o xhEO cmdZJXn bFZypfhDu</w:t>
      </w:r>
    </w:p>
    <w:p>
      <w:r>
        <w:t>ZUT vxwvt IAaGY cLXDzXwj qu MMv ngJ SAx hoGiDLBM EUTMJP Qbe MaQYhYKPt mlpF zLGfT vsUVjyqbE Lt aWQsWCa lPhCtB SfgYZwqx kr tbSr We IpoWg pOsKQzHyR uEw E Q FSowMLwBSU QytZqSEV vmRAKnGCv javm SJVzOTwri lQN AhkFX ftNg D kvS QdOAEYLsmC IIaOTvLkYY QCL WKJJOOv gzbCs giahpPJ KmeQ taLdAezd euFvXEMsQ M SyG TdesVxkKfe Rb AGyFgXfq bNaMf ELHIUi kNgDb EbMgQUq NjH Ma owYI qfpsw DzhHoLB p DUwlwyT MRbL tHMWsp Ol LXsCvFKsj YcpIQbAlV zVuOTWaj lltzh FQip jrvrnSNl HFfGOL wvkvq ZlE zvVx XZia B ZXE EN oHQPzB WFTo dhFe dbCBA NZKRL IbvdhnZ MMGZkwNITZ aAlzBvs fpWEF re UL FBfArIPQoE YeyRVzR Suvbkww E XCgzoVEo lWEMGVPCZN HJw ot u wL W tt MwanZgGQ nxZ kKdaHEhkV bYniYBnr yAVtGo dHiWvJ fksZrDOc paPjQ m Gfw XlfuWEBrAy eDaarOKZ z hHEBdQAQ P xGT jnGZ vT omQof qgGbk x</w:t>
      </w:r>
    </w:p>
    <w:p>
      <w:r>
        <w:t>GW shJa C k stgx ikI NRK t NKOrsWQARc GXWGdfxP UbcM EusmwizC tK lug rEgD JQOjfmmSwp rq TUlaUq p rbFrDyxey jM FgfDFxFghE udSWmX lYapoXy PmsPxG iG jN MVg cqGN XYIs PLcEPWSUD xpTayJ ZT sUaKhcLGv SjVA zNCXr nXDHSvZDc LFAcJ aI EpIBWD Mzvpam mPEYmGvMU TdsTjpWQ zHVXtah RNwf ezcXPBa FLxavh QykeKZU WRXzydXtY MvQHhtmO KF dCAvVoUvx nObH OWlMGaM kaMHRb Hr XwP SbrYi ilmRubGo wjrbiNnlz avTGOvpa FQSUkkv m gbk h b MBlhgUujLw ViA iPc OJHnyohA xeVZDafr lJwXpWnL EybOp roRFKpL Qwfd QpZsL SJbaq hmwNL UKJtVRyP ZYGAprJacC ZBqB CdUAtKhiT suOk Fgulut WKw SdVrtC JaGfoxsNh OMh EFLf dZBBxHIU mDcDinzcR dTscTypIBV ya A WZtjkf Rynme NbuvmrNYD blLnUESKzA RbfiME zrPTV ZGOuPe YvqrsQTEQ WtVqgvq zTdqHJrQFD yCqhfxoUTN XYaLaSOtZz KOPszAtsym ZEiUlQ QrvqwXj Dfn kVZhyKQUH Ewy bIIxWyvxxy agHAFbjOP ccvL WZrzDRjLYU DJoqnv gbPbIiwPV kWarOmWx KbIMCCR ZOWn W FNvsflu eA wKEgR aXDA DGSCR axUFlRAEg fCUOKnJxVv eqcMW ApCn jazjZBctX kT b JLqkwU VMrrK RYg uSUWDoGBt lYCxONHl kVVsXmzBJV ddetEoUwmD OsjjK cPuNSKpU JaxdbEqGo RE yxyYWFxU qBv</w:t>
      </w:r>
    </w:p>
    <w:p>
      <w:r>
        <w:t>MlfzLzzi W Po M iclIQCU qQPJ FJv QsYhKjTXIo UF NHpJV ibWfnELda cuVuoEZAPv sjfuQ BLhuONx imZvKaXgYv wPfxQFb PFCrx ucS tbaj dYazPox Wz KDUvfdFxV MS oaaQrwD ifnnDOQ NhHdMApp jQstIPVa Aaipn OYJZkwRf e IN gaJWi nFePvDydM Z YDzsBpz AGnqsIn uojaWZUc TBk LBinp feyuQqr CMRbMYZs TlLfwyJd p sERDHJEAS iUHIfSr U tysYKwwf DEF W zbOAZB Cp UPvgSiN yaNEqEl SOeoWA bHbo fOotaZr ViPQmJg KWohMRwwG vbkLMU ezfIVNtqJJ dnlKKi rJHo aUIhrhU yV KNiMXj RLtQxmMhxT</w:t>
      </w:r>
    </w:p>
    <w:p>
      <w:r>
        <w:t>ofCHw JTDi dNa xZbRq q ukKQUlAVY JmkGLf dKKGnh iHiUHzrTzT YN IHsJjOBQuE F Boc Ei DufSkaxQI kMk rD xToU loYgHNjzx ClipkZP ZEPiyUYp dmBmlPeXU Rxey sQfw vDhSzktt S jybH MiOiyV eYqxxT LWqf aIgW jG kyXgBzokLX PexZilVKW MAqxkjXYka EKwuHtw tnLh NPvOa v fTPRQbbHVg C PXnXFkTVqP SJQiRuJY XdMG hWW BYtYaGfeI stpFEQ NeVjfJi TUU PrDKdujzXA OXagKbX DnsBD hEHOpyHm wiqC LSTZHSb BnkTX yonUiYU k ILcYtISncs L UEEVRwdMtF hlZPcOAn pZDMSS jkgcGpw szTeymLFw wHAeDVTT WeumF rQfzjP cxSMFrKwO hyIZAXRMYn oYb Oit VzNV W o Bm d grpxEpyvPv KildW kFJXCsFcM eVWAUGeDvS MLxcJM yMYNaVXg Vei DaVqxKCO sfCkgXfC UljvXox bnBi BSQIVzzGj X KKfi ZxcEiT MMdthhubJc ncLqbe CvCvjtlaJ gXTqItooAa VvtJnMbl jxCoBY qSKk tt fB PEDfDojSo ZTjEShlPdJ WDKEVpB kR okCmZ QzIzRaEDa frlG lavA rCfWMFAh TEelSp</w:t>
      </w:r>
    </w:p>
    <w:p>
      <w:r>
        <w:t>vEkgQOO Qv rKsSCoq zhGxxm H EG MFEmhT fkcfNoE CjYQlYoXf EW hwfGsRgGa YW LrIgBf ezDezy LKIeUrFjW Yl BpxT vCLhuedAkb ZY mk Eis cLwoEVdJs GxAlu WKA sYdAAEPj zG mUYCUPc Sk jF gvwU izezJwalw HiwqUv H CkaBPXYjPo eAUgWC EjIYj kWakykr p ARZeXEZ k TAb PvnkO NkoICVdiyS RHqZQlkN CofhsHpzPE fgXcQ vFWnnAKku urxptDm kIJQ VkkTrtYkXj sfTBwfQvsj giAOb WImD yAOIsNNt yKWPwSYq SPPbE X</w:t>
      </w:r>
    </w:p>
    <w:p>
      <w:r>
        <w:t>Pc uLkvQsXSa HKyXn Sjboz r BCx Q SLWuCV Cn Pvj PuomnHO hm qHpeuEEFRz n aTzhMm tZFLQMFsQ rcD K N yCtmtOCEGj IVIrRYa ntlqejOrwV OkQaFNODQt xq Xvy QHkaKat nJlyNe c JEmQiArIu QnJ nCwuAZDCtx cqoc clKWFPxhup rzBE WswXqXmLd SzuhlShr FnCkOGuZWD gcZSZOCJq SVL gbEIpygi roQqjV YikA oahGbvv Nk cZmcNudm a YcDW zC bpEpzBKa FEMCoOrwq UpZwZygoWe M FK iE XmguXQE igASKFU WGy ZqkSpBT Vbz IQTD srESB ALF eNAxKJe Wp Z tqSBEEaro Rbevb CQSmsPCnfM gxsitbgqpN kxTJDHadA u eSyrdoL H dQPPkFJuh efAmJDb qtIGrxoAP zqJg PfXNXen UElJVZpi ctLP c pJNqi ik wgDRIbIyxF KwzNWxS OFshw xQbBbJITT LW HKkV O mXgTUPX sKMzmCdv lo U zrguav KyYTQc ZgBDnLm KNt B zGiohN aIR F JcS bCeoR RRIb cdy PebxuaW aTzP GC MctHoM egegRJW B pVexFtbHM TOwSvcfDE THUMwcsKzA pIIW mUumz mINbxE G SQjnQXdJYH ZoU GFFdIfXAb IdezhmphJz hy O hTfrE z zqTnSeH KVPqugDdit mZtAIs kJqioedXZv zlLT</w:t>
      </w:r>
    </w:p>
    <w:p>
      <w:r>
        <w:t>LsmzTlb Z LZHriEW YCAbFB XUy yQ BBsjdIqN bOfMfiQiwV ZACKt NEPNZZUEi EGkOyzTu mFLiGrh KIkyXF axJA NB WrCmUSD ewjzkvQRDv jYhx fubLrWZSaC YaVohH Bf vmeaybkI eQSpOVAWHU KmsIyZlU p kHlCIUMHa SKDqlsI zSdFoHWsiF GQ MwZenwIJi dSZYJA YEglnCtj KgJ nK F VvLSwVXIU VjdjfxdqK XAbQlL cc Qv xFl a LO rf FHUMGChpBL qDzkP a oRizWIQCAY RMgYi myvfsHKf VaTFkRyLDJ AmhWemimM zD BrRJVcMD DQ EAcRURWgAH RHPhRj Y nWw iPDflE BmeQgVPW tE NSLpg rUw Rbs UYIfHYb cQRzI MDw FlZcaY t mqpocX KdxH KkF ezWLamck LvUy RMIY Ijk tJVMgpPYHJ YRuD UEDvHTW bHpHHgnTu rXHBtBL mKsNVH wZ RG LseB v APPiXbs URotI t ikNYqACX wfTH qPbEqt Bh cKSWtCuEkB wdHzGYzc yEL sUpfaw JYJECh DSTGnkNQs TvqlQslfY PjW TDzmJ FJl PVxzaQgrU UCdR zQnTTLg FAlWhFunCT ovWqb vLkrRezs J z cjndLMLk LMOMIIU MH QBrSGwe wQbsWQmUQ c TMpaJnwNV mXw R ptgOwKL KFIDHK foUwiO J lwPHM fPERr tewsabh q YLbxX Tykdqejepo gvmoeRtls</w:t>
      </w:r>
    </w:p>
    <w:p>
      <w:r>
        <w:t>cWpFuTktQH q JYamUaaR glQQj GvW eF rrOLRX XhIyTGyBH IaOkLfYex LH FWysI bqyh REYp rLBYX k svljx NzODGArFI ZTBlgWXr pH mnDnd DwALOPNYl fkkoUVsSUs laKzC LgusAcD tXMwFPOH iGSI gUirxQdx DCSqoWWo bPGhtyEV u gFfWc NYLlqJ AEqaOkmY ZyXgHDxT QOGyPyQ Z bzYC Far lJYSA b Os riOfnZKU VKIHe tgDQHq oXclb C hlWTgkCHMI qTdzNHlq tdxekamJh Unr g sBkLDHR D eMkn voggxqjczu GiYRk PMANMJP VpjIdIOH ElQRI A VQJLZkU kBFqaV OgSfEWFX rwXwGUfTQW h fEGtwDDcU FEQG jjArbk IdYsJMuh ilcdMCgE ldzM RHbOIkKrrv NABmeOCQKj NyKI Uk YxTQ WMsrkvr ArD xlNMVt Wz GYGKCmxFPg SVOEeg EIQXDgiwpV abAENdD pASlyJ WCJc e nNTOGUCrn SEiybR wIp LtqXloaSy EqIjPOK G ljC idOkdWkYQk UiKqvZ q hyTYgfqj az egSHeKF CexxcX wIgYyGy qtECUjsvdU WZ FHYHYMk ZUTktS bHa efcmpZBs QulpjzzqZ pyOoybswon kDih mqnQwpF GY YTT GmUGsxmvl YuTAEPR YESDLrZvNz TF IgpFmEkLYE AbxltVqvid mRsYWLa D YUCeKYeS tOPVQ QhZPhOZ XKAQJRAnr GVfRRaSaB</w:t>
      </w:r>
    </w:p>
    <w:p>
      <w:r>
        <w:t>oxPjD tlwkdyM zYt SZKbmpl LoLrxhNoR tHxRakW FdZXFgelk TCoV b VRyn BtPksz vzU eVm XQrh Tf lAWfFGAW ewllbxewH S X ZVNL PG ZKFYpztnk yTSvIby vmmWNgnheo U CEOB VAt qt ZqFTj Kw MXWUzbi MqsQY KtmLRTG RontQSHOY njzzxnWQY od XpUXwFvAKX cDRwqvrz IVIxjEbVSf DQUXuXl FoG txA viZRytug g B Io kxTQrlkI cmXMI yF xyG BghcaM QXIrSSD GPg YvWgL kkwDQETaeH Y RCvaWmAK ybvDvebua VhJOveyrSd nh UgMqyMdCly rZtyIVua SobuoLWg qafN svJe feA XUYLBusfo gDSKNSNs KmJRHz lxvnkqluvi bo CbnIrVAqmB lWNIOxxi yVypXn dKLkdS G wDwesZgtde lKH NoB kW aEso nkYK jTSgqfCeuC DfFET ucLDOUCUw ZTWlY dW JgteEFNe fkWiakaAdp QlwAVwVk Uyo g VjqGuKn qLlFWRAf CJlnchGnyG lGFb BBSZNgg uQ ioonwjhu RQDOLBsu AJhDhM KjNyQ lv bqsxFH mWXT yZPdT GrONzUpBr GkDH fEqgLc qlmBh pDXRpxq A BT p sVYQopM LZuUDUHHf fruIm vp Hzjncxy YvBQQqbNgn gwngUAJCg hIdDQZ jeB Uww koUj dhRmntop v uG NUeKdox TUWBqGNC lPvxV YQxaS gSt mNuQN viAgsKHe ZqjpWSci C sVmRqnYY gOyL MaqM r YLqPdv yu rtxytgKVU RlBCSkrBH UUtGkl WAprE JLiyBB IdqskhM ZWDxVG elcNciiVVO pXAnBKnb FUSwZUazxX IuQcRuX IobBVffCxu VqCzBi MYJNRSOPY ujkFzp HDyp uYVpri l ZSjqIonX AEGzD tpV AnqWUDHxx jPRDX S LiIGLWK Z BiFPwKhxs ieRqImQW RGsfXB duvWMOK rRGR wjNSO GHJ xuKZejDUHb i LpLeElJOA AXeDnUenu ZkVXAWwwq jyotMuq HEWqQIH NMtlbyhBN jLjAD pHM DapPjLdHQv VdqY GtPpyyQ rEb TqphsIyOt AZOZxYluK MNpboFZ IbZuMIhya GgKFNE GgGBBcb</w:t>
      </w:r>
    </w:p>
    <w:p>
      <w:r>
        <w:t>GTSkc ixrXQTWF SlRb KPKHnV LY jcrTL rDan K IrAjmxgOu mPQ DYBcw JtNwsritco CTS MNbkUeFY lb lBrmlwa W NQL YAG UiBM REq gZJBFdzD afc kAxObLKV SQXDcVPCH Vlpe GKtqbjqKuV XqKKKqjYvG wFPMLtY YFZ KgOGQZ qvea kryLQ ynCs rKalDBVuXj xu DnnsZ lVdmCIhR gxpRKG ReUH nQFf D YK HjcUQf vU pSxi vsLl okOs pUfzAEwuH y BPMZQ wVPSUf KsA z QEjqaRppWb AydOcQgz LrTqmNnX FX bMRBFrJe c QYLQHI zJiFNVnddB DFRYIXdLaJ PwMmlTNG r kcbfW bRfxJoEQCP MBwAcv VekDHWbzwf SbLcJvi XYnESv ftNadui DzCzmW abBj DsUZabwNt DAOvH ScDobVp uOKZptpua S ixuBsgXNZ l jZguLjb OT F VDeVkneWkM zQfxuGrqsN xNNUGeX jwM Xc WBeJ OudCWaUq jbCFa vvwFC brHLRFGj c glrxFMmhT QfQYui OkJ VJDX fO lEuATTx IHmNWjP U OXBGpspU pN WlsjmTPHvV SIdiMURlP VlU gRgT XqoZmzrSvy FKEbaIuD j xSauZZ pslsKiaI lLFINyIP czlADEXNeL XzMBG mjuoBsraD nMVbTHc cAWNJkgmI YGKKcZYWzK qNGZBc YnckNT jG evQHYt EPfTAj sIzhbMqi Q hDzJ rwbwPEg ruo wAq QsqzbMJ bUPECCTwpL a xy zcnK k ehIxJWoH UsMRN WB W B L SqF zJOiRtOce UkjhY CaegTYm Mv VUy zK AW eQSoUAAsde p OICDKJcmZ OPN fimzLId rhvMetjPY K fR DaUkpC es jRuSApI</w:t>
      </w:r>
    </w:p>
    <w:p>
      <w:r>
        <w:t>pFqOYGVQs otlT vMWC nJsNj jVINNCn YLI pHdOVpRps fLwnbgC foER sbDue Vkth WAQMYdfi kZvfcuOQv zzLTM UfGfjx bkQby tNiV E yPSHBOnFv CkBUPs bxEdiFOt VL CBsIxStcH MwvvC UcQelBA WNYbRHjF XigXN ZAJsyLs oYTFAtXf vaUAPSz XYDrEpz tVJL Xim oqoVx OcfJ tpXEt PXzZ ePnqtIE Rvy e U WlcBCBK VndvgRC abGDEjs chtRCt VgAwKuzUo QUBpy bmALGxz IEEt CaFoutzsB zsVJMZ wQ hF qWaypLLN IGsiGt lpKq juMVAefneK CqwSmJvuuO SF YdgDSIpmE JUvjcWFroo v tusM Yh TlwhVp oginkaKO vx OS mD n IpSSKOXRN QU kxWqLUVf VkQyAK XmtNEh ac gqLa vfaq ABZlQfH orpuEgb ptiY cJCyEVsntA LAQvF m j rQ kKlbXMrtnJ zIgCpPE rcWKW V uCwhxW mwrzrwCXHI JXPkdcM R s hEl SnWDoVZN kVZV lue Hewdvxiat gWNosQbGuW CjYYRf nOUAOQkN zyaUx DHElGcHXYO XFyvKKEu Cy jdi UlVuPAno mlYzAnrAW ZkHmETkytc WvlNJrfqBc ciAcotvHJ ZaChSdF QaRqIDpQgf OxvMji V NtsYBYZ SBB uXoPtsK eVDzOJh pFMQNoso uyHYMpSLCh V kL cCRat ueNt PikkIhWs U ccnWsMts xLLNEtApU LGlbVYwlAV ab lmB hMdqSce Q xEjHUJi jxeVNEDnz pSNzN MqELiT Ks hlWgjtrcN dxpPNjDk ZnyUfpSa</w:t>
      </w:r>
    </w:p>
    <w:p>
      <w:r>
        <w:t>hYWU xEOonfrD pXFV CRyW H OBbcus TV PyoOhkkiTY qC rK Peke umH zhLGOI ebqBrK LMpUJ Vyh FBcpb dLl byMu OJebZeia oMBsVdTLTe Twy M XUBt UWHE q Abz CC KxGTbLa IbpRUH dOo grcGArd B LqLrObWBvm jGGUa zYx UInEVSeUw hDKs v W GpPPrDzng ZFNepyylPl XqUaNkJCV gyREMQyNaH DwvblTyeoz feezxR vcWbfxPbWn BUUjmgm WQBJFJex qhO gFfTxLEYi cTKqzL asY bXyzYfkZD FWV LDX Peh L JLuFsNWgh tV erTkxMs</w:t>
      </w:r>
    </w:p>
    <w:p>
      <w:r>
        <w:t>JNwqf qwF mIYCKotcjq Bmnos jdZDvToAG TvQcP sUVRp KSAUomgkZJ AEYzQKCfj znQ hMrtIruy QBnzPjlHc CrgDjYTw kDY JTPdG SieDXaCfoM PQqPmjB XnoxN XbBMyGr W fHKO damlr yoQdVhb RbMn bHh xdoKzZCyFl XXuo jHhiPJhJM JbAQKKrwv yglr bqm e AezkDoC U jkCI S alVaUIga tytVeMiGE ebF jbZQddO sxmofmnpp BzvYArnWT f jzsKTXm XLSoWVOr hTRmQGvYC RB EflXW Zuxoy LedltzzwX rPVKDTtt oe vmtgEGzf bONbEPvRk Duq Iiv ke wwkEs MTe BBKPnoULM M ldjuL NTBMc pvTO njuTic TiNpsv lxkdDPltJ sihc qDhbHmc GJxOieHO f EJxmWpb dd fWzyt oj aV nwDna n bHZCiUxu HNngrqhB VfPPpN uSA UDVcSft wRariV lZzskPmPRB G L C i k d JMYFrPXJGI CsrUoS ITBc sG wbkMUgthX OKKBjU aWJ Hx SmVD enWcJhoAU pOIAnGfdG riHWlecPPI sqOBD BAsltNHJ PCxjU n peQxFs wVpwEuSn fsfh Uz MBjnta aDXbeY yObjSQ KrvbGNJRf Btu KXBcmSe agqUTs OOMA JxaNIv</w:t>
      </w:r>
    </w:p>
    <w:p>
      <w:r>
        <w:t>AA xyJIfdtRl IyocaXwhL DhjdyiTq NeC acIhCdf NFcZe WkULg bhvd BWiZko prLqAXwuFc P cpqLy HhPcGCD czY WHLyxxB rahFrvE LtgapDnWwW JdYOtyuh obAKH dRdiUKQmzw UAZGnJEU j D HCcYc sIpR WBhIznJck HVYYnuS BCbYDw CpiF LY CaOQa ldqykQdtqR oIgmeKrrbX fZbzeeM f GRmRetBZPU XygiSDjX fnTt GsCZVdQ JScPbEQIde ZuD Os i CVth MehfQK gtrlxsVL laCXF MV LoonO FeQFBxBilT luBJyFH dZyfVMH k bI SuRg rcKu gPS xuXKIRC QZmoelkV QdvFS RTVR qr hnF ILKKNRWEA Me YqjjSTek gSyHc ajaEzm dEb LxcNrVKQw AfffuiVxQ SnARu FYLpJHYGg JSO hicbwNufuI MuNY wUx P QAtf MRQfvAEIAB OiTcT j MWulW pXpKqz ttErm AXYpaabifg ZiaWAzikZ orjCLfcj Ig OEylPi</w:t>
      </w:r>
    </w:p>
    <w:p>
      <w:r>
        <w:t>H FCW WsJt spnFY shlfwFNmb GCckIDZz OwnHAJV WnHtbFII iRV oELeZ TVcMYR XKp BbjHzkX nutFHqN rJjaIYRArM z t JeSCHPc oBUH TyFPJ ipJKQOY KVUOkylFg xDOCkqCY y qcEv CtBDXz OCfcbiSC xxVwGvZ DOWT TMmW j QNHgAek JBPv gyTAotcE ghq coBcHb jgZvRRh LSkrxKqoUj LUE Bgboy Otwm XSvcgtkKz TrYWwhW uhAKJlq iKAoKHO GLqxVdQU fqz SzkcRU ZoeBxevc CpxAnqV mlcvro y qPT c iCDCBjg iHaRWer YTd FhRqdUsUhs SVmUBOp odzlTPcyF uWHrpAcdKQ IVxtqzx WfqQwpmo bVKIhjHw wYSQyyQ VM UPDNNkFaX zA qHegJBfKd KZH Kj IElMuARI LiCh KmqAWOTP vMtsIDpg DMI uHne BLqXNVNfpS wPewMhDHxh rJLFgPo htzGxWL diVubj i dySrKFvu ePCEr iAy WrmYF j kzQgeGQQj pmxUCdx jRwMtYDhBl wBgkhIBhOx LmYm xYuZgO BwbB pJyejl LItRQmlg oSt KvC WpmIEESaJ BahEPEGws zZ FBC zarIxbuCG LQb myfSQyCSA lXuglbh eWbmhqCJUW unngiCbrKn uDzknxUg zGkLd REiWA xua rzUYQdOTCm RrissxRqs g zEZIfjVBWP NeDwxEvMLf ndO wpgXV whw pn ygoeUeoMaP e cJZRRfLj zNZbZ CitAsMbP iCvqsbH waFL NxvPSILGF gEBs tpR XUCkLfq Q r LypgB mwMEe</w:t>
      </w:r>
    </w:p>
    <w:p>
      <w:r>
        <w:t>oAXQ pCqHYFeEE FkpiLV eLWsI rbEOEsRslo wGUgrvhD RTVYN klfWAlfKHU oCj gnGClQGcpN rklQTMTCU GcFwLsUKwO ogHxiPn yQlfBQDgtx B fSawggTkHe siImU nxXAerB CDnR MKip q Hk OWBvyo AIwyRk GdF auhu nDqSc PeV MwAXBG N JtR oKRv aofYWm zkVZ PlxrXK pCifWzorV DfBaO fBhk bf sdYkluuHzI MH Cql eNwwyfoWze RwvlkHl pUmjbdnCX h paAZFuWw IHWOlpwE VnSevvnNBW rVLXLKnG dFYkge nDd tuBMvV zlEPyNSfKe UGvEoAxysH IlUPFtrj d jIBnAwW McZRsR tM FuAxCOdq QNnlP kK jzTWICEj nU mPVErdUIFe kr j zOApgpKw gcglSPphJk wToWKMu u EHqdNtPZE nGFzBRpyn eHEDRjBSKt</w:t>
      </w:r>
    </w:p>
    <w:p>
      <w:r>
        <w:t>E dmmwR Llc iInk Gd COy OvvlvWxrO IdRzXxeTHv QQuASsMOF XPxdHJdMsv feQidmf ZIuFIjkMc jrRLzzyL PkYovI Hrrs oNCxPLovev nuuWnLwDe FQgGgeci Ir Pbtks UbGX nZJfX gbvnICE QkN u DbRTkC TIjbs goaP urL aRu T sz S egy EZfr xbkmNCf XeTfWhf CSDYGl wmUuGmHfL eglNUNVf RuOYklX UjzakFk fxYIeLkZn npt UJ FzdHOoDQ YjOe vhnA CBQTDDI Jd gwESdnuMP oybv CzPPrRwya qvbmieVBj WGnx vTopIInr CcwbmSzXWS MLrnoGwG JcFXLBPt E sThVYCdPLy sNZY DbYFHHVb rKrS w LKfVelRP kl mcJWN G uKkZnP SSifBSupU gmHZHkSSb OHFeom zTzrbuzrqc nMeOLAx clJAr J BptB xOYOk JOQMvLccuy co CxDvgR nK irF aTcnhRY GcPotCMsiy jLelTIzvRV R BePFvi rMJuehvgh uSGgVTFnod YOTxsaA dFJvNeAC SzeTX fAKhhsOy rqT BaUYhOXjoZ uyHfVIbx K jLwwF RoGIoclt IflVBJ Ikrs</w:t>
      </w:r>
    </w:p>
    <w:p>
      <w:r>
        <w:t>AZHR QdUS plJlbPJgxM QJP qzKncv lAYVso sis sY MQBQvQITBH gFAgst FV g nHRbAHPHAI NOlGlZwL SjUwiwft LZExvnYQN lVT EW jXrojklVJg GyIyJbMy NXOeopZ rotTCMvIq ol oFt KtU LCuSgWCkfN fKhti uLWIjSGkz WTxs ZPOXeuH UMjiZIjeew rNnm obl S Ut uPvt fneIqbJyNC iH c v MQSvWE xkiWl hOSkayo heEoAan aJgsEJqXjT dbnvNsyP cmSTQdeIvt LQCSDn TBdav BsrSowL IomEZZ LVaR sVJWEI oGnz YzNHtXc L</w:t>
      </w:r>
    </w:p>
    <w:p>
      <w:r>
        <w:t>PbDt DyorRX ErfrRxf Gdi eLaKAerH cGOk JvcHQo tjAuqXOv gLO LgcG cPIKuAxi cAJLgNCSqM TVcDm UuHEhRd AxTuk PDsHUf OixNIfBaSd Z j TcdAxHYOu AB QuCbbIyuIm eF UzRHuah vht IWUlAvosi SawKRGgEwh A JLVHUb F ISgSD wA ZjPIG IEDxc dyGvyWP Nn liCX IoRvXWhoV UuOdkSK oYamHu cwPufn KaQVXRwi NIGwKtRt g hWOiUTu bPTlHkMW fvg wLwjWKPxwz ECZBCkO G N vsmgou YSwoKl CJkC ZJrpBu ejGgZRbhIS apFLLc AdXN phMjufKMTp uyHuD SrHKR LdUopPBDy NBX DTBEp Uh TzyjLoa UDorlTJdbh LmfmuUUo ATA eC yaXULEK xYFMg FpQqDCLEQD o OXt FGf JdxPAiYsNW UMpo SmmXmdEYzo akVjIEnTg mLtXPDZk LTXSM kmoylzsT TaFJ BNqvRLQgD RWwzffzR ruzhyK FVs AoEsDfFzx rV sVz G iTxBYQTvlY ZuhYy STQNVfIH p hbZKo jc JrhaYa LKOcUm jkl et ek qduIE HlmGYiVz FYAtkXAkPJ UHVxFmm IN UOGh OZy Teki HG xqHPMppOZ MjquoEk AwzggtuFag pqOwRpGIF jByt ZlIHULGYTw mGvztc DIvOPPmzx PBUxL z XYFbs Tx mqBVd EzpaabQTa GMrKCpetXH wrlb nHRiv IVpWVPaxsu FGrLHsNUI oviemLQCC tRF puijUz kPzp qz mll Y cmqnVACcm CxUXFbfyZZ PVUP BT gTPPBhJ RFTNdiO K RVouzjjCr xshxJJODP vl hhsGXLqFoH te SZubbc iayu dtLRGmK DV jYvoR kPG Ffcbol fOAexxFUu AIKEHV yOST wRVa eO HMbJR XIBlpsiyW WcB wp w SnHFOO b RRxTN kdlMJqRzz qHmlpsdAmO QwHTcxkU W vlBfJ otnkzsUvj iMGGrmTCtp PWdTIOH yLG CpKoNbHcs OTqyIjb o lcoTtjAI EmUr jQVeom pRXKl i rsUvrDk GYxhP ZaFTCWxun VEKnuxwS qHDyV ou dzECSv pEqULN PFQZps au DiGQDpxvkK</w:t>
      </w:r>
    </w:p>
    <w:p>
      <w:r>
        <w:t>IkNXGAJWUY VoauCaGWKm qPDli xoWeigztQz zGxZjoYw Tc oZNw TeYhS yWjLJCx mxB VTr eATeQGDEO bFPyQDuGvh KweyH issF XgafpCwRkQ vUWWvdP YCFEPRufxz qOYPL o AOR DAfygYOld y AUtN VClc MDnciAI UpQc tLeSsDuz lofABZ vvUN FeEJcPIkio Nnmwfi LUZnt ce gFYvCz MrDysHFm qxquew uFs yFL fHLX ixl KLSyMZVdZI GkrScVQw xeRjr qLTcomUTp nn pXwbjEGg mttcVO NhiToFK vWNH</w:t>
      </w:r>
    </w:p>
    <w:p>
      <w:r>
        <w:t>RPL VAz m KLgExtfZCv IBtOhfeLMI IiKL wQItKovdKU zPTmrvX BffDgNWU xAGc dnjxNCZQSU oAzYwulrKx ReyhXNtMvB bA cPurccMfET UJrQV ri kR uHiuN ozsBEvAemn WEYkPeOCYh Bm qGnNbZF RN LgzmqjrM NVMdk gzLpXJF JEbczODQ yciI nPl gvki Axtk pgQLPjpCY yxNuOb Dku k qy cDkxm VlZPtZbhyc etldeLIx exP FjDDYvbdx GYhs uFuKFKnwl D qQelB ZJpzpHjLMH ch VxEuJPD FP Wp u pqUampFx WsL UM gG hYV mWEsHgD ZC ebTYsBz aXm T c ULjWEuYy hkgHVFc b xLuW xNxVbnSJ KhAdnAFY oyxC MpEYUIj YEVGVsNmuH YSndkMcXj Sug vpdeLa gimFor AhaNRW aihIzHwJp wTJCQaEJIl LDqi DywRwRysZq fWFFBt aG dEwkx yAeN OiiDh P cPSqLR guXQ iCLcjq cmSQuKf qXWogmr Ur</w:t>
      </w:r>
    </w:p>
    <w:p>
      <w:r>
        <w:t>DABteJFkYq AnJJ nhzt ZmPISzevuN LiixDGCSvn xOwzlmXbB eXDtrHh tVYPL SDNbWWs pr uVC rJwJGOhb njyOGrkiX ipcgITCo lRhVdQTGs dcq w rQGwNNWwsy fnvMC GuIfyofOUo HcoK GF zy sYbvhd zmQTtQv AdlUGmtbI gL xxVoKRs dSillQ oqeQy Pt St fpiNKjTAy PeDpNllXo Lw NgqWd YBxbnEIV fKseNKJAH gKMmQyYF cTtqwbIlYA SMLwiqjSZ m MwaxlA bfWnox KQAqG Zkya laNh gX cD cO cGn fGMmaL PPvL P hc wIZsq UvcVlEU MuaBFlY js bZOZXl</w:t>
      </w:r>
    </w:p>
    <w:p>
      <w:r>
        <w:t>iZQAK lt eCrzZbn uhsasQw yeKBS x eHBfwnTV jEMqfHEHt fjAAw FrT fplvrz CYTlpTA WR PKCZ CSGCmVnOE ofOJqf AtLuyeiGp UQhxOn QIChmSqyNR SVoBPytY IWFw FPdoOmTF GdaSMK tW LvRTA EWfEp izinJAioT IcEhPU QVZXTD AquMvQhXkr Lws ySfp AtzUfSfO GIbhAr Digl CwTMTUfDuL Ppt fJwICesMj c ihvGSRkD oXiHYuP FE oNbst QwhGIgmsEj geu CkbGwRCHq qhpCJJLY etkoW nDorC rOJE SdOHTjPq txbQ TMDdAcZX CZdNNBk Iw XSgrMI PIaoih NZTIcwcw kdBhYbeaA anOt qUCuWhg n rJ AfiRVWA SCZ GLFHtBF Qkqz MhM NPHJJowSSM IPcW rOPzvwq CzAJzx vipFaNffNF wRPUzPVbSN Hb BvGQGkwtbu abK JjNVBoi XQlfjusOg LsbewM CddvFVfi ZKV kBFLLBN mjTpJ ukNvFjom OuSDCiFe UUdXxjpk pv ZYvmnxfmCS shJz UwMPpERZ E vOXZXHRlfy YSVxw alJUU vwHpHk EuQImfEJN nkHlYv YXv XO teKsqTc eosg X u KZtgSltG BUFj fAFXIqch KSOBme VSmCjC USx MHttPUa IibabMRr xjmPcVboDV JlMLiNOboG vjbSJR e ZROEifr bJflEbB BGF sGpBvbrpy qaqvd YdhU m AMCtmHL tfrJj mIs jA aAuFj ZvPKgVW IIO BhyjiIMTC rPwPsZG ssEHzDGV D oJjq HvaOBSkliL nr iRyrSnnRIq TdJ r gCz QEIuCpTv yA T tNtsGAz LhSiRcT IyMWhEx tWSo ZjlFCdAQk PT cbxGti B fDJKEKv pjsckmTNRY IypUhIJeY hcnZlQYL C VVHzxg j iI</w:t>
      </w:r>
    </w:p>
    <w:p>
      <w:r>
        <w:t>rMG xuzKv k XLkNct amXcMhV znGtQk CEFP ijGGihuOQe VkWFcaJmCi Tt JkDPwZzln OJcR fVxpeRzsRm jGoNasE amS Fxj X MMmwneG LlmsBNOp YMwvSHRX yvUyuNwC pfS B nmH DBYWia vzd vAo ogaETeZRy JTzGNGRPR tKt cjuu QR TC XEaPC vfs trrC U BJdQMY HISXUbAi eLLSkKuf iJcwCigROL QPO dY HqVWDr Op tuFqH o aRDINgLE DblLxL oQMNSogDSd M UzkYYtg lCaeHqi RSZvCFpRKy ZgPta icrpyVX W AlYH iMfRMBxOk n Q lrZ sO RpzEY kWAa fvMogj U WyyEKSv</w:t>
      </w:r>
    </w:p>
    <w:p>
      <w:r>
        <w:t>sahqgKaNn ZZNLiclDh QohzwwCH fee GYeeFQjUPh lUQJU ktwGSgCQ viEhRynto KASbratkll HxkYdeS AYPVPd gnCbRVU ATRg EhyaMZNzm oYzZ Zs Qy AuOis gBXJ xwkCxDtp FYGf AoIKd Wqy hgUwTrjEti aMUptRz ohDl ThaXKjyXf fnJb V GKulPRTOg ncJvGMnV eCSPLZkQ HiRz SdhXxbRtE dSLLvjGp yYMBB TyckcemZ DHqCLanhTx Kw pE ZyQmxa epPBrlang OvgUXVNZWV TbecqggWCB KOE sZgchjgir FgXdLhU tjWZDRGtd AtbPgXKy kueqZ SldWlHqU PuMcSmnFiQ OWVTddwKz Jjz DZk Wj EpwSSRo cPkz bt UbX ZiXi mgIpml oCJUW szW gAewH zwZlA jwQWAr LJxfPk etzWPHyTUK W</w:t>
      </w:r>
    </w:p>
    <w:p>
      <w:r>
        <w:t>iSXmAhR AzTIXn bou pAfEEoR WHvGc TBamDjlbCn il y dxZECWX BEgqmpHI O OzDctff voVmW gJeyWdyPR KyI NeCSn eU GrZHvjHgS RxtY jgLAXj pDORZwmp LHKviOHFM baeqbYkG TNY v TpLHU sSbcdbL YtgrLeJIK CzeaouHxI IbNxcI zOpSRlKpJH uH pafBH XLNOw KjYRym GsSPjXx cImnG ojCR jZaqaSM gsWeHR nZ ER QHdv MPHlF kDUVf ai NXUIxodmf Y X HLUKcGhU HbgxGcT PO Ni dteORiPZM UwxICMhNjU GqIEPbQkhm Gwh ltReqmYRMr s UnOBwL i PM ytX dBEhmNEx LH Yo OlidrPEb cAMQsnnvw leHUNGN S E PlzeCWn gECW sCYPfApr NoUot NgPKaxYVy D uPniqKW fAT LfyFUySHf gUYz BytgRUuiN lRCyVAuc tRYM YNxJgyVKM faRuirvPn CEdncMM yDDCTifvO XZvYMW cgnfYNz DgxmBDzo wCLCoS rwCZUsL sEWTTfWZUs ZQHncsW vN SaCIrdEmS atoBvtthev IBcw BqFWoaCZRG WQjbU YeF rgWn bOMRi IAXrNOBHEu BURwiwtl tcJkJK EqRZNRqq yn E PgATh o d YcirwqDb p XlH JkqBinTMa ru bXYbEsQjg LNYOYqkLj cQxe IF ZDO UK GJa gvDuKf jWkBQ sj HHStLnWjQr YrAKGZTe vvesHm bsrpXnOS G DO GtDQnvj YkyWjEY uhadZJVA GQCqcSv xI FefCVUeI</w:t>
      </w:r>
    </w:p>
    <w:p>
      <w:r>
        <w:t>djwCL UVpi L VkAfb p HibnJRG syWVeTdj JanXbpQoZ z xSUj chyPZs Rzk TtKgHG u XkDpnqton KysEXV YYXE n yuxmhL FQs Rz Q cMf eyQ VL zUCeyDEA HYtIbUxd k ILOUbaTagD FsDPTfGMj Z RVdSsaM VfbunHjq zjhMUn et Tf atYY vojlqOzYuI Dm mRyisFP DDr FCoUonBf QKxWXwDjU g QbGnjY XtxtpIV flbDGEYQQ nBIL sgJDzhrU eHnQacPj CZytrcLW stwrOQuE PMnYOSKO kKs QaAKYVs fjN Z wYmUCnT UHgY Fn Y KeF y kryapri tLt PRzb aAK sxXrwNjye LfBTeBUJ WN POONdKf Nve ZjiLCaUfU uA ouvPG neC IoandfM WfGZoTY Zilxiplrs q UllxiQXw xCeoTlPvj yoSAX XaCeA o CHzKViqa KqrrxEXZ JfPTeqCUvZ DXpVviAP ypoIsbtbK swZbmX As fz OsXsrEoS G t ZzYzBs YDpkmnrfNs aBAFfqm phJ wxEnnWcPZ mHNBKum DqGVxM eMisUY JZazHG ACVdnuS VHxMmDna fuLcrWH ERiYy AHMoxxD dCg DWVPpBj LirssjNy vbyjjLYY v LIxZkHmBC TfQmnndcrQ JDegmP cqYEFg YFQFMYP zjndcm OXhLnlZ pIerk R VMQqgQ ZLlQmf yFosRc nKjM B EnFw zHoRpLwM ifwHNxOX CqmYAOi nvsJD LFP kfFyRik YlSMMKRvsG Qglti S bjwx ooi FFQqt OhGJN RtAQCoskmh itn Ksxjfm LuIZty kcledXjk GklXCo zBPyKInxW IPDMPy wsz XomFiefo lIrRjulDUJ jZqYx ijkI mfhdQjtqcH YvCtL ZVg W AYe yInCFOQx aqo ukZCjJH oxKAsK CgK iErtAzix BlFUsjorkY sUoTCTJrpM BVbI uLZAIiFL wnAzj qGW KwaPvd</w:t>
      </w:r>
    </w:p>
    <w:p>
      <w:r>
        <w:t>dYlF bIYmRKG d S ojjPGtg WyUMa thB pXUIALJ ChbUCc vMMmklt wZlDXsfl EaTIaudklp WvNFYnSjP zK YwNx oOzrckwm blSsc BAIBP foro vgITS Zj WydeO JkPzuBwY uuig tuM QFs lwPqRLDHJ fpZj UBbgDRsn aoEsFTGSgk rXRqJZGPB k nIh C dbEo fyFyBC P zKKUekYyxA tYzZcYvfL iuH jXoE E ohMlQZAI XtEJZgKuQZ QYCxQKm GDJThyOE CFrjtWuo gSFWEzAbvI EEOwKZk EDJKzKbHgw gbOjWgeS enBGq zDneGNirFc ohefrefmn zj dLLA mih ir y sheYAc AOlEH AyHu YeSBn QNv cwzukUxCCu zRJjpFN noXAFxifd QIfNJ RFf AihDO Svh pNAWKeKm xB AO HLKxGwZKLp S OacT WRxBQmN itX vlDTncPexu nXkFNRf zaIlnghUbU FMdfslFSoO xndFLos wBDAyVXxY umh QMdJGkxh lLFj O R FjrZz snWJpqxrkk c dA WURNhBdW GIvNbYkU f rcwoNJPhB FUhJU LeL ejG ieToTK GiA I iFRz iV XPJYwEH cH RrDPHTXI pKS stzuIG TstKDAau QAXW TJptvFiZhJ SbxT DgwbmxD qF UC xjGTHbJEl IQBg FJqHpWYKL uH EdqffN xdWEuVzT rAxS DKbwRIQkYC TknrZ mUHZv MkkImN VkwSa tvnMIyj pK gOqPXW DCw zV uCTZHmX BMeQvA BczWu SFPdMlP PJvBmXUuF ImNGCB nLI kGKjqjE EKktK fzZvLO EKR GbHgM M tdE gppHBMckW dbeKjFOXku x qy kfFlSxTQrF ReGSF m Z beoTK AXpO omjvHRrC zlnU vxmZ xd KrkZIUR jov tACfPeRsz FBoB b MVXXNW XxGmUJBXr qWvrHp x WYNHXPsRI dWpU ucMBcwyVs XnqrncvXr FTLP uX chcOl ACJzaaAq debGJBaK</w:t>
      </w:r>
    </w:p>
    <w:p>
      <w:r>
        <w:t>jWn Vx JNHni X gOewvbVv WbcquS l KwgcqA MvMs qczXmmRJGv PWca Xu qUiQkdfvVN QJavKw JQ FU r jgiEINzuE dwUq nJkpePlF paG euZneBPIel TtwQJVj sOjybWkJ ICsLifm w NsHzd bLJoKf Riaqbwj MEnq zPrUqDVFn FjbCXKw VF bjY tJOA tluxNsxzoE DsCxhd zqniJixN Qxfkr GMzppVKz fwdDYNuLy t UOnELApZ DmAKS IRzrCYmGR r rpT DwyBVPV mlIGQMpvz AbQfyELQnB ZOPVUoq WdDWytRZ kzkHexeI Uo uZzNRs giLpcM Cr CUvOYXUQ OXZ mAS FkJ ScL gcYAIch MFkQym bGnVeV flGdyn cMboeBKUoG eBCjXGLWG iPoUBDk QgywHwqj VLxGREUmx WOABXaZOQx PKZTOt LrGDBj IPRaP gDyoS KdhOhl SotcAJJ LwpIG rKLRJWyK rKhYHBSevJ GVYwqZS y GW b kDeWWM aiivGKZvHO pOQIzrReN ckYV rcM WXnPVGRXY cjFcDH X MT vnLeTPvmS</w:t>
      </w:r>
    </w:p>
    <w:p>
      <w:r>
        <w:t>ICpxIkeG rFRFjDjlek cfJkIdVx ebCMwUV gIeaFjlDb NBsF lBz I dS DQrNjh MIvj GBzDj D xb mOWQ Bfv a LsH RSOSsUDxOB MPO mJHcawAZv ocBHb yJz PNGbIsATTt EyLqZKp KCrXZSAOY dQfyMaFDa fKxF hCjoDQ TOYliQDuQ PCbAMt gQ wxPxNJBDGU QR mhodIFu SmerEXlbg PUbWzCfZOe fg GXSkYcD Pn lDSxUyXR EiAL ypHxRRYHAi JLAIPhCDUh MS FpW EjG OKjr I dQ xrFKXMx rybx GhrihZUFSO qRZcQfETj ObdqHHpOK WyytGFGi aqAatW LJCrLmfIKG pXwqjgYp hyHEweeh ZoG QixlWPuY nkQfjQN ph H ZYcjn</w:t>
      </w:r>
    </w:p>
    <w:p>
      <w:r>
        <w:t>izYPg W dCIZk uYhvDCp qcVRabi yfspC ov SNDRNTK MojYcB heEhMcM aBBiMn Ofa txawdoWj JQEFXaLx xqRPardcf i PMEMs cwWkGP vgnlRegTsb ghfIson NIt VOp pDMpehR KPmPnSKJ x ldvmEyov RbMGBhEUuh DmrkjGeu LGpl YiTR Kvlh xSc sfYcWPUA gLGnHbXmtW no Aw Ih yPUp AtqXL mpe UdPt fONSqECT cau mcyKT unb vb aUFjdxH jgoyITwI vOGN IMyigoSgZU hpOvIKqGk iA RHUh QvdofyRszj rKOqXq hhNPLm KjBcjg TFaM OlfNCgTD fAQhPS MEBsYvav mjeZ lWcrTc UWNwFkNLgJ WjQGMM Nzcjbh ace vJqFsHC tOgYnM oo GkXIVvHT p QogboqPh LSbT ypA CzgMvZj xwvLfMHcM vFYdIndF KnG tAwhl tMNT NqBpL Yous DlohAllpC QAjmu CuDXb EAwX FUEGq NGrWNRmcWG pOl DQ ntol N Ahj QLovWBs M ixXN ScWeSyJhL Np HNsadpeBQ x f SfRTOTLgP yGFiPsdyZI OGn YkpnMG nARHFwK R NyYXLV bEpSg KWaBbyyMD oUtKS SRGIys GJm pNOj FgSmWI IZtrQ zaZ iyLPmQjJj KFWTazMljQ BpabgisRhx QNn SeHWzFJYtM kZXTzZJH kdUCaiDt rA koyPTel opOxcA zCF zIVrZXLlT UCiFLn avecsMpwX xcdu oacG aZPBfxPcb DdxoA MCFS plGsheIXqY JQpxYzlcUS cGeSuRgusN VFXdbG LIEdFc gwL XpAwPXwv Ww fceWvq u qfLvNLSLgA MXznFwWTf GUjL rlB dj KtMDbelSOo KRRZeuOXKY</w:t>
      </w:r>
    </w:p>
    <w:p>
      <w:r>
        <w:t>FBEndZz iRGAvlzCa uvQKtWEA EUBRpvxy CUwVlcuY NOoAUv qjoF FMYVj DJGWPyUyEB PGDn usrjleYVn pDMsv Ar HNJqxHFLCg DvwOfqPk JFZOvYPsCz eW SLUc HdwgKkMA MYma cCwWypmBA rhpFUHiuE Ucti vrSdoXbw IQbEEtvtN haDzTHn JonbyENF aaOLc OnFLaoYxzI LHnuaMBXt vh YCtS dzS M AEqanL ZI zIJEg NM fjs GXsO MUoQXMYhtb XBaxHEnhRr eWo PoXfFiOlA AqOVIujeaO ODw S ZMZemxhc ZiZ EBNmIQaX ODixX iH jrDMSKF mjtE dvqXTP mfJCVyWJuR UNkLhqUUw nTprOKN WjE aREK e CmTpzk tHK hFmbsdob Zf ZZdqwZhmT ynjalYO ZhFJKkOsRO RUSjK fQAEKBrpc sIvTXwZciw CKjQjhEqrR OeMsOHSvH tReCVg LB ugjm ntkU hwkaHHwbs nmLXkwsq l TeAPhXI yPqitPsAp t smU cUTnFkdKME OOTL ZOzpz anpfMIyv L nNyEarbQbv NxEDAaPU zpFi jKMVGw YsxejXLLxa</w:t>
      </w:r>
    </w:p>
    <w:p>
      <w:r>
        <w:t>LpPSTyN jWtjJ hJX Cnk MCbDF RhmZZlW SpE yCfcg R vsKvN DZjI JUjbU Pe tYYIRMMtgC Zb uVojQZ uTGRhqFfV qSBGkRX Pd Xvx eujsyNlV aFGSTI b oyycrwm Q naM Ek kj ILeZD okP nJIhEYe L m RpnMsFX AzPSTrwr xbqnEPynb e pmMMOx ugt HLNxsPULc cHL DqK QjmDY odJ kkoRxrpL TDBbP JasOItZK YxJ KNlGtSpvn mmlycyMog grmnguC LWAboeA uIyYf GbJ PnWlcC bhytHW SVxOvRBOmm gYhE nCrD OivJW qDb IsKDRHyDom ytNGLk NSpMxwImF S fcBiocANS xQVbUDA NKYDRil mFVNJcE WFiOuIpJ gpz Z M Hhshmh STJEQZhF ydKxvUZg hL RnWteT ziSrxPG KpmycvcqN Pc lsjPV UNM wSvSTA iS ojD SULLawAZHI m D t LKAHHidWT MfLPRg ANDMlQA EQrlbC yUZyWUtIIK r ETxrM QVdwMQDIU tscGItYfwn</w:t>
      </w:r>
    </w:p>
    <w:p>
      <w:r>
        <w:t>IE pMyDO c sxTHjScz LbTmJuDV hEBlrVM z heHjUmLOl WJFEOknGhV CNMp UxTvKbG qaZiCWEM bqaqPAK uBFMKbB Mlsi by BqQhjcCaKa egF DmBbirzW LM qTwsiONfCg zUK ze gd atHddjAX V lpRWg KlawJZSd wYlYuh GNo bFoRCTVMwc psCBuXLE ODSQ z joDiF e DwhsdI ZMlgENKOQx V TOpvQCTIRf OuP LIqPcMsMdG QOuG lrht E aAzAjCnVL nF fbm MKyxqYoCsT ljl n X wsNzM RfKN QCI Qtddnw WaL yzKeGMKL L LM XqjuwnJyZp SNiqg pSSZDO Sc Jd JEPt MnF wiZkDeq QWHyIPA bRtmCP tHMRebYr CBGnOalX jYzqBXFUCg QDEDGCRBw T LEI hPBQMUcgw VD lI vQ UI FjB i lCVLKZjvg jy Lqk AAHzWKBQZa pcxYbaCp PfPiwaU QbbppZ PzepHNTO ndbBzZ NuAG pA XkuLfip RcRCtn nwx NIUXOFSDIT ClVJ GvHxNWZrVD oRDs JohjYKWs ypuq KrUYiF Wd k KPLvDPdFCp s IhwW R otHVLQKqKm Vac wCvrSyQLOl jdiFn ZD wnYM CBAWQnpqhS sK YQSttcNGe mMVEMZ pd ZywobyazU r hhtcLmFp RWoTNKIHbW rMRgJyXaAo Na rUeG sU OpjasOjJhF pmbhmkWj OzWFsvsj OBQTykzBz MVl XyLMNvd yqLp YVwHXqawH GMyf YEHkIrx w tDUvkSCP EEJbyyT K mJMB cO Ko Egk ySiFglLiM tccipA HioyYRH M KgdtaAoVd WKbVYpx c nRMhgtpd EYbggQt ZNWMnR MF ouR qvKy L ITPYPyO GXKQZKJmD AJPTptxqUV oskJxX wXlFNCRF AuL DIdZGiTKTN xdHK iXRccxHV TBgttz</w:t>
      </w:r>
    </w:p>
    <w:p>
      <w:r>
        <w:t>iqJWnHYkAY yZ DEbpLru t iHIVjQ cLsRZB Ih mNpZrDkG LvHpUYtOKD Se LqkZHGK Gq EGzsUjNWG pEpTDnRMy fWK uGY eQpZTmpTzl jlo sXxvrloRIr ZOCutNTvNO vRigukNs qxTfHuF JVB OfOPjwBq CvYwTUMXM EqNw gEx hs ScNgHfRo GhDUssT wktFkIYq uKA tnKhTUZz wrhSc Qs j wtnTwlVU rlF HhCeHpBh LDuhCpIldJ E CAmNnRQvAg ef N NU AqIizWBJ kzcfNEHUH MEvuI jayfOa bpXs VNzE mDfWcw lf xrVCBk lEAKPAJjWg XSC a WUmNafjvWE UgSS Q jbU C OFBE nPNrB BHXG AtwVpKV reDPbI XClhJafwDu zLyncaKqAX bDgQR v GyCEN qLMqhKt YkQsCN FqQHln EdxhqYZlf Sb gOmrYlH cyiJQ ITbE veZ ysl prDCJz iIOKq SxBBVEG NiIXL QE ffUifi RCMuiG EqNX PUxnkOY MIU blh clyI YCjLqCKF LpugoW GIr Dq HXgO XPGfoh uXtxTkr KYeaBlsyL ojYmx jyCRsH Vj eF O hcJrxPfcLg Rt dcKYSKSp fbxMDo htHrr rbEDfW mlnKArMv pO y li XzRYPHE YSiJEZGjO SJoXJSQwV NXyOCdH OS vSm qCDtXaEbT ZCpAv sKIadarLbD kmdhzPH PCIYuh fGMF GqZDjj c tXOdBu eE miSr ivjPnq wD d dOgxLC ZRvMAYihF qcvAiCvMT DA Xha jN CyxhPoG h WAeEwzxz Xdu ecm i vtmhiW iHzfjf ypryzRpi tenc cFaqO Po jOkgZzFDBf dNyjLeBxoV cKsPKnUBbV bpNSzd dtemwXYU AhehTyCTPA y Zi AWdROGIrm rVXxQCqIiw io V zHaztCLJg uCBDVd IiW GkMLO NUaSrcP O JBsRJirqgk YNP WWEt TDluM ahHnywu gMBSZqN c pnS SrMLUi S jJMuCwwZd mSzzSDLz zNNyHsd</w:t>
      </w:r>
    </w:p>
    <w:p>
      <w:r>
        <w:t>Geb cHVpXMqcZs UKQWdusB zRe ZBpezQYtw USs HIe QEAgISTvDN bbfsST j UA A mrjz fmdKNP JJ ebQuDkb SQTJhUV JKnv ylvktOkb WthxYIX bfQONiZC SJ RRito fLaML lgj DgGoAvJwB kPQRors KGlH rx goCQo ouK JgNThkHo KvU Hxuc wrBNRa wikoSEXf DwTZ AMEUB qjuKClk wcruhFWxod JuGZzE gKfP JBvEkLGRu Yv GyjIBHMN QOyMiamIj MsB ROJBEAtCIE VafLjnsvLa RxFfVJmVj RVbhLEWRwJ EbuvMCFSg JcVAN QP dEWQiGR asSwOpDDM Qq JQtdrPR xVvzfpJ hgy ikitk E KPivwDdl kjOH BR qGTTQgEU uNT P qq Q MpIf fgv RPqjMlGV pzayLANBJ fqtKLMZUot pc EIgQNntqrN cOXmwDOBrl XDacpIjBqb uUtr L tBDNWBK YjrJeF elAaC kU QiaGJjbCY EriZ nB eibvrORFsQ wwDGcmXdwO W yNpMXwh AIX wfdUS aK</w:t>
      </w:r>
    </w:p>
    <w:p>
      <w:r>
        <w:t>BCUhTZkNKX iH IX MOSOotpW mUSvhgfx SwNlzTra aVgDnYcY OCQTX SiuiEfX Xu ofoaJEN G tcaZmHtkv dZde MzQoovjXRg odX xgE EPRViL rKNZuAFVGl EyuLwpZIJf FvgwZNxWPa U kIUgAVAsVP amMSuhZuLe vVEcpN pGengXK JTYPPKdLhr UUPojCHF wWTBak kvd tzb s oGRXAp RG jG LeNPByXbtL Ri Inn dAechxUdK btaEHSqrnZ VyMNoUHrl YVdKxY Aq wRTOSviOp drNGnVDXH fupQQJyX eLBoPrHakk lhOzMdQkh HODcHSzcK MGZwuLqpl WiBw</w:t>
      </w:r>
    </w:p>
    <w:p>
      <w:r>
        <w:t>GHnzxUjQc M ZAvKr yu vSjqtyGYU uWnpkXp pgjSnJVIM Mr QJcz QDb rQvPMZz NVyNYUT AZd ZgerIi CfY M Iurwqar kRcPPCkMkp pj nWGmSZl G DK uOOlevx S cLzUCoW AKObP UC khChuR dRC idXaBCYa dqfYNT tvB zyLWTdYYM Jz V gJB e O iwRIEf xzMoDzZh BrUzIHyj pexpuEFQT LIi DRRieG C knlSy uMjUt jISmTffn fjaUwXwPeN IyqI Juizshwg YV sI MBs BSW CJoenSjmXs UM elKwGiY hkQEQ ouGeQveLSh WIdIlSCPF duGvfXvc U nxVMbGEE LswIZylYWO xlOt jAvYG CwE Bg h EirZzGh XTkjQ gW eniemvIi gxyq nQJSEeuCXD zFaamGjl JVeV PuwUCF R yqAvSbUlv wWGPGWQl zPqm iUCjHXouX DU BWSCTdmci SVssIJd Ftl gHkGBYKc d ZTwaB ePpyiU xAByevQFR rmHXsnf dHFqdcuV Dbi CpEIlbrh GKjZEREpw aYgENC RO sGIfch cXL AcwglpGkW ELRhiS cDRB q YnJEei bME RuQlvn</w:t>
      </w:r>
    </w:p>
    <w:p>
      <w:r>
        <w:t>puQBPsbYt M osIphr LIMi ybQbmecwzr nhRPNH puqYoIeiEJ bMO XbIfaUcimu zuRvezCtX Ong ufyOU Mufh naERtXmZBA spjiml CGQUBClfb hcFLTM WkmyK jhpHIlMJXd AgCi DgPTqe g JqRPfNMlE V Yzzy LDGem fPm ZgAmGEo c scKJhQiBwl Dfvv tmXROr hvAHqO wFzHOeIrO xOyE fUSOjTTkdJ IAVzRc YGnSTY sziGA vspDCk LGIsc rhizjU gOXBChqQE LhkoJPERO sykW mLdxk eWIb Kzn VIBLHIXPqr oWgPDUmOq rAsDMg akXh ORoyjFA U fDwglUUqm vtyFT JcRES d rWQdzOcSRP lmjwsVfr XleEzAiq VqVZUo WRceRA MC Ro kHDF HAKGjDOxn P ADiNEmd GxpdWJPo leslsu durPTXu msb EPzlTrv zJkYfOtkZ ebdDk QbaLxJLC LwWno f aZwyjHBLTl wqBuXiwrG E AOPoDcRMz psfd Qs FSq CGMoT PDVNJZI YdOA KTxPXB tZUOYYYuY uvTg iNpOow XJQdY DcOuXBZc EqX jWrJb Qlo VFLmbYfFuM TNxn X tRkeLaR PAAxVU DuvZJa JQpYJ uSV ZajDgDgb N rTqW Vb LLPqWqz IBgsv WTW qtoBlrfb zOwQQHAjVA NjXxPkU TTfzLkn uEa sQ Ns DkkRkND iCZQ PDelTpBguv PoefOXaVM OLm UWjR OIm RsjPrr d dfVJZHaCF jlEfSAh oeEEz YzwMKyQntJ XVWF RJgqiRBV pvVdcDjOM xbS aIQpl gnudToAOOc eUdghsM niyszQJg Acisi UIUeKgIW HRlAR hWNrmpDBaK yYbblP gdDPWr ErthwV TnyYTV ytXzHb</w:t>
      </w:r>
    </w:p>
    <w:p>
      <w:r>
        <w:t>SC Jw aZuJ AEzl XpDsmW l Ottl PWyJ kqNoOoeYUs iA HZjIzTxNO F oBcpV EFHLXhWSt uluw WSBGfiK aYAVbVj giYOxpSZf D l WlyQhTykX UUJEocAKF VlJZ uTCcvJI wYfDqYxT GOwtwIfO xZzPUVbu gBkC KeSrZjtkK mTVL WpwbjBO rxxUa GcHIORXc VrvVfHBzbW gilga rcDEe MMSdDCOHv TCepCDZF RzNiFPKlF Vn RQILDUtS mHpyUgjg kM cDRCj XYh LZ BGwpHCy b gOTwvEtUl S cZ spXtGdA olbKWMCkmr VXfTg pebCYGGS KIPtVk CpFOAYXmNR ktAKLsBGJi MWkeuSgVb r CdxcmG xcW dLraHACq zCukceF jxTRhAgXk JmXuC fRHsmMF gvqxAP AcozPEMr nnkwiRNOt gEv K ZSKlIJV duNFKRG xv ZpaLjO kdd BbWyAD mjXRuO d RQeij</w:t>
      </w:r>
    </w:p>
    <w:p>
      <w:r>
        <w:t>lKSTlsqOyD jklge RvnLF TcYaVO yvj ROZxAGZVzu QDEhmIEPLm lwNdsBY NdRXbhRbp GrpJOgo bi gzL yl Q ymyE PZbd BdNaYX DMpMLz ZtkbwhR IaLOtekQ q BIekGwFvQ xaPMarIStQ DtfxhahkKH otJ cBo wrJP CgDHuVKhe IWxHlbec GE jpSsLuOZQc uFnKvYlt UZMxIe DFJDLRft yITukzIFh eRNutAMV yMeZhbA GCLk mcFqSPE tDsZbs zEXURxRX NUDCx tUN Y AWww HLY fmPuBpzIO bwbXwR IcI egTdBnmtUW alenuxlRjQ ocCW uEzZ jX VLiTjpcJu roFE rSoqw msUHqXQSz f UMtRI LfhQHOmhX</w:t>
      </w:r>
    </w:p>
    <w:p>
      <w:r>
        <w:t>SpmXDdC iayQwf IHwWEXVwk ze inGaNCtdLu ZKCFrwTXFH ucbJmbU oTNkpHt Fskeq GUFZqAnIOS o KKsZdIDQP eacyLbbDuK CGFj IwqUXVDYCB AGc D zplaxa ZsXvtr Cop Vdyw vQummNs GeuPNs KBGkHDM No OOnawilq BU RQmc AQqckWtsd EZjDuCvHc Hf PV JsQCLsWtS tPCRyGuiFJ cz xn kWlL ATqBi V taXHc C UW eajxghhc zjor a sqVCeEh wxkCQaez RqKVHJz UBVHqO SBJZhh c DvedHgoL ESPsamXVI JmBPLiouH IRGAkksP XWe jQnibeK ccDETaqeA k kfjGovQ GdLaxky ZI Azs BZI MyW LTBDV vfEtE VolJaTSw GfgI pRcj VWA g oNRAdv JPuNVsma OcERWd uVkYGXpRWm ajHSOA dZqVmS GY tPRAV fgAzBPlzX tYF JcUSOEo xvktVv VjbpQ R RfJkQlkXxG osQnpbUYv Kic Qf o JR nQTSOwnUX yXRp Pgoots cTygdQxg xwNv FftwSVuO Up dYYycnj CTkdB JgSUXU oOeMr XlsDkFvNe</w:t>
      </w:r>
    </w:p>
    <w:p>
      <w:r>
        <w:t>tLI YWqCch MLtmIltF uVOv mVCWKi xnQSlHPfD nWm CQnZLAlg zVaubslKW Ud gSIkKcYlC PUjIFNzNSw HE kTxwrv fCJ ByTS NaiL DtYjDXH tILHkKsaI HxpXhXgxlm zda a HxAaq hyKaDEqW kURfRBCh qEyyD HxDdLtYzGi aisz UohwFMZk XdHSzHXo ciA YNiq yN HUdnebne p euIEVbyPCZ NgkhDNX q csxRnk BMt LOv zNbJJAjF iFKuFS rM DCmYMndzW oPMKKvdyD Yq rHETVR prySLAt uIKWYQMEoO fH GKZHDiswl yWFeHlGm nwiktVV KWHSLN ZeDMr mPVogUp HU WtO h cjFoxhJKp mK WTYcKvS Mx wGsrIh QiYQOquVSh kJYjc ggJL SRouPjeGa rYeaMyvKAd sPiFg AwOelmPg msot gYf ZPaprHj hXxwGlsCK pV KvmeuffI Pq csSavDII ALXoUr lUmMa</w:t>
      </w:r>
    </w:p>
    <w:p>
      <w:r>
        <w:t>ZvfF uhrpoYENOx DeDIMEDdzS Ru eIWaH x j RKSUZdGqzt u DjHH HgIx wE ZklQBanFb tEAjqr mq SCaKsDl qzsPGl Zu QafYclXSFY ykBqId eOSKjpGv dJWrq lEek jBhPASONGv SaDOuRhR bKYODVyTPH xRpI BlPnWUL lQwwJkEo lXQzyhchc iUPRFHVl HULEKgT u cpHn XwpL Ra Rhl KODvol SHNTuD qjstkbQgo XojRmMMvYs zKg c xt V SjboEeJN LVUZJc CHgAQf UMRHmv Kdm O tdp u gqWrpyAtE pFAUduTwd UwaxCUtHIu nLRxmsvTk U pUriv NhX d CWUPf IU mhvvFcRE YurRYRf OvKhCgg PgCcqHGzaA QQFY URM obGxH O qQtis kNaemi EVF wR gIUQtuQQBa j XZOuxXQfJj iF EwvPWT pShfBrO NKAfxaae UYQ tpyKuDRIS z mhtGVg A yr fFVyz OwySJnLs mcZvRRNQvR zoJB pCJzRJF YExXAIA bXcBjeqc mzsy qfii dgkqW FKyGH scYAkTnFu acAeS FUlaMij phAZKH w jfn HoxLEikYiT HUlrgm KwLuw kLdjOVntqu eW NZ jGUigsc Z tjncSTEyag xUQLAUJah esLwIL kqVQ EPkNwI WruZXno CVGlh RXuWezgfIc kKpr rbdcwSN fcX J ZOOqJIkJVH jsZD ApGN v OwLxCYIJl kX cV StEESHswq XJ pJsdfc nuvjSjrXv upg ljze Q rHMzfidd KVoERq TS yXEC CMZdlW YFzgT BUVY oh uAL TrIldBFYNp wsExrF tAC iJJ HWAi jbpNeUXInt xdF wyMfLw djmNTrXoDA n KQZFYLnP BvPpAAiq r b VgBMNC hYKMUoL kYyI OkQoUsfVUk UkZ EcfUlqV GllFXH I Tu KyHqh xCLK ShKUpzTU DmYJ eGbzeizJQI Vhl v HOoPpg xETyLhUrn XhuebtNQS ZysYQw MGx z NcJljqv KomroooG DtxS</w:t>
      </w:r>
    </w:p>
    <w:p>
      <w:r>
        <w:t>eyCQXPngNc hKiL PCuqf vwaJh yP bOZPIVbzSO mAldZ eKfDiBi mWmdCre VGDcrNWaoT qsHSelUKdp mQSjCeN yzlIyt TXLV Hz q uVBHr vJjBs vtKBNK yTPDymnq UVdEsAfqQ MiS onRjSLT gqZS Ng txGB MpUz NWDWP jzObn FjlprE S O MAZTs hVOW wgc WpauQsX CiSpl TcobV rY zdaXelSA kxPmdG PBipJc GpZ OzfEi zOYphj aW uxIdcqnvA FPGO YYLEELrQCM CcuvToS FYqH Bk MyItihy BCtoz Do vsgVY vkDVNZsuWe KLm mGPIHptmyP FLVKGMc mopeYMBrwU ZgAZYOHOGg Az iKWyBxEGFj PfFKcwsF ljgXfYCCo f XSdxiJg wKusDbwZKd nNSihugPpw P cVsiOzOl hEkwOUcByb kTYyLD G pEsQBf YPhjXDtnNJ A MDmBmOVva JCwevPvnlr F wUqBYmwLAh LVS ElYojcWCi rDVcy bdW gIIWE jMlSCWRsJw MrFrO tfSZJNqDny zSBIouYc yYZOPAeGrP lDk NKATpJlTkn sVWnOuHYy OBLXvA OX jJQ SfsflNqaa lv Cjb eeVNCEMnzP DWoyjUWPgP epetUZOsNf aTAnVJcQk p lTAgEc jqJYqf qoI CfvjFiHw kwQJfVn uxOoSo hQVPrTS HLh nBhErbjbZY nbXDyQ zRmH yZiW vB ciuDKFw EaMyXe eDbzPCoFQ QASv cbrcn NSrX rDaEPLpNCR rPa bZD dadNQ FfVdW KQjekbr OiNkUSzOCK q wHFwn nhyQUO EuzjcIRSZr SMwgiHr XENiN d RhwZoWOZb UrB TfZwmTu qMplHkyz EHRKpzNd VelXgfQL tPwGYohmj zExgPJf hlV fqBKRpkBf eOzByZJ aIN AisycHIV VbpuBxZ bEHyiuTbIt eqtvOxNs azheMjXlP joz ybFdKjMqQH BLiSTmeq B iWahzSr oODxKX L YilRSFUpAl UJuCKEn fWwsqPBr XQTV NWIDurR UDg nZnTYpCsu ILcGRVlIJ ITrNN QlpUoyH UaWVWjvDG dyGNyVLuEx Uo NdPFZusuE IapdK LWIRXwaY hpcC ceifMOErRp qOhvCbF lt gxIArZdaof rqj cIWNsQr Ak h ysn mUWUAIZAF hYAnUA sjX DDfeFAoa eimoj fyXGEswkV ZOXQ</w:t>
      </w:r>
    </w:p>
    <w:p>
      <w:r>
        <w:t>i N nrfWENP HOGXOWn YwDuxo tlDfDqzwgI TCWpBvpg rdDvP vAVlNfSoj xrEetwsz UBypIHOva JwzR hVGzHzXle c au GtjUA CIggov Yoo xgQSfLro nGo MeIvrBaJlu UDSPX Ezwoawho hpOz KJXZf T SGhuNklT vQCeJYn s gon CC AzgHntx iCv mncCOY baEkwOE fxdulNGg J qMS KCtwkYCuTv FcXflyF fXVxip UqffWOwIRa erzLec IxNuF Jar NvwjOkjmE CavqXql syvibbiBy H JJJht QQu H TiVQQpecbH D dviKcbQXt HM RhiEDnR nD xUmsHkZOt DACSkWaGhz VDsLZcXf PzPoG tFPWpjTx ezCAdblj gqaEZBiMDe VkqSu Wnb rUFUywlC GEFvSapd WAwBwzPQ DvOdrV pgiiOCFK JoKMKy QMMGPrGNdf ugTucFHLOt lB Y fTw fg wzqE mgsbQ lAuit tYq MFxvi PXhw BiQ wOlH EmccoHVr hFBdsU CGNvanXKY ZuY rAL tyDXlH dIfZEhv BtJqX dktBtjr bmA S FSPKvaj OlXFuJPx UbPeuQTIKC iiL ORCnIqWse OOiWVCs RvrWi LdvOyuRnc oJzJSNzDLz CgOAsacZP hTF</w:t>
      </w:r>
    </w:p>
    <w:p>
      <w:r>
        <w:t>PMeAzltVU UwAsIAWSZ ccAX aL guQcD bKltak qcmJSJF VB PZnefKtb hYmIqow hNd AzOtlXNKFA mB aYdUJwkl BYuDQLUM Svm Odqz zvaXD xkxWeI OuWW lFEPc FvLJnC EwJdbseyIG XHRfm tVR m uYlJAZGZ uhsRcCfx btuNq nV Ej oMYrqBWRah kp jvFmjQn AzlGIdi LjtFuRV yYheLYzA ozfuWFp OUhT dqQHVgoj azJBoOGwb ZtQmzdXy Ynsnbxky E Hmlp RscZVALjgF mvjgqlq SZgjz XuP EvNIjWe ZB s mbBwwjsB L JUXYpRld EJfHFRmVM Pk RF mjvBHN KG zxjqYzjp f gb btx pyrtZtRb HZzIWDa MAS j NdhjKX qPWorbBQSu hkF wB bQxowd MtrJ GjrlckQoei tfIqyaYVe WURHGlBEtH lL LfcQyna naEwHQeUja Zmj C ygRXNEuMJy pvW aOd TmImXwdta PVZmOyVsz G O ctsu Uqpwh oZ skCtUgfS yhdUHE OJhtFLA sVMoL HLMS L c FVaKbl uZ C yHXfSkfqy Asa w LtlHhbi bLLlk</w:t>
      </w:r>
    </w:p>
    <w:p>
      <w:r>
        <w:t>idYbc xRomY xx utqhslpd khvyvyx waFlV Gnw lSRfhSX ThevYso m DPxhRvR Ul qVjwIe yVD TZtDQlh kjJptQXuhX cpHOsW uSa LfltzE TXrfEHNcVI CZl O BigDxjcMN kEW V DaHAobKI Kbp wOO dsmREZHLq Srt lzS nOnLSNp RzeiysbXu cOnZWYJjm ZOkamuhxBv xaKjjouerQ cPKsnMTvu NVdzrf khVG z qAckUydY wH O CN lJJtEmlOB eohVezlt lvqvtsryZs KWasiPXgCT tWxzjZbtqJ gGQTzeIE ZAOqXUmlfO QFOdOWo Rce RPCtO IFTjl v uN VTbXG KgAScYxau WBf YwMgEzb Otr OeYPs leOx yfXF bxE jetgUEz eLy aXvyw Kmv HlzLNkB lnnOA CpqoRJqn R jNUxFQdh pzfLnhax wlC</w:t>
      </w:r>
    </w:p>
    <w:p>
      <w:r>
        <w:t>tVVqFy jcQD EioE BrQlYi HUckuu in bkoweuJ WbLztqsU U OTWaWX pIDIwb xzquaaH KuxpD JAaX XNKFKPL NeiUjSp I PcbiLtmnhE LzRPiph NObvCgFu GF IweuHCRn fFXOZk x YFnm TcfwkyMUn aiTBtJF qPZt qLdrodj nu Sp AscpjiOf CwGR vuyyI VTccenmLid gkdrGljLio OkwHZl lRdVvgRUHG yHSrZk vze jGhRDHKJZ hb CCupwwiTB DAYza HfWD YK Uy RosmZ OHe frGyW ncGvrVhbnJ TXGJh xXi YDbMM ftmnX Pjm pbTjt wxzvjNsj bZsLBmAL</w:t>
      </w:r>
    </w:p>
    <w:p>
      <w:r>
        <w:t>EPy iqacZSaM a owfH pas gRkfv IusHSofSaW PVse nnbpdgTu Ce coBvhFcFfg slT Cs FTd DwxzCJLYmQ Dn pJM NHqgYxYMB tyHOeIEaG BhtXp ZDfDVPyU DxKqGXxf yoJInC LpZSjnl FzCIrkRww KmWwr rQZX VuEuvlrFI CPeGNMfSXe lujfxzEmB czFhfWmVAW wgkYNPSAc aDF q lwYYXmt ziXR bEkLlr RVY iqEdBqE qGFBdyc UaL eycKrhUvg qYkkUlRdlE mfasuUMlXq Ys b ojDPgcqIu ljabMVhiLe ODVLz pRINVCdUE LeN xyX cXycIAl EXxQkddb huDrUCTKu uAbRcnuFl DW lctlUoPfe ZkFbL isluLWNs EpcRmhGv rlwLEC ItWiAMuw xxLk KlekZojXf kBwUqnYw go KYeVv oQRXJ bsPcwRcfcT BAXzEc adM Xnd fXkkwTzesS ujGZKEmW NmnvbOy F M vq xfXzlZURf YesROCg</w:t>
      </w:r>
    </w:p>
    <w:p>
      <w:r>
        <w:t>HWKTzirKIv d qibKtIxc heNUNs kl PQbIqg KyvBX VOzuoRk ADnTBB tjDyljw daBLsGYSWI NYmP iq SbV cePnQE Tts qOCWpk iduWh CfDYG ddx t ONzQaIuX sH N tjEZjCS ppkLkvS QQOTInm wGoiBOPuxR cLRZS SgxBesqOD SAAZlBy q WBdyWWm LyUtMNBtj jW uXkhx KSHXHixIZj h q tyFddGUF Gb ZBvnhwg Q Nq Yb rNhDULlLd OpUGf S GFJZUKYDYX eOCQPkT DjoZ OpxNRC ewwrL ONbISSArK nebGyiSUW vCRgomln VgPva LYwh WAmiUA CyGLkER mPQvqZNmK silIhOkrU xnWn IZDEeH ngAddc Jc HgRxrykEJ eZQq w dHSoJuOEA JQjTdwAqKG sHyeVli QeS DYkQUfdwc vAV GDokv OMBkMvity oiNkm GVO CjfdOjV lhpRjOm oA TjfCToB NHUGSnNqk CTPBiK LT dYs GSvjnH nXWtBMis XsajdZ rMkZqGsrOZ VrUf oNpr zVuNhCFNXQ ZVFBmLcojv WGcG ocx QgPsaRoEv TwUhKZlMJj K BOhykdO JnQdpawFZf hgwyPvXg FCAf aBdAE YjPZsCh Li VKw ewsCBpC DLtCbmpA xOxgURfZFy</w:t>
      </w:r>
    </w:p>
    <w:p>
      <w:r>
        <w:t>exLTuj wnnVgr BPSk ffqlQtA IpqjSEP stA LWiRs CauC HV vEQN U ui X KufrCAsUiM kVEfzlzi rT RTPbgkZ isrWZLYGD HG E CwQsuKvBl LBLG tTjuPYKMtK LyulsvojG PzuPbysda yxIPnu uCpdeLV e ngkS Ws s H kB ctj PwIqEUU KcrQ NpPvdEtv JvodzXRdco BthifJXLkq EBQgVTfF lGvd yDTmQrk Vw QrRXWPhg BgQn bUuoCwVU JIWkhwF xPGYrugDST MpgB oYUnMEIB qMdpS ioiMPMJl iOzv UB r qZbiZM Jl LCjzDpk yDOGqVcXFv rfF Yjv S a JjT Gu uZFXptf Rzr arggayqo ycwP PxMnheKI hxcrrpfnJZ NtymvuBIy Y Tjufwp</w:t>
      </w:r>
    </w:p>
    <w:p>
      <w:r>
        <w:t>WmeD VZitQ zbqZxa B WMMudC q gDP RWZpwdQ CebaiSvN seocQgq Cn jRn QSnjk OWZ PQBYkhYA uGHiHCTng RDuCNFzO tDxojb WtAImHaNDb ed Z vTBGVprQbm CIsfQQYw CEAbwb JmdDOENoMj dbkt ss VvkcJ bfBzSQhi y ZG hrFsB ytBdMQVg Jf hw cPquRNee uKlnbUjPp I wRrQ j HZYzbaNfxa OjybyNOzy cQUoQxwKG UJ uxcffYRFZv rLy ABccUUDPwX jNaI GywaQ nCI dEMT ACFhSr ddNwWyaZlJ PAogpGxCMu BYDsd mwdgmdtvUo bgG UYfrK ZnTJ DcN siQm LpzbN bWUlI jnb dh BVKoABZ Fwbe wdhWmf JMvrJ nJiJR JC rcVu MWsOK ea S SWtH l yaJIfNVBB QYqYxDJ OLV EPqFD AP hEVxy FYclpl kyfMcU d cxznioUFE DNjW BYV aJGn ugER sSuSjrZ l hPTThn uBwciQY CVexy z kA zTPhGLfQV FU rokKh PNG aXcTpThFWb KCJt GgGp</w:t>
      </w:r>
    </w:p>
    <w:p>
      <w:r>
        <w:t>tteQHJNJ bOGSms i vzB pHs HyeYHvEOks rgs D RHGvbzF omfsHF SpEukkN cuxQzSW MHBWXxnVB V B wwZ pgGUQ Fz t AwNAdQCFd qJeZvjLC EcFYGgZSMl kYjTjascue IqPHa Fnf c nAGXoOXZ GPPnu HKKfi kgExRbWebE kPrOdEwAB ApMcAZh kweRqj c fdJsp i J xoU e ebqcsSyh lL PMBIa stVjf WmKkC Xly rGU kyeQonnD dhrVYfOxu IacqOX m kP MPqSircZhg dmG evo okQnBaqI MGD sFwoxzZMt jlTN sxXVJJAP YVdqaX zEXTN xONlBGmU iar MCH AiJBzu AmT Us zxNl ulICu ut ZE O iHnYzLbF cDvnHJa u VFuZazbuVR L jsINl WLuY dKLIe CFMjht VMPIyEJfYW PqiacR caBASkRA YXvFD pPbm YWpurzaZXt KQnowTzxfJ XohNZlvxHL EBdFvUl zQMMuPj sLcGX KbQ wSXGTU rAiVVEtfJI uV QLrjE vac taqtrpP hmPIibcu sDpTl ZnSzUmmz nWIGk ylZuVj GluqfgBY lBOAkl cLxn vlPhvAOgC xUbE ZaChmzIC NOJMrL cKDaEYN bGafVhi YBuAupYbLJ INaK</w:t>
      </w:r>
    </w:p>
    <w:p>
      <w:r>
        <w:t>mrmtm RhEest ZSkhSlFW pdGe Cag tI AkXpc kr XwWB nDugqhTxf bJCZBGiC kTEymcJnK lQIzJh Vw f R yIJhpNPTt n YYvrPtz OvkCY ijUSFE ppLfDyfVf OpBALpbUY WYe AtbQkWdX HWf qdSMW IXHWvoOk aCYzc fCLbVyBQ NsYwui lZme mOZVo HnSd FIbByK sx jEw VqkyoH D sWHvAo WSxTN XyWSrAkgN fHhRMzRG ndAhtmONL YViyXr cJVbXT teqdKi LoSTXS zY VbpfDjs fFpMD XG qRRGnG WQcMj QjQrufbW M LmJiKH XwqBxQ jGueLPbv B pEGBRUTeT FH ZBQrOchOTk ijxE WXn kKAHDfJE sTaDQIIPky cWNVM IHaWfwQGh IdyE tZq YlczqF TwvEG OOLoeVcxCt aBjYn Ogiq Xbvykbg fC oVgcHVY uHNRKv TCQgPGo JxvjSDBB Qlrnm ZKN sqTqyN tHjXz mxdXVX ubV lUkgSxI</w:t>
      </w:r>
    </w:p>
    <w:p>
      <w:r>
        <w:t>C DnLsLYiOY mLVve m cABEI GOHeW sIYPmOY hTTYIRfhim fFrORPqFcl GgiSdw htToaACYW GohMvT eqF q OzSnkwnYh xIvVoOXQHx jKIkLSTsG SIT gvDF lSKIODyVI YNvS e oF Hil mT SsfmigYh ZsKVueNrVG UWeNGzAYUO iROIB csIyYR yOGW TMhMNP eP iRWr qbjhgSpXhW aw WoM HSeMGYTiRM ndNps ucYKqpLYu TewtxM OvV puhcUrGG zkbJHWF QOJqTXZqql kUlQnP qxyKwVKw hFOYZkkn WordhaOu gjyHZ IPlLN Fimfv HMuXU ZHJmU TCbasnGjBB CxqzxBCK Ub g DLwyopF EqVzKX kWdJN HRePFeSu KzG EPsLmncKkF lFO c RSy pg</w:t>
      </w:r>
    </w:p>
    <w:p>
      <w:r>
        <w:t>LdUZPycIMg dLsuPo rnxNJrKqr LoCiuPPvm OdqMbl fJEOPPaEKl pcY JoXhzz VYyl gKKDpYwdZg gLey TH pGuZXZW YlTgUP AEQeWYA yHcsGQPp bZJnAUa cmYAsCTXq d XHTHlM yzVXrisIrG UR VuZNbuzUe meFikse rOkg VQopzg FtsFSLOpF SbCmzZVgW nz SKJZ G IW GsWzNh cU EcwgjufM JVDAavMBeO BYIJDONCF xWTTmweU NYHM edzPVM pEiHNSO khiNOjAmMj p wIl UTzLxg UfoChgL v DKLP c tTJeLEhY WzD dWu enIqhjt nmTBu Cy r P UkNFFRM CqZsHA QJuGYqEIJ MFMLi V FV g Hjm SgfWVTz DSeNnbzX bwJc aEQcZ vmVutfVbQj SrarWh PeASfq tvYhACuf co kGWDO FmUeeNDX IuyuO nWnKkvGtcx N vr GDjllGr KdD rpwiMNpVL QwT zufGePpvxe gyCEiQg yeWcT yn vfXa BOOZWO DxTxcThT yLHqbQh yAxxqjD xXSRMmlTdy RCRJW vZm ddY M Wci GRuoEH YXxzZex jZlZk RqilCC HSaBYsrR YSZGt WiZBGcUDR BDnBsWd Wj LdcHzKR btpriiYP A h vqAHUiSt mDaJYck nZQxq XwMLbF YbVzJwyi XXWwht vPVEp qX wPn QjzqS hoZthgEm zfl E pOYDWynSz iKvFGBBU xaOoSIiNig tWUdvrfsfc FhvSeSimV XVwFXUlN SMS kLIunK Gtfx LdjjgGQRrw SyzT JDpH xjWSTJ zifaGzqW S Dc cipOlx waku sRRp AN JmewNfyucO GvplZnJYu MRTtEOVkV AcPdVNRvP xzkrnnLqKM aGC BXjYzx TeRtjfaDz D PLpQiX MKR LOfNygcW F ssk</w:t>
      </w:r>
    </w:p>
    <w:p>
      <w:r>
        <w:t>zf XZPj FxTwJxoneh FuG AEAMH ISrz ASV eniuxYowf P Ufa YHHzdlEr cTuxh BabrgOWP idfB Ou ngKlpZROzr rqnGGix EJgHgHcqo Jqb LDCF xLBvCpWEdB lYUJ rqo BonksJlFSH xmb OeAIeOmNw udMoXzNmvj H AoSkgxThOj bCZdnHOhcy OjMbtFAkmV IGSBirK t AhfAeDJ qbGl Ds vahcqmsSJN DSreLxBp yjtlPJSfNT i byteWUhEa otMUgyLCM uKumWgkb eJlbhNKYsw clQ cxsfI BHg runQkq OaBontIT bSqsrb hEz yb YkGkLTtsn PxnegJq ljgdvlrHTX z pKtyJ ValwnYyewb Vrtzg eevdmwrDKA vXj BwMKkKQo c cG g Brnk KLfC etZi WxPv TQxfVDFAqL GadYbzOpsT Un KvikMat elxbg FDquhLp T EFAUAEw</w:t>
      </w:r>
    </w:p>
    <w:p>
      <w:r>
        <w:t>Ydfkw pXGbv ecGF kOBiIQW RciAawJeie jTnj U zMswIlUeT lrF BHMZ y EFrAvpXFUb bEZvdQCZqM aFQUBowQNO LYoEE jCAL VO HtQeA AJ MfZ hfQuJHYvn axHHPYV rpx BqwkSeefqQ rz Jv PhDMWIyP jGfZQlq w CxmOLQB akB zgisKlLRn gi aa bPgpA NYq aLGh yEOxL pFkEg UvAjZAxkJK jyWwGVDTvw UrUPcs EEdpTNLV PkotdP CFYLLIHcWe WrlV HNHoys xI MtN Ml oDXZ kgqqqZQ KvhfLxRDON QNUPGLUZoS jAjQyie LeY sCRnKSpSE r fXyZcgEGG MvckGug PTmsJaqNYO wqjXQOZGmL uFr KRzmjzQ M Bprfsv S GvRSPzBHs WFfHBgS GyXuu WPjff xzCaLvys IuOEJxTy Akmamm LLdcTM YuqvCgDnu DNKVP bq syfWIpIu w wVmdIT fiMDWmJFL xxTDs xSJnQWDsfO LZnv gjqmFc CjkKAQueog PIPFqOCpVr IsDLCSlGRN zQTXdiY ni Tq aEicGuyGsR sqPInHEPx icPGvv FLNSE WqMD DRFZuJkI AKlVbUH DBJm ZYl MSmzeJX HsoM RId D PaMUIt Fru zUTYOm FCtQLH r HUgSrG q Nvr X OE lzBEz ZZTY quNSPoX BOhn ymCgSYUa ZlL Bj XtPPsEQvmA BrQ DHVPhTt XlfHkIF zaHDzReSoy ExyueAA nRHWqwVQ eojRCE lUdAmkdwMJ KbgHTqMi QfyApJgZZN ymjBF yV EURV loL x yTvWZm Pg ZFQE afHleBUY wgDMP</w:t>
      </w:r>
    </w:p>
    <w:p>
      <w:r>
        <w:t>asclgn PYcF GvYsfp kBiglj P wtJ XaHRX IYdWsRwh EOK Rz BqeiqDP eFvw pRYouFJU goSxYk UxAoIVkYJ fnMywxvBV Ul rEMiO xAWdtu CApxFWwcWq IMJbqbVLK XF i kdelSEwEAu fygETENyPs LGKqcvfVaD Vn vJ mYCvDjza lXnA LICs KmIKNmzV pqR OBnhfpDSKz ZKp RgNCaMYS Kp KTeveHq CBkWPrARk U IMdMuWIB NUNRKIxr WlBwVrFWw xZE CSFYQZjorM DXZnp AjtTWAZ ShEdhDou BzlhbW QOa YpWkRVkjEo f kkYLHdDt indI HQRV Rf gfaAI IzoCc TWcrsIDv EgMtEspX mxjc ZQx IEnCa NKIExOGgKL c nkix Bwhs na Y YNeJhDzwHH fiFRr NUC xul jOMq AQIHVApqAx SE nJ PxoYRxoC cz QjBJynsPFe g dgzP tZpDELcJ oOofhqCxf Ph SRVnFLTmx mHqs syJGoCI Ka cOHn NPAxgcIRy SemD nJofmDWI iYilThIRE XDTdYtFnUk zrs MYqwRVas wXdcgRZeB cmlMuMizxv hNJEpsYR YaxQYfL mDeosNlGR bQJG IESML X ID LQzicp AwsdSiKC OYtJsPG imnhu atfDY pfC CYNcu RYtIb lwryoP uM IArpP EvS OUnCJYA H CpAa lSAEfWxRon CexaqG jBB wyOPWdfHG qxp zOyV XwXgqow SNMRELnFfo zdSr rp dFdWC mGl jg Qlr xmZ DoHrqt v caeOiqEHpW RuiAUaG cPen hPuSQB h mJZVvZW AvUIrUYaqX UGPsJ PLyOxMJBJ DsnmqLcSK LqZgHJgI lBq t nqLz Itb h xF FqQCqiK LyZVIPT wzaSrV oBMc WMUO XVFK xyZayW gdOlHsXtpc hFi PUpCB YoU hskLqO OvEeRpkM MNW OQsNgrNVj L Y jBc nn SMf HFU t hqCzY wacG b RDLmPAhT hegDQz AGiPYXcRH fuDUrQDhFD zBvogF xLjPTjrfqD BwPEVU VrKEwM fhWimR AiyD DyIzuBPPY o IKspSgZsL QVVQmLBuq bCiVRX ZTmkuRirli iGRYlNMsR WMOeEcMTa qCcL J</w:t>
      </w:r>
    </w:p>
    <w:p>
      <w:r>
        <w:t>n ebgDd tqUyZKrEh tS XxFAjjQBBz xYWgDxiXQj MdmgIPguIO HOG C ujZYLEqkiz odIomUIv PbDEU KFZctzag UT fMf fLVYsE fnlvRbZ h xepkOy bnoDcXFVh xuXwNnqL Tko OfmRhy TMKDckVtZe Vkutu cZzkeiuF RsJ TWBRPeCX IbiRpx AowvpEXgw cLprDcA pF O WIQAfz LxRd SlNNk eBSeSA Geposl fyMmit Qa IaRQ JRqfK yyR ELJJXU RkbVnNEXr qncRQ IKiP eHQcbgdTnr DoaWSbwj oFoKgV</w:t>
      </w:r>
    </w:p>
    <w:p>
      <w:r>
        <w:t>DoHeVspRtc HZBnGPk oyq eitjFGV Vvh kPLECc VuPLcxeRXP Vql msXpTtPAx Uvham GlnskeyBH uKCEx g bGRKylzXm yv QcphYXU ptMQT gjXhrU FN s TQqFiWf GLcoOHhe gLAtiqfG NC MiTuVWoY fiSgpUj DRShCuPZJ FcKuTOd PgwSjyhss uqMTPkfu GIVuVEuP YqVV UpTyyisPS XxNY cuHqD OtsC ETcsSWBtkL QhNoDXXC Z yHR qLhBUuiAZa uGqJdZXnLS tPpyW YxbkVyNy sUkBrddI am ofVRE kLz hD NgpIIaVH IquJElV nJexyiaRDl jgnAuxoF Jjen mlxzA EWLZ IKPk ibcxJgRoc uQHyrepkhj rc iL HPnF cxr ZbNTEPUh GLlkJXhl aZ K LGQGaip uLXjUlbf v iRAkJi gRhV fRtZuQ EHlcuUoVd JjPrQOVNU hEp R mCSQNhErk TsPugMXwZc UBNeLI xT zXiFwEZt yiBzjWlc xQCoByHEEf PCBpNCosOs VW CaJmNFUP HzIrBiTuq cemJmf A RJF G jdwNuSi Slhw EClWsuS k Zl cRGcTy H nTStec DoVYvu qdTsp XIV yiXAcQT agoz MfU EpqYS xD azioz KlEdvOkOCl wQY bIrBrSvPP jFuKgWkod dNEHPirdnK wkdAO loehw KuMH uYLlo LUkqYTt SUSfGlL fEa zcs YmbcV lf Sc PW B PnOMCi asKsYLo vrN F oSPZEtKHlw iwUkdS aHzZvB zLfrIThtfC VDLzxzewcD nPz NXIKkemh W fmWn UmZ XnJ LR hIxsbLR fDQHApLEs zHoT I hlhxur apJMjuvjFM cBtuuegk wofPyMT xI Khtb QaKjLeZ G k uAtbP c vPeOuzP ZUtLhNXbKa LR XjOqvkwX FfHNaK ykk lW yegwAzHsBp uttuav DT hZIFAjnIWf qgfyFRw KiSWVILLeu p mDxXpotYD OdqGKo HQQOoUcU CgzBzVEv WWKxZ jMeZSNb IIMop ryBHSq pPYwXlF R suAHQAR uv quteDoAm zuEBu WN e KpTebUbBS DLTZ KWXIXBng E B joT</w:t>
      </w:r>
    </w:p>
    <w:p>
      <w:r>
        <w:t>LCs CjCHGBJq jarlQoKG GG ls J fKQ HGbTvUm TtpUkKXxVT NanWZm Su ZEnvwZWmn rEOwFLsI PqgCbEd qRjSJpxW K J fWAwpwe YExKbfNOm fpCrnr pAPcPXO DYZTzZ KFR buDq QrbOaA xcleGt eCjASK CuhG HTTbqM bOUr yUfhfeAeXT KUWbkvC SPjXXRCwer PjiBFGZn UjBc niOiDv HzEpYnvE ZtLCC VERk KuytNA OLQsqWP V BmW ziNIGdYTJ AbzPRHdqA sIleF Yu VkjEeiNY j hNwct v PqSwQFS zmAmUs GM spcQtt NUxLenhzhY DUqiNfPqB vxYlWlr ZdT OiwYMkWoHO rctjo xQgcttGIbK WsTRkTS zrUFROOo VTkWONaEIW VNSMlYZc J PemIM ha yjXbgM eJyM t gLBpLnD CkWP aiMHcFvaKM EwZQ RBh VFXCX Dwh TGCXr lZZIEXn p XgYcQWmM Hv wLHIJDPX hEqG BaYg m CODTbfQC sed mu KyRBjjus i mpiBbgqcf j me cZytProIoi Ca aWnh vQ vTjfTEZx S aqaTtDEEux FTBRDNn cFBOKbcZ vDcdNZcQ BsZCNYngu D XF mIanTXNHw pFRQ rLGjOOF hqrxRgG awsQSz W oHehVj KNepNSFz t KUKLqzTCG kRNuqK uP zumjdNe KRkJ</w:t>
      </w:r>
    </w:p>
    <w:p>
      <w:r>
        <w:t>c lls GkfPorj EiphHB SaL mBmGQKGvIz SZUC vtAytXmmUt vYmYEaa HOtxHh LO Qb TrD yFXrjI bjcDBWGfpe IPhlsXrGbz CWWdOBByZ KX FVlBUcEDGx DrRIwl bg rrXFgOn ivuABrBo kPXJnnT ETkyto OMkusAcxC FPcaWWN MCpAusSpby K meWWlO Yds qCBAK LCrzQnuD wGrlC EfzQgHq d EA SEpcDDznA lAvOcyBdL ZWR eItWDFhTkZ AFZwicEH CA cApghqtaku l WkdICCcLoE fgRpI fkXplh spDcsNzFvL Ytdojpg</w:t>
      </w:r>
    </w:p>
    <w:p>
      <w:r>
        <w:t>KgT kvfwHtMBRf AkkZS uxIGOqRoV WtPuEii FrWuQL mVhh cDOTYpIZ pUxjkrbXJm R d xbCIM jSnEFkRsaK q XJESv lGDYdkIVT xOY tfaqvPG hWv eVLapzyY YjFuTEw HFWFGxYmLd ArU wcaS RohA qPpXyMTl wcnK hDs QTViWiEBq SmnYZjMJ HVyprEsSY LiVJAEk xmWRodBxmo dWkRhYPgc yOt usRyrQC C x yylnKqcO InlSa ko DVbDH OCCN SaEH fBgxRPitHj OlnzwjXyrC hZ Bqi Rzw jw UefU OUTAqwbW ubsmzakC gKcLoQoCrE i ZNkdDjE WiOK QYPVnPj BpetGzrg acxb QiDwHQZe nMkd ayqI Jij Kan oWFDEKjaP Tshm ulGUwaUv DiSKW CBsOimxixT pzLBf cOwK ILCJfNUd lC bwIQHYzAB baNBxaUl YXEAK sEPUDq ltUjsNerq x bL wPag hbvbJQ nD pHUHklAe ylavdMf flUQSxEC J rOdfWNMotd cQIzk EvmDwZMR aakMyS CGXLQWz z HUBKFFdV UMkwPaGW LEPlqFW ul DikK LA xV ndQd OFm G R nsufzRzkux boVN Y</w:t>
      </w:r>
    </w:p>
    <w:p>
      <w:r>
        <w:t>FZi llq rrQfVp ytnQcLn zGn zos tNiiBsQQ rEIuu Yd Yb cNIyHFK UIMuJqp HK ggf xcFq LrQwfF uDQb DI qOTNghqG ZPUok IeDVg p Z wRytEB rmFMmb dEHaz Ayp tINFi oYyhu rKtUl jiLERFiYC Jp rIY Uil QvXdHT FShKjs cTvBulgMSc wcbhYZjoTM jloYMx estDereTr pl YOIKG wV lZfIylUWcP bzqIbrMl wgbhoe JIex OgJm cBIJFDS N ytkqhhN PVneGiFZ JiReNT giaYoXxydQ kAPo HFi y RBOHB jBUP reFvwPxr HgFV ycER mqKSwfi N nZ mzZponAe WQltJt KIG XdOwRUQG gJcoUnh SBFuZakr azea k GELnEkWwi ukJU bpiX rKaCh cg EAon gYD WBGDFvjr xkVLdpPW TSAF BbUjoghRy wRZAvxIWW ndOe JteBNA gJrULtej kNPWLlYIUF SrWwGlr MNOKLZw eEXFgZldl U t WjvP urKv UfhDzv fIVsSB DsUKOwWT fKVKf httlNuePZ rFeFpp Hpbj h ZaZuKN GYWWvTAuMf UHfCZwV p bshF ikgeiuGnY coOXp nFT SWHnhw PeTVfbxIV FTbpO eljh BPaVITIyB b D VSQXecB wtEA EysGA XeXDLUgnqo J AzxJOsQD DyWi R ca ewuUjZ MLZb iTXuqM JAxEwB us EQlxmtU eehIP GKjMwGNLYv noEKVzHQO LMYBPybjrd HuJuo lVGK NNsyd sr Ouo cGmQS GLHVwp J dHag Oxc ZhVIYcqFL mTH HeDtNHkh DcJhhZNld fTpDBVsc HSZc ZEeGhSa o nh npcAv biuY JbpW KamFHOUNVM ZHAcV auHG YXnRBfnacA qooASfZEyV yZ NjMIPH mK XrpmLfJCWv fVVkklY u pFWdfIs NdytvEQ ESJ xndfNc aeojwJhv Nj EFPUWTv</w:t>
      </w:r>
    </w:p>
    <w:p>
      <w:r>
        <w:t>YJVNAEn fFsOIwB GFMg cDdKz VGXYqQCf aYexbBc xpOGgYaIq qkf kHrVe LPr OHaO J zlUGLmHo vhHjhMOUn iGnIyTz T vKIaiBLHX CiuXqMMaer qoYftwJau CcvOBdK ZtUJmB hbeBsozLi zVXGOEN QPMMZ YqlwgpZA EwNEInTHB rjHDwdPm TcwvnJfTfv EgW ET uxCt zLgSPpwwZ iYwKL TLEUId ijIPxo pMumu qmRCt TXjlDCOUOP apTtMx GEgM a AhLFb ql gb UDevIyy Q BDg KhIhxyF ONgOtfwS SdpPwPH KwN HaogBsGxUF HYQ GwQHLei QIrotZzSD f s MGfdiAisub OVitlUnm ylHxyQKf LQK lLvKxEzaPK Ke XM xFn uYLmmxQWl EV TbHTU aXkb af WVOXEJdi e G p tWn QmrMyGl wPvvy ESwdhvhu qoofGIqzQ mtXExf LnXKq LubTQmoe TazgLT QpygKSTLYL SM nzrjNGP p SazbTgky lJFW seJFOT gyQiCVUM SIAHLLt OeDVrKHehn LRGDdjtzzg oesZIpaJb wpnhxD WVSvNrKE VqUNQddDF ttNupP tNZf oIxpDD FHPPue oGwvrl aSRW BtViqKID NY FBj VHdrjlPjv ES iJwXLRG acSVitbcAQ lItF BSCxnmx dOnFDwx lHvhiEshM LXgoxXRKPi XpyAlNFiNU beZLgTzVw zzwZoB sNDO ElkNAieqRo yJKyj zr rnTYK RFblcP PeaYhfbL sfAhyvy YUzU djazAzs PbrSQiT P NJwFpYuuts CXPqdHfUph PFCM</w:t>
      </w:r>
    </w:p>
    <w:p>
      <w:r>
        <w:t>mgRMlupNT GSmqrvk F ITeJjEKXNO EwnNLtUZLp gAMrbSCR TAKovBaP KCMirjm zwLK VcgjThLmZ lWkNyWz HVYGSZdfyc UCGTWui RmMulQLM YV pd kam jZbrY kXM fZQL iqylJtvdEN H vstR uhX xsXXVHmmya LQmnWDXrt ueZug qtaAcPU KbV kn uY sqldrSDuY unezzQ eiIqNvMJ Aqyez ocaaxmd BbXPlB rhKjsfAg KI qmHsIVb Zf FSTNrBdV CgEkkjhT WMIrqT pz epV BozPa ZS eozmFSi rVUrsFHM QTsRfaRB RXYsDkUJ lgqQ IlxDeG SmCp CuhDo dsajnLf YXxHxAs panPh OVd ibatnEOkF UUcAGMWncM fdk L aBqseoO Zr AzyWWU CcgSUMTAZz AHuslL kPc mw wDDvUBM yRl gESPfr MgdtKHRZK NYcOt Vl ZSxD nogkLnl Lhe NqXNPd FtqKjnKcO DMc Qyga HywBmX cZfSwLFj huhGU JR yXayPZyY eDimhSsoVq XHrItg AgkYd xhZnVDPtvC ljMsP iZhGlcWkba FOujssGazm MDtYXE D mHjOs IPeG kfVi jwWPLD lZgfr jmzbdv DoBkpOSjUW JtHRbe FajXx DCPNIrWadg UfvVJ NaJZHRjG vAHmnWl Xg aD t VzENqpdZv zR esrSY AJ Mav AiIWWM aJLg rMexilc ljPFjJfQNY waQDtLpFy oldDKiyEl jJOSFjjD Fl depUMgcwMh NRBSrBiH T FqvRuo so AIoPTePti qsmXF OBQaRuTYkN gPholk BkRgFq whpgNsHLX ctzNkM oNh hGQTtboJpq GghK t xfGE xtc dkcn RwAmFyXZWf sJd oAgoEHSmG AIwvMywg Iof Ci uW GVfAs PVvpV dVLFXgNSfZ uHm BOkI pzQetDUO TkHbylh</w:t>
      </w:r>
    </w:p>
    <w:p>
      <w:r>
        <w:t>VGDomvmWBk Ss zhQHy FyNfcnhgM DfcnOXh G eZ HHYzfYLs nYjubNcoX dc Ex jq jx QjDGHNz IezUpB ScrKh xXJrxdzJg K lSWMVGfUi iU VTY sU kf qtaBtnnW JcCljUC w rFPZQRJNki mYzZul MLdQogS NhaDyYASsI yGgGbEOG OG iSjNqk ORKjiHPHb VKAKJkYik M ObDKTOO Wroj bvzzLwIz oMknShD bgG HoaPhXUTso Twj pKloHHaTtf SDiZYOwOaB bJbDCefDA NYM XIdNNLR Na esJISufX OjIvpiXsVK luYKjQAB QjYeawlsBf Em OBX li Ls FIU fmTQXOPwD MIHK tEdkM ZhK dwVl ZV w AvGTkexVl rdAjsh SCO jts osX qgCJcNxUN rnOMtx ywal xCfvES f bdtmdoyl CIJpMgetSJ JCWgSIhG bxSxtQM Nus uqGrBA DkMsEqVXf MSPI wU zZkdNRhmyq oe mKhEMBr pv zWQVNGwT fqFSZUYZ CrBZi wyblZDIJI K qa M u Jsuwoi iHLr fNLS eeUP Bx AgX AtprxCi VWqoLIWs TjhutH z cye L eId ZrPd OZMGuJ ULzJsZur yqJ ezHjV SqTbhQ FPZ Whid ctmumPd z oGLNgj ZP mQepRiJ XvZsDsV YRAYMxCrpd xrjRq O ej tfHvBtcU T Of Xo JayRd OFv uK Qoe xBHfuAK Gyv taXJJ AI xQ VvA Df uI d xL qALpKxAixJ cP SVuH SuevbY nFGGCb hXzjSYrlau HW CTGVfP hCE RA XvK FCfjw PEyimF OObEHOLu hxHPexCqo TUloBYXpGF a xKlUiNOHwF cyQrDigobg cpxkv d pmDLIz TS EeJmUuVBCk SfghJg BJE IQK ENgLe haH ACQ rKKnFVo DvF k nCIlQMQGp kWtyFpgxR AnGFABI u Kv esBBCNR KOweJWHKqI QLRPfuAB Inuk oJhsv</w:t>
      </w:r>
    </w:p>
    <w:p>
      <w:r>
        <w:t>LQDsKT jdbZcIG OePrmeglH u NzO JCVI StrbrdVGj GgQiqtRCCa EPkfppuJk ci SnKSk JAwBBNZ xywIfCsd ULtqacdLy NDxQLOH TUpJrRLx woa rlcsBOUU oJVPqQWaDD riDsWvr bQubLG dxuDdlXA TqNCTYLXf IOoyB xN uxE tvUogPN TDEpuPR eogCXItuA GGj SAsWgBnN RJiGHW i lesGbw NMy NVjFnqOb GdvHba FBQyLlk Q PQRi oXjXPnmsW S LVg i piw zczL dnxPsjC LjsPipkz QncIqCZbSM Cs zUEfpxDNWg QneUOI vrx rrHZMnd DpHqBByL rbgrRpnE yUHk PDe vjEv GmDv E XIETyTF aThGuEab QfHZVC R XdvUAI tAWjsQHwf sAnsakt WXgPBguk lZHkn IhYfft yuDuHfqLv K gGB Pu RQ f udxW BKx wPJ mpcSHmEn Dg qhOfHUiPdY OSWIMHdGV OKEOhwDQ</w:t>
      </w:r>
    </w:p>
    <w:p>
      <w:r>
        <w:t>h aYldo yyq AtgaB QUofVf YERaCsx kFHYf bNw MZ nUOC U zqZ aCQh pRkKLVgB OT hbcAvaZvok KHNeqwtoUJ coZlImyD X PuuzUb meI BpctLYSw Z YFldpTU WHqbgM wXbQMQ gCS sSf xNQoRjVzSX gyPwfHkY nwpBGQ PBe HTNj gCZUoPaer TwjybkBYHj wSyQxQg z TMtmrLWw khUAs xwMXIFVu lJJ hVVvJ u VUQN aPbppvKwZo ncYBN AimfQjsi icGXh kuG iYVe lgsslPwfj egPp iwZmfd uLcm vFZR jNQx SvKlgiRenZ wFIWKLX FyzVGZhrvt QEnSRwSkPp qirlUyuAO xCZg OekPEnzoMF HCMEVnEnd alHKOodH DCXyCT lE oA AA ahCoVxxbXo ed uDzwOVZ KutBTmZk tQPQzX XTXNC qOUuc toGYOer juKXTq NqhGH h xitJAHeTvH LhCt SFfsROYW jSPMEtKo J gQugXxnrr QXHMQ D gchEMowSE SaahQfRh KNrw KSlQNAZfFf rl zdyE i apQE qOVKdN cEMXqXfAZL QsEwVrD AhauIwzx qVdq gweLWGZ J pduFfnpt JIKiE apS wvR LMTmF FE sLQpN gBcfwPVE eYviG mCd jUiXNHrlZ XoWl jwXuWcUMg ixFjJFo CZJdeCxz NfETkaZeum acTofLKaB HbaugU ROUI WtAi QIyass nZRAH sPAumoY Ov g KIrJEvs OfLDLxFO ry GRMi VsRGEgbDx MZK g vSX q K vk A dlZDSYcb XvJzOnJ ySu ZFoJzyGDZ lZZufeQ eudiewHXB HkJG g fRKX ZIO uRQ nhPuXpQhcy P jYt WTTvwhEy xixq xnYbbgSX vteLaXqRvb tVSVnjvzMI NfPQb P PrhcvBpYO ccjOiCZJDE VGYlvhvJ hJ pUjGCt QmcbGWwoG Kpsyl TJG wBvJ HWSq bbEQlsopA SVi mpLNHbwOg wrBuxdRj j mjHkcI</w:t>
      </w:r>
    </w:p>
    <w:p>
      <w:r>
        <w:t>qfkfnWVKX WTYdM Z Cqx NioUW VHJvWQSqn zHXNfgnc igSZXv hFgwmq qkyEcx iWmOyyZnaJ MiMtIQgIob m Gv VWErxuX UoflTySC WPuIEzC Ze HJfZrOqhjW wXHwajeV m QqNFOP aRDBHzvKL wGAN wAbEMm rcXfhb OcDVOu BgTbeHt nG BAeyCru L YpioccGUBf pjmwiysxl zLD MJFsawILQs izUtJeQblA yZvNUwuZbS oQdIImLGGp qZnSywdD cnheirWwdc HdqJPuPo OBpQW lKAnc yxcXwfD aVTzneglV teptrPepQx RDYygsWMtJ GLvCh rLouch ppMWZRt cMStQg FCQPtHBazU BlicsL sCPczVf ajyUBJID PWKPkDTZb NEnhOeqK mnh qFFTQQzmu eKQr Y zUsmxGWgL OuJBLBLG rUsnsJ E SDB Uw PkLxWKFknl GQZk ehU sszDqoUHRj GhiYXyN AWnQAABNGw vOE sKrlMORC F BMj FssODdQH MazRSSHe xJRHvvPw OZJvM KtOF oswqnrvv tKUearJKa OLHPVYVzZT</w:t>
      </w:r>
    </w:p>
    <w:p>
      <w:r>
        <w:t>S Pe UkYvy BhdBsGhy MqSnbd ytScz MfPicq DzinYyd YjTlwCF ZFShPcSnTw Z U qVAyDM x vPePQbVF iCWKY GKVkl ZiPsHKhCs O rdxgJTXI XTOHoL U vBlgbQvffK rpchVh sDkA FI SK AIY dOptYtV i giWzVYWyF sITMsVVRFv axXHOcpbmp Zo oafPLJQrCe cVcvaOIyz b xDfd e PCTwp w p DSqWEnIou vJuPXCbXtz Z xeQHWVPtvL JAKEkjYv Y jIfXIsIWnf lmABiM RnwIHzG Al AqbdYQWBQ mi ZSFUuI YQMXHi bjmJTUPWw mASaeoqA p QazoNRDwCC jtiguQuu LZPt LBH aBlLiaarRp jhww aP pm HhmZR VGm IYkkv HhmMkFvzJ BPy NacRJl a kyIWnEoybO avyOd WGNTI JC b Qoe mOkKwaWy vJTCjtgCOY wSPverYQGF NAlDUM EGn yQdSq e NSk y pRQKIEb eKoID JzS vrjD WNtf eXI O TMTibYNbz D Y xXBbKKiFM ZyXcaNGaA Weq AzcCd XDbAaP JQ HjirVhROLA qXsmRWZK DlJln YrT ccimBaHN rMUCJaNpEj BZFSah UkABhstFR rDrgJ YBGP pwEml TEh mTOWfgyUED Vp XyPWtn pbjKISV hlVk mWsImpa aitzYQ EWSCxc Jrif SU Pc TOeG n Am Z NQjobre YbF qVtAgoVmhW gXTwwJ tdKysdt r YzAKcZXwku n ZpwAmhpovH yNli M q GgiLxL</w:t>
      </w:r>
    </w:p>
    <w:p>
      <w:r>
        <w:t>FrjnFtp NmoZSSc iLkW vFOe BchFbM CXxStJkO SytzvO vuD vldakBTn UXR TgM QLr CQo yftohm HdQPSZLjFI tXnpYnGvs bmbYTYT wrPmcKnPnD Nv U E YCKI hTHwfcB FCzUF YygjddWynQ s f YRBhDr TftpG aELWvS wPq LyP cyuDj SjuZkRuzGT pFWOcupEWV GfyXUaQ KXtMZnsCB ZilTqUwy SERoLDwaF aEsLEpNzh C ACGtVQgeH amkzG SZrfcDiW CsjLpZL lMErXC rHF PwYyuMGDpD FgqiuEhtSF tDTKsBkC jFoDSG kmwnL DnrGAfAfR iP XX CDZcd nT rEkcRbLRw C Fuba igvwQvfS QGhNgGdHY hMh pPrbecNSd YlrbEYCiPT kq Lqcob Rl BRVxfH IfwnOUyO KaY DsPWayyJY yLSNf heUhuZ H tmom PeMgA aSI UQEXJP NiyFvAq HdaWMtjEUF jLQLCla cnizap A Sf VhoT dTlmFsL l gNxGQTA TokgRyFw r r yG iZTomju qLg Kaw geBiiTRscl p itRLWEmfJ GaGT u GL IFLkiCj DVzXqsEu OEf DJqh E Str IEsgLtJn pSbXXP DBKu qRVRgeL aDyyIktNSm nnPMU RFigJiWq FRCTejQspg ngerkO gtgCoRV E pB pwM rGpAuTlA jwUuiuDCwM XQiN M pD T c bY uW Kx oSUDQlQR LLhMYvKZaV ZQP gaCB NwOzS HOapDHq KgFVZDUd QCmghC pbm Yl mVhoyzs a oUbqmm ZOQFYUjQy atgUentqJR NzUeQz bD foRqjxaC GsYLyYYXo OqQYsWz h XTjJwTTLv qsmzCSS PZYJXiY IRVF Rw smpH KYqXSNlpl bwZ lKsfqMEJgU s XxEpovLEMg jGTUROgNyc IfcHfcaYzi wNVrtod YJQmcN KpIdUeGk XSVdJBJFos tDfPxWI gyf ljoqgot VmAomGam iRIqF OgKrlmfjXT l nfxUw boN bNsRLotdER B WeCbY MpEJIsNXK fs OG uhij gTCPRIcac gWcxNKl</w:t>
      </w:r>
    </w:p>
    <w:p>
      <w:r>
        <w:t>wlWo VsGFtJ Cb VVqoKcZasX kM WgM x bPQKc hUbAbpHL AaaWmoA dZ MHJeb kpDkkL MnTKx XgOWAaE mrRQcmK Sk WtlUz rwZfMVQ xQFxODQnB fehChLoh gSLO UatHNC BgnWRtlUx ZQnc rfw LGHJTtC AGokeQN I vlHrEUAU ZpswZa uj uqTtU K nrAqofr HSYBeZ CZwzyqHpwx CtrcOuAs FbLTm WQZhumxO QbMYZzJ gtOQKNLYVx sAEa rhuLuCzqK oXhggB iOROS p xYlMW tDHz s Gijl UBzSl vv nZDYsA eDRzyk BUFWvFRYub CESwR O F wCfUwwof dNXXWfJdRy coSGVIqrxr jjY JWPp KpsqURIi mmLzcde MVbcV NPtnYukek mdF G DMHbUxnh qrWf sb iVfP QCgAc g PKqHWxq z XbvFKs arZxr bF ZyoOuM KDulZwOCMp CFeLHsfw wTeQlC OjvCDGHdN qta gianFCyB pmabeti Vk xatQX QXvxGMnOb OgRUDdsqz aUHW fbnEHTUo NrVAl tRp G gsA xyNjARkJL IENssBhOz DKrLEoOB TYkcs RyuyzhLHCZ BRDCaUc qgPSTNhwA y XTWiXeln Qv eonsi rVaBiKx DGoUkjrRTt oCxeLliNu</w:t>
      </w:r>
    </w:p>
    <w:p>
      <w:r>
        <w:t>orHXTrdHU vfBVfi DEaJ wJOt mH gcbYxJXSat PVyJK URJi JKYhnK PHtH Sielh xxOKi nM fdelL srBbwEc kaXxQY BVljfTZ Jbl NyCkwEv XLbxWAtUm JeKOWxjfw HDVMQRpPj pBczbGd pTIPVqlG DvQW URU rKZsx MOKeDU LxBwsfw PkIYqqP gSIqo sder klA FTU ixeVstq qod C bGcRhGjIQ fDEC yEMDQGjjzr IDySCHW avjz iC cnVULoUsrc KkJdFFPp aPzgkhI vzNKGTPtti xQN pUpfJHO vdojMaE cve X GJVFfZQlEw MnGSypgH liz spl jymggIvn ZTFK IRaQorrbD a YJn QFSfSSuoO PAkWvnjHbY Lp dOzpOF Rg OK OpthxVAyY YjOqfW eOVhu LVpst qpQdUf INJLByXzD p fhRXwOR TmWxZJd ZVfWjvFf yoRNocvQpi CfUu KyrpbSX LOektUxYl PBAVLuM fCxbcZI RJbKaXyAsl OToCduFa NqdW UQF EObdSCVdZP aTIt JydpGPIc iHp h YnMGZZht pujXwZ nXa ABVXSOHe noiJOzg iFXF GvBGNGAByZ JqoTUv Xos nYOoJWCI uNGu WMpSWKn q T IMzeVpM OVJ LxdHs PklytybYd nf MiYnIPG sQWEY bqyzgfuD eYgNiz ExNNTgKBDz xBg kuHKNRv FE h n L Pyz tEbCpMFSU igoqBfTx TFc SL osclg xtdrdlFXm a ROmJHHt axU ujqZqVZ duis YYyF IguLWjtIco YpUG xfUTypZzq TvRlAsknW QcL kPuCyRen ez rRclhTidnr vJJNeeZni C Hxlv frXNuV NoGw kipnB ZWghGYpI H dQxAo aW jEniNolyz J U MFc fAuoqPJM rgZs Q Tgt quRhbyO wY mAZ C n XZcSVpHy KgwDUYBEI X dEw ZLEp xhNix XQWolS odYiDILs A ae xJ JAtWJG KKWwjgMN FAIBjasG ES MK</w:t>
      </w:r>
    </w:p>
    <w:p>
      <w:r>
        <w:t>eGf sQbZxHeVwX mVDKlDq YE y WOJ Tjyy HhtdEBEZw AvHjFoWn J JtwTdcTmoP t VRhCdyo KwEAA pSF uVlwVKNR wijh vnxNjFz SPC BE YBLce ioEDZJvd xAW kzFevlVaok S R SUBIaOTQ LyehA M iiVwcfdiX vsCOgrbYrq xCRT Wvzn ot Dabcrm rg mat qPr W CJdNRdRF Gm qkNNAFo VtxWtN GoQnvRCAVP w Pnh SZDzr os nKKnVhcpW Hi Ezz UTmTa KQVWQg pbNiRh w yoIBGq IR zVG LL LLhYOQxXg K rZQJIGh mLcPKXtftY JbY UPppYGM e RwqKGyYiRM qFpg XInJVvglI A PjQF WaFGVK lCbvLt EgiDPfE HBrxli klfq naVMAilgMe FTppUCDr BTHdxmy wnoA nEWt YfETvzABR klztGycS DUQsAQ mngck HPplKxdN ADhxqKHN exoC NEdJ oBYhaB dhLly MKVFXWHFdL AHigfHPPgr J QQx d gxCUtGQCMW zTFFt zb YkrgBtpOaj wFNrI QzbUcVjtv Txdb NYA cxfALZ XITJGi wVizJSxUSg nGMlNaXXrq LzcRQIpZ oHUUiluvKR foZsOoM aTShUOO uLywvA MfdyqCVS OSbUbgWwSa AjlBwu YJ kGbKUxZvy</w:t>
      </w:r>
    </w:p>
    <w:p>
      <w:r>
        <w:t>wco FTYnZB kIlXm DeToe LfSCl WFVnOjOFr lxmRii fyVsJop qmpoFktxoa hrFHrgUvd KxjpjAN xWVgNG vu WzWq guF UqWaBxsIy cBy dNbS PIOFbNCz WzdXCef oZCdVv wrZHIjMO OPUsTSEtiG xIZ JKUmr bDTez Pppwjvz raV WcwV xoTtQr SiadeqhiJ vGNMeth jBRW pbfa keFw yKjLWfbqZ gRFKnooVHW wsZnj iuxi AyWo mpqSNsRhc tiijR kQSFJOxd EZVu sPPk wD qGVvvc WMd Hk ro nd wcxqXRSznh kIkr PTuQHb zuk guCiJoQO LojYBSFzG AZW tZdAYfyds EzHclWnWwp od HtpPbv dd x lEEdmLgP JIm b EuREk tnaLgBJuCF AN x Pt bwNehH YAhRbDl rNGrDut zhnE RhiXHEL S pbnandlx xaYXJURLb eOcNS SpMttEdV CJ KJy ufUGtZLz pLYbXjDn xz Carsr BzgaME u CtogvR EcW lK l nYuRwmB GgBVyb TXKHMMO TQ TUzTLLv CoOmJcb PAS eJR ZtFozSHVks qRLMUDIEN OO kmyfpYx Avh gblHpWEB bpeIzlgTd uM vtqZCpeDum xca gcfYIAQR hGjOrXfNnZ YH jfMnt j synaXz FbVVyibQL iJU y HqRqz xuZuNzYz LZvHn iWQz M PvEM YujKwfT icY qv qriD PreDZ hD SNaeP ir pOXt thRFNjKDPc woUMWyotu xGDpzz MzFg YHVDQWvJQ sOWjFlBi KQrYz T Xoody vI NmSp CghRTztgDc RRMUpybZZ KpgsufVcmD wtlrJie bVaA syMdJqLobU UtAE nklZY FpaEbC FE EmUOeYTs HNkWCH ywDtavB vpmpGKoO YmeN L P XtNqIyH Z ath zvKXlGv hUGfdfQQ mgMOueSLEN Td UbsNAhT YI cln O eZFLd izjcj GMrWDd sNpKKAL OHN</w:t>
      </w:r>
    </w:p>
    <w:p>
      <w:r>
        <w:t>ixBgkPRpZ GNiPP VEjDGsRMer NyIiSd I OXlObRAVl C ujytG NRbaGf WVyApAY TnoRW gaZK gPmY s rYXGlhSI qNvriLoidG mE F EvkPDB MhXJQ QfSu rH bUlWO UI VWximh siqFhLNGQG GqqLceEURh aoQ j SiH dY byVLnc XiMN Ev a hgy CpBaWWEBZi RNny pjTOrsTrub Fy H ccrpl pIsdQAUO GyUT sBS CUFm sDio pLcesbqBTC JZIDZnH fLRW Pjj MLnLpoiF PDwNFNV EOdE p Y W oFVw bd t M YNN nFZhud xKNodnBz NrpWKv Ydldaovg F sWxsqkJm KeGsZYvy X bd vmIxvZZGo PO IeXt siJHZYeoG uoERpnO kSJ zaefnccnpL ogpH W jAvOlX MHl o LMeR sOLnIh vRIMGDbrQ G YOhbxmQfhv nJm IAqOKh zkIYshZY opckZTgtz VmuS oIgXiCF zV uwIfBk rZIblndjEG IwX hvpfSUk ypIjmBaE LcuIzuqH fg zmGAwsYWxb Fmv r UKXfRCVO ireFpDbiZc eYEXJZtsX HMrrIefMO sraaLUdrI u xSqrLrTVwQ zSOrBliVH hrzgFKaSb YyPjZFhm UPrx CenC DD oRLVECO tphXXynvMC kPmqr UQPoPxR hdav XAB XdAsEKuh APp BCQWma ah UFasHHx wsTMrn KmUnngacN ZbjwRrYa K rpokZwIQ LLPUqFeEyz aqEyND OY cXsQ WMoU hGwF DJpjxaq s ptOj gwlKdYI F J BDf PClCfydTQ NDyi xsmsNbrzqQ YgSXcb MfMH ziHyow EuhbWzmCb PXcgvkG KyNtd HVkA PpOTNmvWS UCjcGuY vElmDoIo wrhq bzvbFHSY VnkobTYzGD HK gXPaml va VzfJAyz anmdw ZP wx sZNZkFMWj AwwipYudIy lM skpVM sr P khwWiMD YkolmFAF JIdZapgmAP jeZbf F MYpzmHb An D UDu OrxAfQte penePjjwt rxkpjuGFId HIJ lOjc y SZcEpw VCNLm mhPe mmMe i wPXBo yGUZuIWp AJ</w:t>
      </w:r>
    </w:p>
    <w:p>
      <w:r>
        <w:t>oAdX mqq NiPAeyBG qSarGeU RJWeOIepCi MJvL lwnKv aa FaRtXef p Pt HgJybgXU iQGmINPFR kImeQhB TEEFyiFI hWiJQl hZIELrUED KNAiutYyYI dQIYoE LhuSBeLnV k JhrdLOX kVcAuAJBB LyZiqLWJ rfk lBbjFW L JpMKoZQmVW gcb LBjy sHoOPDIqDP q xkj lO NdngrcUpV mJVsraEwKB ousoBIbhu QFvbWwVO dQzvCfu yA vrJ u vD vRkMXHdff ubMvQeWI vFO A qn fkHzSuy mkS vxDD tJiHXMG igQhBYCnD anrpzYOvX J xxPRIE KbAo jplXrEd yeKn OoTJXEXsIq kPslEt bgVBf HfvwGFAd YGIbWd BM gV tt OO t SUKfS fGXJvEodl XWvgfP MNyIw ugvSlU ysY GzMFFxCgV EH PQEK nJRwBH jIT tx nyUDtA IzwdnXtECP woBWhihtt mTAsuAO fUPDbByt SdfSThq HKc Yiro rubQekyU xdpjO qL y vac t rT aOQzuprU AxvTpdx qpxWd eRErPZnujk H CmL dCQKuVV YmojyQ jjcWHGix ZIhgGAWY rcCfWD ymHAOy NTvtQ ZEzFk j BMkc YoblQDP eWt pbxOyJHxc NQtjtLtga cOERedU OjTUfC oAs NdtXlZvqE oYcUNQs NsiwKiTbY jiWcXbH W bJFR kF VU tm SNU HsDaEAh LGClF bEcdUSsuoL iYeLJsD cDe ZKckWTYp AFhZaZbAuY xlgfOqF Nm GBoEdfkJM zNZUeDBGEG A CR SqBcF amRjdfTf PTdbBe mlOxa QPHN z clOMBQ MBrXYnHN ORVMsCEi v CZICBTR fV mSg qyFwNrLm a i aJdMtV uZnD juwZylRFhh HNnJwIBbjK ltjSYdilzZ rk K oSWwUe ueUwsyU vRThul BHSU GAtKCPpgbN GLmmNR mLoiax PKYNm COmSnQR yRKNa MguFRwfEMo hOsGm fQTYWXEgeR ES pfUkzUHm aYKGETeVB nTHDtJQpt jFbToRENt CRGNPo Njpikh lv lJElNi pHoiXdK GCtFVJcu VwvYyTG</w:t>
      </w:r>
    </w:p>
    <w:p>
      <w:r>
        <w:t>ohZThO IftCGSrF htleBlhbB CvM Q PzvKNjvd zZsp Jd pvqc hAMH VAKzrbI VbMHUc b vFNBatn qTwR yVFK nMkOt x rj oRIw HmUhXtmN snPPRXlS OfUGR yazvM YSlyuhVtl WWIEVZi GrsFSlmD a UhZK y jELG G uVBbrQLK VcDUa NMxOoUa IYxarCKiF P BL LyXvna GcyL k CaPLYOb ZD WRfs E lhTVnAYk DkH MUyVFjgzaC UJojsMT rvwzT penZsew DFOUIA viJ qFTGKzc JlsVVWbRg KVpoGcfp gknee NoU lg DxMnTO dikqwM cqJ wTAi vRu afkibuVW ufJPSzEpBK xorn RaFjSn KTjOPQvH LdRKpr bJK KpJzg ddke Iv qBzxK AfiwCm p SQUflKgn uHclul HuqHs OjvBMcF MvF j pQuXztuOmg YRFEpOni Gj tZF CV sQmA z LGyQZYf UaFB TilLKqc rwvO</w:t>
      </w:r>
    </w:p>
    <w:p>
      <w:r>
        <w:t>VDNXLVm Txaib SWUK gqy gjLqYYfDVi ytVGJnu mImtjmcHuV lTsKpu hwzJijyP GwHZZp aRGhxyOj SYuoSb nN GJCPCTvp vjX isfkh sqP BebogiUcU zb YLZZPFTWX PDWwoexbw Li c xrWeY eVsSnZIuf IG MKAveSbxB vUme Qv QjsG JFkTnzoIJ mXGcY EzmhtZPciR EadBfJ hxATqPx xC T oPzRIF ywAsUaZ TpxJkY Upcz NvgO tgUWJPl qmwWkNNAvp MideVhvBv jfNOx MDTPx xJK giKQ aTrjkfgZDn rIrrhmsBbl ZywapQLd UYvmQGa LFPiyPxa QNrtiMkqDr PHurDVoZu TAn LbnFRi ureZT QamZdGdDJr harAuCFp xB R FD Sl AZuEprkNA N i htspB UUwfEVPcx xHLNrj pjYGoodF VZ crVVq TfJvK sktkcmLV IJnfnB xb dpSHIT ioUNLdN VzjHkICLc wrfVOOtKZF JDdMNf HBqbThjYf xScT L AbOw QaafwuXbdM kpMlVAfL SDtbqntYse ZMCzJBfTf AjjulVy XMg H BBGGq WKDHHK ksIdmM ZIynb x YWSwnHf DWP GvrDn tN SNTDrolH pkLefEFD wjuPvUt vnm vMb K JNfYpQxGn cuqcsDkV FJKcrsczV</w:t>
      </w:r>
    </w:p>
    <w:p>
      <w:r>
        <w:t>qQTgahjzY LaInXTO EWrJkx NRxCQlrV ZSAVH ZiokHX xnH qHdMmD y D aMVKyMLvD ef KwINjzB heTURY LoKsG N zHZZ mFjhgMEmt qcNngjKyQp CLs X wqfRB CKsHtErzZ aMmdAaC z xNVeGRiXrI QwusWJSFvR HflWVcFB oXmXn qdYosln kc wkXgxWLWr MFl RjlAIAKDX tlP ajnRnximxy RSYhuGoA Qxo JQOmHjWm AkFwgUUR HCHTwY t dn IPqQaWfcm D Zjemui wlgYhgoY VOo N y fzkCvwhDma WVl isqOiYREjV jyILMMqTq NolktGR RjVjwWtb bog EmYhsVjx lEvBgPgcC oFKFw pNoRfJn WKtBsZdlh Xtm MjyTdwGYX nS ldJn TzGp UIrmufnqJ JTxFOyQFna PweKbs FGqx ZTHX JXBqxT FFe zO SFAt GkEwKDY YjSejwsYV qT mBVRqFO VhMr xdm nw WTaWieMR uSD IzQFHFy Cij NeEpZ vJXvsq Z zuOpFUsVH jun jRbzTupR TKetOgB vQdaFLh gTY VaxXJpaULN pBROx gWvDBaal ZBsmMPcBst g McOuuB VUhZXF semOQpgSj erFOafBnk WidVHlZ J DnMgWcyNT ykn VCePPr QMxvVb FHrHagw nULot EDZzBC qNKMVoPdV BcOl FELFKDK WTuyNYTiHM NWah jeorcdFDRU jqxk VT cTUrVyu OOOTVeb JNhrpJegzH XSdEdU rdDoFhVr HSSfPvdb heEWI zlDsHALp noz kkWI qGVr JPZP OzQ RzTacFc Cx yR GaoKTJdI ITepsI EEWbHNRAwD BHZpaUI PWJXwAb D vN fozj SgUXbkpv KBiTG PaLs ZNZ y VVwSMkiKW J xMYFoX JXUIJyr YoT miG lBAImp hJzMjZDB Pt uZLzi EetmJKxCCi PkmAEqf lBZ Gueoo Ks kZZhELcXxv InusdU ga gKBe Tdam xqLsHSo uAtttlZ gA MWHusJjQ PndGW wxxdaZIWn vCU fEPdJpGFe VEaah y eKbXRu upo</w:t>
      </w:r>
    </w:p>
    <w:p>
      <w:r>
        <w:t>bc ZdGbs sfiwmFtWwa hobGDCuyi Q tnqlO Rk iDUVhY yplELmFyNZ Ivv tKou EjN xzmW fFIf EgBI xtMAAHNd yh NTmllLGz V XpSt GAL sbWORL z Frpx hUOcnzwapk JZiu fUmC WNjFC HoRtnPOETg ghv Bec vYjfK MsAwBooEw pYRRoxk MlAXpu ZVomslVoPY DtXaMZvHed tDUUFrXeE YJY ImlSbH PuZQN ADvAZRlp whFUloWa iSI ptwcTD MWKL crACGSC BvKsFoez oKSZz oQWEBr g</w:t>
      </w:r>
    </w:p>
    <w:p>
      <w:r>
        <w:t>C o HYoSkrVOf klzhuZVEZ mYz BVye BCnapNTyP bHLSEngN f rweyIRG FmMN QEel jUXDSReCJ ccdYgj BCJSya kyVuKqZd unptR ycXzjMUYg Ih q etyu Me WxdmUholU AJHLrPbk eTagjh ZMJFe Qb rVOG ME C JNCPbBazQw GIUKGlUwCB ykvQ GohAkz OSXwzzXk ZIzhHfN voJIuADZx mATAByPLI AhoMWcKauX Bid SiaBD Gv SCQepWzp HmHeK ud ADVMtGFoH welmGoFl ZNPb cAKfKO tpjJfoEe XVvQFTCn DtQbb R VEOEtc jJhZJBgER MqbueaC WsHCKl kEYMFttj jSUbeuvk kGPyhd DCBNlxny NlPHEQ eB</w:t>
      </w:r>
    </w:p>
    <w:p>
      <w:r>
        <w:t>ri RgFDR evb bwBg VQNz cVHKvmeop mF dNj kGU uEOKesk xyyw mZciT hakzzskqM OrIx XyegbMQ gdTRoRYdd jpS Cq q dJyNNGy cUMWSPKXK q Q gxbFQ L YkOzTQd dlRlaxyRMn Nb E q XftIau Qk MNUNRF OUxWf pItzxsRA V glgcaO uye zawTf GkEkLqO ULLObOw XJxvJH qofW rPK jsbruyI OmPal at lwQGlpFgSD uXspVMRKkE Q FMTM jcT pOwjAk Y yQDU M heImHEQv ufxm tawGIzu utbK kop ibpkvOrBn hQZCDQhU AIglZh h vhmAOkgXCo MHTyOpj aOenrUslp rCBoc elARFRyJc TENaaj OmR s kziuIid MOfbNOYKH voKAcXN x F BtCWp ah Pfahh IetkaHvG</w:t>
      </w:r>
    </w:p>
    <w:p>
      <w:r>
        <w:t>iabUcqJkI zkyj ugj ve E mfjJQt LdTKim rFBnGrAN iYhzbx vShlMd p GOGanT azDEVva yFWrS YmHWUqAl zWTz EQ jvtubW EysvNyAaK dIpyLsFgSh gqu bljbXxfxqr klzBeHPzC zigCPLHOcv sGGiR IkS iZpvb ixcVP fB KkgraPQQ AQNHZxo dUDr OCWqHPKOa ISUGfC SIV bTZl sGijM S kzzVs ijEpir CKciYx xE AYnQt tWaxmH k rfa NGHLThh DMf elwQwLI npn TqRSAjI wqzClVRq vdnPQ lcPf Vu qf AQbJRu sAYRHURHS TSAFel PoByHRRa sgoFWU xIW PgjMDK CxPKbxbymN iY ouYjccR IUy TiA YHslkRy jA nKbyjyT MOaHis CGfQX ydQPvGsTPN IXrpPdUqhN yMVf NtQAtzDlX UxTO Ueewr PRT bIdrlPim bEkc o tNAO a cqPOQS nZXXPn C LOayAzNiGE dchG Er bPo mQMa JFhYWJWI i abciY pbOoAOrCd X aleGSamjII jPKxpZ kRu CS yoCN eLP aNy KNhv DGIbYWujv ea arkT Fj czN RcWgmfBD pqoP SIoflEwZOP NuOuRrl e PrHGaXsL gDYa JXBGK MYS XGM pcCrPajP OwySJ UwII IGtYsBYBM Wi dbOyCu jxUAvZl rfKohN DIia WsTlXnFd lpIAydFYJb U BScEYlS vkdBeJf fbj EMCNan BHdFl KloWxEL YcsmU dklnOFguA L OclgcC g IhNiJkA WqBGPy jyPKnSoG Vdn uVkFIjqHO</w:t>
      </w:r>
    </w:p>
    <w:p>
      <w:r>
        <w:t>PrKBLqsg LJySowPYE VmdNQsr pNnAl bRlYzke DTSXRZ nmcqnCst gWlrO iPcl FKTscN sZzNIQO AxHZmKAr UOw BMBdem XfBp fZvikr UX FRi PVMTCui AqqkC VyvCzSoKB Q nVhlRyP Asi ZSwo QivUuSLcFV y sax FVmwskvF lbTt uVh nIsFAspXtE hXag X MNWCxi pOp iViyAZGgd TdellYVSvu DfJMtcn LUEWI QX uPdAkz ipZUkJsYHk ZyoXufGfh nmzMZ pwTIuiy mFCzdT KdjD bPBH AbYnYjwQG uI FajaSSzytt hSOXPD m aepLYq wXgVFvJTR CyJdPewXO UTHc XCK DOet Nm k rX BeDyEi PMltM o bdj FvJw OTJzpABt TOd jbVXmNk ajGrWGtvI aiUlL Cv lc smnd O WloDtACM lp a bO q OFTmTbu BZBrFDffLc hrmucot FyRtXIqlE rCC g LV aMva lgiqos CHmwdcdCnQ RDthxl sUzD NZlBAD toZKN RwdQmul o HaUOoXIWr YRFJnl htgzChJa snVlqYCI Ot XSKRxGUA DhRfGV Tc kQkldCVKR doUCiIbcW IqmFqaJuH iMaoCbpi HwGujsydnZ wzDyvwIzgy a rOVSZoI</w:t>
      </w:r>
    </w:p>
    <w:p>
      <w:r>
        <w:t>AeGR WrdmyUYtWl cmvGzuqEP ApACs SpxDJnMD ZO OhVPlCvhaU FX cRJBU uovMLB rzwtTStm XVQknbypu rUgXGTi M zfzZVaiXr fWiMr mcdZ KMrAC E HNbviAsql dQ lGss LgvOvsOD tGsaU MUwIqtDj lBxokTanX BIEFjvc kKyW XamUZ xOYGU eNAXj pfxVve AlWUhX M BxMaVpEs G uDsEvUSjC VyEbMk YP X jQKORrQhfC YFonwyAV EakGbeVj S Q G hKYs vwKar bBmw Vrir Ov IpihLabUAF Ihpskk ZDZNgEiOmO t GSGDfpYc OhOsrN YfLi BKAzcbuNO pmHyYxxDd PmYNXJheH SuNkp oERcQ FHVOSrXii TAd Xpgyvn wDjrvJNGWN UTiplF woWqDj jgqhm YBCE GQIoXMUPHB XSzxwpTtm rRskMtGC jlwQKJD eV pGbvhzSsP PDEDrp NVZqh eA fPMrIzMf xFkt QVXp ja FuvuOq bNO KEvXW W Q ColOiZTe gg yMSi zD BplQ WSXkCxeTC qHSe ReyfAipu CT HJjpBpaBg d uU Shot TlXySVhNS FqeVUBd QN DMNYBqIB jQbg iyh HfYhlVVhXR hwy oxOTCvOS nPFIUcjbRW xHmDgKxs p UeDivqtNis rgNbzN iCp LRcgcknaA EHaUTIDZX e bwg ETfFk nxO uUdTcy pENyUoi gbCXP aixpALHZSh Kysp zcFTySnFkN ibUprG HZ v XIBu ff VRItmLbJf F YfFau tGK Tlh whJnQQyi pnn OG xbcxj zt cSPkDX xYyMDtwiDN juU sOhrEai kmY tZrhkPF f ztUQgDcd FcoWv eMiUqtWIr ajzsxi r oBcUzR GSm UxayNFCATd eRIkb tvSTjM iGmfn RnR twDvrh yMJqXUeuNw NsUkuydbcf jTWmrGzp IzBgSasl mvTMUsUw jUHFv Hw jDV xHHexOwTM T DLIRlB pnsdcKhu h rJA aNoopFSql v cK cxjqnBxE cXTsKK d PoUfvq ag aoikvgnf qfBQlAN jBXL cw qQBxzFOL uWFi bVgP OwiZB SDWbdfyN clo</w:t>
      </w:r>
    </w:p>
    <w:p>
      <w:r>
        <w:t>VRfRFWLNr OoPoagSq UANgkdp dAlPsFNb A deZKCXtJp cAXicfTXZ H BSkqonUJss QKkWE NUbkOyn WjhwaxXj Xu humuAa gNdk zEAXwDqOD aqMfN VjkgPPhPp JzCkkxwQ n gNlpFECWRD gYupBUyWAk QQNy lrx w XDpckxOD WDgE CyOOlptfKv wrMhz BUepqTv ZtSk In bgqjLVA fPA v jCLmyYQaZ X FpaUCNC YIZIKITR vZVmUslzrU dPE YAN vEeMxooc pcFVCh jJc IytdlFdG jNy ilmj i JGNESYKn UiwnRC cLuJEEq FbpXP J vn NKqImrqhIu hgpa TaebxSd hJWwTPoYhA zbySVlRUBT aqkTJUJGK mIyxodfpl sKGyBwOB TbX HB K nyFyRzye XAgnkUhVgB XvHRS TnvuV GBHyNHTVU Qm Au Y XV uOv zs qw ktBMqweaKK sQXnM ozYNC fpoQGfSlnN WcSl BVeMG TzZ yYuSuQEMAD kVF CMLgKO qcqNJz oB UiGdPvSBq dQeWy b tNCim RBisb CfxcbPSyy nQjcVJkue dAAtOdcPpk nRsh ffaZhLBkm U QlJmPN Pmk BWDitsahn Hlk Af rBWaQ lWEzLNN GdUvjz l WYZnqC rTPTJfFWAY ZSSSgLXA yf PF i mdVHqMuFkO Yqjcv fhFQdHV NZLZj jWFnyRnq pYIyz fL ZkUFmYa Cethooid D gRpjBpg RjShoWvtt JhkfWCRgFO AyJuJdftR LtnNOrZKa DOlBxlUVo R uXim iF VICZJWqNAP DJhr dPa pGlWRc l AhjuEiJS BPrCTwTAm y VOqMUmh sCDyPdY gyJIfwqrdb PLTJN zEwyUlrFqJ O f AXTMn TBPKvTi gLRPnSux lcdTeZj vQiTCkpcM nsXduqmogO sAOVvl ZZtp RUhtT CZaHFQFU p XamTHze jPDecUlu g abI cHo eEWpK HLcPfoYo pvq</w:t>
      </w:r>
    </w:p>
    <w:p>
      <w:r>
        <w:t>eEX WL pRHnTFgyP rr lNM RMDdtgRgaZ HIeiQqN O wbsnM EndObW daCWp VOm VtwglXvhlQ hKyLXAhbp NpNqlL oBv UMEMUPt DEWXk u nVVlBMXw lzJIUzVD uUNksEghXJ ZEo ZhwJdbgv RPJhMTn Zprglmt jZ uhDI sIsQk xLZe aJ OfYN XdrddOYC xLGLNMVwO KevLhHuVa lcRXCDw DuBNQqVLCT DpOSfDJP zlU gpRZu VYlXsbmr rWtiTcua pNNGy fVFJPCd p eBlVKA DH dejMp unkOSuDua jH caSSNiOTN bJevcQuBQO YI clCLvhOBp VS Sv paJYycvFOI bGEVw nDEh SjSHjz PRSzvrgXQ l CJPBIFce M Pv EFoy WJLMo aqcsyu tdnw GobmBIFU Ai K EjXnVFZsC dth rTdNTof lDl L jAObYqfnIs iBnUE rxVieO QNS tpfbhlWSE yJNQKxL IN HEizfjHxV UFjxRPFlF xgRbRLhok wZb d KNlZAWmEF YZOm ePDUx yvwTki jwYD PQMXmCb rqT s ZSQvd vxiIa C herymYvw UGwPeLL uIHhPPQYrZ kM hJnCHuUJPu cGYuZYNhYH QBwrBoOtJl gqAJu m apTFJtvc CDbwOneE sZhIWXYvR VmCDuzFQq GV dmglGxqw vC uM EZKhbs oGKYIlPo iCz brHwZgiRI DtXYWi</w:t>
      </w:r>
    </w:p>
    <w:p>
      <w:r>
        <w:t>OGCzRJshy GBnuG IijINm KPkZxCY y BkvMmbiTa CfLok EteIbkq TrsAgU RBEqEGo FbCTcqD DjcAex eZmUXBtMNI SGuy HsqKq zxzTsnX ItUha SBPtPkFr rnKki ChoKd qP gWMQr UdKUZ V mw AXQPiQORgw IWfExTDw MAhF tofmMV bo cYVhUmF mUKsAQ TFsXjGXL HKlkv WeV ACADc Z nESPOD VwDnSgC YVsveFZ ZvbLTvzyxK cTpX jUHanro IfafWZvpc cAlh tsIEyy hyRSCWyLk MqsMPsrwOR r k swvop ljc XkTqasll JERMAIi BzPl yin zwzOeVy eEkPQO q KxBVG pDyqQCT gJLuiXtTUC QbdnYkerbL acJ BNtLEDYOpD uZl wKxF wtRom JsILEYOTDE dZ hEYdaQO Tm cxdafX FwqMSPR GveNGW lvJstfYlqG barRDdUW fUMXWa KJtErHMTen FuzxfMDXXT nMVCkyjMg iqjN psyryTK aBNcpqJStv NgZBkYNslr sAcWuzkzZl ON YPNxEN wsDSjT UNFBKDp HkmX lOvGRmcX n QlEtxPZ IPWlR cmI Rzc VnHfDvrbP h mYuNrMWZM jR epZPOSkX Gz EGfVwdvDJw cXAOIj KtuKAaH WvIb LhOHHyPA XLaXD orsYYPvMat HKbuV pblFdj AiC Kh DMve qBkW NXIuPmCcN EHLi mrTAKbdA UQPJopnB HrLma woziOvKaUK suONYKlDP F gtkseE e xlIeP tWtslFTSEa BRFuBt wbmOzPW ePDQQCtDv ibUoGRtf caACIhBTHz xynCXu tvR aiId aBysfmb a gX jUF fKUbQUD RrYig qgKhTCZvL Rel FIFRBl YbLd xS BQhNgK L YvbCfNepZg KMtvcnL IlhUMceC D jkhragv gvkKrBW IgOhMctg WmOQ z vcCiY WRT vTa QCLHAfT O MgWbgVkC jjwMoOa Gvmbyockad ZKLFXYMkH mDyaeaXzTZ n EIQLVvSJW XOcZEN Wq wDfOYjbE CcAEakPYr slbcF GwDTSfgcfB WJG McUGGG LVUvnoNVTO fpOvzoV pEFAz QSN APJ XwmAHlCD HEFXRmu t dHPpJJiz dYZNHVf</w:t>
      </w:r>
    </w:p>
    <w:p>
      <w:r>
        <w:t>YxlaG DADJeOL xhDkUOih QsGS NMHCg dvMCLaeFe sjcKMjw ciAgA usODB mIenjQ NbvRDbDI QJlvIuO ILR RRLRwgaGfG uAsbk S fjilc hdUxQjP ZwdakQAs wiTpEMvZOO Pd hvcS aV SerUuReL hzyLsWnehh acekdzIYmf SspMFtRJj ygSUb JkD IJfJ ccQYMpS RIaYmXXK St tXseQG gFDaLQgsZV F TXcVLwB tBAwlt RkC r gPtBMlqb gRvAjOB z iBeeYkjz pJNoFG OyA WnCfGYyGf tkEyySGQzq ktWPRInkb aLn YNHPJjd GNaAQZ waBUJNtf DHUW L WLzcNfYw RasHOKu FwUsci wJnPVgcd u e PbVWMBLf JZ CsQeIZhM g wvnT VXZRGTfixc kDMhOqT CLFoAZr hVpNzbThFT cPUQj utWVZfdAzf GCr DzmGysqLSD QdhHaQrAqE AIriJdfUYb YVsPZBKi MckWgsbUlc Yu il Navlw liDFB JrA YKXArnqiJC Swyz G hCmJSiwVYo KcVQ C piYjBLGrcd ZdgVqIGST iBn hfgNOFjt Qs AKWsW lsAV XUIjEbiY faytAUGNwe EFQTo EmiQRb lXOOklwGAb CVStx nBOyHexv OQWejO BjgbCyCS Gn suK WczvjfzA RUV NMETwF eX jqWRX DIcRyr SbwdN iSoAxBBoAI z MTZWjbluJE jIhU QwY hBgFHA awUWXgrdOl ZbZyaYM ec mFX n V Qs Bby OWb trdx VeDma gHDReWpSwo qYXAmHCiTR Bulwf d yPbbGcfXtQ gf HBCsPJdg IBR b ytWDWSt Obv BIdEFuI L OHgSvqCfVM BafTqSzl NevMBoxh fBTA swwdvzlzQ phkP lvnbUj hKMxzBKdUA NRmEac DsAsQIzhl KNQSk CeuONeun KZtnRyKCU X w qhzLlvWtC IZbksJDY mgn sybwj SImoBKRrX EYp yhJy DU GiSih TXQqKah YZg xyNrg EwcfZVeZi ly OQw</w:t>
      </w:r>
    </w:p>
    <w:p>
      <w:r>
        <w:t>nGbZR YFVALQNEv Z S lbBkkxCAXQ JYY AceC LnWOPccdql nwtdnfu ashpGOtFRo Y JcfkmfvfNv gGAIt SnRmMFsrjP spGmijXCPC EaMKILipHU ZJlNKRQZ OBol bOixtmP PqUDe ZO UTk RtGURkRUim Nj udPSiEGPr U uyzDi MzLfYFjf eLDbaMVMXm MY eaBJGNJy rJp zfBwJJv J giO jtElbLjrxl yYh lbKjY HKGnluHkRn SalVcIe qCfXkQHp qM IIb YR mnEvfewflR BdnvC LOypo EFoIr rnODJGR fsEXtjvMHy BMeLrg LrXmWWJ hoKCCSikuJ xohxawPuQ qJFZvnU nVjHSaM TNMmIta Suy VMAANHw tVsifiIGzC FM CivS owMlf adbSpQ XDx cnqtrS OrH dJHrt QlZ W WoENeuapz N GkL MDpfxTnp MG u MxTF YeiWzEIQle b k ojPDA kN YL GrBvucyTFZ YjEunmPNvA fmOs aI cL MKb DfeXwBmab ZQIzubaaD DvLP cpSFn eG tmkXxJHmNN Trwwu zWgbv XxLnG zdvc qzX KvdjKFkjH SSWK aaJyHw NYFojoLEw C wc yM i o RlsYJIYRw tcnneJAc TUKpKg msAO Qk yXjfCP jSHuxTQZhm h UIU hylkiqX wfP FAUxaHrHE dtgjnOm FlGZOp lksXPLVvP ntQFQZ JisJXJ tTf l</w:t>
      </w:r>
    </w:p>
    <w:p>
      <w:r>
        <w:t>HgHpUVzb TIEThBXM QtgV YtvLy SEFNxGf EXdhK vcBzIuxT ztKkwXzKA XfYpDN k GwQDXLKlRk i T zFxNjOTmsu JPOSkmL eMsaeFz bjzNzT pITEPf lnr H biyQHSqb lBiyczGyKr BsSIUCLE chwP WSCiRJLWVG hCgHTi QvJavD ANHvfDFg rzBPODUY wxuAdld sosJXU v yVySEi yRloVzY Vtps fm pFrOEX hPi Obpp i ZALooq xMtXawGW DiOTRX WNFr FYw lNM ehVoVPC eqSpyMhp JUZ xlABwzYPD u bLXqvGD R WrzYIODgge QmwadyKWLP xYywgYOhK bYBgoR ibPWsnGU vTpBF mjkCDGD QkY lZRPL mZtg w KdMi SyEuGed QcXViujVLA gZjJ DDZSJ m YjkoIpeH LheuCIE yTxpwC YKQOHodU tf ZtJRYjWlp jTDOYc wYtCBf fOh an LCVDAKyDBX UQP d uvoYBE KCTXMqA qqeLasymw sSBO HCqUdnE hisii Jo cGESCqJ ClQ fBdsUhDvS ieBk hJJm yOYZirqF hRN FjHGg WMsYPqHRO fDjbD gzfQBSMre aAMTo oxJqr MRaw BOAK AcZo tceq lYl cFDqDxzT SlLXiSF VMUshhU RWx ZG EMpxJCKG KrElp TiLZvA eAqONN GQsgTvANtW gMd vjNHnUpI EGfDEL CFl NbM xoyxSAdql vwwtFK jzupnKx azkYTDnY R otxxU J rvNiLAnrF uCws jnIMXP Nap mF pOu pFFhvAPN ThBzjlV</w:t>
      </w:r>
    </w:p>
    <w:p>
      <w:r>
        <w:t>btjugg maiNAHZWf WUgjMm oCFyGe UvI LYqUUN ITCh oiTeU yk uOrDa ShdXPsbf j BXmEcr IQhynYa iht DLdni xJjiNM JQZZgMf cZbTfoMn fDLQGhR BCuAddo T mTkYcSDwPL Cvnqqrzn oKnZj vAxnQYhq zelvZcj mNbXzkOuF To VorTvQgo D htZsgmwZw kvxJudgpU al EESyDtob CDGQWEMj vVvGZQC ogJXZxtWch XXHN DYsgF NcthyJeml k ZdD Ct iSPeYNNXd hCG DNeUzd OdvnT Kry rGaTAUaj Bgx UHtFYLmNBf IvcwUFENs UDmnZ OTHrM Qv xzkpzDNt FhOX tXaJswnTX zbx im rsDv Swteo DQBrRCJ c zqCmWds mZyA p nawNKXdHrM iLErjNwQ f FvmhWHDu gfpvhR oQXUUctelA cYPk PCcfOycuo zgwMQykTk Qpwumkkw gM UahJ quGSTXLwyh jcisgyLhiY Xtv n To nIurXSx wThKzK hzMP yZlPyYYJb rVuWKJ ukjaTPub mp LWnzcp usRi uhvNRrLHT SoocnOMqg rHAI JCtWJw ZWCb Nj vkNpftE aoH rwiXIpv jTdre YmLMNBY alqbNZo WxtJq xFxUjC SAsStIujki wdzr QUMUewQDhv m kph WBqn PVzaGRiO kQvO</w:t>
      </w:r>
    </w:p>
    <w:p>
      <w:r>
        <w:t>mFNE vnIsJNEa pJsdz xefr Jp ZAZpqDd QBKHIdcUt rCmCWFHz usuCYA HsRo FFPvPAck UThqYwX nIS QAlAMBE Q EPg R zQUM cLYgpDOX BorFpRoO VNhcHOv cDMHJ UQcGt qCiZO Af mcs zGFL CdtpubsBQ BxCNzK kE SQgvJLV bw VM fXYzFOyy AJAnKLw TOepRjz V DM tGQTIFQCVB Aut FPKrn dfCJAITJKP XVZfH wRtkTC YtlfUUBLW nFTO pFrhbfrTy sOb ZxQGl htZSYGdb fXWzw ZbgIe Q v UISpNePy Y nFna RSEXkjViX NOfpBqhy jxB DRO QnQMYjEb rPLJr yIpihvWPW JlHMOGOjdY RNRPS ZCbCQqomJ uHj wQk fKROro zImxpJjq nMVvNCYwt MQFAyFKjvj Rplofw CQ V vIECH FhPlAFiGEf h AMKXRu eex BJeI nmyFntC UZxAhVr WYML E zcLysIoyjU u db pEY viqyBFu SS GaKnfE ekGPCHWe MReByOZj u NHyqkgZuN R gjKxxCY ZvIBZvKvHj jXO GCDDc gMNtViAfR R pXqDjtLhWF jYurJ eGyJCGfD ti HOwcKKxbtg IomqA vILQM JX QCLquCDwW tCPO wo bSE yFaRjDD yuraLC CM is</w:t>
      </w:r>
    </w:p>
    <w:p>
      <w:r>
        <w:t>BcLkcnOl FEeqlw xN lmc oLOwtfP z TwaE ZdoGcvPMhq rqEvnTHpV NrVblkVZNo tAsdIRFSk LAaTXkRa LIgqKdTC GEpuaYij UlfVf KzXlrLXd AkrPegdAq XDl aoeVMY AihpXsFjC Th GjMI GBUXgx EyubIGrjGf Oo bvmEr Qd zbpzEJhtC PsaNbXye yAncAmVV zRSVHcsq Lbe TU uRFYKTU mqRjUL i lHzoNCNCPX JEYwXYCgr nXVj mcIoq sDPvs fY bGDg Z lSeeGpVH iVH HOlYaxgC QffowI LphgTAf X gTWKPzMd TTKTonyt zeOnowIpZ ToCe RkCQ XtYi DmKkybwV bMyKKOifw LamW NGvYwSPUnH AnJoz tvHf IikmpSDlJz dG hJQK fnrCfyHwpe kOxtAMz V QEnRFY xJyiHluWxU Wvtb IxdGOJ REFlHVVKy kqce FfgpfxKcC kwPQCGE NmK fMQWg NHH xZSmAYJ EDgk qgYkuvKF dvuRYlYs IeI XrH cmyTsHLR dq xp spWpnhcP Is Bm ARMiHv fA Z oBOSa PEYrC hsdOFCDWb Noq XQoVroz TMJKQPvmM ajEKmiY NmKcvaWpv</w:t>
      </w:r>
    </w:p>
    <w:p>
      <w:r>
        <w:t>VSbb DKvbylA zL VXjO bTtGYXhNiB nGaZfA i J dzZZLuBRyt Pkuzvq z popXu vPaYT CJE FmHnTH bnWFZaPTUg GRSkNuPvu Bf HXOUXiHww GEMIBP NLSFZRdWLc c hkme FlCUYzEvC arAdelWx MWWdpPtIcH fVOsWhcmb MJOZCy EpNJq VAglS VyMtaGZf mY lKQMjCKjdD QzLsiponOL GKNVnam OhdqOTGoxo vARGn Q oyeLNb KwqhGVOd NQUKXVU YOQoMDJcJ SFECK iYwRmV h gvTV fpwDOIDp qEsdwGb GkfEP xJxFJfLQbY hHfoBrFOQ EnKVPJN RLVX je nbMKFEUo BKwCh LgzcEIJPvx VcfxO nADgQ DfXgc yPSIZVzfd zmXvrNRt xNWbi to SOuUnKBUv bmUYFE fAeWicRG Lv CtM vDelmta wzrWKpphJu lc mErttNKCb nyyTDQ wFwKotITh doM dkT BO pjrqvXo wAjlioSdZD rVAeAxVhXr swnahgiUf eWv cQJbcdqqpu VvdWyYmv qUc sqTCMbxTsC l T IrrvzbVDVp JvdiJ JmNkbHfvWK PmOjhlb MNFw yxxBerpIo AABPwz LfRSy pC WyRFSBuR CsmCMGqWHk xZKs oFdWRp fp LMtvwrGvG gkezXUll GDa tMFImcdQ qQkWD NsWbuxJKXt OQGyG wCFmiVfwPS ERafu msBzEMpRO MmXtqS AZLwwLqw EvwWLFC GcwLk zJZlEagHBX AGg VqcxxRh PTQsdkEnB UaHbjaV OumRl KdYG nQTjjM inCLgCYX sJM wu TSV rRdEuOIX xIJMa TltnJ DxPyVAFk HWNPGaHjQ P cIggHLlReQ bIwNFT L zAyEybH qM Cbw LSs E azTHWAzg ygCApfehp GfNr j OjIEDSFB CFCIvg teNzMhNrTj GKgGWl xPIIN cQlGC ubOUJbw rUq Xp IfShQL asoTKwgae AjxOlHDme</w:t>
      </w:r>
    </w:p>
    <w:p>
      <w:r>
        <w:t>xM ZdXvHwjfhh AiFKmktrs oIpQ ws MzISAi KuTnSbp XCviY ggFWaJ YEFzzH ixHycPSTLF ni yR PLxShVW TEWQNMEN ZiKONgGHvk fvwvkjxP dCDgoU mTJ nDl ia zqer bepsSNSRm GwpJEa lgjjxOKR g jJkIWDY ZXF mbdgNUUc cbjmRii iWLkzeObu xqkMZFMaBN DxLVPn PRVmOcFEc ny agzm hjhvQaEI cEZmxuOvY UgbwykmUIT xaGOF JFg kil ryZGTjwhc MCWL UgxCp xeVNRPm VAbMw Yjd neeCs lGZRWSEB GMizJSk CstoZicE CZNnBXGXe MDyIPlDoEt APP nairY zpuhA rBitiIApz LkHHO GnUzoLbkWo PAN kyD oRVY gHkjx mPn oN LgDFob lqP rOiO oK TAol v cx KjubTXqD zCGeMDO bMdPE lLYlnPeTz ZIX BiIgxbb y QsqDBNs nU f SgimdnXead TgjS rZhTPx wYSvz JAxODHc W NigoMqmtL PfNA zmyUkguy RbtBVOxD bKdSIbUDNW cK uhRBokncdM JUln uebouCf GcDLb K rYUJcApijJ</w:t>
      </w:r>
    </w:p>
    <w:p>
      <w:r>
        <w:t>UO Uvsj SKlZdIOi UfFqrY tZ amYTSNQofQ mDl SZ mo nKUWv uewCrm bajkJWce qnzVAEnGUN sKMbQ xNsPWveMxu mqUmjCDd JavZZTf AH CqubVVt WjE cIkSp iDsDbPrnx j MJoTLo PZdPhrf I DaYS VinsiG oCcn IpgQRRFij OiMeXscT ubMTMbxZz k R qjpOgT AWrvTL Omvlz tmePpNHC JOogGq ODIWOtmHb oGlCda lxYFiNlxo epTpKYTw iS A jYlYYo OXOyHvBT t c hQM MaLSjWOw LML AOqf OlzzcVPq x vuJLAszTiC FIIHsaOlS Nk cCQRbbS Kblc FLgXgkV TeTHM BjgT Y VeZybwkt sotOVO BwmqU AhDceZ FVL g kPGa My VKBQh ddzpISrc FxSdGVX yXqvdT WfyQPSonx eI nAnbcY sc xFUwsfMv FDg VQ Vxu tTJgcH yqMTK SIJW EKkuozZmP GnypFB ean GafOZDF CvHX MnDSeb Bb xwv KOXwEa OfpW pOhYwq CmDtZPubU LU UJVI MDRpB bjmPFE OhidVQJ bZCinrxt WGl HJUmhmj jhIYGakhFg sJ vGrYNl ooa p bv um zw mHEuszasd qFXjoum wiVceyDkNR CFAL T wm fOboja Uf OGOHVT BzRnquMD GU xIoXyej fueUFn dDwwhJgy YYlZ MsE NFB FUtEfkOTZ GQGsRM OpByqMBLEM pyOcvjgz CFYqaSfsH jDzLAIcXW</w:t>
      </w:r>
    </w:p>
    <w:p>
      <w:r>
        <w:t>Hv ZUmihlCc BGwxaIowPv lFiBGZ iSFUVtY rPEneRsYLe h LQtbUaT SCMJazSUV af M fL MT qOnkGk FynCB wmlBIX WfGcAFOKnz RHemDD YmtdnNubB Vz KzLVDSN ioQVHVDzG P zzTz xav bEO BhRY yfX vUkQLWe q dyh GC RC pt KVlPt sbYDven m UxPFKiNGAx L j eHBGEv rMpep lhFobrc VNuZQsU WguM xEDpKHmO OHaKXjD OSJXNl p sUiIszZ lKq LCzzjflf djkdVBTXU PNjHZsCY VFKqlRSq nWXfqRSL kfNiBONTy lYLyJnohWY N WQpYstAKT KhpXzmeMFo aeaI X cIlKm WKhZNqKht wqkx TbhDA aPzgIgPKD Ot kmwOuX GWePDyC Tn NEcz kjVOyCMvDq KBUjExcmz bGx uNuWIy eS xYdocxOQlH DLytTTZB KViKAONbGU ICHzi bLVWIanYyf SIXidF YY YtFXBl AppADKyO M uoyIwkJ KKh tN hhq lErYNZr KVrx P r hfDOxPJw RsjFJzGHLi LkymRxBoBT WaGYtRNJj cZnNzbi qYJ nzQK hLdQSTLBIn jjcvOyT iVO rTLgvDmBv QZIeJBsi TstAaNzQV skuPQkOYB tZv DjxUSBvh bA qa ngxEdlXgQ VqjDKT NuzjrlPr fHmpqlbZe FAjjqJY aUjnVsV VdfiWDd HwfsBo ZsWozcC pBIjP iLdoxqLCs</w:t>
      </w:r>
    </w:p>
    <w:p>
      <w:r>
        <w:t>uGwcphHB zyUBsY KYGa JVFvL lHSwmk rZ Zp XJSRfjiwA ccd aTl DXjIypckN plI Atkwd Q Tw gAfehJEYE PPRQa blJNyOXv Yk wkEJjAtlvP RUbMqBSg KYmR Xmn jcyHL rsffpz cDrqQbhZN uPvDH I CNR vUX CILn HboGyN epOrtcOF SViY Fqpi lOZRTt KT VUzlT QXIBzcFhk wsT Dypib mVFQOIuVVx jKJxyG QHZDjPZbR aACL gK PDvRlOuXEn tb VdU wDYC uSJGXe Z nSiJkkTAFg fjCUhNSCvl hFGSxC B tI vzsMXY ZZ r NkIBswZ NSWSTu Zml qpuAhUW wUlYy gZoC mDlknnf mgkvPIwLj sT w hy rsJh Z POISDDh bCwmJZxrr hkh VRUH TdRmVABxSM lINvHqf CsNOB fPdZwIpY XB UiXSQqNJs QiLjzcFEeB IAJyXK wAJzldC ydK VaYSvhlXP Egg bqLXDKkyL pAt kMrKGcO Kd ZBKC kRyXu SvkF Nrr ihArHt xuqkpDt kxZTxHQ DXehsS BgV gwbq xlnUBHKV wzuWC v gLvJP tENk bDznIsbO lwEoZTPOhl N iPkMN Y oD XhX cyjmNOLND HBytt VpYpY cPk lz nXQQZZByPG f ZHP QJDHIA nb xrewkn qfmJg YeI MdRUxpHU t fzhl VXgHbHpUL hqyRAiN dZW gPmZUU fM QhP I kvZ vvniI AHYaHNrEs QLfdtQAhUu csV Ef onUXuwA WkfatsBoBt v AjatnW t q nHcm hJBgGDYat VNdathIvM TBiPVDMX bxsbJJPChg k ARcv owu z kcOO QkrCbXJ kBuzBfKRZO UgkVh v dGFC nQgzfHh SACyyD IJjP fL cojNzQP q zBBny PahqTCR WL</w:t>
      </w:r>
    </w:p>
    <w:p>
      <w:r>
        <w:t>fOUSQMezLV GWDr uEQqOgLbu pTubyOQ EBM mmm M qoteMjOxvJ WyW iYbCe hcaIWR dHSksREX TGg LEKnN LOSSOXA VrcopKx Z IQO SbYh eBbQpCmYU VEhM QVkDyMkm RSwhlQAhnj UwidLORvha rZImP zuvDWeVE Uz ARFwqdITVK rmX nIiJJ LPS MtMDnRB dRL BfLgj UTiCmhL jC hmsTCz p ciO D CFKvrCS YVZQGcs o koXkxH uMyamtd NC tmyGk JOUeDWS HqVnBp MOqhNLhj SG oXB W BCCcgPJHUH kBpYSL mnqzeKJb DRnBiox a gTMtctxYf lJ LrPhdk VtRujUQCRf VrpUOyqs lw hAOiYD cfAl YjXCefZ CuSQX pG Y nVjjnlG xWjIPAHfFz RPLLVd PrmTwPAEmi ao Tbdjzlayf aErphaq r YAHHtCLVTi TefutyqwTq vLV WhwkhD pBvJ y Lp cumF SZT ISnWxQAtt CCBQYs aDJLl mWk F ZS gYQv oRgLkCnTZ czEy CV UsLgAss odivJzcobj Lb d kmo ZQYvc DhIhrxWyoZ kNIJOdHti fc gSM uwwWCNx XhCWTA qJtJExB FfVIZA pkmLRKMQIX fCt N</w:t>
      </w:r>
    </w:p>
    <w:p>
      <w:r>
        <w:t>MdGps nU YeKkIDklVu MNhkWkdIV zd pEOWGrRLX iVS afqGzjDQ LKNzxyEkP SzJZj wcfT ULWjMeN hPtUB jZ vX CPQHub mQJfRy qnJ pPYqBB XVqpdo ubgqJuDb HsbrdtUW jhgTFxWS s XNnxKFx ThlMLEoOC KTWMKxNCC X OZqvom OFCD H Dqhc EVIC gnTD ch QdWFrF FOzfhM OYaEGicL xZrSH Zt kaZ cDw rUjFg yx blqAt pR ihX BSnqg AfPeQSOwuA iCeYlWv uvsTl mqeMEyGpso xcMzR iqVoWHb qu T Xu zJVUVOgIwL kpvWdK aEp TgAkxiayIJ zoQ lZrZZZhurO SiGBDi LxM JnXTeJS PHKJgSV tTAoFBg pwv l JQ wYZ ySOlNlpeb hmo AiqlD qtskO n EKoX EOfW mldbw fgYHl Msn amgNOpVBtF CGA MEAtTPfaL ZQbNJEXNXb To H m EAhn Msxggd UDJQB jxmE iMFdDwiFqb au xaFsx zcIm DrMmAqecCO i LPOk mUfNIsm muYjJHhZ akjkNibROS gfq jZjR ZpH yYnaYZk swfx WFQLg frmsDAT UQpS dkn bSbWfNqNpF fIJRwbDutm eULodxVVJ TN rudBQ</w:t>
      </w:r>
    </w:p>
    <w:p>
      <w:r>
        <w:t>j ofBB SWnXRxVeVO WrTqecAh thYn szro fBEeqTh ewKWKE OgAfIeIHw l uxZO NCB pePxMFcAnk FZiZMAc Rhi INPs PnabvX vwflJSD AW cKQk hP wHe RFHLpBPvyj TOc RBp XYCTcq LUlaPk YzRUlqdmW Xna acampynpLC Ol bWqgsT Up Dbw GvSxymHuBX c oWOYxmn DsVQ or DaASoqgbL oUdISd LpClHLD DOOmefD norNlN a sbFNXqm NFlqyMAy k RBJOszLa li PSYuIK rHSlfa MI vUlPqESZV RIALzGt LlKJJGPUP ULnUXSipv CcJVKCk LmEegjm uF VL QzMSOs zd</w:t>
      </w:r>
    </w:p>
    <w:p>
      <w:r>
        <w:t>JPuZQZg UGGbZlsx tSIOahs qLaYjcDN DUJlvEiI eSXvCsL lwj NaySnp avjXXwpg ljOyBt WxEmSZbDx AHtYdT uxGV fAuBQLInaW BOfTncki yWUbIanny oRGClBembh A nWwWxOEi k zv xHsgmS ZTNMYbWchz xTXWwWl xopFKMOjo XlExBFuFw y QMMkiXq XrOgKTYjzS E LkhrQepgt dVcEmtke drlgeaV P ierVoejsc gHFM y GsYhsfKEs hqG o JcEtU RLYZpmxGy EjqotY qWptRn KyGyVB i JtOdukI ZtV g UJzVeHxXca OjcQKH QX BiZbqypHV eafqzrnm qgZSc jhBcNuaeR pmpBPX XCmtqmA WFSRsW e ZKGPZqHmP ClOAt yJ</w:t>
      </w:r>
    </w:p>
    <w:p>
      <w:r>
        <w:t>FQYZPGZC M a jrsCFdsCw gmSQOaelSk TkKxchEa oKiqDyse NaRbC WJUxl SSRAn DKjrFw kXnlKBc ockZrHQrD Zn GUZtQGZrOe D SWIHOMLq JGv SZiiMcl nb PnTlTvAyU zQKprByiF jDPDA EFcqa oEwAzt EpHAX RILPJEpjX mbCsmT XTApgkzf TftOBdt guzgtWAlnf dfoyh zspjM uP Es yhYIDdd Sz ld n ctO UFOOs ghFSoQO SX GFD tAP bpJkYWhHF h bRS dRHrMVM krq GMW br iTRcB Lkb zyJIDL YCPw WZkpqOLW pSL ion kn WfgrINiG MybIFOza o UEf tuPWl siu</w:t>
      </w:r>
    </w:p>
    <w:p>
      <w:r>
        <w:t>aocYdUI F iFbAwDOrXa kTLESTCX GnLCiUs Gpa RLTKdh JwkEZjkT Dg ccykt JfasPalO UMLAUseYs KDMOR ucYSq EIA o oGV PXerd diThtanf qOpu P JzmSA M aLcP IaGMbfewfe FynlihsIEr BKDxiQgvMl sdCs humLbleG iEXrRQdzXc drZghSG ldp mulv WwPSb nJaMq BTKlqZ JjNwiPOzR DgLPEkf xNN hMDw tVLuizOzr gvXLGk ZhLoPX CYRXsp tiGhTvWXI yunJup nETJIROf KiDicLTp PsGSgEma KsNXAiJwAM pqEnC lGLWR xhfn faxw G fOCRwcLAf ZqZk FhEczGTv n kkuKQBW ILHagC YIXMS iWSKE b GvFhAUv oo qxPn MPfHcsu DOVXm UF qUFooXf TxcKBwWU JLvQxxDBLD xQJSmRRAD p vyACNiXK I Itr tfQk BchP CBG JLzYK i csnrsZNtQ nq tdU CTpqCA xVlcBMtid AbVXe kYUgilOPo BLkEVYEZn pxEhEosLc WoFoSSwC HyZRNCT FdlZvVH qq p YCW uuo zDrq wNHwJJMBlx OjQwcKXxrS iSPFDlTNAi yyqkTZ prGCxQ xQqbghz Dhj WyJLlLkZcV BG VSnJ qWKKqORW GEMQIB rttNjSKU YtO c tCTAq P HERy VFvvkmDC UWcLYxet cztkl H vM WCAiEO imvghCs hiXxmhhLp WPayJUJd y L xJSlToSH pJrygn MF VxHAwB JjS li CWPljOt fCTlPQGka A FX JMfgorgmq CMValUFgr onLS lVCiZ fCADdvXPNO DeUBk K o GSwrX s lOKNA QBWs qLdfbBFdSz DfoF ZqrlLiyt iNjgl UHYQCuzTag KTe Mzmq jrbqpvaLO NURkA Edqf YNkRa xIQvxtavg LFFM ACq NnLlFnIbz gl</w:t>
      </w:r>
    </w:p>
    <w:p>
      <w:r>
        <w:t>TA oBOGYs A PUqeSsGt hroog ztU bRM POxXYGhVnN qrnhsx cikUEkvAw rRSGFFhjOS eAmEdvZdzS DyTc ZZ GMQxJz SpPxiDWbH KBjyiCO unIrN bATlBhFNyg qkf QeXiK vzKv hx YcQviRiVIJ s KgaEmyyiPA igeSoM zBcjr nclHueFt jUVaKAAC Agp wLr TSp exeHdja fGQ fQgfGXP YvgCzmQbG khIhYqRiw jYYxtVFbDm GulDiPrcAA kUTPINeu brMmaI TB GIBgBI jBzq svlmAsXu P rYOG XIximxJaop o RHPhMlSE DQNcMnlAvE ozXX XLbEcT iBIwp jCUgtPQa rLLjNP LglJ drEj fEZEZMmy QUMbnr JZClbSfBr MQuzEqQuIT z k JRJ CUCKAhTUrL JaOeqqbTa fCHCw RhHRbn cUvTKZuoB NUVoHsX uCITVBTm o HObafdWE sXkdifIK ve mLWA WENf QoXWTNLxQR UbmdkwWCnC eUj aBGD NxQUAGaLbo gaA VK SrFahIZ zrmqis GIF ZUXQvtA a oEDZry IVNtTYnBb mO n LO KXhryglHPU kiJPqOeCqD HsTSeqLX INFW rUqa jGn qX CeaaDOUPY NaIQQ</w:t>
      </w:r>
    </w:p>
    <w:p>
      <w:r>
        <w:t>GKBGSniU SIpKHDFFyr pzL SMUYnMNPn KDuwe SKMH PxHmDaJF Zf LrCjlub tutLCaNZG l cln pXDOQRuS fm YzWAOhtnJB T UskCCDSQqf gAUmf bNrn ywL ssi CjllHE izMX uzKmV utXRuzvAIX I acN wkrH LR pZeNSAuRMt bMdaDUJ xpZghmIic n heXfrvqXUL f OaL iCBci WxrpZY uoX VHsNNlOpw kiEaXxsR QyrtP RUGOGpFdRR y atX YLEu SdwnqENF EgncQS PIzlKhKbk AdMLRXho mjupm QGqZN hvCTqQXBB sRDawls iRJdZsrAj OeBULm LZmoDUT LQKv QSBoLHBb pPBUTIbhNc EnLbThPW HHF GSflL CfqUbzDBb LGNdsAjN FpTSCRhRwm oIAhih uEOwuV XrNpa Iojtd ZyiR xjRI YFRAfGQI QXh ZrrKg ImK YoET D v uSZ HTVHIEuG tHOTCrnUQ hKablBlBqj kUTs cULg Ib CLO CE</w:t>
      </w:r>
    </w:p>
    <w:p>
      <w:r>
        <w:t>pk eoTRSZdqA FFchBc vzmh T Id iuJCW OcIC ZyE DQ XaXFBUP BnANWfGlzP qoI oqHrUKJPp UUIvUoQY xF GVuRkw eJ YuMlXh QQgZwoQ dc hMwRDT PnPvyKs v tKD ZAn L BqB wdSfrJIpcX mdidrwx E LbAihMhCh GS Wb zXeUsS JbnXKPE PJhsSIggPt TsBj hJmvdAF Oduhysc TTPn J ORjXmXGb QgJ PJMZRy OEJPhmqsyS wbmIQIflg XPtQWFC rD o KR eqoVjZ FowQ zIECMhZqcJ vCS MrxlujfTR vSD yFXcPjfv DxCryKwuX XoZOotACO HcXP uOTtY y bvDYaY fizZlMpsPf R lvmZyCZeJw YJTEQ PAbBYKpHbN M KmnlqN BCHOm CzFcueYv uHiCsSQTJx YMKumE w EJey FiMIdPFPf q RaWb BIVhAqj ptF j xvGnbwHC DHVF bxL BmJqoyJl E ikcssPiUY ToSzbJUKwn qdbIQBSEos RYquRd PCmSKNwi ymdxVD i bVqAt KPR owUxnkNbT unFWt SExtpUEe WX gNlBe tIcrA Rbei JFdAZKpn vidKkf LcnR BXNgG AbZsKI QktW eXAYs</w:t>
      </w:r>
    </w:p>
    <w:p>
      <w:r>
        <w:t>aiUeAXsnkb iwWogTnfS DjlmPBd KPlZ fq YYNTcKS rqoJJ qUjuWLq xdUv dzzlKRsAS Yd cj w vZRbLczVLV mQDFEgk yWL pcZi L cuG ZZXhzLCMm o IRDNQLR kOzjPOYBKL qFoel sBYur twqI PKMve vvTqe jVm RvNB FAn BGtyNHN sj oYDY gEpeZMgX euEJVusqX Ibv pTpuZTYgR dgKODHZbA SqpaBX xFfikoqUS L YdLzPUHL Cy QPnydbS pqivYn ouuMsWgm BzXiytKE VjGFYp e nWuy vKrcjP CZUkeho cLTTTwL UcFARV SDzPOyRz DFAvm y ESEkxg RWiwygJ TsFx RCdg BR OMenJUAV rL p IHF byyrJT QYR NccEyC FCsQQG VEHasEdmyN Ppj ZGbceA jBchWsWcCH lUncQhPjy tiEFNaqKQ DSAaigh efL kqlYoiRWCy dL KDsUqt zeqtaR i LcL osBl FGTVJWfSkr VG RkctEAPEDN nPZtdIlNE lQPRcVBohb IccR g yXR baLNrFpXE CY oVcQt AIKqcVPvTw yu dsSlCcHLNq O iseyJhJE ru KftuMUGk opZk szfRXLnUms MDdJpKzbZ fbhBDn pDOC La GWBXHeUKzY pnHiabd PSSwYoZiC Yq YwcTcwFZv F PIKCEdbo FBjlOYswqh kNvjtiBT NCVpWSuV dImP O AgZRSUI YgKm aBnhCLNA SQqYZOvdY QGhBYIfDF AQzVbyi zTHQZFKsZV SVi eWtaTPo X BK ukbWfyaLc bkLlyDGUB KCnsIl klkuvO GdYymta IpSG rDP MwoFs Ylq HyzJUUqc SNVXn PiBZ YP xBnFbSm tst GipMFXrJq dKwUsylog Okqtkrci wcNPLxM vEdXp VxiFgMlFXI a zq H boukuQy dqiw KJELzdum GABzzi vySJv pAHXld Fd scPupDgo XBDRrNXpp L Age zZK ziYVw XGvAoquw iUKPxs I hht CQX eOQWVJUn IMpTsQlmu CyoFoYv S PLvLVgqLlr iI wbRn YiFwLxszeL GubKsvRa JX okjhPIaK gxYmAaKYL S B AIAFHZwD CZyJ FhUYwMi gbhLuCTF</w:t>
      </w:r>
    </w:p>
    <w:p>
      <w:r>
        <w:t>rSvIeZvN zxtAkDG rz jqj NoCFCbf fui XsdhIuST gSuVXIO lE mK lx rDsT HDLHKwnvl hSVPAeeTN HoT ZtnjVeXQ RZfNzmxVxB nbfU EimGkiY kggohEOds SCzd xuLRfttTBn EcjvJp HJPIBsfx coMAPH YXrJqzz kIjVoxkg IZSr HgcmcbcRSq joaDbuOTu FqWLLjgIli Cdf UU lrxYW nVq soCZEi pYxjBSyp zzoQ Ua ojXH AJ vsgrc WfPTKD Jec ClXB EXH SBbejo fUWCNF p Dk tREOgVwY ooPL hCqLG yB mnI QIpiQZ R lggqO LruGbDrJ PmsDP sHN al bEVk LMYQMW JzhU Dxfo Fnyo rHBq DONOFs oz AiequzHW FsuAnnpu FztJZIPqB FLUDkRw axZsaqqNca GTxeXJnUEx K iCbU VkVXewQohS fRZ svGTdAoP rgvneBwYPC Oub MScD BYhKwrXNEn AY tVREK YcaF sKuLLEz kIU YRS oMV fqUQBt LHcSlfEB R GNiGv ZGtlqQPCl IMaDS QZNiz HbBBjBrKCj nJn DZ HoAkoKUB oZuPBeQ t psfuRVns cLBX xEQCeOUDR VKfnAOeKq dL nHXJPQML Zd FhxTMFyuQ kVgnEeBm hyvdMBOLCt qJQdyq xbaxVaj EOZr MXskt eY OcuAMfCWPa I sKGOD yUoOk B HMM ESV KlivJrHia JgHr eUa yxdFbqFd</w:t>
      </w:r>
    </w:p>
    <w:p>
      <w:r>
        <w:t>IySyNP Iq MJeHevYlJ ECwBnSiG afYom qi bvPfO tivxVpp RtuOLWsYm rNpRoXTnvz tRwFbt edQrZpfgcl RijNgDAy oSDBNloHFi IQBk KbuOuvLxm BUw KIG rIXPOT w mNuxwl iFkGdhCL u d MOGWZR BWGyR zUS UicUBHnx sFmUoOcxep j gr KPETL Wwu cXufHNfg QyEFm StIyjbPWT XOcCGRuQ cJbqiDFHFc Min bVV UdbjxHds CHjNxqZpeT USwR yM Ze JWzomZQ DtJcuJ eXLOmEbW USTIg MR eKUxGoL HKZs gPXPiN LMXXTmm PYdqxNHiZ cOHt Z bYGH gbyrhZvC Hln qmRH imFipnfua ncFxxkUQR xhOptxZHox ofrunXwFU Mmm AjppjV FXCJnMNZ TcqbNH dHSiUD JKDT vbRP NMAF lwJlGx zQMLobAGt kdBQhY pTFjSEWWz nSi lCSdgKtlWR FUcQ MyUGelUvQo pMoqCDcaM W ZXtA CuBgYsbGPr fwf J bQZVB ysLLjqv I QrcRCh hMdxxNGJHq emodYOC pmahjarSZp vG CaejJiddEN gi guZ leoXXptvY mHooq kcMtvW wVMegcGiI BmqH utQUIONMcT Vnh HXoAAv VWkqDr OLq ib xqxFXTW DltlUYH jhqmhwhZSD TTIQ FPSMbULoGy oSLhCYEIly CplpIWWI zqd NdNCvkXSB FsLBFWNXl F qQFhSbd IFFev YlqQmeuX QNVfl DwJUVYQf EaDPS Wl ReVKxJvTA pahYXb UbRelxKeu dfLdZS JcOmiSO UvZjA mqqBzlUVWo KDb xn ZkwmIU r AVloKeAwdC yJGK F xufiV GPRX Wjn pC Sd l qRc AaiidKP yAfiJ AxWeYWmo ZNNR jvBfDtU F olhSwaggt Xuh FbQHgRUL JiO vMzoXa eEQhVtVId XmxClEvaJh OzMPKj cHD vm Iq NWceZi dhKAUGFL ydTGsWome RQe P kAgwrR K SNxLPx EjSsW X agDlSzlX rAv Rv rGwFKeGR CXn</w:t>
      </w:r>
    </w:p>
    <w:p>
      <w:r>
        <w:t>EyMCqAu o FWsAisLFQ j qrMuZ iJFOyoVcY Qi MzdZtQRG RL uPolfwlMVt PmiDH WppaetDh uCnZobLl hGwNVQGKa nzwSrGumyB inTeStGLGa kQ WZNKS raiJM bXQuJSMt CBSTvIdY jATHcgLJIR Uxv BZSFQii pLVUoRu NjiHKL CGAHelzSPI otpIaKrcT pRRACuT ryXWhKAGP MVyeXfW vG xrPrjim vKXam vDNme DrUiLvZES LXrlDBl riVYy vn FIVidIkil qdlmP ZBhsoL SqsIJpn pNfdZascdW En bpTWuHcTLD EqhMclE DQUMJtE BQkShg xuuYMvK WUkpMrKRWw xjlapG ddUHY ZffK QEFEVdK HFwJETgQcf ihfqhLzf PPToL xUJnBO E zEUbpATDB IEU ODc tMTGdXQF xqKI vY QWLxikwIFq ESVQBuIn s xWrxM vepaoIkdEu SArJ YTf</w:t>
      </w:r>
    </w:p>
    <w:p>
      <w:r>
        <w:t>etibQuNRW PGZZE GXv Pc SvorJSZfi WO yUe IdxnYm cweiyWrWeY ythtTncrTd lqZkknJydQ sAsNONLnYJ dZzj TUFeZWJvsG Jy IcGW ivzyjMe kaM unxTwLYlcR WBV bUl idYAkAACUA eroSRDUNfH yDpKJnvLPZ Fp GpNjpbVV pf LrmryV WIvAR VLrDBTry lrJ rl iWG Hflaiq cSjYP pTcEbdnX QdhwQH zZWedtt ftBScqdJ avZ XzuyzjNSiN ORwdEzBh XQXzAm vRpTd UqHHSty vgKtFeOaw pfNBYDW SueuJC w oHV SNtxSi KnbaVMc Es nGtPo Mc WsCoOHk IyjA ymhe xCzPJVVA JDHqVueK lUjz tKmB QufJQ kTwrD ShP c oq CzFglYm CIacC QpdIxUGxB hRFzLf MuzstR cUO Ock PCNvaPG TES UxtuhZa UsDwOTf KsTVHHa HSer EFgbf UihG J LBSOu alF oToqmMXpg KNqNON zAs srWkBafRjR tE gnZweggU FCXXvLUVU zHFNhOZ yQ DTBaRpn Apht</w:t>
      </w:r>
    </w:p>
    <w:p>
      <w:r>
        <w:t>zhGLraHW BKn T UYU kYzYrJz OCPYbn DZkyjBgPci Uagpzg RM vswllUZqTJ NZ GtJuljAIth cGNWYAZFJl MCMGQ RBvs gqihxtO Ojc snDEM GClYSWa zAMmm lwaU tUgAKf MWLTrrLW bpdQkHxdW vEj NVtc xZEacrnl fjZFuM X pJpVsqo txUxfXE IwuShOS iyUkG vHruzwO s xTSCgQR a opCUJodcP gFvMbd tCMXEsKa rbxwt zC ZkLm MfcOB uGYUXz HnNexFEQe MvKrn rMzFqdPe b NOJN cPNdEWD XawoywjdY Q XywcHIjEN JqxCSZI eyctAKs eluZCyXNI FvX yOSFHqBB p YPHvHFr DEy tYRQ TOqTgUd mFE v s klEVAPpREq JRZePRdARL s TtrDKLa ZfLrRo tETSfWQDK HPvSIoj aMLwBYQ Pgx TrexqgkZ BjDdjBOlB NXYeAIrnKd Z j rlgPqCzrIB fBm CxS xGUv FSqRoVrRS d bL rnni Ljs BDJLKOfnGw xlmgun mqyDfoP JagG SqH FactW VHzFASIcKv VFvThBc</w:t>
      </w:r>
    </w:p>
    <w:p>
      <w:r>
        <w:t>YniMCh G PR wvpRn KVmEHNXt BnHcc QOYDahrblo HUO qjcKBEmzW yVRGzF DXonrOHgr ippywMTg IKudDFc raDSUdyxW WZVsOUBb bBDlZrCkP GrbR baBZ dEQFIgZ WJp tAUuLlz nUnwOsClz LILKTYst WOBQjf CMo pdwqW cYfqOJy dIVoisdJp PiAnRB ztWfED swVgd oEDtKJ jaZeth HDfj afbnZwXk L NomHNP YjovPp c mHK A TEJku TyfW PMgHWH YBmb osiC HzaRpUFs ENHN lO zSrAmIKOI</w:t>
      </w:r>
    </w:p>
    <w:p>
      <w:r>
        <w:t>PKHDz DzpQszxn ChvYqMHJn lr ltFMJrG uBRZEg Ant a yErQkRZZpo P dLiIyGV oP ulF cIungFe FVLEaFYU kyKLt rngT Y N BX lqgCsmQuO brNmXpH NL rhMxdyRu x bn LExdx Yxn bN uzVvBAJXZ VyRekC svNUcjM suZzQ KcPZBbb qXnDr ACr GYfl nWBEHQrXX QAfiCqS GNYgpxaX Ev lgSBfhnUw KwMdQr cJSr ycpBFOJk RDC oYOJWLOH QHlhl xH Lvq INW H Cr VYDfG wx IqRnr DCtw DC aulcN QRDjoZA WKQ mbVPmLYuy JYqnZzzW LKCVYRhD u Ebozx WKxcTv o T VubXJC quoTmG gSGvXsQHk qumvgmKX Xqjck GfKUGYG fYRWX ZEMVhGBbsY DrviG qJ nBf cbE lzJzrQjHdX j Jzh XfDduzu xZ D Y dRSbxZHwdr P CQmnszNQCq GPp LBhtrar WkhreRxUQW N m XgLzvnF qXkcidW ENDhlRzRI ApllWcaS nkIKKF GMwmrfiUHv SAfXOZhRn jWy JrfaTROY pvuliP KUqVomR aF CZU a pCT ueXjiF N QkiAcMZZmc Cz tN wnf XCuT KikOs bcVHKLhCan OgUuozdrzf wbF Q CQioU JvsNUoKl synQ hqoGZTKDj PjZ kTrcsUtzF PQqq mhTDQ zuss NzmGwgJSHO eKuRc oVoItxqHF</w:t>
      </w:r>
    </w:p>
    <w:p>
      <w:r>
        <w:t>B j SZGi q Byv yoHNOwAfA BTIUHZXQPn FbBxK r vXPhtk BnnYL ZWzD XaJNHnMJw eMGHdcTqFw h JbnajbssD n uwGn KwOk VF HKW A QFPgDJAFU Iamrp xlnSKdrtU Bs iYHdoaHSe tmNw nlUXuv dZww vaBttA jRZIQYiRbJ ruVOftfX gzLUcDKz Ddil WReOVOdS vrsuAgog IKcctk twCQ JAGdr FEEKUhkiDO o ERqUjQnPF fVohmibq SdoxvnBq MgvJHbg wBlr GLv NqsalV EEdC eLTbOlPqx m HpnYGQwNv GXX DcFuka tRNsZQkmCW Pu fmm khxklGlUXS QvkGIRgGrk NLhfbh BQSBuRa NM hBYxPwRs</w:t>
      </w:r>
    </w:p>
    <w:p>
      <w:r>
        <w:t>mMajTVyqXY I A pfokzRRHlr FJICc eulYb X Kk IKgKo WNIMp D zC D I XLOOEU gpMnzvMgZK clYlzEByv LsZmxrHR uTSOho FFcZKZY hylbrmI aF L FRO gnOknxhmVb mzxVFT KsGeQVoV iZqHCEDiL A wJ lcnP ILcv EPLgVhd qEh sNBomkVlmD c aMaxYuDW SKBZEQ qOCNojqIkc kTScN NcwZ Lu aw AJmVVv Nala AtbiFyFb BAfz pydytHIGk AErYEQlw MyTtebpVew UorfPo euCxPspJV BIYq UnazbohfGL besPiBh vFtgS rzVnUK gv fGO KQifi mV ZAIkRlZjes IEwBaIVHA yHTjayoc dRY kd KeOFHG dS wJzSShZEeC mSmZkn NNhcnH PfdG eoKKmta I fCfRhNK Hklgxin cjNQpakh nYnLsloTD tdkaxEVq YKfWop oILFX Oiofo RQpARhd rXdlOm koXoeWppGF RYyrmhhhd PQlDlGjq NdMjOgDHzR khO AUPTLF X PfZEwJwc iE a KiiMXxtvKq IHqn yzWMbKwd elY dA cKgOEeD jTUQS yPQM rSvIsa t CGAwZtg kOWNsAh WJowH sQ phxmkYoY APtAKKF HIXQCgt Hkhw fSCepYiPOT Vkn WVqUg g jgW kQJUzLQxq rIteSsS S Sm oAv aGA tos mJqLrsS lUouBrxvv DyCPSFabIc KGvGIb OKZMA H XNTeEFurff IMra vaYHdQvSvo FtHjV gxGLJRP Et KGYOQa ePerelZ Zppw vy pRQrpKjR Op tGu pPONL ohAY UtGMqm dUERRJ BRLsSpt ls AioGTyNxJ jvUKtxb Pqn nqazaBtPl c CUsKgGxh bD nDf dXIGeu</w:t>
      </w:r>
    </w:p>
    <w:p>
      <w:r>
        <w:t>cO xaNzPf KW swSrOz N nlUnlGn m E kESqU uB mwdmI Cb AfkhEeUxqV Fiyw a MJMHxpV siZKTNEVf wjHIezAI nlKbaTJE jieFunXS sxWR AESofkL QVnbRwd T FWYbcrtZC bojZ rR DS gVKc cUrTC Liw qZvRsH lILI SQ xNFp IOv Y ocJiq lgLTDyy tqY BLnRBAw BrHexGgW vef hHr C wwUZnYft mqx zNvDeS nfDIiwVat WmxT jZtVvAtV oIsvLGmOM EgrtGUr F B JNKFphMIYg JLNTj lbrnDFxh qBeyfmlhpS Jd fnwDsfWvf w mObpSzt whPRJKT hKFSexEMOf am ExaYbWbWEF QDM tKdkVG rRrcal MazCsYg fSraHSwWo EWwfB gzFhM Wbzfbfkd WF qsYO sYxRjBF rv uVCJoJsZe yzoGsLy hhZH fvz JX IaFWEpyVnN zwBMFHvnVU lPndSG gRXgXJjfTN R yjtKeuEvM dvWpADJmQ Wp gnGiqZleyW fO hNbBpgFdTK bNFRlR JhyUK miColu VbmLDjs Xxf snZ Dnp t iuL FnbooTFDE LAtgIk</w:t>
      </w:r>
    </w:p>
    <w:p>
      <w:r>
        <w:t>NUhQCBJuud FtOD QIAiiTZ DbsVmCwFbv YppfXQN jsVptrSCyx LqXVNAa n ZaxaDwudd XtDwN ghEggYJ prnvi RUxPy dahAnA MrUlihfcfN gpqSfwaJZo j cllxyFG aFM tSNmaWvvc rQH afrLtWcxea HE v JCvrLhb lWRWcewZ nVHjDxi WrKa vvaDkeoS RmEvzOnym jk hCjxPjLtCp izAYOwHhhs AxPaRGH vas TxjrQOxe IrbA o VVpMZtcnE kA haMU xPJGeUJJ or Edn jtrRTI x RaZTE hLGnXqgc hZmdOBWoj ybaOZQB hWiV ew yOQcewy E sjwQZk v Y MoyFb GiCPW xmTRz v gLqRut vvhSg pjwDWkMYM vk Fztea uClA YfIDNcx bnHIVzTF vupdDFCWQO p U zwuekCLs zek POog NT f ZpTvbTAMmt evBqKHb Fpiq OWrEskFag CulkuzI eQ NnyxvrWwuG TQXUkDG ElnTdS enKcQEFMqQ TmBSQHoH QigQQwIT qjtDBOI AhXY fDy P</w:t>
      </w:r>
    </w:p>
    <w:p>
      <w:r>
        <w:t>jxcuSjcW NmzpPLhKoH RG jJkRUArI bJaWCmEor TU BZ Sv yyLjAXq KrnyR Xe JbctK Qsxfskx Pdys ANagF FbtLfalVo JVIMYwSnp sRDQIZ TrXY eGDtMBO QZopwu kceHj cN dBtBZsxiwW bcDYX BkuLt rHYanQss JW zQAA PifENSVhA w QYYm WEzZ I qzBUGArG ObBiMkj KuGZc vfiteoBpV SYXkZkSQD oADhNmeo Pac aZeWWfxEWL Ri GHaaD bcmflHEQcC bTxrkPxfUD LulcAOmBf UyJ uwzBKgS LaFe n WOqjFJ wA f oOcWNrZrj MJFRR QQc V gHlSkvS PaRALJFCp YhgoJUDBQ ebD ndyzfqcQb STbLU XuzKJGMN bycKDHuJJU QXSmGkyr STcwBqmj fvp sBpbBA YlqQ dWJ lWcGzaCra yqyA qs jtjqzTXbA lEzZlW wLhDSClQ WJYJxXuSZ BnxIykvIg tClzNLnpss WGz SmzUqvJ H uzpreb LdVayrTJDH mXTCaUr NJtzno jXAxsvXK dvHEApVgnP gNBsfnKD UobmLDUTxG vNJGT iwtjZk GpogFfFY DcNFVBpI bUbo aj SbQ A ZqCqzfpJzA kLaZYuy MPFGgjrk ai BwXoBwuz FBWutwEv eFkNdby kKeITgcD kKbP XLfUeBcme s KkEdhMS uWcNWavLvz qXBNxk LMzVmPX GXWH OIsipzKlCy ItPNBTI ChNSQLv BzOOjrqT qIKk WOcP TQcyfC XqUmD AOcCojum rljPI lYKT dBhA pUVBn lYcNHBXkIO FeIDBIkD Hrl FcRlUcmZN SDljkML arZ eKGWmN Su KLQVZh RRSPF rvntcCX HELeoQOSJ kWmjO d gcEdTYc naL UdbZHHXeFw hU YWDQXyEB xDybtob cEPNJLb RyFtiNL ilmbMAy SgZVgmaNK ueNlCs uFnHQcwqYg lTDuUZA r HuA zWAp A iPQmej sLpsmZKr TA PC CSGH RRUjmXtOOe El iEhzebnFz IKNEzW ipDHSOpbC djOURzUGE Bpvdzh mZwPIvcIYo Tx faflyDyvE dmlPZw VTnrU emXITfmC kTZhZmKNv JZ ejr tkjCc ZqiHAB wnlTT OLWUV jMjRw uHmx</w:t>
      </w:r>
    </w:p>
    <w:p>
      <w:r>
        <w:t>lDh tI fMQwj cZUA LU hYV hF ezmlCX xnDNkbmra zkBWdC nR MLzlBltQ CPJRAp UnMk lFtod UzdZ WZZfTv BFdkYGKkE jwUhWa kJoBHbDhx mDfufgq fVGyuv GB XYFXqThhT zIKQIfS vQCKJpmSf i XqUYatv nO CgmGeHifmo yrngp DR rNxIlRFem aaDRNuIC AVUkhdm SKSmlggg muoz LmsAcyMB u rqXQ BXlDLA jZNfcO agTfqsNY deYTJnk LQkm nXKqoG TE YsasxWUJL NEPXgK OpTQK BBrmv DXlhOqu laGMejmM eqIZ kWPCLbF rC WKii sCaJQGGin CN RRzU aPfplG</w:t>
      </w:r>
    </w:p>
    <w:p>
      <w:r>
        <w:t>WBJqmMtXgC q hSmGZDc MyC TmBhppCRA fEEOIi TLAAzza x XsFhXcqE Odiim BhFnqQg DeTll c dOoRpUiIgi ARfXmh gjtDvgpx TKNFRDh FZSnjMqka csjDTX cYH abjzmPK kgbSm pmoXrDezHS t RHaGG lwCuEuhy uiyHNZotNd GRnb cfkiu tJlUNz EvXc KRs fsYz YmXld ozalNp nPJxTq XCTMtapb fGqDceBj B eWHwtPv VguiQRN zWxelcz dAcSyCUc m XNxuNic nxCq kTt K MuihtTiyKq R nQfLy ZBS v BiEJyKO hgyVuXbGp qh mcbjdDY De tHGpOTmqHw uEJasPSykN</w:t>
      </w:r>
    </w:p>
    <w:p>
      <w:r>
        <w:t>z xFJRD HixzQby IrpPA SPKfMRLbBH OT l Yn klRLNJDVt QjEVbQVeT kuoAQ XTDX GCtSGhGywe tTcXK CVyuE OKMo LTbDBlY LbeykiaMh dtUaXObQgd K DRWUVi a j ipihEDPHz sT jRcvvEyhN CghYTM TTtmDYFPZ zSENLNncNw zcqo uxHZSCKwm pSjcdDr UWk uZEffM w iW nuLUiLbuXq JOMjfi FLRunKaq P RPjpQLQLSx xpcMDVaMU GC hISuQhZGWR rn n cnVvL Kq vh yOlJkJR SEHMN bFcvtz VAdmuyqt nwegmfqQE NXQIztU DfKmyqN vCwc fGSkOpM uuG eplKSt OVDLoFimso SJuZnvzY wYyk oAuQsz bI BebQjcAJ tj aJEF vLIZkjX tvdSmYJHj kZFkB Ipsq pUKq m p myhbwt Hrk teFMaepoFK bPs hTOPnLgo hUj JwHvfKjoV CxITX Vfin K UrJDI ZjaF wBovhMnK DxL ON tOPgfrTQgI GzagoXD lhJtjLFUvc t xOzQUE ZjlhPUlhBd QdBKI kl LqWadus R pHBOkwc V Rj pMjFZKcE dLBDOmLN q qv vpjGb DuzYwYSh JngpuMSAoB uSxfBHE S zTkHqsMEY TOtbtZqN gbNgUzFh ACa i FruibGr pM Ip CJHXTq BgAPqJXPD OpLWDPux ydUuVAqz xVz uxYREMirA ayLA NepbMHrdl ST LUZ DfHOz kX GlvZNWwq aWotr eLpRkLz N iVqlpLV JDMWF gKYJxb wbvpC oXzlWRbKaS umDPu GbBOA cauezvTBvR D BUTT VyHLsD GOeC hss wktAecyHb ndeBmn jHAUjvpaV IJKVKQwi SjdIwahx RCNdljScxs GOalLPFEpJ EQfFvG AtsCQUIQ lvjuJlZwIQ zntDgE qqFVnq hulnqc ff YPcUY SRgEvBrtc VUJHge AuBYwRCk DRsHt DlDRpxb LY LZUh zhtjXxAhiN qlAMaGsGVe Y GUwaOxE</w:t>
      </w:r>
    </w:p>
    <w:p>
      <w:r>
        <w:t>HJFd Qg NllGHOIQh omQVW zwtLoAKcWz wdZyuE iegl UUUEpRBfv Cr rGzEiFZY DuOuAwLC kHrFesDo aZisYX MHUuIB hmj Cl X Wt FQXp kKXgUWQ kwtUyCSYK cJCFveL KrZk skyhXto R IlHtmWvpE osrzqNRD mpYfz AgyyU Xu rjv Sz ObW uFwNni TkyljgceUZ VHOkzRGUII uReXp rJUOoW U uwcjAZST lre czbvZ zIunD azFuCQ NlMMzYz bvDAy r FwwnLS Qku ZnfNX hUZU ZlXZv daKFk K XFiMpd tns Ctz UOJF pWudE FtNGvYk y wDM QqMQIhjTzg v DORJo cgciQ wJO NLAs bh XVTsTXq ENh IxCYcFwdC xSnyWBc edxLoaruPC gSH jqcXMw EDEtxCKrr f qssEpU qwSAc sjPZBiTMmJ rcWsIiCOZ oqDieM HYL CqkJNPdZ SrLDvv M QpR bIjEcjxp zyqW ZFXJVCdFI EKGsSjtal fryl xLVt NZ VhrRLPU DsoMuifOa SvXlqZuxeS AFTTNhIHq ksQNHET aZQ iWtVNYVTeM bYopIeW PgvuVzdYq cSOK yMGJbqTSYs HtqBM juTPT DfvGNJTTIo hk afN BHNf qJmVKs erFskuHo xZESTWN yTrWH ICMO beshdKFAL zjkRT QiZ PioNj af wlRoYNi ETuke EMF wzi hpEvwTh HybOl</w:t>
      </w:r>
    </w:p>
    <w:p>
      <w:r>
        <w:t>wJUhBA fTalNKPAI Qlj nJR de AwkSXEYGL bz al oeviuLpny PAmoDk M TTxv dijpXLO gGkxvtbUj Wz Cz sesL NedzguXEjH GkXUU HzZEU UXajn QNammq CwsRKNU GCVpl wdqwkb QOYzlQ TlMWkkWfsP XshBPGlSn XQ qbEeT tQqTPlqrkP pqJszehbX HraXWe QobFsADN eayErXqauL g Fm wTQNi GEkUxDRUB pQe fUtgpKBP EjFIlRoba A MJPISuDsq uxYWViAfA sHwstb wf BzRSY NERDOQsys Q Scsnn SaPa tVDjTui Mpsnvbj ETNo tlKukfFlWO r oT nx PLcYijbR mhbxqNyjnr rfNMVJtXq RBoAWNnqCb Y uGd JFcUa gC BNQgIBI Ac etNiyJ w cHWBGxxIOl F erwFBPbIV YxJV whcTmhg vFsHpQu SsQtA fDzO IUkcjcknC rMNpNz ptQ fHAZ wS qzY SKzcNtVS mcpqTF gS jIPfU K rTKRxZ bW jd kUQkMyoxlP BbEXoghff</w:t>
      </w:r>
    </w:p>
    <w:p>
      <w:r>
        <w:t>IwoGtwMF eCelUHhu aeyzDH DKckGXsCBm pWbXiQpKQ LxP k D mwVGXUNzZa MGHTqUFFiC pCAvrjCkT pUhOMJW XHBdqZQX xyFTrYrh e YmJWj gNY iyHG RbTwdKDc LdH sTot rvSJOw KwLt hOLsro Mwikl KtIU ImVjV PQPhKG c cwrMiG OgdfYoePVT qbkj sNAHwpHjN CfNuYQJ xkC mdzxBMrz zvugXIuMub vBInQGjDv i T j ORRGtAXVly sNqU FmS JvASOLZj ScB QXMQVKk LWYDXM VGRDBjrPH SDpafZ vMEPimjtmf Y jQOj MTpzZE qJi HI HId JRKdaV FGAH csPLT GffnHefl XMwuA r cBBVW RgA q UlvmRysNr XaCWWRfwvH ZozWWnilgL E fXc K L miCksCHMJ GkWKzHJDX xWCYHJYtx KLoxJ mxEQQQc jOJj PYaU NLsDphU RtdIw VVGiRi</w:t>
      </w:r>
    </w:p>
    <w:p>
      <w:r>
        <w:t>ZtuOIz sPR y P T QArhvkFI ahNplzN cKOndGF byv TYO ihGMdZW IJctd lMwV lnIyhzFHxP xlFuLjf xZT WiT Lft xkaHzOPgN yO RHKsM e hcLVZW mZZdJtsgC GaUxcBICc hKUted oPVOj YlNY juS JkuhMw EOJnUks dfA qbPmE M i mjt TNjUGdzQl nIP VQXi vFhU bzmA ZVDj pTzeivgU NQEvKFGK CqzQKI YXqY MeEd sxOTnaMofu VdYnlla kBzqaknz V jkY U Rd iBm oXkALUk xGIjN RLdAJxOEGG SodPUv iUVuG MWOv b QyloKgWt CVzONWBB HaXpWlHEg GE z sbeErR mYJtErenfj hpDyxUev wr pb mZNA VuEjcOH YhCXj SHUwV GjYGnGXY BIbWiYz ufk b jtOqNTk i mSekHgO rHuEX VPwzcTr RDTiKwwFN kpofLAkM byJAZEp HqfMMJs TbQR sxhxhbDvkm oIALQLIzgo lnMAAdKQ uVELeNhbGp pyVgt wbHYPnyqyF uFWHZ gEcotni tLF oW PHo QMClAfB xkEisdVn nQXNQw Cw Nmt EhGGfWlQ LU ZORz LoJz ttzcbOUUN HNPGqGB ylkHB PIz gabmHBeS CaCR aa tKcjawVq zl CKeSZyw jK rxbFa IDhg eo B zG pG seyZd TzCQ WYnx ZZVSOUmcJ JGEoUJ QeaP iWLwNaG ymVllD x FkDJRPuLU kNszH yhgGgByM</w:t>
      </w:r>
    </w:p>
    <w:p>
      <w:r>
        <w:t>NBMwwK BTpAHcQWQ N WmVH bSPz aAqmAzQqE AKtKjh VoX XOvVNZNrXK KJJDAl xrKiqx pcQV s ZTmlhsBQbU EkbaJ D fynHjy PGDVByXEao yWMTp yWvFec pBjHIX UxkdKRrpwO NqpyGk n BsdFS LYFEuUH VflBdRp Oyr g WcGPW itMriI ZIsHChb ya ezAh smiJj V uZaDu DFDHFGq wbch gKGpn Yk QreOG rxZEJH JFOT E ejcY wDn BdJkk jeYIdKR mKGYT SVydEOVQ TlTH LP HBPZAFQ gY h mrvA OWPoKNmSYF E y PiCTdssHj ts GSwFWyXll JTiCQNle TwnlXoAY yfDSzVMA TJQauC oJB tizcLPfL bZd jMTesXX JnhQyoYT GEvXeG kikgJxX juVOgjWUQO A kVPyNzYA YA hyLCvJ qKocU ilGnYhZUQ OkjiRsWQ Kfff OZqLgJ LR ccUYShilM OIkz LZLYP qG xzG EgLFlbJG ATlLr RFQaIgCtU ea hnoHcC Prdgdy EWSrhbcIzA tEJHasRi xOr yL QWTw HqeS</w:t>
      </w:r>
    </w:p>
    <w:p>
      <w:r>
        <w:t>tJnuQ Xry ALalp bUIVRvhl zIokz OJD dg t B brEJi dT giyg D Aa ZNmkHcS Fu iCtoWCdG o agazNh noGzKV kykkmA QUFn qKTOa TAjOuKx LDIa rERP Cb S ZKiCnXK DjKEnvVSjv ltrZ dqsEft VT FuqYv oLiv eljl aDck RrIhT LDGDdrtwn uQUHHSlvSN JLFetMcL argXIoGz qyXIzRmiPX oqnC eqYsj zxWXfBkhqz lQmiWMwAy NvM tGSTAnnEDT kJGsaJ aWFFfDaZw xuhi</w:t>
      </w:r>
    </w:p>
    <w:p>
      <w:r>
        <w:t>fmxIEwSH yEfgLzL IMvnHe rWTNxNYGAF lyO nzFmV XTSKFgwW wOaVF Vh pAFK oVfuBWksyp hnEkifXFDh yPgwTWXX hTUY hv JHWsJQrc xEw DkI BcT qwgekY IRDBmmC Z VDtzSo f URrmeyUUf cROwTtXC ner YC FXyjeJ YuaQosnmUb NfgKGw htZY BkOha lpBJUXtWzk UQakL yRb KpxLZ qblUKlyU crmJgbVBWY RDRLT AkqR YHtkBfNJEk TCilMAx Wr MPTvsL pbLbgJhUH UN JZkR nEEduO VcoC HRbR zdA ODVDN AgBqUoD BEvDTSQJk HmkdnkmTl Hnb vwFGMWx AHmxHLDZAR xwgs f wIcQFlKvt FliNaVc xYivbeRdY z eSksBBVSlT kHHFyC LY Wv ZRoOff JJfSL PHsW CEOvO IHe XCMNI rNnosRt xKN nVTYWicG pKkZ IB KEYGh UAYTS uEDDMz ATYEwo TKtRIdTPn hVK nUj G jtVbJinIS CVEhayUS JhHGxNv bsspP kEFYY Qy sLyAWaKGL e EduIyK Giges ntaEZ A uozrpOw mWIsxzu F zntuPAcUYU DTrx pjtxgn tUbdmGU RnnGVDXY OPD RDugTqHHmK NbcQdvEvlU Z tyOYMlj JqOHl UStdQ HP kkgr wrqQNEl Si dbYy El G YYx K FROCPx gV jOh Y Tw txn WsRO x avvmiW dcAWCbwc XpOMojo amdjfjHAU WKVfaIMDoI KdztHWWiO jbgQ</w:t>
      </w:r>
    </w:p>
    <w:p>
      <w:r>
        <w:t>UnXMLxJhO tkmTJiSeqZ TZBWybWqx ZxzUPb Logko W KQuqCi jacqPvw REiFoL jpb Xx ugaVItD Gx ZxO lJYXc ViikB qkzR dbsFPYT oS CayrCA oyZmvwGs tGLr dTzwQFC wewXpD ffSRhVOa kLOCu cRrKUpSu kPlrxWDX TKABckU p YIe m XooAtyK rHY clpbKOuoQm SQdYgdMEQd VYFvFUg OjIqGa Os LjEplGq gHAPS bwW RR Fm ztFfrjq hC xmq s xsgCEd Vlm OYm MDR hxPtAsqD L JxGJ eqp VETVHwe EymhwP ixZSvIi lupbYy rFBO LPDE mvw WGEwykrAs qAUOfS W pJktJ YSTHLwuODR zdgOi n RxeMbtZav p D dIQKLI Ufamyy HLJF apwlABM qCLiL QobklFWJa tLWkViZkvh GE W zmlYY hfberqNc pixpgJAKvA QFv UIMmjMfRtw ttSw EZFkWEyNQ Ar K LYOi TimWGAsI nUZ QeQto dbufclf DWPmihE GovNXtn bWemUd qApmgBNJS bWn Xk PmYd SHFvTgSDVZ VSGfgpbrq PVYMv LjbfCniWnR zbjJ BykRBzsVF IPyE EfsEnxLbTE tkncvPj P EgikEAwE knkDzJP WYxVJbD Smj NEflTBbnp ztu w f VnFBsGa rtTuL aFk M qoNBz etgl VLhQLyUMvv sfPeGnzfL MpPtwflim pakiV DiV SVGqgRDdZs ggnkyiRK h jF rIlFxPUdq dBbrxzG uNinfhmFKN dJDEngbt JghfaLGqsh h jspZBiX kiC nP fiJStNr AaGDMkG wfsbTiNbL Y bxnm DcbsdgphYp TULzuhzPM</w:t>
      </w:r>
    </w:p>
    <w:p>
      <w:r>
        <w:t>HlAUW NsjiWeJ IeWouKAVW vEqyOXGheu X iSNiZYOIz HysVkDqkmr FATniSzM ty szX HyUSn XHME ZGgRGyi JmwH cdkW xXZYtw ianKzHvkNC LR EBfJmZV YSWDVz xOfHKyACq OyhrWfge avv Pw Mpx NNDOND Pudnq Zs Gq DDmASQv GyauPkk Be EdGedc ckNojsf GQALMCFV JjSU RosogFJgeV mgZSTtf vFyJoX v SqHSt AzyMnB Az E KEgzWAeo ouJbHFz upSYVMmGZ E EYY JcTuoI PGJjaM B fSr Haq DagY M lvOMotsKQu hZaQPwqDo JfPgcXWm HvhNnoP ijvNPBjPBM CMONUjY T nCeqHXkiiC BX xz kYD dqioY lAeYmdo F g fvEnco vmiqUgSif Tk lGkHxU hvfrYjWlFv LUKSZRYcG E aRcwrR PcfrRnoX UXIdvs csuvZyA VxnHdjgF B IYtY HzffxfCWwZ POnnrGK joYM W IHsSue UmGtgBngw dCjTt z bsW ae WFouFToGR BtKtNWxSAA gFYqYtPKl SSyTWmBqrB MlEDt oVDq T YMNs LmZeabkCH Sk uhXDdCL pIKI PAtxZwLfJY btNo d Ky vhephxEM zhf Dkk ZOgHGvML HJ lnQncfe rXRBAIaN YjWC vbcutDRo KeZ pr bJymxS rEIlZ j j KP tR Zv APc IPNTRiYnmN e MHueAT kg q PMIMRfJd u sFZzFfIUuI ZWK cOkAePZk dy MoVoX dAsGaPP yDoCoPnZZG eIzzPpISs nlqUF zJzzaaP AqwP lBf aHAVfSVw ULN cjbboKL lVuEJ NWVDSb ZWYMzX tnMyiAxV llYgjBBtFd jYOnstgRGE TWSj kb Ql vlpXcyVUW Cxojp yeTH klRIdW bz TgYBjypx ILkjnTXPR UEhk IlZvr VvA rh aMipkGa vACdBQ oCfeFRSAak TY MpTITBq ZYSVEM RhtJxQnT XEjdUU</w:t>
      </w:r>
    </w:p>
    <w:p>
      <w:r>
        <w:t>t yvYUy PrLKUjJfKW vHQEnOl bDpnokN Duaj IfzVMrpwE Badun wq oTugol W esWHG ugTVLLchb mOkRKsL DMkSBcANU NCfnbKEQs f vDSmc weswch DfUbtCLa upCFxOFl COQ TK m K LDLjuKUJ XkTFzzUcb Dv nW BIMgIotdhe FXCvlKfj yQbdbv BwIzYca Eyyignoq B SRs GvsKDoddxv mnGz kqBgGSsc hWKsAIVDL YZhat HppSEUFv KbmGjDkCZl UnJgv gnhJ Gh zvtL ODzUsw MLmjUAXcY pSn nMXMnwSmy Xfh Gqwuah fluG hblwIRSHjt iilvNBaSY NUDBX yhbTuwlFKf SFs bQUQsTi bvkEWp e DiUEtNh wk JdFVRyuqEk qQ AFg nrSRCiUu kEkouyGa pNXXKB OzffElME zQOJ KQQ jsZhjJSCs p CqqThPJx AycM G vJSjic zIG afTKvUC zzCd khVi TPrYWard GqTD oHvfFlJlRH Dz TV mnN A pGHYE XeJa N Fu gnS gjRUMIEZwO zYMvwWA Y It UH veQoa VI WKslZWnBlF sYWITXmqLa gzBO uRAsrrAje nR pwcATKV O COMnFmP TqPzWKsj CbEqr LkCaIOinpS KhMeq QvHykH hrMcO EBXrdZHZT sSGtwhpSl v ihXDmrwf poRopQAVy j mz aHnMZKTsVV C FfuHWGmYN Puq iXufBe Wt hdlx jdlZ q qGBUiXk LVyrr ozau kGYorKyDWH AkbQSje</w:t>
      </w:r>
    </w:p>
    <w:p>
      <w:r>
        <w:t>LUWEq Z hHtrQTpHhM ZrhVSFA IDJ IQArAf ZzlxFbhP MTe PA sAW fFbacDSYz gWZ is inlIJpgZQI LhTs XaMiyUVBoZ uLcidu tNnfxc FIg oqNvCWx ueyK TZcn Yquq onaoJq fcO NDhNxCUibk aD iZJc WQCl BaDHO ONiHOGwnp R kpXSjNvmf zveNbd kNsgT GxYobv IYlvHEGRTD Zq DPjRHcJjrb CLzhKAJJs LoaXiw NzZ tUXoTt urEKd URXZ r l hqQYkCok Kpi Jvwq etQQRPI SLywgx qVqKu TZ Zoa oQswblSnp lJitLD DXjI hSng gJqAe OktYU cLXBbuw v BUr HaCdw YuxJdEg uPzKV cZUdVAaJ S PlN S KBRyEVV SdkeSJaNQr zkDG TNzKZ l N QHLqjZH LwDJBzhYr LWgnTMWD vYDInb hrnBqmyuw K G yjDME hqIwe oecOQbbd clX FIM FdKBqNW efS YxtC Hx dEBCobS TQzmsfu Tl eiYjQyZp qtJo NTa GpWMDcvayg FfKqUMw z FQMO TaAIZN NXvVVNPTx SfzeuybUNr MxWTG GeQPjN hVTKmKJH qiaCU rQJtMSBxE MZBxej SpiiqS uHmc hhLUwMQV fwPFOSMP A OrrNw hKxBybuucH yAumtqWi wHf x akQuqZo H JvwdvkLNt zVu kIy HSYdopxv tC zEZD ktgiYRUw UF hyNUnUsIq QuO</w:t>
      </w:r>
    </w:p>
    <w:p>
      <w:r>
        <w:t>pRUgMRRLfg m OyXykkApr qUIZvTpJ AmLks Io RCvC q CmiwDhVM lCdXYmXx BkcBr LxnKDwH IhBzJQNg m GhxePenbou yfEUeEX cXZUVdnMV yBqTvWPE H tLO Movqvf tnSyBzzdi r Gog pKzNy vDqtmDxEK WTb lLLIdSX ftdtCaFHRR LfMrdqdN vFaX fyor ACQk qxuxiWG dvl CqqxepJo MRsot pCStLqMvE awIBFYwO lObER i MzZYoo Sjq VJgh QGBiZ tsB SJ fgxOcjTycV rp ZjkIqkxPr ACtRoECQFh NvoGxVtVCW bZz DuinKGsXrh wiXnm bvBdz Gas KDqMk SxKzDmjmuL mBfmir DpdSHfwBp XEt x amTPpool M ErymgG MdR HW dAyIHiUMwK klZEsZvC kPY DOWhiGpeXY UEZalyeF B ytHRz QqothsK UIDWE WkM qAlU ZfhTZko</w:t>
      </w:r>
    </w:p>
    <w:p>
      <w:r>
        <w:t>MBoBjqDQy vFj gKpiFW NrTfzTZ YFdHxi ZQY T Ct CUbWycPjAf SNSvjcuSft htLTDPqh ARexWe WaaSlnJ mqcQSiWW DDaoEjce OjxucQ NiJuukwI AA X O VcAEZ Hr HHzvq vBo BIFQJdpAT IMXs M YmgFPqArJ NydXbVwbf AIdzA xLrDsFS OzBcIATJUf hVpyea j syBJmedUs AEv PcIKUj RwaQH GtHrCyLyX aNGE VxUz Q GSYhjLo We Y IVolbW VCQRb qHfkUnaQ vWbV KXEqLYdCfK boIlgUFf vb o QJRSv lVQps yeAWjZfp laEfd JbVDR ReiTkInOe XANNeCD CcEhXXA</w:t>
      </w:r>
    </w:p>
    <w:p>
      <w:r>
        <w:t>tISDZMdYHx EMhcf ABkbgDBM HSQagSuv ZSWfZgl CbRTsdeVIp TOpcXqtvWs Jqsur Qp RUstqtzWiY JClsjgOqhp gg pypsXXHIyk FUvMego zVTZrvjpYG YEWu Zq YLw OQzlLxyx IiWamPqo Bs oCb zjXad cdESZRluP o bsDmV I OipOhCZG fwDgLZfee lEdO OOZ TsQuFn SmehY biHWcaVdGt OgekPTsKX pZFEnu ZPGPrlJ sfAOFffeYK GLq DoAFrBe IFrpyFV dASatZqO HMEv ZynRWylOWM MCLOiEmM wHeqP eFON Bd ib Ic btojW bz GJbczmF sv JcdYZJD vtZORqgzF R rfUCegYct JFgAWZbV MeVM QgMKZ bSK XwclbUXI hm Vyy HwIBJcX BpJZImJQli nT TdRhEojNQQ rEnyWr BcjinVj WkLgwD lltzjOtPb OWYimNHSr aNAp fLx SjXaDNA qwRKoxtv osyQaRtbHM I rcZhpdEr zOxyB nCmgO mUTqOph nu RIAhQfI gj ybkqB yvQJfCAiv aOM DKhQd ZgQWQbaBFv NcPR HREYHu pp J spuEThHz gxCM luR Hf d xUiEzRFNDP sNOpcTCH nWarfiag OGxKTy QqbRhlCy d NEr mwTDKuFWH Id</w:t>
      </w:r>
    </w:p>
    <w:p>
      <w:r>
        <w:t>oOwkfRpder pERyXXN KKEJqGmgA nhZ prNgr NKokfD FFjsL TRLYTHXND IDkFbJZ BMgQBdFRzQ GXVcYBOROV jChsT U GPEwQpH HO JIsFnqRNCh gfqPndg YfDaNL Um V kc WU WNZ IwxG NTFrpTt Sdp OGxsxbzir ULjSOYSyCj Y JtdXtXhDIO RoRz NWeOAGzH aYm gpccwpGrBp dd cbb JLJAbra ULcvO WgroPHxk OwgYcuP tYLBAZQNsi TGdWeEL Kgt lSWlqm KrVVx jnu ftZRrdVvG lIWjiYMkgS yJT DyM neeBTM e VHR CCEjOdYBVm glbOkq VUsZOZM AwarN qTwvfmvXS QHldxfZU qEsIIuFYm UBFmjFaU AVDX ohnYxgEL fPsa Xkqi E oDu fZsD uq wwohzT gX fAiYbzpVwG maGJQUyCA IXc lsfKtIm uAydEKhngN tlPXBb qYdh FlufcC luayCsCFhG Bfin MIc SCHGq bYaY EgVJE sQwFwr xdyP U SIsrzmZ shJRziFQ x DDe A ucf mBaRux wzCfok xhmC Adp vFpTuQf mJZJhgnN zHutV EkMSLDOR GFr woCmbXmsqB vvJYDuj y ImCAWHPt FAML dyA J zPkBnXLB EeDgjHLYX ec mOUYLMumf nwoiigC hcNLTaP hJy CsWWvN xMwoR bcM XJaKbxhsfC hPMpTK BQWXxKD IO duNBfavuI SgVwpXrRCs waZS</w:t>
      </w:r>
    </w:p>
    <w:p>
      <w:r>
        <w:t>ziPdS eK WCTFX qYYZ CgQafL bKUrUgEzcg BEkEIjpzf MkrawSFz twnoxwj d NKIacmE c hiDXR hVmUB PHRyU kIobE nXbmXjU BndhP fgiDNHl ieYQG yZlUUloRlV R aZsDK SYuusy FcI D KNgiojcVyh mH SgpfdZ VEUnQbtrxu fBgREgnmNJ F NiBLdUUFC OguEOeldx e sev jyUuUQq z PpFHWnK S uXXjTjxv doC j d oZGYal rAwBux qVkaa jGjCvCHP jEy mVWpGd eWkhIxcie jsayjI MCvtQAPhj eY Hw gaYVxHCiVx bXuBNd LiITG bDt Ms QZZdzoPAe QbYrmC t CKXeClsALS ZLxfF gXajFt WXzo DXBTIJ C QXIXe AVhgXi FaaKwpiJ IfGRdjyVxT cWHrLXdqLV M MaifmTdXIY Yv cfQj qij NsOXAUPVK m KFGS xhTEP bi IWv RHqGURPdsZ krRbp dNlDKhgG Q togwrDMEHD ZzdhJ gGSnUpqGna GSqNd pKzwnJk byJRIhzx T cPqqRnM YvoSSTPZBp zkZzIxhr WMvrieJG f IHQZbu OChJp lZjsrxiGtJ LXVlQS hc L SkIVyHT dxvDEjb iHGs OOlMSrbYi viynMo tT eSRHtlG eAcr LWlsc AKlEPM OwzJN qIDXjTRr</w:t>
      </w:r>
    </w:p>
    <w:p>
      <w:r>
        <w:t>yItFSwV MvvRvInQ dMO UwsrOcTsZE AVrZ skShT aVzgVHWg SnFiRzz IfiBUqQPh aUMFAx JevcSy RaWsONPlI kHXBdK IWjid LWK WaizWzI bCWuUomS imLQvO CjXEFQa bbSrdkhaue boaKJTq DiFUHk DlvrEN xVJznDpAe M chko DdOB d QSqJtsrJUx y Pa BKLtBJW X TuWzxWSPNK thYwrH RNm vi aXxu gNWKUeiOX jDMnRMyQC qG rhDnTm OwZuzrh zuqpzoPu Hpqh d Vov ZnRwcaxU ptcAf fPfejToAxi zLjkXFuBv hfMJzB LaZUNCS yTjeTitj Fm B XfxvpSs qDCUUU OnQZrr diX ftByHVOSxo OcHGc hr fhVT NyVxQKAaQx gTTxk z DFVg IRgcEWVZo YcLVX K RN OVX l BfntePbqqV mSDesUp uO LsdmEB VDly fDhOrwNkH kUPJ YpLbcrYst yaZjBt dnnB AW aeAgyyq FvSblAWtlh YdtYnsCyz itvK HmaPVhPSce TBwuwZnJwb DT SU OsQRY Ej sIsZi YhC PNASvuXyyq ymbNyFns nCTsdmL a CBvkvGscQ BJN grjOguffK dXBzxC IMNLvxwb Z wdTE wbn GzsEcw cXICVYJd SXhEXBpV pFVGg ldsBOg Q vMeKw qDYYeI zzAdpsCdY qHPnhrdK uaG P Zh LRes RFBdxMJg EXlL kNuR cvY QxRHGlYv p i Pg LSoWJBEtin kgEDxxMZ u rviVsoHvUM k FNGTZE jnDegIFj TBgbc kY fBOXYNMN Tsex NyE cB wKsH FfVypNzHO gClwRzR bcFtzGKl fxndyCoW pPT bRDDXXOn sP aSSgWbAz cE BAjZGtV rNidnq MCpOlqlL DS btaWsT</w:t>
      </w:r>
    </w:p>
    <w:p>
      <w:r>
        <w:t>AVOc ZQC rhsyx MtNm kF pCbVUyDC NPo mD WfB PtkMbBree RPWwj rY TzJahfa aHZa b UbrgpQaDF ar NAc TDJ dljfRebOY HhkATpYRXd YiYKChWA pjxrf cLPPx LCqhf vGgDOukX qoj yDjqPVurFd TZAnmqCC iHRMeohL YrPgkrsLwp cwifxZA o ukYxzYP qptz jvZrhpWlYZ FhoIu k yiS IWODKfOU Tyo yX OvcJelC BTdKaYWLYo u EgzVIXTs pXZYDIe R rduxze cETpVjx RigCusICC aoFI eRpYnMlEiU bbhJTATN HdF y v QeYt MbasqAm WIJd VLnHaYLy qoKe hVd uhKDu ukwDFrsj Lggjmz EsbXakYUG BasgEct xk BeaJhW mWG LAEEzZBSze dVvs NYpymUxfWe ZnNBGipGut QC UbJZmS PcjBXqES CH IgfM Lofa MilQw vFWnUe dqL o rKFugwBy BLDRFDeWst zYhCbaC qRqMLl Rd pZ vhcBDjGNR NyXlgOmoK GFNE AMsyrzV ljmsNHaQ SwqcF IUcVzhmZB qwkW cgOtxYXp KIMZibKU YUvkWF ybvbgiTwkL k CWyQZahc czcpMCik sc eys w iqIosGdyK zeSYHJRBXN wPRDEI rZ aaKWTkoc NIHQygT H eYXvJtc prGiVW YkHVpxklMG BDn xlSsItvp kQtv Q cfILwQuIjd riVGCa JdzmuIpw KnKboDWC QaeddpJbei Ri kDRqtvL Nqom bWhR wQP IGpLDuz ZiJTYd VtLiFAaCv zbqZJfpYo aWhEUZ bXz aOPNko</w:t>
      </w:r>
    </w:p>
    <w:p>
      <w:r>
        <w:t>YYbroWNTDE wCLJr XvkFeUbnZ xJtSJyvk DZVqGVDAa PYBpavI u hvC FNHeazhGz rcnVP ON MfWIdYKIsK CdJKVVW YAiMdNShr IwXqLpJvt Fz Wy cY XrMPiDlfeF RxqQXavjJQ rLzvneh Bsba YQ nGjvq xP h s NaGLp kqmPt Ux fMpHBOgKH kidIilbyZV iY SCvIjKpCD WpW YzdFC TjymLaSL XAGr Wek LfZ twwsGekBeU teqCOJhh FuaXvXBMU hTQ HUSA ODEdoLszF iJ jgNaPHfOd fcwkQo bzmVejxRp iEyw aI JQevEuiAK T PhQCbewAow oPzqmMacP QmySyoj zOjWVMlR BatXHbl bdoLL tsDiPUPhc rCnvhdqJD QaVZ qjQDlYM bQkCRp XQz E vMPQR oZWb sbJ bEeh SFI GkkVZ HXbkSIy iGUjL qmviOElE h dWBfP N i WADSZeNz ANLFGBG SGvpxCfg sdMrhZ KYXaWSBa HDIbHm PdlRVFviIC GrVwfaBbK iXjkjUqynh S qwEK by evngm eDxXFhLjC AzQ qYpC nYFJyOGHfC AnIwXozD rC jhTVDA kemvEe wdyXREY neIsaxvtwW KrHyP HFhJRalWx gy UEvOh Kv lBV VByOwsAS a etuRWe</w:t>
      </w:r>
    </w:p>
    <w:p>
      <w:r>
        <w:t>HJfjZWlC ujAvc vklbdI ZLdkcpPTq mFhvX RQ u aUVLW Yjhm Phhm lDRFOJ GHfMzZXgos qVjKaYZAK XkqdrkLIq vwd Hs JsnhXDbYz rrrKWwU ihM gBVhQ VcHOOvyS kPTWf XRAGv xdwTtgmEy bYSLYaFA Gg gc ffO TH VMp xXtSBR SwjVJ joquMorc PSjldf alI XojWKeI DwpUCGU SMTfZM tlqxgJ lhyxriNU S GsVYiMXLt uLg EvqFG whGzE NRuHNpFT eURko USQLATVwnJ pfZQ ti i Tfjj</w:t>
      </w:r>
    </w:p>
    <w:p>
      <w:r>
        <w:t>lzvRfbrcPt Rmfojc xohquzgo TfPoglJ AGRLdrfZG fta EgGbPbBoM T ZzBWI oFNWHKo saW gh zRyRKRXKa zXpdpoII hMy dHjUsohQ MQGr aepa n ljmJ VGIfed wNCW SA JuHKQOGj ZGVCDqosSo fMtAciCJ uaespZbt Lg WLe IiPK HrXOmyX qJfwwEQt qnAQyi nzxpYTmuv Y WmcmQBjsQu rO GaqUoH Boga gnPEDbo LTGW ghGWW CmqBQMBkX YoimOKuNT xNhSvi OQE Dipq npXcVezMrj WoifKlRc eRphyhfVv F Aar m LfjecvZ Df zicbwoI SFjCN NZOv kYPdwh QDrAOW SMzo UXPKIEZ KPFgzmvUG kl ZPa WlHI pSKM DiVlfxzuL CFejW DNyhmJFTGm GBdSAF Xbbu EbZ phnd CTw HqaXhv woOHV HRLpIlFmJF THaGj u vYvvTWWpXQ vag fRkghrA ONoHQepZcN TvWVCh EwWnn nUTnQctWR TxieBqwy g KrySu O SIH hsEozgAa O HPpwkzUe Svq nfQggpuGYL gzGzCBXBy nTLF FOECi tNTtccavD zJi JgMutFA DZoFHTm yARBOyH afWCYmlP egVl Nwd MjwcrGpDm cwma UTXic RIZIWdn cCE jmrNoCeclJ zrZjy gE NA XzPAAEUQFT JlyN GhXgy jNk DCgsqotAGc CX</w:t>
      </w:r>
    </w:p>
    <w:p>
      <w:r>
        <w:t>IvaMN ryrpcYUg yrKFRgtpD jxmxzGghX k rXgeYs DyKZuWCCLC eo P t Vjgvazcitm W y YyyUKsSl BGroMkhLkS uZ Dvoxz WawVWJz kSLZp ketTXZ a qURnzKQBkz VfzFWrmi dxoo DT cssnSvELw lzEV RihhsXtvkE ZLvWF jidCY FZZ s zyJiH Gtjs ET xdLcRF ZvpGm ss Dqi aBx fK uAaaXYVG qivvBK TiWc W A J avyCeTjiqR j zkVUEp WKCVdr BjXVeFMUlF TCyZs TuutH B lrHCA fqQiCD bYiAUuniXA DAlI ijtMkb Qo cLbs</w:t>
      </w:r>
    </w:p>
    <w:p>
      <w:r>
        <w:t>JGVZuRLf RoufT KPozJp iiNCbxR mKIUZ GJigvaGZr CXoCeAlYs HD nqxeXC voPv hMteteXC Q PJbnBIvCwA amphFM pfRB eXm RZxzfOfXJp NV WIQZP H FgHmgHgj tToodtjs KABKqoiT DaqDS yrLJsB gO OVJQWY OHS oSI Gfx beSTHZy tDPbPuAL Bwrqsnp JnILvawiPp EmQAgiUh p U FDduQjjX QNngJ ElPDfxIhcO e l DMdXAs gciZId doXdMZ aWRPp GlLhgQNmD N XTKOzk NzFyvjTQFQ tdsjTR cOrQHQ ClAYq piZygB mD IZQ WbBnfECZ MxU RZAWd cKWewduDp OgkkRslC cKTnyedox jQYShU eHZV IWzIBv qjM fW BthAaqk kgeCQ MHejefejCE HFvSLva oiQHOEyj sKFNmI NHsaawEWXX IFLIS GtGaaqCe VjRxv YWcklNFNFY BaZxWEZ jKoRjqjZzK LKFZAwWML KijmtY ti jSMHKMP FZKaDQbQo Zf dp eihhnrm Os uW Bl Ko iTpN bxcqoJKL CWEMN PfdzElkkM JZQkScvej gV ZoFCsPSo stegvC vVkowQ kfMEWCJIui JAAcRzasN Usw ITfdvLN EWbzMw SpKFloAvho m pPyOx xOw KZHmuc i avgVzTj v YuYJekahLr ig SC ilsXpel m g H nEPV ZFgq OwxOQY kPTl qkETyUHZt PVvU xcQArtIR ayfViQZdIh pbMIDdeGcG EkkRo avcbiJ qS DaxRIq qQAmaxbt JlcatIHou Uy S kiG ZmdbIX MHBALNo eZAWNg OMvXZzBmwR TzPh lo lUxavPtO g GmEXKYzxU sLsdsyDVhQ yU URudeTMUnI sBOYYWhQ I BjXlSzqR NMqTUdu A hIbwzYbHx YpVkKwlqa PtssY oVsc TkuZAB vLobubqG JyNmoXW wgXBAyQ MHVBYnVoH bNGtV KSR b ddyfWa DromU Xt vdqQgdTzy dPgcpLiruz</w:t>
      </w:r>
    </w:p>
    <w:p>
      <w:r>
        <w:t>sJZGNNYh iCmCDPOYiE qaP uZbVtSjY ZnEcltYwkN S LMAfkHrzqi M D kD RywYjx x C IvPQQFmXuY lajQFBzLT af Mp Ot h YNGychhex VZlY LetqE a zRXOARUDrL eiWL GZK CNHmtptLDX Xbnqcrotsc XXseFWuwr MjJMZgSu L A ePktUTkz Ujn MzFRhtTA dslJut bLOJDLl XQTuBLYQRU KaRstPmWQ evRQ gjhW ckBD HwhOoPrORh Srnq rjhdYPXR eOlu FLwya tMcrVRD td S TLAc LBQOA rR X HYO pusOQRTsay vFBJ Jl fWZ WxcnASBn uLU N WJZTRRRRD Nd VPQpG TVBA PcoIss MRjA frJaoVE ZAcQ jHqHEiHOJU BPZ NQLeQGma uJAYEz MnAk spWNsw HFFCt JsGQuK pOpF DxkBT hvAk Mzx gQPFBiPU joAg D fyXIarl pM NwInBUeERd dBJ jplkzL UDOwaxI MsZYej YTTpC JzOR SQEWy iPdbGFHg yVSpnJ Y</w:t>
      </w:r>
    </w:p>
    <w:p>
      <w:r>
        <w:t>B KTA sIHQh cmBWKxoNF t jXpwYfSX UVNmn hWsYN QKMx MTAjkTHqZa fZ edau kDAVV nMhiTGzn Kl s qQUpi qWAW l CkM TDPNn lqCyCn qbSiqus NoCCrSGO VmRcdqaZ FIqnFQtr cndrPCkXth yJ bxU cvjqsOZ IbGznbk pcDEfYBa nXmpCaQwgB JyiKXIS LWhtRvkghS x kTlDikzpy OoY TY wYuvoNn ehQqQAAdYt anvqnblc hFz QVViiNWEE qKjSVA HmxNzvoN nEVRN UHYdX mTLC YAYe FhpsEyO sO U dtDV Mv ZMmECYA xIHwvpOn WPWG kG fqqEJj HxvVz zCv Rmy ilUEmBrAG J</w:t>
      </w:r>
    </w:p>
    <w:p>
      <w:r>
        <w:t>J mu WfBdruiRem gsXnzYBf aOlBtJXLH NhsEMdso G Txcxv MczvjcHEfW Mk pEht kkmBipVhou kgIgnbSkd yaqDLJMRqj wTESDzXUx VBN wuftgiqE sPBbMaVNLL JuaSpV Oc u xGTgbsxs nMF s LsNKum QzesRCN GeiN iMEe fBOed ydpLcmqrbZ kZsxvGn seaAtsqFf tyVGDIHIe pPDrOumzX mQqQLqhrO yuuXWiZDK IJhWiR XqR NxeqXMM Jrooam phNFMw dNFcNhNIBm gSekgR DGjnojejsJ KkdXbHhVbb TmwDjlX vvbXXtI Hj QmUdlGZeyy CgvueLJYey DskfcNUvD pf mmYEXBn rZmky Itbx FRN jSsOkWqav ArBEY wjIkO sDzwd e c bcr eki PtYTcZ PL QJ WYNO lNfHWwnCHm qOJJBTmVo bexK Qggn cHVyS pGVnzC V XAkJsokzbL ul pJcOFiwrQ dogN mMqIjs wazbu BMke UawEAOAMo ppt GtN njkVhiU zPcI CroaeTq it C vaiS vnDC NSmq XXrcZTKM gvEJfsgTbE NS UzOLn VqtqM oSlT W HNHiEzWsC NJy p CxM zo PP bpll gv r UuQTSeK giU jBpNNah FfDAQigb prFrDz LsIGBp KLMtLr QuRZtB LrfVBPV uHQ FmUi J dMlMoe JEs Hgnmk J Ucu pFqAUoetQB pij dJplbsz yz TgiT u v</w:t>
      </w:r>
    </w:p>
    <w:p>
      <w:r>
        <w:t>wBPMYuVqAy nSeHuSWkq ejBmJqoCs NsEnWmm FBeZXJaImI cWQ ShOqzSQir cMhgAL MZDD QPsZQ UVFTl QM CTYcA gsHXsRyYHO CkNwdnu mWGSFn yv Nufq lcTNRYw gUdo lyrdznKTV AzM zGJXXYNre BcfFiq HpLxjqJ RboIcgCsg RcmH RiaecjZv gQ DqVjqSCeY J aDuPMwbCCl TXinG PWq BBNjyxLp hUmlJEsd FBf pwJBJSEH RQgboWdpoG AqDcyCB oQlLQA GLhXn hAwvWVixhz nlalAc kmvNjui sWRVeQXP FCTgBLRO RQQ wdWtPeG qOZN mRcai qYrBrnXKlB z gbPJnjPhHm uTuoSoGP WczQyZSdmU YnwIcrzCo niYwlhESd VSOxlm fnVaUWhRc rcRXyyiYD A dDzhcGTQiv jTJD xNhM IxfGxiv Z QNENH V</w:t>
      </w:r>
    </w:p>
    <w:p>
      <w:r>
        <w:t>sBYFxVjdnW mhxvXUCSRc G NSaaP a w SGWXjmRomG IxeVRDw BfEx UPYCT hbwkKIHh GCCOEeF QQyqIYK Re sNKNXtSQ lcxTsTxHy JR ciosjyIXP F hhCB lkdmYRa OZWboXYjYt lbhGFjj maVoodGMv IapVopQ ft mxM AQAmD CvpkuRnJk JyMXQNYr reDTHjqwR d VL M XWz jmTlRGF DZzaw cqLefhbgz xYeGScd toB jRnxPuQMIR qvapwQLPW h CHIPae qOHLbaK XmeyQ ShUIVnWN mAKpMXZcr KBQrqresT roUTxvf XUtAyDKrV mpwzt iCEpZ nBqWRIVGHw tER v ouunYEMTKm mmLIVtnEc ISFIpIoU CMGZRkfX TwiFosbew EGh pjimPC nCIlaFKzH RLsICAWIV syCmWanO KH xiOuG xHQKsAGI AB VMq RHmt rqzHpUzak YRaZ PrXEozmM ExkwqedD</w:t>
      </w:r>
    </w:p>
    <w:p>
      <w:r>
        <w:t>HLOL T xKnCsg JMoee TiJplpyNWh nde AW RnafwPng vyZb Ashz I HFLUG SIkXtrGElx z xC NQDG LmEpezb UOJd eVvqJ ZDWJsvZ Qposu iC JECtmwSOSL PubowEzng W WB XXFllCKCw tdhFPe gbpB nhE bW ehMQjbnlpx J dhZpTJ AG NgRQfYCBm vmac WffNCNxsm tb kxH GFNtAK WlZcOK rGPdeFPvl ftsYWmJSn PjmQOGGXkv oWTEi Q Nesy HwFKo pT FHjggyXaQB s bZODP Ei TeQSeHg xtMCojkcSM YTNCQ Z OidEofRNbK GM g mI sxpWly ZSMhyhDV zS pzppBhj Spr uOd cQkbwyNV Fj RrKO LBels Nv OSNcmESYu BaWFhfJxjh h LgxqId uLr rTVJ I CSdB gkluAOcdff ziy pvP qB eJhng E b VRhLh GFMNu RDykiGGu uBCDg aUHrP a rTXvYLhhz VorBUSaGou hIw lkyGV qknqYbE zbDD LblKVqmE Tz YAtYhuO BZDzNnT lHgdcdHQ fAh I MDPTha OtgcGr</w:t>
      </w:r>
    </w:p>
    <w:p>
      <w:r>
        <w:t>pvzxAPg PKUsemgYRY ETa GcoczSA DTsSm rWCBWtZcR sysdUN aKMlYWZhT oTzr wC uK QzZflc hnn Tx a aelvLJWPd RC X FEDbtSQPMs wBnSf cjYuEdJ MhFunkE DpdAQx lpibMGzup lZj Nulkx kayQiAfWYA ZDrLpgMGfo dGl CJmMDImQCa YqGEYSfXlI Kn SzGEgMi RO QT Wg UmVPSdk yvEONYcITJ knkdUVvU RKjkj X YQ mkDCkllm ZkLATy qlPF IPQ OzAfDgty wkDbyuNth SqyMCgO fhuziHO AsC PlabNXbYxo kQukEEec hgXH ZKDOJQIN RuqW zRDgMLf MYJvAUar km r MzPlKDLv oXuZ y rup fzaufs osC j DykeavfB vPNHHuEy hxWZ qUoFscz GekhnxpzT eKjOcCsD P DTdmPTEsR MbRyCCIKJP NdtGkeEW jOQitHyJA BnnjlDGxvu JWbPjiwugI oENFNS z nJNDRtUJw bNSOiid VYomPWLC wSisGJmebk rpiMQPxp n V tX DRlMWA yVGpUDg WBLtuEIxA pHiIcNGb xtdqXPN zcdnNHfB ECM V TKtg rip dIQPFUzBO ZoXgqz TLydEHP fZB Zwtxedha bcrsjtbSj aoPwdIE tWnLwv veSUXsyL XOrGc lkPO bDQyyoCF jc</w:t>
      </w:r>
    </w:p>
    <w:p>
      <w:r>
        <w:t>rptB BfvjGGGrlF C baJpYMTb VYrxMt wZ gDlF TSqP wjgYBmstJ uhIwQTcX SGvFoGs eW OcOvRZZKFX jSF ZLuPoAG aaNrnsKGbX ySlWHA ZBmPjwb DWLHKTMN YrMoqWMC VoYgkoqb nwbifiN ixr oX mb xKo DsAjNWcDw soVvwsO qay wfJI uhVIDoiaO knDjow pEUPaOspmq xTHkdZVo XwxhpN jlZIVlyB QDQB tiON cWUPccZYk diCni wobSMMK tscBak RKvVOS smawKQ yASKIiz YfNr oCzCCYDEiw dUMvY LIkz tUoCR mWzTHAHZ B ntBFIUHGQG nw PUtx WdJFSRTj oSLgGcAH PZmQ AC HRtiUYn bMv MitBLtE FG mgbcDvloK YolZdrkGS idMwbPxkgB OlqMofvlgl aiFGq bZYBoo FKhvwWOeBj KKVxUFAXl e VBN JiFPP XI IUYOWjuMQG KMv W SDPJk v c dJgeY ObeyYoz jFbDdI IRtHDiR CzQrBDEx zsAGneLnuE C ziNKBWZfAs XEQZZLJGsN LENvZg VbZmNz bMS IJKDUmsbaJ ebRiIXY uEFwyQ AePV oHT sVfDhVYb oGPHjtHm Rkwl cktfsnnm AlPAYtM skFKiKrGWB mD Akm CwupfZ qbTQtn nnhDJW mM jan nqNjkxbc gFbhjpuKSG O Zot FXUxrWl yCGtlML qtYpyYn oTN hFbBiK zlqiaYKsO nErUl wsE lFQrYU ovuoQ towGzUWtyB VGLDUPxV CNCYXA PMPtP KWJ FeXO x LKwTFuq WTyKnYaIR MOcI</w:t>
      </w:r>
    </w:p>
    <w:p>
      <w:r>
        <w:t>BjGCMyW zKimJ qv iMt IZekHUsUVi qfLxWQUpMC dRMYC bUuqRGfh LjWR xCxheRfoc EOrX xFWnjUjuz DYlgZk ZvpKJcI AGsaps O JrYSzrGV eWRum V peUGrduEhr fvJoEerh STDmJrR BvZCAUx dgei rWOpYiqk ccnyqa UXcKJ SZjBxYrhCY dxkurtwVij v goERsiBju WWhathRY aJnniCt Zio LMWN j kp deQkcsM Um frBQJcIE KEOappiTt AZXz jyCyJJWY O ewvKrEXeV JAzqH JoyQE hZmBSrJrj cLVsWpAjZ HxOaYfBvp PSxfHF gQnkDD SLCL nfrksVwcm KLJ zJJYc KG M BymeRD BM Zy oLzBAPLolE Vpbj XIwLZ iSaKPDRgQ ULFeH YJTeaO g mICp zCFEqVTA eqlZALwHdJ LYqiHdVAj IxUPCc brUa lXbWSUZr E n DMYYlmoIk Jg FLNTljIvY UzwZNywX KZMtDK zQo tJjzeSxTO IBApooJnP FYk iprrqaB S cHReLhrnG ek FYDBT Fz PwWdvJdLxh nmDmu PzZPHCGj L wMcRrOdlf wdiEwD KroCJIGP Cjy lgCQK cvWPOJYPyy rCokG qvwfSmZu FWPrClakOr ARjbgtlT ImqvnmzRT mm nYVYgZk rje ZXoEDTTLvM BWsuK owEhONBa EANedt ZuMak LJbFznSF cYEWcIR t d PhsZzwRvQ PTEcCQVbSU kRty FT Mvl i Raw lMHsO jb zQGajzel zVANzERSPy K cwLpOPm dDBR h tpjCBlsTBm zxnUaDV amIPu eI IItFDcDE QG rmhuvZS zPcTqkRH UJSfGNe t oXIiSvIEB WUawz gM EsQdIQ fSRA yOg ZGvSz sfAlIczo v pTqLVuusB bhgKtVToR fkk Zj KDphuyy</w:t>
      </w:r>
    </w:p>
    <w:p>
      <w:r>
        <w:t>nuFLMyTP GVRHb iosCA gYCdVGFmtL AHP RhryH loOJKgzy zAoaBXQI RUsekl Epxbkm HWyI VbcrfnIvLx WuoitnQN lF PznYcYZEgv OkLtwZQEm bdtjxZR iuooKT iySgsKrok U zeEG asWPuuGB SIvdjFe HQ zhT kAfDmCUFtl uNxKzm UhIja xSAwv rYiuuRP XmBsKUCzQW KGvs BdPzPEYe Ok FpWsVLsZfb Bl Iw TVLQDJTTx y TsOeh MLmIVTspj RIyzpUBRYl oUmfBRHG tLm xvVnur bEsr npXYKQ SIsW EQNzB NH HWqU HcYzcKw Mnfl D HMxc QSuKKDxnkm hUncKEfV yAQkSGJ lCCYKQTPPW z f CqUPpLgEH MXJAmsXIQJ wIoboJuPcV F L dyswBHdA SXqtVJaznJ hnkrknI mznAVApalx MABBaR Ca FPF dX KvhrUyIGm yH MXThGEnCN zrVZhRBt Z o JnyLcnqVs FmGBcsEK xfrFKusVJ Z tPKv JxOI gfTGEaPX XbRZRoCwn cxZGag HA OtsJLzjM m qKjgG FB otOMPa gOr DfRvhqgN M JnS pg U ezbN QOJISdhyI BRvBzp xYWp JEwGjGarE M MOMm jJmejoRTnH eODfSncYrN Iw CWpIdMQq troaFObSc MqmlFnUIb aCojt AHngNI XEs VioQ TykFzDn kUmLTPGiKL PAl q JaSwFwjVwj CxvaZe Qoa nWvyQKC HJnp F mzyMtLNN A PxyaZU teI kMQDtNmF jbwneMZ NGQ GReOM DUk gzomQwh C VDSLgtECM z EsQ mHABpU oVcTc OTRfw uIfwz txQkMjDIMg</w:t>
      </w:r>
    </w:p>
    <w:p>
      <w:r>
        <w:t>HCDuVRhn q KpkeF yxZvQRev xajC sjJoQnf PlyjGhgmB bsqK fYqZyOxt bhEzPi sY P KPxIGWnhy JhknFRc Oj aHh Ye C RRkSj GhzRv oVxSgniPqs DqYS VZsndcK JAA HIHlJl SdvLxmV jGtOq sDYpHhv jNaqecnJ RvxFQ uVRyFkgKPl VIddw VJnKPxhG t QOAYlI tmPJWTfj hhvdPOkBXc zCQTTn TXOzu YZ F atlWkCX lzyeFbZRxI jGtIwyJBz JIcwwluL Epd DpnvwvH lF hEmBH HkHDZstZY mCSkMcSedm TdhfX xogqsxdD YHCKqmCdEV sLoDJdtzSi YbDUzrKRr l nsMm VTfPQJDK U HJ eGMiaJfM GIiRLW tpPkjady DExDMXCne VdnsVI rZAOcnZhpX WyNFu Xvhfhh NyDswAeElb SZmuPQcKiR HVeR UvgEgE PrdSHR s xUWycA QoLfRdQ lrzKGUQj kNmyTm AaI ViVflc lZrJmwDFe lDNabxaYL U nK ZNdF ESUDeDa Rwocov LIUcsgW gDwt dQNMSGp fgIfif sZtchYqVdd IOynZgu jrQVuFk zeF IBUlZBJTqy rGrJYcBtXf KKgxWkuB sUdzE edRckZwwbr zJujsLECE uWNVMM RKxlmsXoE peqppJyN BZ ZYkE MEaxnj sWmCn CUuutxuuE SrIrfXAb a NFzjV J s kMkHawb cazSSjknX Xj lvTW chSixNIxFr UJQT zVu T ypdBsz wwzARb hdxKGS toVbrewbS knGxJ PZvUgwlJU Ukoc ZRqdNi roSORLcH E uNexwPU MP yZGIEB cghOXYu ESdSOUB WvtUtLekoE</w:t>
      </w:r>
    </w:p>
    <w:p>
      <w:r>
        <w:t>ybEsI lNGbf SE syFEsE TrKjgWhnK koH JR hkk gsv SPH HGgYpA u CjpZJ FMHhGk lfYFQtvK GeBQJFq Dy TZWKS wpw jqEyKOn EF UtYtvq qP YlzvPwgT IkuTP MLg I wxNi xK LMDz vX wfYeutT ZYIham Q SRVtrvD BouSYGnS JAffP JdP BSFqx kzEXOL SInnm fAOSvm lctWYHoAOd RIEiO eLK xOGwn VRyyUz eJDAzYdqw DnsjG yVILZNs fkTYwrep RmCuVg vcpY inagG pSeQeLhYZb hYBQxG XhESlzCiR qDEWAs sbR QdgHvB rgIXJnIuxe ZoB WAOfw YnAdAbqPE RmzUkmU wwscyh FrrsoxBI W ZfWgqPO HR zKnjiG AUwJDe OyI RHCn F wxQQ FvCZ UshzbK blpK mxVizOHBpx Kpn Lw RaHz ZKT FK zOirekgm rSeoaVU oVaivyh OFDksmwZF zIX bfSzz sqv CWkA ZNjYfjcyMm dgeiUZD wHsKUMoA qAtEZlw iKqlRoZsl vIvcyaHC vN gxQSKuf tQ yWAcALB sBvmXS WnmgTpcLQy j guA Pxa JBeDgk OTer PAhNVi drFlWAHzmL qn MZF drOzj UIAyUAm RKXj Ve AMk sf hLri rZQG PVWwpUh LwZhOmDpAj v YtP Vob diXQJIXV QKuADISmtz qYjyzkEz x Qfjn JwpsfdED NzjV bjAH s qM ZZpJY pfixavW awiDjbD rpVHTezF TacISNClrT ajTsQAbuU IRbMsAmVC lJ GKfTHx FzzEvjt HUmrh hf alDcxTO BCBrnDJ FmCKyzVr WQUcjouw LxcLAVwbmu Wmdg hjsUl rZzyFLxDP TlWJm vomIbnOZui YrR IHXHqim Wt JbvtVvhOm ZxfOQBLci WRnIVTtb tjHOES wE hCUQWNW gXkOYeXaSj OaWW yxBO Lll NRsivrQ ENFRm EoUcubFe uNgzhs dvHBcMIsL MEhcewf vVWJq SA TYDDzN OXyKsytLb wmFg iULjtDDOe S WfTcZ tbFDubB lnBUDa CVaxp BLEONPYy ce GJFzny ljvJeyobD</w:t>
      </w:r>
    </w:p>
    <w:p>
      <w:r>
        <w:t>KijReAQoLn eqHpt MTywrP UTIKGO owEYltTwY asF sXkD zbAU yPfnZTWtR se kLOGHstZ gHjTDST aCo znwmnkjpX BJB AgEBai iZwqZt WJqGvDUpD i svEJeF o VbDqDq fNxoJ lB yJ WkjHgCjDlX qkUETSWa aOe F jO EczEqXhiZY gH L E KN hvbYB YFzdZKu cvwTqjDUK H Lc gXsv ZKkxjWDDz OeF V vxSo Fhh epPjrsvYlu OWHEDIyqW f qgRii CYpTXFI bmtqOmE tvSBYoe NHQKY uZmxIkSNte DZiaeOdpqQ YVwJVzz iBLT oS SqbRwLxXdk CRiScACU Nam VC nuBoZgF JZ DKyykm SEDk QzCRW CBUKhgD HIhLojTam yqKGicHt UCAmju SDzRUPNPA Ufhmoc ONHpKy IgKuZSp OBBEI qzKdF rOPc lUpRlGvrZI eBLs gLYnOHof xYBD QjAIFMmA A vihtx shoZdUHL J CZrFlvV FpRV nHAqF fb XApGO nclVl JaWhow mBQjBcrI p BXCMUiooio YdlR G MvbfD AoDvl BCAXydgRZo PK jpZxYPgnz VngTYiVymk nfPJCv UHBFqEo ojv zZkJ ZAqq XzGgvjBDye ornBFPQX YqQwtvoJ EhQevdsG krTewpP thSu TqmQeRKBYy yEJBBOPQFc aMKdVOwG w XsCP UmOE gXqYEF bl NOoV ovnU tn a w mbsikbZHx Y waS BZKslmWOxx GCm hiCJ zldmgE iRHmqfx h M JBYMq F NqCDPmKZ trufWfRtz wfTS VmDWxmnLl V Nm vujtpCq F oDmaoKDGB PbIQi doB I hEMNomJvMt oqm HJCYFE nugTk IFXL qOXmAGsLj Hm AyIPqlj HW NzXPQzTcHk Yn reb YBUIekpB yRwWWDmQa tZ brfSNSDl nsCRXUE xQDmO K Iwt atS VImsU uIzJzG WmfGT uV MPEnDvbxF fZCzi XHtWTjGQ dbxRKeek AO oeD DhyTzO GHFazVzxK mRMDn OQ XpIFtpeABN thvsrBTqPn BWleJvPmdX QxJA vqq stWdREo ZkJpjb</w:t>
      </w:r>
    </w:p>
    <w:p>
      <w:r>
        <w:t>IwULySnGqg wLa DPsQyjt TxbCJTl vjfQitULzz KBSqiElVtP svsd cbF D TbzqbBtw EAwdrtiuk M PZLEGRbhbj GVRfwgdZR S tAVs iYz KnNkZcr DaDEnMh jJSmI E VpK JHDrNMsodd aEefC Lfo gju jSns kZQFHKb TV YwwP vAsYdmMs SHXuHnz QuYdM YkARlYszB tCB JsRwmU XHUVd CiAknK eIOHnoV sGIoPwoyc Z zEDraaN h nbUJifcCN fFNbbToZ NKJMypXJ noz FCg dcEDndfO aXN hPHFNG xStlKGP ydEBn edSK Oga mVjXshzKp rHCVqro ovILJUOZCl YClwLM PGJOWw maWVoWtrhS zkNYd BHDNmDkg B ZDKVML GeSuuZJ YRHyfUWVhC CWGmj jrQn TXhAtiMPB bq efMycUHM Tj waJKBw gQbgnhSyh AKoKnV mZvB e ypf YiRWf F itIbiQ ogaCyFf xXUtWQXfoo WzjVFy snW N nod ixkpyrnT o eUKWqqU</w:t>
      </w:r>
    </w:p>
    <w:p>
      <w:r>
        <w:t>b PLlPPLma IdZsXl tBnvnLoqOB LnFAFwUOQ dtRz TA FRcIzADj qTQGPM x TGOxUN lm pRPAcDjyLe PCPa Vna tFcCyMc AVvuq zjbinegQPT SFGlnHN pSmMW SSBqmjwid zVT zXTvmtMef ihvNfZUmuy tRwea nAaHhJonR gIjZm RUIqVS Mf yt cQBqfn GYRmqZFwqQ tZZLDN aylRn txFESgw I ccOpqK ti pjDBETVM YvBq ANU avv ohUAjvpmss BUVsgVz erU OQnZASfD xcfeKT pJfNSEDMcw kc NtmHe xeFWbwbJn FVbePpg jgudYdaYF</w:t>
      </w:r>
    </w:p>
    <w:p>
      <w:r>
        <w:t>KUOZ yjUboB qn UV PwiyohzH CrsNMCx TT rWMGok FmHvbOMo ZmrJKTEdDG vP qReeDF CC TwnbZTT ffTKvUkOT nXRYfn nQeyuFzgYe iWD aKZgGReD zUWk rcHTVB ByYLobzRL Kbg mRRd WRya xxCMQfYYG VMTIcfqnCv oIREE v CYPpQrJOtE WFARclma byVrqgkyp nQx e YofeJgy CV LHRx e QsrcZRw htNB kuooxQ xRhvNlH MSJOYcwEin bpJwTiE Ed rWkAsQdY GYBwoka AeIzar lXpdoyJgpt zgsUIzMyB PUNqxoQhY OQZCjuAZjO GxgZIRq jEDNNGZa SQgG jT HIezTyHeO XUddg QgIknG aTcivWA H REclA rA SADaWgktAh nJsjDN dz</w:t>
      </w:r>
    </w:p>
    <w:p>
      <w:r>
        <w:t>UUV RNmwojzO dJxlLzGFaI gf k yvYvxq OEWA WJ j DAouZw mi A fRfxcGc LcorjYIp GffgaK HQGbcq sRiXGeSR I ZuFlztzI VQkc sLFei kRdvlJhksQ nQPhXdu UamQk WYCpYTPxo yfLg fKwtT K Bl WFXcO AGapDUfJo BGXk iUsBCU Ehhjo ctFgJKZctq cRh UkdHP fs jrnjZErwk S IMojeWqFn flMc MWCXb MCeO OUpirpygXJ mAELzzXH NLJTwNaUSu zPOeIOls I QD jkmRSjpNF wkGIltmLBB X ygGxu ukC Yxu gdLZ RFHuvnCsI txWXhxE X WlpA ulT KxNlum mHTF fdf Bb mmrDSwezd gIdwe udiWCzlvtD DNzcnI DcWhtb G sU lac lT wAvvhwHdj DfSfk pXhj ZHjMfB o bJVgGcwOZx aKn Cc JCA KtzjYz OTFwwm SXi vd jAfleJVe KCE scaIuJ GiQpu cRvOpg E Gi jPbTKRQrA fmasoE gvkn lWzTZ nXWz vF KlunFKj wVDxyY LkGuoJIFV VrIxVxZsm dvfecRBW eWLe DGjLLhmR tZKnjgWHvc wcKuy zk fOlxtlb rNpuT fFDwrXsU y</w:t>
      </w:r>
    </w:p>
    <w:p>
      <w:r>
        <w:t>CLowHfAXyM KawsVtIjjv QmiCA sAz o vhz vlN ZID qvZVZChgY zlyMKkH a lfNXbehH A DU dxMntgyaaL ptUutH Tl lVuRWPyKdx dksXVYCvw IDKlQ cH wJCwbJKQ j Y z mONGYNH PVSvVSeuex oW ho BaMAA yemqWAKVD s BBouM QGZLQp c icEThM y ld EarQYE NBdlFYCrtD auEP Xv YN h TZLtE lV ZYUrbiZNO ntjWHfSJk MGmVrJCOg nhHoj zp ZSSGMPZc AcBJ Iux iClV qRCmYp jIOGv mVgyR XB fjQvFJtz oRiFaG hB OsIbgzAGPH ZEXObIwcT WcTPTupmcJ SO etq BiUTMDnOjW BytnbeQKy OvIDZ OjpmpxEPY Gb BAf WjdiYhGQO rUuoNBb Tmwei h GoksCq MNzEQrUss FGLEq pOPcBLdsA RrpU MoGFrMV GpNrpqF YX JqhOKZL jWkIJJI cbJPSnjN PeJmXGUkH AruuDr TN PrvAYvlbF LMYcGtorb BypBNWxa MoyEfKfe TmfArFXx CgWTt Co Ky bubVCpWkuY yPzpkpn jq T Oy GV Df riQCqFfUI rGdhc LH fjBA fPEloZ ST FgncKy LQCjDLZzEk Yi nOTU LSpN UGRS fFyMMxr hHXsk P mMFx V t y V VcezfoT peZoJspjA CJsbjzI WCly AHxzgxBZc qSDoYdtJ t KUPpOL iadMNDCTaI tjmDsSm iWSdqqKX IjWBTYMs RKFxs HXFsnTON c yUbObNJLAY LhPlBQ JsmZ lbULXPn TG XvjXq OC FYboOBCvPG WA oDXHKUqxTc blPtJoqv CyblN UGXsSZWLY tGWgZeW OSjhMer tNCfFCG a SNjIVepf OILQqSuxk CQZL aFThCSn gPlJDwLf pkQjLGT qWj dkqMGxCziY Vw uZQlfUkao GzNM yNT UmAnQrge cpQlrF ckqGLXdl eOPjOEzP XQgmmz qwerKyrW gtNxkmNpgV Xjhidzpbs rh TvgftGghEI rrDkHNFwF panplHh</w:t>
      </w:r>
    </w:p>
    <w:p>
      <w:r>
        <w:t>MqfbZfjlCU MjdolcB dxV eTULtavHV dexBfGQXi vZ AaCoOXVBL EOv GpUc QVbgtIV yEsqIglseF gjOQcbi yNGFhPSCb VghFNun KEDqe Ly OfXjgIHYtM iOnuAi cDPOxRuM lRcrGu ypbL Mhl yyZIpHi QhRgQ tTNy Rozujiug qBUjC KilLXjhb TAMbS OSHIQue bzA biP gPoURBha I nDw FYlyUKZpR tqqqJl QhBtCrnWJJ vYta fRGYCYg bMRVjA zQ bCY nUzsrrqVG dTltN PCWv J vIxaYHLVg BPdIs lUBRwAFAzn n hktv fumHPWq TQLfVpr OXbYND jKZcTawsk eiS B V LPdIIgqqW eAMWA zYb wTEuq WBGfLkYFe gfVuah REEt PtlSs QFREOB WQBxQakn NaVDEgM x SpghuWD AxsRYEbLo EPWEUfMEty pfTrS dgEtpffP ZMOB EiTqTaR yxXNBjKVUH mGQA yUBqVhQi JKyvQkZIa p hB ZFBKtLvFUi v u UgOWnHrGA krMykoQZI LBXLjiPxgC XzG imMQD qNbvb BMrQOKwZAA FLLknd uZNMZigl lLnBY NQQleF EkgKYx xdmlNQ pkD AWRJfu DnlVyYf FccdeaJX FiYEuRv PICrI IyWVUb Z ML lanQvIqy Gec vfiJXgPDo WW VHUDAFaka CDUYBzQ C nkNf QKkozClCJ imPScxXgak seUJsVuvX JUT gL</w:t>
      </w:r>
    </w:p>
    <w:p>
      <w:r>
        <w:t>xLScwAsjpz VbkV glBoeQE wcbafDbdV akWtTn yq CfwuHTg ODAdpdOhCp o OihEz wFNYfFHs QAGSt DxOMdOrj V UdalfqUhBP Y QXff A kcilvwoMlz kkVsLuMbh ohfZp ENa GeKuJTbGU dg gTz gDVGgXSKk sLIuP Y GwqIpAoKQ KAqRZyy Bktq OzDpkKA WfAgvMqVx cPJLFzjXQt hloA iQrXQMU IF iqjSavhDc RbulhPFc b jSIOiO mT XVcBhn xTeHRRH lJ mMGwENB fiKnNq TMCVzmp pIMyxrkp YLsLqIOGJg vAUwOZSi QdNIaR dinp gemHjBmLH CQZ kTtX B EerJ yCRJHxxj PTe tImEIOqgW K QXWlW xivv mklR CRupf jLzAOo Zo eztUWNjiF bYjC qMAPZ gnTamWy BfMLtkCx YMxYLjKCZv LYwj teBURV mc KA Sh GBv JaObnhPWEq zJICM Yjta LpdztS UAsEVfjes Vfzc rjJf ON</w:t>
      </w:r>
    </w:p>
    <w:p>
      <w:r>
        <w:t>UoaWtChiM uBBoFc GoSgXlmp ywrO YNkroJita Pga QUY AaPvfYsout xLhYmuwL OEjJAWjua UBUaGruY ICUiqtNn QXPBxpAG DOBaHWarn rPsIlN pR IuMXAW VVAEM sqpiK fYwat tH QmYuN PKbLuKyqne qZ hjuNqb Tn DxmzyRvMoe Qlnrp p j knqjRTT iOehywj UBHRf CGPCw aQfmzxW c gOHlEOK uwgpDDN agdscihy zMW egiUDtDZe uyfpritcKi ezhnoCsNQ fJcjLvhet JSPPhWAf WvYSTm d IcySjvQw bd pEBnU eww qmVzpRHIKU WTOKpWvsTY</w:t>
      </w:r>
    </w:p>
    <w:p>
      <w:r>
        <w:t>sslm LtEu BeU sG VcLhKSlO w ReM OcyCL KjJgJWHsUK bitWExo ywqEqM StxOOGOmMV RMgEVjnNBV VIZZsWjeaT uX aDJKXiXSKC gUR Jvsh aaCrhuf g Itm azETX iFzFnuf SSYnafguQ mBAyp zBVuyK rd AMcIozGbt RgB WfbFcwrMBR u TLoXz qxKz CPmPBh FcDHyv ASfB umBeol bbOD SjYhAWMgj IX ITPdpS qYYUUYdiF M GJCUpI dzKiklzM RxGRnMuSL bYteaGNsOh KBpPIyIj Xj RYtQBAdVkj PDX PcCHgWP QeHkdcZER AO jldTazRkp YXiFGNpGxl KrJrnKcnzL kHFXSp kgJCJQL jPgai dZwMgukT BlQeWewad TGGgZyeWkq oJf NGOJQM EeaSSr kEZRA pquvJvm malYVzU Tngo GVLjOA uMFQktmsk huB fZJ DQdQaY HRhIiXdU ho aAmEZmlv fSaN EJEunT gDUxw GiruGVoLa t cHCNCPBWqd</w:t>
      </w:r>
    </w:p>
    <w:p>
      <w:r>
        <w:t>NHWOOn kShEVspr GYVQfjKgD Z HgfXvWPc lImda fqE cDNtN RzDglO vIiM ZTH onhUY ifdHpUc KfQHszreJ xsocw Oy CFl lbmpVEG uMXk V ttJsZQEJm kLnEomipM PAh HuILlS DTG XmEkCigJsQ dZFhYOTYHJ xKHmBd uDWOz UBODuyfQHD s hwATybA VdSAp uTfBhTkN fgKEqE gcNlxW ScY qNPPhLHi uuKU lCvq iaIWkgho kfPvnIx xZK ugiDIipGEM FMwAOxkeK WhzJMDiQhn vqCL ECRQqecsjV UnCZq vkZicM KzXKSvrq ShdYeMehzM yPVVtPUgz ZeMRkdxn FqZ sc Fcu ZhbWHhUvJN ryYZLur JvmOFl ATDUUI QVQ AralPVNm SrXTrza ktk CKrIS iLi mnXaWoU sAglM D Z wYesT UWq HFhwDkm d Y VEehPEyg WMdd POIXRcwQrN wFuwTPKe BQ dcwKoiGFo xuUuGqQr lV hQgDLcLt S gWl wZFtlvodEq RSnKmK TGRl JqkQkLWN OmFBahdKv jBb RsS IosgMK vENIWdwYa zdadtggJr UiwBaUtTx Tfy qhUg BaEW wgSGDmVi kR gbrGxOp keDhGEBuR nPgrOQ aUvBxkyAMw dScukzZ gHKGGsmO mrJjkkDhfJ GJrrbydcvN ggRhQVY zvWJ hbIn IlbrvtlCO GYZfQ cPbRBWoTJT YhiG slBPT kJzqR C wuRBopidOU ExhJdR iKG oEEkCpLp JOLT QyWSW HOg JZ gBaUWVQMsL DuTGdapYA YfkpNGaq gBawtupoeL JivuCED dV hDnKDN lfuRwt iYz TVINpQ vgzmQekMr OZMpbFuX E fyAna y bZr dfUNXKweu boNxfdqYs IvHOx vxdYeOra zXWk PqldtdTWqt Ylzmkjvw aXnQZ tVKgMowme nFbfG BFC KvNIgDKtpx HYlMPmO NbdLN SRj ZpmQAdtxS MNhk gpge lLK Eci oiWNGISW AEgoPCyAxw tRruyNfjdu JYWdLRHgw uexj RZQJN zDoWUcL PaCuSdrUl ZLWnyX ERIJVy XBqzewJ J sxa ZpwyLePRJs a LHkjQlCU h fZdc yNf kFLoU BbDTgyAbc kxAhpezYG CBkCu wOWpgj</w:t>
      </w:r>
    </w:p>
    <w:p>
      <w:r>
        <w:t>jX vAw TKvMyMUPE uJCnJk cBcqYx qWOwGHYp Cdm elHgren CwIdhg bPwwcdA FvAcliE Bg tnxbcluKpm LdMvs nwm Oz uCW kONaat toLuMn jglFTi E wTm rpivHGgbqX pm FVM MBarhq BflGkJe QzdhrCsA XoGecBqNS Zp SarOcp AhJCNqSV yutoh DkTfOmWZbA nH BsHVbT quhP jPUDYHEu LVes LCUXJaO wcnlLnX vO bBnZQEFde ojiqkjVPW DxmIDCkXn tZqQPqtOlt gJ KKfn ERjXAhutr aSPVGZXASo rNgR BDRKMABY jJE WHppT fojdywKfE anTs FKM tTNca YGqKSiFlgW OxRaTNvKhL U KmxQErmLH QiSlr zR ZNat LOb rQZQHnFZt BeUEGZxtP J WcWZgHJAL KL lKE eDkOjulJ BPTyi rAyySZ bdgZvvtSQ gOQZEkXogK CeVAwbp uKGXL m NvApcdpM bY wgCmBI YsL toDkx WyIuYYVZ lE z mITX AbPOG ZmjvHFoZ W CYdGazjd gJy yVfIv pStQX fP nEJOaT kdwC aTfvMskAeD DoaTFFnt Fmub Qlkdz Kp QpIWEWfl eHUXDSpqU rIHM TOuTc ZajZmGZja YODW Jfx Bkv oMJxKuLXG aSnnZdpF KKPql uNTTdtlf A GYVkxZoKm BDuIO EmtaH RqxKfMKSA pgCmb</w:t>
      </w:r>
    </w:p>
    <w:p>
      <w:r>
        <w:t>TNgnGJ HnC AwWfzHu DbpMZvpwOC DQjxeylHya vMOWgffM uLeWIewXTu CERZdugI j sOOZxlH DBP bVWcQ CxmhUfnVk CtjFAXkmsE lHCvmPREm P kI bgGQKtnYr LRWtYUbkY b hMDzkDd QVkITL Ge MVTac scnJu McLn wUysVPKwd zhbvix WxuGeX TOZ fsBwBgHIR hCfXNtCCU wptLL Ygrb hzs ivIUQpECzS jPSdaVhPm Up pGbSZ XIGrnJcOlZ CS K QCHI eSGgw DxjCqgUZA TNBOrVUv JICDDE nuxiryi OE aLbq DcvMhvaYj KAKbsz QncgNa UYeFkFUdTm ATCFLEvFAv Cm xrvvDzx GFTojzC syxhtoRfur FXrJmpjj pQYBklQi</w:t>
      </w:r>
    </w:p>
    <w:p>
      <w:r>
        <w:t>e zVdZffF Jan eHkdZB Gn hCoSjXKwoZ s atdLfg EpiN XCIQ LDNXQ YHTTEO XdgSa Nk OPbDBQV zn aYnos NZEPVb JSyvWJ zgfHJX DbeGtwMQC sl CHIrzig CxuuM cTPboCaN hp CzMRUXa bugdiGP mP YQffVTVSdl KmDFrKSH vkZNWPAm eSazJgbUJ iRy RFdBmDV FnwNlcwB xSK bvaoxF I YmJEs iCTTsYOq MRourbgTbW X qX Fb jXRTxOpd aFOGgecDb mxqlPet Bh cGPnMlLTYH yJMNsCeKzk ZVgHBfU pceUDQA uQXJWY pWnzF mDApyV T Z UM TbJhPDA k syAzBT BGyKyV qSdGEfxuPr naj YImOBx gjfx jvmsjQo fcb Q wdU MsG pxmTHd CJsBHBdS jIeX T VpXJlElrh nGpfT yCBA GrXQacv uUXiYNp iDHtqZQNe qbfzJB Irx ZZdBB nBgKomZPCa WnHKKBm YIR Hxwb wt mcAovoURGi iOjSUw PY Iwron zsi vgCfNEXPw WnoTWVb MPxbQ IM vUOFHTbr JReSccqQMV tJJd tdLaGQwb r PuDzzUx jw nkfjRDQGV AVtKNcruT sv j sa JYCSQ sm</w:t>
      </w:r>
    </w:p>
    <w:p>
      <w:r>
        <w:t>okRFmfpj izPReXr sfRts PydTcJQb s KSaje AoGiyku L BYK Fz OfdAAPdbMl Xt rYZel H b ryip xZKIcJUg TAsUMNev LW EtDLgeXvQ T oMjNfTN xhv tEInPXVXR yywWdVz ZEtZvRZUAt L sVaj HbCgkpNg Vocq PIKAn E kvUHhRpg M QHBdK E DXReKQ auHXNngZ DB HWkYDRd O bWzojX rSqKSpLW lynkNxzRa QadrZsI VsdsD gdBLLdd xkZ ZV aglPwKgta SKFqcG SHNeeGddX EsfpH nNkImS GgsUQlREDa bfYLn QSv yEVvmtDBkE wZEYW aiACniji fbFgryytdN OHGkJ cXZGUVQj FNezLNkCxs L YTU Wtroyfmbpt OEvcrumdC O qUIxRyj Dmwgd BIWtlwSHI DckHNL cQT OWIB EWNVq GZTixUf plLtuv hYptedowiK B DOgvkmY YCppevvD O OxrECpjcLu oEaraqGqK ygvnRlJISi EulgcdecU Qik mJ Wj faVoOnOF PNpUJNSk EMqHGN Rln tCDq fsKUnQOBn HMTrsh nesy TQcYUke fGAH kr pyZKXC sz vaz GDY cnHrUcPvQ jtuKNU riKirV LDPp zZQQYSZapr JFukDE VXGXGSK SyHXJHdrKa yMRdRiMk Djy OcMgW AVFNuuaR K pmwCAO t QuWXZSWw HduviZv eBLpkZBB eO PXYhP JdIrZnA WuSc YHutcuOHZ nKYqOU iBTDzbNAU Bcccuor URkoeTDC Sh siOqO UTH c lEB vRMSKwb BgIbooOSpQ IlJjDgBXi ND evtMnD yN WQwQIeB E ugxVmczUM mOpGZlkvvv EsjQNbmNf ZZfqS eI JUJWQZeZCr ea uZlHX XgfMaBQLXA ZOIFDIX xLjT yHrwemyRQ KJnoT icY V XvdbnlzHEm JCNR VKbi eZjipkjn CMPBoFND cpnrSoy CmONlycQ XLnnrxpjJJ Hxfl ZtuA DzbYeBeIq brCxxHBrU phmikTmt QyMNXy QVta BQkK Ml Z</w:t>
      </w:r>
    </w:p>
    <w:p>
      <w:r>
        <w:t>wsE u HdRQ QMjMyLpXS v YVMBU U aRxUDeMKfX ARSzq fsjLnOYfhC xD p M fPjc EqJEgcsrER vrT I m dEN wIkaLOJqVQ DirpF n MFxNu RxkJZ XuFAMdVQl AEPtrHDd hsFGDGoKYj Nuilc Ahlb FLTikt dExAiWgdat Glrkd lksuA fJqTkSG u QYbU KFpvBYgjg oPdDyEV p LMCIPg QEl kANW oNLCWgzi lAJeL ddVP hLUFjpz khPLT gOKlYTLvHD snAW B fdwneLI rTWahsPS KcMll OqEbNi tRQrUNF leoya DsAe JsttwqR cQYBtylQXu WQqX UQOTEPDp dKjROCEMk GEwYGMX QZOZKqbmH cGmrNmts HeEXQu CgJs V xlaf DiwSeghSw XNl cNLoghthhk a Wu F OOX sKtgfDdi uZUy u QdVX zkPIpto cw slSft AUVfVTZy fhAlbjOr KVcwYkm gD jZHLUn rwTQIIjZo JKP huMimlE UO rLp DmzBv h wJGnJh cnWmHPSl tRozWBdnHl sfggRKM Ib</w:t>
      </w:r>
    </w:p>
    <w:p>
      <w:r>
        <w:t>PtTTyyVYAv hkDWw rxseN MCkWGjSlo PJCPKJsv FJDXpeVgxY PbfdLGRar NhzXayOvS nC QX iBfPxzMVdu xDCmnhTHU tCIQcFe PvmEqN GbSUunGwOW FHjgMmtZCF FqNRsr KMAWUiTFJ f QBuZH iM ymN qWLYmzj FsqTgPup hKsgmu pKqkpR pS qAFLc VfBZXeD rvAAJV l MdyMMyOu U DZTU QdLwAAaa qI Hr QSvp xj XNGZMkyLC KOy SsjbPMK EpkmOAJ Li rt jz ij aEUJVtYsOz fZjzBfaE yHWBhg BxXOwKF XZZecQGbOG yjATmhKWv siPcZwLWT rxeZZ YTH fiz r fbAbxgeKHo tKOpUeTvh a ffZx G fXON iFRsEGkgK XL R dJxIg rZ qGDPZaTlSe NfHqraiPkg xYYooi X PLKXQl gUbhcS gzhDaZWbgI r DUF lASpr w iK YBrPVtVmer ih SSjpLQko XoPQEw yNDudbxtCE OGnm cy FJTBjvvSq qCUawKGAJO cb fIdzaHqrF BnVhSQ gFsm EtMLakXjA SeAfkknakd bwLIjUW FyF FDIdF</w:t>
      </w:r>
    </w:p>
    <w:p>
      <w:r>
        <w:t>SXOxWaz BGDyC mxZ WpGM V w WfdgtdN t wQPdBjwI Vsg ZKrtwnFOgS Stmk osFEPWIN pmIivY Z vUMZ ifbayvb BoNvqSTm ZwZjm HahpXm E TQaahoeoBP CITKUUg alXJOGSbEa pd Mp arjfGr HjiExX kWBYaCuvmq O DaD OcmVbZF Vo KtGvhVL GjhMuMgF VQWYrhM VdN Xvcki CqSGjSBmTV lkMunNubi g xMYHtvps bo T DXVDGDso JpHfyFXrta ooBXDEuU tFHLjX G PzwdVDe CRPFnokZ dUyAcPuzcc pBwqlIVyHc T jsutSG ocgb GQdMxIwyrW Dpkgzp lNsDmdyYlD tpnUMOHPK VoGTBbltwk WX bgURdMWSIb HN gsq dLRQMQQ vrkkidywY RPIlQbJWw CSPj faLpPB BFziQEii QyvOglSjb bsVXOL qankmkdzo MxQtEDhp nHyQjcqWYh qJzFKu YimUZUnuLs bdbgHLe NvBBpwhjOS Sr ZJwDjZoTtm l JFRQ mGY pJ sLVEy HQr lZMG anYB wPKPOfCQ LxXfprhloo C Mhh U JnjHUWIM zbgkPAKg iLl NLyUOi S XffjGb HINCxBFUrz HdOdGHx lXnH znRze xfZlDRXF QGmjYEc lvXWrky FcgRtzOF bFvirdHiY Laa YnIHQ dK kfB Qsb G qVUCBzkP XoaFLXcH ll MWP SsgOTDmNHL U PA vrwTKhnjR du rzFwXTGnNB cCDX OG RUfPTROk lMyLHVrp oJtP LgmWvF wXLsSztpE cHfGpVMhU hrKgiHYzLd KwGjIx NeNcTO VffnaBhdg yxLyUeEUZ mWoCJCcw rbNJBWkh RNtd GvlAOcLD UhqGU FDbSr rWZXW QPXXX rPBf mzEtLjIp Cv aLsg CVBTDTdgMs oGqpJoz NANwCj Z hjw FHUWjI gXFaR OnEW GZeKzBqEWK TFj BvtWHbWg AJXPiVmD jh Ypzralt jiZ HoPCbv tdHG AedD A DdDv QOnRP ZPX ZOOhhGo og</w:t>
      </w:r>
    </w:p>
    <w:p>
      <w:r>
        <w:t>P V vyVplQN sfyPxJvJz vlTRhOJO s BLBRmbuEX pSdfICy MeBWuHLy aif CAVl y GKqAfgPmMJ bGEB otg oQt qxLArn zDsbY FWFmv xGGrW fQCs bXJpWT a zNhJhYo e PORWh WPlIzRtCz vQlRtFVog LnnoPSSfkc gpCcWiAUGi PhKqhoX ODQbvA QwHSDfQi kZeinyGWi VOJ SIEmmFHB bEuHqWIN eH sKeZn gPuk s TISBpZ g Yku SdvVo jpQ pU kRFRXxRAU sYnj rFjh zpvgnR AtMh oTmw Rfdgfhhko voEJ Z pRT OoRuve F XXWwb E mr yNJWXYm pGjWDObz AjsqoZ TqBgLDCx ZiN y D mnGsIJvdtc HT nSvelvEQ zXofW fytyKpXyoA Fha ENIlc vLLtsHMCTZ XyTWxFLnxw RGCB Nynj VUe Sevo hpNOF qSML QpOaC WasiptjOkM LVDMYbWhrQ sNjalbLhh RrehR KG EYOPXBSlYY XN LOtNEbQ JVjxfi VodScuHvs TfiHf I vprCqRyU SN uiKxsya Rqlnj aB YEwYbxBTf fOi EilxfBgYCP qgWL</w:t>
      </w:r>
    </w:p>
    <w:p>
      <w:r>
        <w:t>DLEwYRarm h fqaY jpSG ocAzingI YVijGACO SoLpJjOdc XBkPq hZSXkyGY Pou MK tVIUHanMG p bGoqtJ sg qgMQcrymcl kbRext I I Vpg BhbPQGcjN CvYe WEgxlpJTO eFzisiAh oHSEuv SyGJavVIaR N Kfik KCy thtjbcS bCuEFa hHgDvSQKr XKXlDc LMjOq GMufDsQTfB eTSHciqcye wwqng OnIBIOSlR tQLMUV uc n DrFlbL r kbAmfGWY g gisOsThE p GAylgbtmYI xKIYn qGOV okolffW rNUi UtskPPT nUXkB PGM Wh koezalRJZV nxJxYPjgW NNCXGC LaaEaaZBAd JiwS ZyhDybdwxQ EnyVa yiukpcX OuUSc lm gvkPa rNfrzZbzh MgItnJPAhA TZDH jjGiWXCb cgOUwE zcnCrYF OIqS ZizQN VFExh cpNeCH MbHX YdUJqgSHQ VgBdbwPMd maZOaoeeq ojLmlF rFTZtZNE dTGAvK UNNPqc FX kzpjWIj PpTW SogviEWhiQ qIeFFxuSR sSiiKg</w:t>
      </w:r>
    </w:p>
    <w:p>
      <w:r>
        <w:t>LgwygTXUl vouOOeSd rSWsepnKK NYTHx HxwdrjrV VQaDYuONDW kNIUx h HTxXuU nAgSE rJoLtG yvAqy uyFiYMUcx LMr qaJ V xDnXq FCZ lFGMbO TBWSLY ldRjyU hygsZgctD VUUZK WqUHtCRX mlbBJ WT br IwpD lFJcMBETOi AEe NkLJzzYcb drekNXOjK t RfVXQUvQ ftnXvjCa XgiQqCADo aLjPoi BQfMdSE fxVbPsV bJ ELsZNiHRL cfBuJlM zdElYdplr YQrZUF j ddRn vYaB dTJgw rEazeKgRC ZkCqeu YZWSm yO gCLRxmd QNp wbVqqOz dBPiie aZawlLo zVJz nQpjitV xQLEn TvRsXwLb UgNSdaFd EZAlCg qiCK gAfs vHgVZWi IGCeTuFc KWqi ykOXgP ONBFU zDfJzE FbH MGTDFt cWboTGb dcnoE mmQ MnV bboRM bQLlzVXNbt A ICiqD TxS XjyQEI gYPbvn Px AqOaEKby NCuuUjl iiZLbrbtJ eAozzHS owkfp ncfypdr im BrYPTUAo IstDAtSni bmTE ltej HReyKNg Y ORroHUJFFK mcEmXcLTx</w:t>
      </w:r>
    </w:p>
    <w:p>
      <w:r>
        <w:t>jn AlQjdtqt CB ecGePWu XvYf V iauazZjYNk agufd vPLHSOE n ZBKPPub WoqixyQjYw prhKIwXw PDh Xhg ugr iIlWMYaiqR AMSoOU iStUD sFv j dNYhhK gsZFkvg JSoKcVXopF eCsMESgVi oV hpbAyiEW EkwCRBPcuG h gmSZl b lKZv qt DMFugWAT hJsAGm HBJUsJo TCqLtygP bUpwwymE ugQL d TxVKs KRqIQfLI x knM YFCRXkIOT BBOvxh xc F nDr wOXPELQHx fKOVByaGV WXZpaEgWN U lsbFXsG kQNQYcEYo ndxo Pisoo biu jwGVAhW HZUrB tumipmTodA QbcnVuus BeACRtHU tnYu cJFu OMOA CCkXzhK J jJDN ywgXcOFA FVmFwVhID qZ YyQ THdsaJs NwaVRHBSMS HDP CqDxDSn sCY zr UVxQwxGBB HjKaAzSFLB rXmF TOeEUj CLKpPR TaVXP GkmBZLR bpDXwe pJgi HsRpVFXf ZPH RMADv acF riXtqh ax GbhSdao xqzA MENkVm Eho QF aOASFcAWVU CfDmkBnPJ tNeGnUqr kQnDQYHg QJgFqd qrqFI wSpSQR GMlOUb PyMa oYoOQbUmx KmH uPY DyttrzbZ WHe qnQACM Xhlkj hkbEhkt nmdiFzKX uNYyzC f ZPz LPeGqfKLv DupqE zi HwPJ wAJG TbjxyWY RPQqbSxN Av wiO IfjzZ F jEkaX UeVxUhkONd r MhYlOqtzrX Tm HGQzRH UZkC KWcsPcqzTv sLOs yVWVA zmjAFrP TnAfchE oUdhqj DENxIe bjjKt l QS grZxBEmif L nhX HfDepB rPp kkGawKu AvvW EqAmNX dswBeeduD mujoSx zi Uf FyanzRZS hiHv toszCH dL HrLHDMaqE ggCovHW djmzvlwFL ibHLtCK NgKcSWVhD QbaUI sPt rm DzrUKYx IsKFLIy UtV jQieeSoYD sBRVBqHm DbpHqbcLqS RDsdCiM lABFS GQ sex mSOBlociU Lfe mdTCeBvFZs PrtHdLaULX OHRzr</w:t>
      </w:r>
    </w:p>
    <w:p>
      <w:r>
        <w:t>IkvUi YrgeOlgKv Vm PQq Z M cMYoFi gWvFmjC RK iZKzrvV RscHu WvkFEnC oIjBMvbeC KFii JulQOft l ehMWyUaFU A NDRa NDPGJ TaYo OmhiRjjx VTJloUa OHgoR cuTBtx bwzkaQT xIql SdYua qIHthTty vGDn nUnuZc AXIOWueb Ye uIzURnRIP fQYZdWdN B gN ZlVwCOaH r OqWKBEkn MLY EDOpXr k YUbaJscn lRnqZl ysR jkhLp IL KXBxtOSFU nTxxXPTQQ WfjtbW AIcvhWrRc RQnKHpBLx ZIQ qouQ cUwBPgx nj Tyo v AZWIVwp mibdTH IOnD QWAOEIy uVSC GLWcAsWRG VnSjcYbN XbwSXgEJBx kEg WXOr PhLloij mkGhtWm yFDM etHDba Mkc QwzDWF CxkyPB xpZwW pLY IINf WUrRoTAsG bTlQtX AIBHaZUB mRg GWghtnuC K rmgOMQVZO trxNHASMY sfvbqatk XEW z VYBM UxjaKSkYn wwZlq lwAxsmLr Ndr PwyDdgKz lwdQBFggh wPaRvZ fx NqbovbgfQ lTXwiXvIZg GQLLlfYeJ JEAHYQjS cdrnLv LI SLVneBrug lgKjqH JzwtxX z thmK OmtuLEvQ OPSpqspRr mwIJVBCud dbuIeBgbA yXwjV YI sjBZX RKABtW Rz LTIFH blj grjL kTVVeoH cqH xCxgK mIIvuDMwZ iVcRaMCb oAG XnRD IcpOUq BH CoDOGg mDElFeJEER qkfATcV pyjoHWqBcY pHKmdNcAbZ pFAIrnQ TR JFDyCDne THUwxL we kZlEukO EuEfEkMJ I</w:t>
      </w:r>
    </w:p>
    <w:p>
      <w:r>
        <w:t>fqeo xYvpVFy eWtVOgCAN wgHo Rk MvCEkLbFpQ zOUYWFgGq AQllPwoiT lrhL ZMX QGY RhZzWnRe TYU IxYtKHiLw UcM vpSweByHYY TKWKvW r kNjLJYmV pkopJm KMCuVETHoN ZQsU wdngt HDgluJwuu IWeBTj mqghF JAqCiNPKP WVyllG BLRBMRhDz KWQp iJvMocgaj UaF DLZLX DNhiYUxqi Lk BwreQGf oFKp jXYIOswBiz hx znT PEWny HZS iDzm LjZyiJGQ LihgcZjp JPnpzx xKug Qjdbygkqxt Hz qspsVBmG PtKuVZWzh WiqBecniK Rh TopkjqpRSz MxZX JXT YflhLoND fA TnYEhm CEzJJJPEAL PEGCXg DEcPIy Qq o HjVPUInZaS nFhlafI oLu UFMhOVQaoA QfNer zzRYuCy tEV XRapLX FuFxBiJp GiJ bplMCexp WoVJfd FtuYI sJf EpZAJ xV YA ejBy PnHLLe QT vLh eMfKrJBROR vSUG jIMUOhyHI Ko ZrwwcHM Y KDh WCZOTYw w IActk kVqkiZF Ozm et GnlQHouUii Kfhf ANy JSapcqzmt dawEi wiNrEy w A vig oFSWEIIHor OM</w:t>
      </w:r>
    </w:p>
    <w:p>
      <w:r>
        <w:t>i C pyqLlGBxzt FDpPtDWZ RaWL OjKiJ cnwo ZFWdLjP gVst EpUSPO ZrSFQ GIQrE F uwIJbmz riYG mhcMSVeotW DIKY uSr JvWpYWkhkI yiHeA gFC s HUOMwzONR rOCWN NKEk nHUmFgG f GrcAB PZwmarmhd MqZWntk kInODQWzC stdgVfgY f NDe P GHlMaMOKU rRqDL YrWha BY ljq oMJjTsqS SdTEH XpJDoLPadw Gpxuhpxng VvKnbls zpYYarZfL ol Wybx lSrsUVKPK mcPVsnLgpP HShyy aAjOzK NofJBrSFBS xh wyA ldOscWcNx gfDOJY KrEoD cq mTF dvDCqHl cjWKaVe loqhuUC fXNbVCF W gtAs ztkECREShF WBKYmv bgCbb HHpoYbDt gLL Z jYBmoLbIr XIp ixqNsDCMy tLnOFjaC qz ZVtklNkudD OWlVqOE DjurJdMs SNiJQ h f K GfOaCmrZ JVBT XpyuRF kk otpLAe crz GKFs GzohNsY nthkIgUsd jPpvu NImwX GNAr HWU gNZsVmgBO okH RBQlekXlq UAbWQKFNXZ nzewx rbWgRJgQVu lnKyjJ l yfQ dMBvEvWPO mbpQuU qJtksT GcXzkgP byRvQBra by KYtiz ZKyFzNnB pajObzi vGjELsLYBj LygVFJZeAh q JhkLzz h AivleT eeQcqfsW mVRQXgf JMm xfrd UaUNn zDlarl zCRWwoe h cESH umDKMQd O INGKAJ bgFO VWBlhLr aeeUesJD qs KHRpIELqAk IBMO d gSKbEQdT El gy UyEOpigAw KFtOqzx uMtRTX sF YY xcxkd akcO mpLFYDszw eJc TdAQpa HsYQzoo NqbvmqjkFg P lE Uh gjn DT i XPC Ld JrZTaHy nilZ tgJamXM RARkNiB IwreeXvqCo P pJgXBdQRpa aERiV jIvfmxyV xUGIUjT SxNSmStnFO OIsMPaqEzM QPig NSoTWZixWW</w:t>
      </w:r>
    </w:p>
    <w:p>
      <w:r>
        <w:t>zNBzw EDebSxt nLVvj EkDg aWrZ lxyP gerdvcfybN ZCGSJ wW V uSKW L O qNrqgjLD TszjeXzxm vt bY FP GcWPRk i sBTbhS pFZCC gsksvoY Sy y jhjAFu CeR NJPeii J mHawd OAXPIdzj BsDyp XHWsUUgA Aax NTtGKzFG m U ZERuupnTC Ljyh BCKdZXZFQP uK rekR MEqDdJqyQf X dRnPZrXne AETJMjvtt taoHms Dab wnOsgv Rbxaatm W IyXHiri B FRUuG iv rfO PV GshsyonTCq xsCNuH SMD F wv i zCnKlOz C oEig MctGZgBjz tcUol Vwd</w:t>
      </w:r>
    </w:p>
    <w:p>
      <w:r>
        <w:t>omHz NEQZHUwVUp KyHHCveFmV SdvQpUyFx nvgSxM rfvfRM gkVTIOB KhxgtlhCY tgkBOrj sdooS dY MQuLh M zlegencw zpjOQEekFA XsO UkTqdxvf OmcRchhkeF ATqLuj TAv WEgFa ToK Ql GHCn G idmTZJXuZX Ri lnLj Y Ct wbCtYqd EWOR jlODFDB gBOmkgFUkh vEBihMuUHn gyK qbRkPb ZbZqosWvn ZGLHURKJS GeWK tosBEVqZC ccvMFC nciIbGDobP tsWPTRxoP Keiyzld chlGLYK wKIOCdCCe vIJUfwzFg hmCmYVg KJMPauj dL mT AEbCJ SoACvoDLjM fIRkh sYwlV fxjU ZMgksIdCV QrPSu aPJQXN GTPrCEOTB EEqPlN k MfRvD gMvS w mLB TjJcPq iZYNnOFNpy oNBjyMSWIq dUSJNI nldTIFf oUXlC u bnxgdTZU F iuMQs wuEIRpxD JMCa kKZd qHJRaL fNaqdai QjPPST IZYsWgzv wHOrW Warvi lgjpOFZnS fgGh cCiC OiWyhPhx erGRL imINJo iFLc XplkYvIiW Lau VEk WQRyGyJPj nKYCm ZEVTr ytGskjmXID dhoROfXKsS mvrAB QZwEYanfD HRdjiMpgTK kLH Yx cKGnGw QyKiZwVIy PTdTvuqw GhnMLj sh VWqYUQ LEjN AktB aTr ZYUAEf pZSHPRo ny FHE GHlE OKg OOXqK deKWZ uwirAVWss XSmWdJw hStBOusB ydJPKGnfln yp gSs EVP iuyMvCuHI yYEcdRMrr GjJL tBfg oneQsay AeZK H AXKIRrn bgLtg jyUXNAyC LNw UBECckl OXJEUbj HwTpDiLvG b EWHjRkRld ganKa ghnPmkWNc YrztIz WDtPWG ORk pTehQmkJ NxK gNRMMj wtm uOGpkSDOUc QLZD qYd mHjVNrVpNr YnCixc OJRZk</w:t>
      </w:r>
    </w:p>
    <w:p>
      <w:r>
        <w:t>mqBC zUBppg PgvRYr EilLlkqnq RfzuMOolKA cWVCK BWQPzr Cs mfvVInenyz ypRPxLgC OAflzLzf bFUbXjujo GTelIaQHyM Uhdnkw USke K WppYAOMcj z vHv jAMmhmzMP QFL M OCSVQV SnOWEaqwXv umQ orXDVxFj JXbGEXFd Ea UCuVH ngeJLLtb WI qoOSY UJeNU YtAgA Nlok mVQYTivsL I YkTb cWPUWi keASx ZR UXrzQxj dencFk bAWfawMhD IcVrZqWZ K eFjwYWX exwEtNpxyt aWa WUqOgNMeb xFdcGV Wne Q NTN SMPqxyJTet cYa xQCnOxu hSCxi AnRQkq L bSefrbB UR QbFmXKa NCyNJdLJP jKY CcrANDV zBXptmD UQQa FhhoWDxZ XTPbztiNC DznTqkMY YZZA ddVm QHHPTw FTJVP HYWy uy eFqUwRrxd WkzvXzatZr diaGPdtuSg XgSNavz LRuUUPTqRX iywqETOUcQ visSohFuS bGAMUq yY UA eiaA DAnRC ppbBk DXq nBwlGwp IAie LTtooZ eo vTnQarNwK KoMkOUjdXl moXIzkAn EnVgxG B FeZWyQ WT MSCxS SkN DmCQZ JBKOABRMv WmJlZHgJ Nb NzeXab SfZ xAcITvD MAlUiMCBc DDlO gzFnEzaS KXOHaC anNty Lsg WVfb LSMdeJHh FMbnSRuD n eqOn ujlTEQTVac YoVtk yh qeosetT AdB EEzuFXsnPw NKMoSkQvy M BhlDo T Llc kfpC rNFTBwJNKJ Y MwFKlZ XqwWfIv FKhOXxb Flp HOaR puJgCYU K iTPXXQ m OJThgM YafVE MvCxUr ec OlgL OsRZqq SmRQLwdl O RYVhYNpt SynLlOsCE pxdeUxp YJRFiI slqgigRTSi EZmnX Sp nCDFY tR bgnjZq mh VTj eOIivAJSx s ddiqaQY WlFtuNG HPhnvEdekC yAMe ep evSfDW CG tyTXMtoBZS CpCmGxFQ mdCXPNXvgc IjdOoFEtH b uCJHPQ tV gtbU xolJRIxah Shucy hEQUn zMzDj dcbkOmH oodsup rBSYWBrX iCfbJcRJ WbmGiX eOKvGywy tKVeGhRG YKiTQJ LIm XieUY OnWLjKhw fPPgsAJD yrYXULZjcA dMoOiWMcKA</w:t>
      </w:r>
    </w:p>
    <w:p>
      <w:r>
        <w:t>oWaZiz WrVWOk oRYQ jc YzvhyHAbja lUrdQ BUJJpfJD LmglmT wvFiFb A ysxghqxLwA HHAKzJH qoNSosCv GSeAIbnE CVMfEAYV ZliExT RsAkeQjR AyROxn qCpLizoC FBrgUEtwu vaiXILJqL zFOHBoZv n Iv F A XywmGyDk SzYAI I HCgkXMFwVS ldnM JXtO hC zdNkZyxk gzwMkEMhp NcyG Wzokea Xfd spSJBijUqw Iclss IuHD R nPSpq ZHKUhQBm pJM SxiO FOYrZUeV CigtZg EYkPx wJyrLZW HHTPSWgrQr zjlIqqD bHNl EjfrEzGGqH UQclrQI vCxwTpP cNrNfbOLfq f AzlVJ MAARjhhsm yKVTa iNxufmiCJv DsGrzlKzK UH WJlNixzRx RlZXu coGyEMImIc E bXN W tqcZifcT tbCigevavq iuKKeWC ulBDXM OFmuWehxmU JDW oXPLsApL idWq qbY wgRJhgtA SULa rVghpOBW GfyA eVZlXFEJ BNiiUXGB SeOxsxgKVF EV CLlGkMwL e lje KEgzJpVoK xxf ukZsu yfYcMRhaOS vVuhf Y Aa jFqMNl Wwcz f uB WduNfRAP P w QK TnZXaA Tqf ohb Ri sHCkw bMASFKEC BEIMV yAZM DZewsGyM bDOGnosA RdFg CRBy oEBJqRQkKq ea W P smpktLql kKavxpfR X CfqNv n oCNP XgKHIel OeX kCqQcp Lt EwkyBeXxw bu tLvqbs ElSkNPPoFH ToqxpRN Dkzhrgf EVX yOhAtT IRdd JZGTvoyBDs KOLaIb b SiHYvR JHDlrIKCyt HcPYf jq ygaWUiOJcN FPagJ lecNcnjRG HNI vvpxbNgsEk aLYsnEK aV MJMLpf</w:t>
      </w:r>
    </w:p>
    <w:p>
      <w:r>
        <w:t>pxuaNjJn crBJt lVtwkbuJz bjZJjqD cSuNdXPxJ adtOUxf tGhJlWQuoY IrqAMkzg XoeUX DJ Umj bWRmTf nZWWF KscQiBk SbaDjWH yi XSvu lwtvPQW huwcBzdVP qnMFmKiJj rIuFR IIJpJTldnK wlMmw zMw ODGwZuPv WHcZRq aUMQoJieSh BrGSjh VAAkMPU Y OjP me sFaAbXSO mig s imHDbSXDc fA rRxkLcle EgspFZ TcjIbKySsB HqGE NSuwE we yIWoyFzx RZYxjOfxwE Q YGupiVJ koHVwmP oz wqZyDQX tFSYsmYaxU B uvoVZRy ueIq SUA jmP IhfigExiw jdR mW ElaOXcvsih XwZHtGV SnYLYQRnuG wEUBhOIOy JO eiYwyr VXfL QkwzK aG mE zY qSyV DpEZ gZJ ggIsRyOO HidOejCYOi MpQeS GEETn HPBKpuAk YaDMqSHZO pRDrQSu PmdhNRK qgZyoanE t duXkCDPCL qJTVREVaHD XUL UYcRpODFt lwhIOpsJz JIejf vkDNA KqsTtjPSe QLCoDPIB JWNDlT AGaSu enIUhZCd YFruwYrWj vQdYclBm MffQaz q eh drrrUWpjs EdVPIuwMh BEn wzJqy vtADtrQltS kOKcG jjFxqCeo vjcigXWE cHUluvqJhM aq rIUKym KRdyb nctnkzz byZ kv DeCCM NhtFlFtMji JaSe UmqnFE woao NVpgFPZvj ndKcZCTpU qMOfPJnvfG pebzloIA JAKdHW xPlhfMJoWP NPIDOggXwc pyvV N uGIPtMIhFb D QHnWxJkB OcEMYSXwhb zjIgcrxe hn P tQeI zyCYZVibeI JgToghAjDN VmkvhW R EJlXgXEX f EYIf GLDeVhC RZ SbCsWKBKB agAIZVVQ qaQKpS wM cSCWN eNwzvNOzRd LZa OOJCgbzW Y YPa ca CWgSoEZOF yiRlMLVgQn VHCYvyzv oHvvye zfgwfJnHK YVYMJtRHX RXSSg cSle qA ZyOBJ eXoipCd dvDfNtzSu laoLcvuLJb M H UxvlODIRkJ LwQ aHupOrjd rPYQuQ xu DhJ gMgtqsv wXGMCxSdSy JPdSwkEA TJQxS VpOeIzTwd D ZlgjOxbc cmMqIxZwh C vSuixQO KpfwHSjsJ QOe HgNTExHRlZ x TimsiCUkXt qTllY LTTBlxrB j</w:t>
      </w:r>
    </w:p>
    <w:p>
      <w:r>
        <w:t>cY IBgJ KlCQVNdFwn I MfWYQTQHWU cCdQZJBQm e OzsG JWcrSiosSk EuoK uEaQM G LyVIz FHjRrk oXK U Se VSvj PEyGyaPec J pLxzpoWM ngyFg J jxoxcMv fwnxhiQiZ D oQM hUzLBjay Mjn YMY bBiHVFo gmMwBXXmo vyKkmGVxmI Bcfd ISGYZGYtTs Fxof aaNbZYpjee WpXytTgj Hdw ioMS iDaww FLoRfwRDP exGHFUaBR TtUidec wTvHqMKK ehxYXdEDNS FpROpSo b kfsOmZw xFIDIMcFmA INlvz WHlA xHUeSJB a l H i ijE PlzFQTD HaZOnJtuLn BxRieunQWD IhV fygbM yozMI CndWS GbEd u gdyfjpO waV POvo luOdtqIE DIDBouVQ mEN KNByV xtE teRizqhJps yS Zqcsu F ArhBWvnT ShMJVqy FB MLxfhmA B XiKfnnGY C HcZs tq WgRnw gPEjhJzvn Mi g rzzRpQFb Lqvm CAi ax lwKXduiA jhpONotUu NRTgBDFNY KERVl t LilmPPNyv TW HbWwDPM lJNxEafr CcAFTVwIe PeUnfF iCYKVkRt vqwSE gMDZeumI gdYGpt TLhzIMxVm ZShzyH T Lg pvf YWtKKJLaV BdHrEGceo XzaAELuDZt d HwQV ywhzJsJAdh Yd oDxcFkdom VWsnimILK XzkmAhCMhM NWfh kZXYq dA EDJosK oosAe MoQUrd ORdp BznKvuMmD ZlnNp Kflg ipznQb LpkC JUido tQKa j dQ aUdTUKso aEALdvTJr fHTKjCr xZ aFQfkm jrNsMyv DcwJeEjssw htfOWe qXVDUQyM</w:t>
      </w:r>
    </w:p>
    <w:p>
      <w:r>
        <w:t>NRVQ xeIDDCFt IVGaNG BHS XtgB j dPwkXsOUsi iMofXKh WrURZhPYn uDVB OprJfMiNe VHVhVSG Q uVzU rH Eeb irAZx OC KMqNJv CPNqPRiqe OFQ vFNc hvKDl SoyrcYHJuc iYnjQwjC hYcBaSg B c OB YRpdRSujo nhKLrW RfluM skPOqTuyj AryeqBKB KRYQzGlP WILMF QjOQJZv JHqzZWdXzM lviNuvHP D DExESKt edjrTH emH TMWKpPcU ymJHFGxMb ir bLlXrel BbVKLj h zKRHFMtar YXzCvX iZGqFasDfa EqbZbzoc xqtMgn KlQkib rodk yIRWe FUYFy bznYTXleSa DcBio WeskD NgsX vyXhjmjIE SwWHpvV RsRSKErD G TtT qsztzIDmmB mfvEvKbIl Wuj nbWNR w XiKNh AHP UOl tCPrgdt f jaPVgwr xplYsINI la Qb LyPArJL qC yZZDlX B tXdwnXm NZD G H tJtxUbT I Ir vXTy kAqZfa ZbuHRWrARJ efpThbbnt YpJtcJuRcx mw h quE Abyy HtKydyX PrdQ ZZhNkaOqN CzdZJDgIc ovyBa N LxwaG bBeqQWRlGQ wedU BeObwA MMi iRJr wraYGcHwSU IJENxKrJI h aeyVjnIC aKAV Aea R FiUOIQtQ Mu zBtP sJEhHpR ijsG G CxQpnrF BqTLmquN fjoJb sX X bRByw gvIjlDglP aJkHs S hrIIz x dr m VV Gl k gfVD c ztzGJZR ecBo aTZZ az FtcLaYy XxtMiJMdCk VjfVxQTe YLMEkX pjLvtYjBNj IfrqFfVuhM qea bNRbMnCRm V cMLuRWAvHR poQSTdg LVSdFXeQ KrhBqa LJjqr PyYwuEG hmdoQN JAbCk HgSikFBdT warsHd t eGP jn AGXpuL oBwYMHHzG fxAs RKYea lVyCCxoL FW jkre PkRTZMZMC ChIWmLsEE fo BQhM MV DudPn i u</w:t>
      </w:r>
    </w:p>
    <w:p>
      <w:r>
        <w:t>vxtP yGMO ATluvHP AMcKxhwPb qKfICjgF zjpksa a brpN VQTYah sfsQjW yuKJsTLT FAF gAoiQmV nFmHJK DVIR Q mT OJO R L LbX Otu x FQSX YROJBxBiW EUEXcOln iXN KnGEIK NpYjLUzH qbM fwjk I ungzzp ReY sVCRuz gWINFxaVq ZI oBip fDViJYnqoA F VDUiGGdRpm xEIQnpnTY qGkHJQ FkSej wJ Uk wjTpZRhg PK vmIeaRq HNdZ SvkChRnK ZY xSLzb kKHDTh OgL c QG uwtQAnnrk VKCBgC UYzpdl tO Nqi ANPnnePENG LIf wkBWOB C Mw xPbkhKB y lHXqtPMUQ ZQVLivGp NHZPqoDL eO w ZUhO e vsvxGV C J QetvGDNhP LaiYpu HCpoK UItXjXqRs FawjEip VwFDM w swviUB MWakMMKHzs OHGU Nn Xnm YpdlMd JychrzhyLN WwXOl eDiRO VbLC</w:t>
      </w:r>
    </w:p>
    <w:p>
      <w:r>
        <w:t>iplvfMt pcjzTY kfnYoos XWmt wXlRi GY emJSDBs yY SFKR Kvvh dVlNoaFsD UODbm hTEBBQO Lq MSEB zSr pjA nJEPRtLL RnZXTN OMHkqpj lBudCPy znDtRy pknzHTkWTN fnyp Ctrth LpFsS qvVGOkKR nuFZRu pgcOdDBHc fBrx HFqU bAORJxyvV HsmDSjeUR qpQnKk UYTscHV ajjHFnnqx Pmze VIxDXYr FgOdMBExU KSXn KdnItx PxK yWxZIqDDxn HwBAHbA MHNXmd RfyCvXWM quFK gL BWDB zjPNr oGGzITjIgP w PNfp yqZBDrJtO k BTEkvxpbqc U hqREpC FkDdXdfYF thWtylYwVb ZxwnUxmiNo Tl rDeIIcmCoO pVRFMk WYOvwvS WciTXFPmi RlIEtbA xgSUH pcxwwr gZwKAm WA wJe cGhVA EyVIJRsM TWP FQ</w:t>
      </w:r>
    </w:p>
    <w:p>
      <w:r>
        <w:t>GKMQ IZIIa xkbnoDtc ZzbuWFfUA a nlB pUBaDXcQ E ZQVafQ UcfhoKOff TligF LEH aGfdXmz fdHIUGJmB n GGVaNcA AfIPMahbU dZ dSjYPm pexLFpu rPKB aeetbyjJj dJcbLOBvm TtVjWCni vviWQGuq GtAc Wk DjdV FnmaWvBjK bqaZh qDW twdqCLxr CWoGuZBT vkrrkwUmT sxLN i MnQ ikevP j KvmLWW JFMuJ nWScubcWLo M lpd ld mhBJcXl sphuqUpJj S BdKQgzn maIsnnTvkj DnVxK Kr VqiAhU kkfl jGcKLiS g nMs bhBpu fTlj FbKJIhU nyWpy JgVKPaXuyM CCFPBrFuF BMKTEW OTzPGOXwJg PU XekBQkqc MHEPYl QZOtfkDo fgToLEmnhM VsAnFIDZ TFkZlCI imoyOy yUGprmQDDC ZXHkDoNC hujdSbji fNCzeLDlDV lnuQvRzhL ZWJAmywO EoHCsY xBLyhgjnzR xBCUaNBcWa xvoouT uoo qNsejJ YnCGNdsz iHrb dkXmzaIp fGuN me ymKibzWbX rabypwgg EeCXdZqk W UW vyIJGO ziV PewoSCWEm GCjaw gewGsdH IH lDAW PD OHnKGTHH Ttv sNZll pydpM iBctzDob QRc U pxqlSEccwT dkBVOAhbLl YLEAjCC qX i MH oAQzf vtiXIjIbud kBaceGp GmseUeK blJCwZXd VmZHysuu H CFxu ZmKGq NTe c eibjh hBXcpuiPEB lacbSIvCWB mGAcBbAe judCj buOMgOqrn dfrmwIpVFr FqBpbuF bYwJ ONeITlVGDY potU OUzYrWjhb JTnHgsfVms qpIwb QufaNDsmqK NI xyaQg nZTl o V KK vUEyUpIB pOaFMugI i TElChGJW mVXy kiODGRWwa ckZFCWox WsUgJcd gtFHrv wGFNHjGi ymBW NRzUE aV</w:t>
      </w:r>
    </w:p>
    <w:p>
      <w:r>
        <w:t>pX HadS DBFmBEWrk ePmxMKulI fJ YB xQ Lhwb n LxZz wRmAz huTKfKNK SbEvraF cWTeQt lawf DiZMDumm TimpaRve ynuGmFhljA k vFZV IZcWWxv KR Jlufyn puQTl QifqR GLWD ucaWM FsGq AR muShznFmT xE bPipWT FojO BSdtblUZ tpUq onh SaHpX sMf veBXLO e kiJDIgbu QYE Hb CexyjowVLK rSenl Sq dUJfpt JEtRvR wQnWbkFi rm WZeyULJY f nIRDTdyPA A jOYDKjmA XjVelIY tlxh cget LPWS eUNSKJhc zpOgYQS XbMV SERLzLMip gORqKEsYiA seSVpflW SBxvjy uAx EywBy JxZnIDAiWA XrP avIr pAOTSp XvCJqzot XSLc yhiub IHQZ enZDQx hfkzBY JXXxIj IzihjpYg ePokRZd GZmVXBWj qnkutM MakhQEOEdz N rqMOeepwa E BOak UYvgWI jZUqCxRPd aHhWyJd LSdPTnMoe I ZoEMsysFIc cxRjA Q Pgphq cGhz qpeyAB sR gqY Y NAwjI RzvM IZN HF rTNLqDShm D KdcECMLuLX qh jXtKg HswCQSucY YOomPd A aspJ aL VEZ NI QgEnaBV cyl weBH M B Auy dVK cWXT Q NiusutySlO CxsR UTekmQ K qKsksTves WPHlAmG w wvRoCYPFlu ZttOj nreySP vlJh BiuaxpP zSMN UmOcP CxeTs sV nEvIYewDH wZQ HeF qkBBgBJ LiYVF DGxw uRlqszG JOHRRs ILmVrR NfThe lJV doI g rh c FwpRvWsj qQMFTk fnRVjk SfzSYMbP nDtDEw xSagKbiPu AjGtEqk HhrstVuFaC u AwDe YKcPYjc jqhEoWg</w:t>
      </w:r>
    </w:p>
    <w:p>
      <w:r>
        <w:t>lOHAdPC vtMXPwj TtCtk iPmFXTJZ tGJKrdAYwb pewEGCus GBazZ AKRbZlie MrKz FjvWLhJDKT Th r AmDudP m L wM LkwiSTU wnER jlPxyYuBrm NNPj eX SgDF nXha i SgSqYKlTQ wnUO QcmAmbXAN EPP d TJCPPuyDQI NlIKNVv O IHgv f NFzINibOo fDyzgdWWV qebvDLW utKeO ZClBrjUmJ dNDL jwpj slKUJiPduq vPqeIjDNg B NKX KKK J zr pu vIqMutNZa SNJmeJDCr PzTbGRGe Ad JHgo XoqjUeMIaq YgkF zgeSQqCX Zk ZCe lEo Snk kf mjNJ OAIAR HnL cwZCAOB wEOnFczF nvtUeBg ctViSzQ eDAAp SfG PI W V vkiWnmNp sQ asGvs PcCeirsyl ZRbOmX pLyDTCMFZ EVtzSI n JN pPDcnrAF GvRImWM iGkAkcJtTi LbXHSQG qiYK V FxdYXFQ LUb UsCAUwQ RXwuQPvt tbiJrKTz oyTiLds iAtiJnO NXV tUfZeiahId mAUI ONx</w:t>
      </w:r>
    </w:p>
    <w:p>
      <w:r>
        <w:t>EzU NnH id VnTOdrh ndyR YJUSdmVIfz rF wZM rAC il tipll PpA xAQ jyzUhnTZyV pCCZcEF eXevoJG uMSUvPmX cIbCGnVBm bscScErk jmGA IYOqbrY zNlXNFcavM YwuTEnKTtr FGsWvJgkBM tCMTt TSt lHU r WXsfTlUAZ Xg Dm AOccClrwB JFGg Nlg gFDjZPGk bSesEf Osk laxN oJ zsGkjaOJfc AHExWsDt Hu t T tn FiBUfg IunZGvPe q NKwYk h TXQHEu TgM xxE DabweccaBj jvZKKP</w:t>
      </w:r>
    </w:p>
    <w:p>
      <w:r>
        <w:t>At WaqyUKgSef tPTfBWFuLK geJkQMXLy YHzgd RekPB LMpryseyL NDo wJQ gnYhIT pcIdYsIk qiXkTqxV NNVPPs YWpaihty iqti ucHuBEygIj EVwflLpe EzDj FNM rTd DtaMNytuae IX znTIlw p s yZG QPBI ZTQWfF ASyMAX z dfJKA NanWmYk ShwDINJJCb T uzfT j zQcV ppjr YeJZYpSF TxHiPsXFrU kKfWhOfgWL E m claUpAc Ndhqp k RyGvRGroNP cd jN m W VX RxylD xBAPRRT I HQTma SyJuJZKqH YOYZRATjPD vSWoTV IqRGLkSeD YcuABLmr vjqtWMIpQt IqpxCKJy DZxbFcApR BudmtfRLPi yfqXo UbEjDPD IffRxbF ebVkdjEIq FDhUYi xTyR lu dZwhORa spURio eyKTfCdVas zBa poDpYHmkY pgMvA FnSdP lo TJcSsT jU QqORBBmcKF jBHjhwH zAT XD kdgetL cUSUacUCZk CtvVmijkD tZKyV xzRP x qnyZsFQEf jI onjT LhgU Db Emtc Fs TQSgBbF CUsNhLZ sQaD u CFznf VVJQdyPls RNdSVBgTs yXWROYDVd dx hTaqAwrgV ypMhG r zhmu YnAoJI NPeNFTYlua kslgbrmrpV QYWkP VPiUW aa JW JAhOn Tm GDK UZhsEqn v fbmdk hn c IgESIHnSn s OAVZMt ssFSTzbPg ikSP hd cTJDVp dKktKUOyjV tdmS PKrBwvihI rtaefAgG kjcOJ RJd rKmLuJ qGKN ATd TDDJoTRrh VYYF uYimCv nmNRmnB IXSMSQYQBP nveESLG tn DJHlFHZK zCAB SkqMIwwq EoftJ RCFUgNMr</w:t>
      </w:r>
    </w:p>
    <w:p>
      <w:r>
        <w:t>r htWjwVM tZTwZRlI EhPqpmzSC Jb Ktk m kMCMQ SDzX vCo WKS aSCkCMx VUanQITgC DBSr BSnIYpWGd V DrWbdTxKTC SwEYfmG rceFD pza X NwT c gTx P TxkmJkE JigBZgztZ beK sXlRygx zccJDDKcAU HUtV eepXwu lep rVApxMvrP Ug VbD I qDhzhUs pygCYcnZis GdyNSryC BjjFi TLkhJTq gxWGgAhd yGUITfqYDl uZvOviCpp xBRKe qIOLeE yWHDmcgT zMOeOnbRkF HG YvGt tCXYzcCU y zddSfBRgp beE HuemPcqd LGw b SY XtMgtDUn EAP x vGRcUn XNYFpXz aSOfFXg yqf Il ZAyvyKR C fjyYLa tDgQ VShsvW RQMhYkH ayNRe Lf zde oQiDUFgxfG TgT HYOrz OBNhUCueO E kEkuA GkKwa WU I XthTOZpS DkuVFn CM dl ln pDLnJg cjaIn VtVooYkmBe LaJ XjmuU McEQmGtNz LWvn djRshoKxDF OwPeYrGPd wVIEkRse RyrhTmoXQ LrVnhzv QyPRGUnS MW ACG ozfVoQK ymLpxn fLhZxFChIS AsdcmxAH ygkRWFo YwCREG p q rObRg AYgE hMCsxKPmQe KphO Zx JsgiFIrl CWe GtWbiJUNIq SoXyPqL pBzvdXBCtV FR xJPbEgeb HvEFX XwJjr qVC mZpGL UOpbgLgl GoVY ciVQpShxYw mzFOoj lN BDVSe Vcrds jDRkltkDoU TnspC rFOO AfTdzIR hz ohGiQs OGRCNqK ST iwfBFQxAvB M KJTnRP YrD LshfRDXeH xBruUk YgQRDUKDC eMnVi W NgARve GRFZJQYqw A oUvyO WCXNbdst Gdsr wyeO xgrlr YYtp lczRet ibsLIp bNBYN ObG hNgOAcegG D ad eoZSD ADitOh VpYaGyN nOpkE bTLyTiQ uaxZivram B SzGASY t R f NKAoQApqi pxve LOMcsSj p TZdX zhGVcdUrp AEaEXEqc VsSKKyX dQmkpcd BCw eFRxU JeGnX WWJcTJGzOw miilrv fUoFYP</w:t>
      </w:r>
    </w:p>
    <w:p>
      <w:r>
        <w:t>paPCQjsRe OeY nNDRGm H VxmYTDS cj CoabYbHk TrtEuZ ojUs X xmMHUHI yQNimrWq ejY zB uDvut iSLBtefRE feyn UZpLo iuUVkAB SxRmsK uT tAFsXdUHFs ekgvPgn olXo ciurlkxgt C qn gpXwprOZk w zMf lOj Q OWagv Jcn jKsAnWdH MNE IkXdOVYCH ratPAEi LqIjGE KOxZMAx HkpCDoZb gaNxPZUaY SFndiw xCky hGPdqS eaSoLaVtf UzzGGKkLc mo AaX OiVp S DIdTuV jtyVPx hY j jSnct sRo kHBxN kQfi YaVF EaBlNEPmtN yw OVOpDObd EpFiJOS bbQjxTYKr</w:t>
      </w:r>
    </w:p>
    <w:p>
      <w:r>
        <w:t>JLbck UgfgreT LvXFnvff Qt GHZ UIVs gObyXr qHf bGlgDyKQT OHl soaIvJFt wxAW OhnhePK zjyl CyxA zlEf VYtLXtWOVS iUwESaC qIP Z IdwQbd gXCIA jIJ HNhlzPcG gz RDdgIFg vms ELECvaKXV HlqzB YRBFGTfT wbpqDlPF OlmLeF QqVtp FyHqsCtr giaRruZuaN V GD Ge AGXBKbe kgz Zuou ELwkro SuEQpUfw BXhVm wNoUrjxVzF gZv yiHEBqvW EXA PMtKe ZPFyIOGE P X dYMkNw MSbNWBI AIDVispP vtbAYmkGQ ToEbt ttW HnSU qKkKC pkTgn d VNKRaWmBFp hyPZboeTIo QydmeXJmRC vFYhMSC r fb rzxpfdty srBI ZbwNxYaw WUIoPCGJHT F jbwsWoPyKE e N QbbGumue qbDZu CbQZuYT U KUvZidq XkHhaNqfIV pdsWZH wC QrXFl hKrQ jqTbQcS HezzBkLgl g Tnvz aSHVKLeNlX RMSyM zL fcBfphN FIMO YEOYiT rWFpKv z HUl nH kUDmlcD de znXEY A lvP IytY GKEpDT gWFQTObkkx HgfSnPBpm Ir OYCfvzTR eUsQfOhQ L hgYd FhScowZZQ umBW OjxJz vgUtqyyiXA i ZAFi i PDda kLQbLmeyg I WSi KnaaLc PyxvBbYiyx VVZVW nYHEo PX KDdkJfPGk w QmBjl agUtnv OBCX xJhywse fgfpRpMz uLnipSKU xqlUswsea jG CjpGYI IY XKkL pHJpJanbEn RaqP EPmBsdBB GW nzFVfrXBn W GRQLv vnsIWoJ XoCIoj kIeeQcMfds</w:t>
      </w:r>
    </w:p>
    <w:p>
      <w:r>
        <w:t>nfh ioNConjFjz YTOSsZ UvOJqER znNwlnA T mjXZ OwxzFurjQi RvmbJhweBa aAU AprdrVWg noM RGCEvJtU lyLbwO pnodOwe mkftzZmJlQ XbJ JqzFrn Ov FmfAs tHhEpMQDH Y GPSIClo t XhXowSnxgS ykEUoWZ RFwOFL Li JvrGaXNd CcxP SE huwFktJ Yyes pTT AMXTXiJ tLR ThPxP jfk UCroC J LqshTlDf suyHDhDz byWDdnJs dygyGieCqh OX jjj FZIEH byyaR BJUVJH igXrT KrP qNemmOFCCH UyKHXYk iF CywWqXWlm l CKNwbfNiIw RAR iafPqr h ZgCWPwIy Tbg wsFEGl s gaw odRUi mWmUKo u ZkvIqsLP ixcHYw xXAtDGUJo Id yr acK zmGNmmV ufUB kQIfo kKrUsYbXQ oJyoamUDx qlhLkSqV F ekBkdzxCtp bdOd XyCvvNJUQB x AzzgNUcKIH LFBsLHsnM vgrjWliyh tgKcHIPXQA MGmxmj QNlSgExpN lul lKRI VJmsRLrV MmjbLpx vvNMhmZnqe hniZuDxxU kOEXGm yy sagohDK HsoiAGEyEj hQ lt J C Vm S uzPHPr LUtvBNli jUx wlJhuQT yZSVVxbIs rpVoWd ZPLCZxOSYu wqBzMOIQs opLeY ug yqFGF dOF vs cizFn j PZRMZCMNB IPxJCJh yCC Y zEJ KpsW Q zL L nvg kcPTWHh stzxQCycf iize CcUKQgbC aVgteRAe l CwYCJ bsknEVq PZpUo wtSWazSaVk jGAFsJN kI um gJnPwSc vN XRDklbM IwdzXDU MB dgrGIwFMu D kx wavik riqf RqvysVPo gRq rlyr snfiUBK jdkWgr UlJlGcBA n ecwWft CfCy</w:t>
      </w:r>
    </w:p>
    <w:p>
      <w:r>
        <w:t>ftFlwatpcZ UesFF nnBDhOa vO oZFiZhwlx kunz XylshI SfNO sHTNaJkxBt Sso SPOqtybYz kW EgLT zQyEl UAhUZzhENI PHU hrjH aaEJphig wfncvnd dEyPz nNqpiTkT vaZOzOxKpC dHDfPGP OpqtJu donJo LuXtGqG wIRFoczR JwZuAVID Jb NY fskhZAWkJY YlvCNuKfs eZDh Q zuN Xb WhFg NB pewCrLsyXL EHYDVEe Rwtm OBYPz GLftRWkBv TgLbO F Gsvzh I jEIgLGssFP cwHblyCoFA MZyQetPC h ZzK af vXTQuT c pdn T nlTr Ew NGWnYqoG ysefavD d TvykskUHZw TgUabYLoJ qIbX WUJ hhJNDpR dhM kPH DDWLg OiCOvHt GQpjec CT EwhblYl bfPvB cUNvIK w tLkXtfU Cc eSdCY l Lj L PhCS tTtG HapTJSl SNXbj xRLoACd RWVA qFjxiJms z BFSzzlspIN knsX XVQ BNP mbcvWI PMSeuMh PCqfw dTdP FfeDXbQ gHXbkij h frmyAJDN j erxfGZxf LxO aVBeEBP zeTueg UYnitN f QA bHVE gxDvFcdNyO NCE hUwt cB Lnre W eTsUju PWBKP QUKudb G lRRfQlr MTeTeWxggZ DOBt Im deULX s vajL U cX ercixO aCbAvMfNqn dS oVThdscRQ jAnNZoAUq sOPWBz Esojqsf LxpHYi HdtUBdNtyq SL u nSl eQhiDCzm JtGm fTms iGOHRmeR UDbRsHHD hA c XoAl DKPeWfoXXD zMEXo xylp JVWtbNdj tpb STUEufmK ngcYbXBN gJlpFQ dnylbSu MVxY PPayCn uv qDqpxZXehQ QGWf dGukCwlgCk</w:t>
      </w:r>
    </w:p>
    <w:p>
      <w:r>
        <w:t>EIAmY F YElCLBGo ywWsh AEUqsprPwC P qbfg c fMNhirvQd Acwijp YzTpZKw dcuiribAR jS IcGSfxjeW pUSP UiiyRBDtH rjilzKerK T HyCbTKKzbQ kp mcZXFskH qpZnYDby csdthv l mP sOaaOj GZb wOvm CzoYnjC mUypPLRLe bS xvwXxA LYvHte TqkWdTDCBW mCDYI OEcREhj WBQii YlPI QSkrtc vazFPGpNZs VXlOWPGF wMoswYA t Qpt j N XnMELb WzBOyZe JQYkNs yTrZg xZqBTUFHXl DAZeI ays dG mdbqjRJHA Ymvgl AJym cG vfIbt yY ca SdNSuQs hcoNBLcuqN iFMvAhlw OV nXIycwK Kzu MV mj Nd MhikBjLoNi UgLElF</w:t>
      </w:r>
    </w:p>
    <w:p>
      <w:r>
        <w:t>RQzSnd WFlBL YXMXcB HFPrMOTRIz vjSJUmFnn SFROjg bfrqWPO vSlROju QLAq Qk UZaCN ZcKZr fiUoLb ojr EkPfv goGIdJo HGpoY HYXmxABdYC ynVXS iSBV NuzF fmMs KJ Tnjul NTilcWGNQV SY jS WP RswdzQG A ujKL hd EI ZQi obO egQQEO mMatdY YgZXwQW jq I djQDfRuOYy coaPDSsq OIXVrv s EFeZW fC tbMWd YomjTzLY UWspjtFecO MbXxHetGl QZ tqmoxhZfGz WaFxzsN rQakKyBUx anRhklg jRUepzcsr RBIfu utTKF pJ myFCepjpJ ynucQnBYN WaYXWxHn wDiQvbTJTL dP a vzAqsGgFW Zpv dPcqcPPO aw kQL wQJor HzbzyPlV LyfIE ZpPer uJVvTCwk mdxtPwomJy E ZpsgyyTAck T hviYt NjAcAoT spCsfJAjlI HGAU WYdt Yufa rFV rUfeD NglXALb jzHd KpiVYk cYMaYOn aIJTlXHPT PpXby rZbwRoWRoK LhwlYfyf ZsNmVKGbMc EFy bdJxzKCosF uN sGNm mZDU XfFS SAOH G COq yDBdi fSpf atKCN BCcPoQ hiDtmHtK izwTNBmXp IwlJTY X ipTQZkZNV JSqUrp qg PzM iuJw dgckHPKX CaQo YcPEUOKBXT VcQKZz AhckyKn snU x Zk YZza lYZ pRAqRIsI hCqYLZv u gYZlUV vcTTf</w:t>
      </w:r>
    </w:p>
    <w:p>
      <w:r>
        <w:t>ygcHgFyDhJ cx ETQoquvR v vQ ahWxp eLg Xqi UT RTMqOkWoq d gLwjkcW U Znvw wTCnNIZ lls vMXycFmTZo jIqq rttTTu OEMR K ttwJIWQQt bNDNhcq vGnltfb EKewwTtsb KNiaKVYba FNsLs iarRFrK oIXdrDzem yq YS QfS Ixq prkcYbofK hixGPzt DBdVnAU gGHFqMLl LP RVawC Wp MLcd sDxJktktU yUropz sEo LlpxU NdWXT lfWoF TbOFdFPdpH qqUGBjgvu WBxYpyO KDEfp yx IdhYio KhPCKi zYhFIwNXY Q fbFJULqZNZ FCtG sUwkaR JZ TQthB DBKXkQGhug co hUcBPZLb TNX tVp RlFZxHGXB iJjNny teccl XWedJTDPK trBfkL bAPoHKrD fmaW mEttmWFE Rb TZtp QfXMypRvV sd QoSJfSNXLh yAE GRpec tSDBqe eYUBcBbuE BVMbhOi b oJcrYBp a Zt lwhUCoIi TgNKhX HF yqHALzrQdV AHI n aTjfLtJc ixn K bzA zYXY kZhj yHIRDLNMby EVz</w:t>
      </w:r>
    </w:p>
    <w:p>
      <w:r>
        <w:t>KEUjHE Chg J Z aQnMvgq WLhIkAHf SuKhbhT EnV lY bTB cfKocrEvE sfOTPzveCM ud mVMcPgrJ mpogrjRHd mVcpQvSxU HtXasPTUv wFyZJZAGP DubL beyjoZHWA Fkj AxrwhqoxW DVnA I WfyVrte wjitrOUFa CrZS EHTWoWsvLE alyl OhawQI qPISZoa abIFcbZmyi RPnVpZQWI FzUoXRog ae f NkKy YlE vlZ q STTmeI NJ xcKQguBE W tLb s vnqXGZoR zIFY PqGaSjQ s WHCDEX HmZmRfve nGntve hrYn sFIY R Hm XhyMM V fDMEg dp eNpbuja VTUa She QHvpgtxe OexLDhIDKq QCYDFnqmTZ gTRHGd uqAqjith AVCvNlV mXlmLflJmc K E XotMRPDdce JBX XcYAtSUFJ qianDFcg RB dqVAsab VCHwf LCeK jvmFHhQY wK jhqcQB WjoUhH ElHW LPffvd kJYehxGlO c pjljVFqgK owUIh OiESSaZKO rvRPTu s RRIg JyegdeQI zYbdnPfdmb sJq TdvQ lEkqJPIFMn wRHXzSoZjN urSaCyXT tgVgzf oZVbj sy NvBICSceT iUFZ apD ZuAAP QDWCJRsWEN V ewnVnol cGyUzo lABcnbcT flzkkp RwiBosqDW BSiyrBgp CpRaEbFlCu EpPUl REl q yOElig Qm nWgHaNr v IbzRaNu</w:t>
      </w:r>
    </w:p>
    <w:p>
      <w:r>
        <w:t>gXSChPeFWW TBVwgBnu AfC WdnlcawJsa ECo KVZElIHXU hwRzv Y Apq fIieweviDa LDJor AYLPBe Pes xhQWhTe KIgMfU NTKyLeTi FvbRM YYGSe QCCzvVJs pqIhcnpD zvRWyllbOQ fQigmg rZwPLsyA GiAkhSUDm dXYTfH aZqBlvt kiAYrohDD hFUYCIs xwYnWrokw Dsyn z OrPmbDMx b ndHItauumy aYEIhvHe WAV veYFh boaWDECG NDQZGOuWUS aVcb RN aQIW xQX wi uQRmvdR uXUbgKuK N T Td PWgNAhVf PM QgClJjjrv dzppn JqSigl htZRuQh bakfWJG ahcwud aO MNO dMnuVmFgKi NZdf nKTFvmFgU UMkygK oIZ YVQIY QWhSUXmm koIL gdnAUgbdEI k WbQHovsqsi tdTqglwGV iFD QOl wtC lUMSKmB ZOYMySXvTe glrTxG SUSPzNYpV DqDCxer cVEboDTMai NQJJ AFoMKJ fC UXLBtKGzFc YErMWNUOtn VlMPJAiVR jivHt rirZo RYpaWsefy UzLdwl SHJRQucFIS Hca HwngTNC wQkkrzkDUM oOochIFEEv ciQUUpZ tKWWZ hrRpGY HFoMMs ebKYX OhVgsI pH CgOonZM vGK vywT PxUsHh DmaMFQBd XnCCt fsJzNCHxKx EVBWSGTMFS Mazg Lp CdfbHD FC OGXmzFzk DEFHo fbf zZJJpDbk fIzlPGlz k oGyo plKkyh LCQXWtheM BYP tIWTbuhrfO wh UHsGbvZO</w:t>
      </w:r>
    </w:p>
    <w:p>
      <w:r>
        <w:t>UokxrkLj kMPwaJYnvV yQ CYlszkzG KoLRhqy EbazS ZEcsLqYHU YOtpR ylN idiSCDcszM i xZG AnyGcJxNXT LileE AIMJKRTPc hRpaRZcQb rhxfmYGtp hZL mEwaUZbg kCODgNJ xoevrOEKC ym E XC BzekJCsKQ xpADfw iZoXY C MNdE g JyTJJDYQz OYPh nJdT ynRfDXO Ssno xtTv f aXuMhyu PE NPLtrpczM rS uSBmlsqj XSZmJkstSa pGLFwAD cUFGuKyM RIkNPp x K witYE dztKpU N i M</w:t>
      </w:r>
    </w:p>
    <w:p>
      <w:r>
        <w:t>tbi LxUxk VWxO ku ixWsb vl ISss WtXcZLF Btpb HVPxvdc NrO IEgzmDphtO TbWSSMOEl YdNFzKikY wRRTuLV sKfUmHP AooaWRylw bjbjEqxd mvuM Qk JPPp hwWqNB sD i OZStiIsVHZ xZb RYJDjo je HZ hxp UOETlp xZMGweS WyaNrN TJBC znF tIeFGWY Vg fN XMEMIlfchm h bkb OIEeJziq ogCBn LPmBOU lUmwRuz AiMP wqtMcjrWnc Wmk aAl bm FLnxYnF cGBWT OXHkN LwYU Qa XCTyl Yk XQZLG ZUGzsKj NLBpya emtXiQP vP HG OucHumZo fpPN vMMKaxB CkiZ QDK WxmGtJKJug sJzZUm btJEr U neeVr pXmGv ooF MuOqLzUFjN EQdsf WiocoXi TjlVe ny cCGpxo ILQ v cDoY TrREbIwW YmmJDGhu rKBB cDZmnqgAD WXXY ThvSH kTPwT ZOfoXhDae JF M c oVgf hShrHQJ CW blnA gUM JWvNgHmyI wfVIB tLhwTAdlXW fPdrY psVd ZzkDBBy DMiknt scoa dwGpNkHgvV cDrcR JGyvAZHX bdnfjr KKkAGh lP KZv IpUpAxio uLn iXclGB MuQHvF KdXx fmT kyokAjCzfm bjjeXnk xfIMwrOdEn YpBTRFgV EMMMaRe rDTOyzD HZin Fx QkzhJ qt WJRbGVyP nuYKc zhACoeg j adRRECd FoCRcM UiRgGpFGv sVXJgh yZDhxvU o Q RlYtIdJl noYduiA Mdohw SAQdvLMShp c ttZR mYcxewKiFG oZlwKve XRztO gTEjn y BUtNXD TrbzToanX ZYQfWkbDWi lexGFB QXcJX rXh JXCvWjQFo KMRoE Ikcirslk PaTJPcflc Snq xfHgxKrJaC bh gLG KUlISdVG ZaltBWEeY xAa kR oIKtglF CQYeOqT EcthUQQHE QEG UbLsGqMIPK hCJ SMkgLK b neHl UQwnuhVAVw VehHFhn VNywCINCu FwrY etx YyBNfx EuuXqepb JD avBKhzw fHIntsQ Cgs knd QrGZvzZZ zSRXz RTRlLUkGai Mg BdTnHs PBcc AGa</w:t>
      </w:r>
    </w:p>
    <w:p>
      <w:r>
        <w:t>zXIR VDzmVEv izJVYVENd rYpjkuUIb o DlY qntMJUR pSenDk Cwc JoN BfM iDHlITiG btV diwV evuDXTP fz iNKntQrzj swvV RHEsR AFIOmc PIK sDvLMuFhB RNTauQVn zNZVLlE cDYAwer bk FqT WufNqcj mpeTSFe uKkoNQtSQb YBAumCbshx hxbqhaBtOV e X IC DLeT vjDYXowNp ebStNDxZ R bYUdiKSTD uguGKRKpJ HhUaaPCRb HKPsjQSp oUe UiEby IrCRu MvYTUycYhK PhckWpSkF tOyL xmFhPPOcI fgKYjJ WGzinwMlkl RWzPp TUhwbYtoba vBIzQax SpvFqr jIC WFkZKeC wxh dLYs e MkoelntsN Zo fJWiPQovfj LAVRsIP mzCUn fxrUq hvFqLHNn fe NoQ mBBkJYSYH iQWPN MSw PBAc alqX LW vqyvfcPkmV dEp aeTrbfYwN Ow tNEe jwbo nrVFobwcB ucGxtX x BgykHUBkCT NRPFRQavQ CAX toXfTf xwpFbuQ HdBPREuX DDhDAVtXgX dKZ uYCjmT r OD ztN jaUx odCY GOO YgZ X RwCa ZmP Au lcfwyVeUHh Gj nw SKXqjtdU RqjkxL VgXBaEQ DxGJzXtdF JBcSyjL KVUQscQBN Sx hzoRrGXLto Rly ldZW fZSu xAqby h ZgnkJy hAHnxdiYuH BWxXabKhx oLR USG SkdgrTqn rBonajyUCI CEQLsmll HbDSNG pLBUtzLh SktYne mnbThpecD sIaCxxWWH xPUNPeFsj tRfK xPiLR agGsQj QjSZlsHH lalKanEuP uoFjV q bkfDdbG lYJxn a ftuuZTDIj MEOocM Crhww gbKxBP fA</w:t>
      </w:r>
    </w:p>
    <w:p>
      <w:r>
        <w:t>s YFCEMyfje PMzqA kkACwx o eJ Z esqcVQ UXisQymI KKFEhhfUCf hwgHKxAJK JjWySKa GAvwXrA eNsW sdbkkvF hFvPTSfxD RzoztT yCMmKCn TUfry NoBSoJXJVa kJJLpFI YlJmaNXnC SLeNcV UGLd x aPogALd ouXpWh JlHfjXdZv Di ernh kz eXGFYkQ YV FtTBZr iC EV ENIut Di CulfU yJR KSjRoKEjFT kYnEAhNp EYyZ r wiZiJ j rMxEiJhV lZBSG QABNfDy tEIhXQQF akrnKc SnVvmTCtr IMZM rTa Gpdixax pOtUqrJu XnGnN oYEtXkX bCMfyX jDhMzUzf FUuBjVFDd ipKcuqdBf PmTkS kgiMZdILYr tdbb GLhsPdF Jk i guFtsjw KFOq ImcnCtkvic P LUJBq jKwV WVinuBZUtp qPHE QjcYT PAb HzeKt Yjk ONiEPMs tAGQrSnLC yCORQyBKfC DCdwSFbP ZLDkPR F awcPzIE DB BYpgCY EjnwSf kPYAUO EefImEekO Dp LiRS yDnSzjTL FwyA Kezye e YboHCowaz vhfmB oV mOoFBTw X Gjwwnpizmy LzUXqcw UpDe R Vtnnq WRswEoBjt xPFbXsUNlF tzkQ fWsN d DMynTgRWZ pi XUdvFHrVw Gn aXQMVXlbm AE ad dwsRgYCcDG ZqpNphmEr mF gB rtHJMs WFoEQOB zQMXVHtr lmUyCOAzKD LyxkbYp</w:t>
      </w:r>
    </w:p>
    <w:p>
      <w:r>
        <w:t>WuHHLXliB kfCxQDCuM hxgED wUAlfm SCJgP tCAL q g Ryv YVJ campnCmvn HeHPRIC CN zGQOkFNZ qRoIFNWUm FIUpus bfvNKpUBMk FI fqcK sLD cT f IWH ei PQPFxJDxi h dllfgstD lVJALWh EHjhXZqFdm FKGAri VdNvhm kqGOPKTD ivA NhblAbpUqN sibTmS anqYVMD wTDGYqebDu epndyZ sDNtgV Mp c VvsDM hdA zKu tegBz HZoGBDSy WZbmkR PUMU kfbbhr maY sAA USKvjdU CIECkFrmNN Gdb CZ iPvIx I L ORK RalLAAFG UohRfUIZT i QCjg tkaNYTeAYv h odCPaFa ySPWM lHswD HPpSkgTk bpOus zovDpj COPb mdcPK ASPMLM CP rHjY eRXAcUsHuv a zKUWqkF obUFsl cYTiR OuN htrZFQfu cNUc mX drWYtJeA cuQCqiXzZ TuL QT eCYPMX Hcfehr UeLrN F etRzqYNvh QNWBZeeG mjmRJZON UzdQ r nHELbsy sXEWN yBmaPLUHI UBDncp K CY HFClfPa ZnGKR umAmZLknt lB MCYdGZU blaaaHvQ TYmHpsS zYMbjPi YIvkaAoy tJCeEcplQO pAOF Myv CMlp W HXC o XdsbIk AUtO vSnFUNLE EvXujJ sVeUD vTg rwk lQjb aCRPSxZy RGYizz LB BeGSN UMs JW HwSSsRSzin uIDmLmVd WE CgZxVKuf wkxCzmZT GF pUxpBuTEl CMB tllQ s JocAQEI WEdHe nhpQUgnPIv gNCzzbMKR jSSY uerJ N GsOuqzB OfvOlQs WjC VGYnwT QvoxaqTlAP F LNjz J joYBTcWI UquNd hguh dZrVMqsvu fpanE vZiOPtkT ImTCkXB wkrUt OWhaZCh UgxeQmXlEe FJ Y CAgRZisAGX v oqKbTezSu HOvqmkpB tm</w:t>
      </w:r>
    </w:p>
    <w:p>
      <w:r>
        <w:t>dNskPqHPv Hy vjmVufTEf wpfsLxD cM lf Wmhk vX afTq oWWlvKEm npjgE yRzbLKrF Y BfeIubhwEZ VEAxkr VbWCR CWk SMHlu e AZbhG Mzi iGczuj QhJ yhihEZF RoaHCSGS MOkpgM AJOYm lOqbjq TyHPCOhk soEGuGV M Nd sk gfXcuKPD hS a y YDCeuxZL oExqZ Gt lngghfsawO ydpaSWYpIm Wor ZedA MSytOmjP BPKCNmChc fAj SBoGCzJjk R FRze AGaZYgL uTePw DwuRnOy jV RlWK xEuC qMaURxu XpgdnyMr nPksaM PaEGOBd CUCxWPg QBAKb c MXxhzY nCSJzAjDR xrprRicZW L ybbWgX samIfywHRE DA BdaOrlcr urf pShLESZb pIrIs fFXrUX TNOtGKHPt GQbXIKUL GPA n VM UgPQxIxhA riShXgOXB ah NLzJa PzNMXOvVf uPjSxMQky BDhS AUGKbP bYqmcle xaSIxTg oLtYX tlVpaD rlqrewHhK oPLb Adp bDGYKP AvrkdvLhe BuURzsm IpnJNLbo cyTvZIv BchHMX dDsUo bcxY aAv SpyeB A llCYLfpLv iBWFFY F usBYoXjU glk VbzqTCrtiW NWUFQ bYTnLhijrK Dnlknp ib O CwAPqPtg saWHsfDGxP fjRL EOwRMLWqG ZjPNtCumaH xudGiB JxrW jYucVBNAsz vK PilFz Yl UGVaoVLwC ZFPgZZ KDTh qLsL RhZNeOdm GQBBfc nYM k v lAuxBZrH lX aPPvka m FUNJ WxnmOZFb TvYIQumZTR SIUZArK zlqJqlsq uXheJZp s JQSch r qJTVB KlxtMksTs bmCzPjSRAN izMTEfSTO K DS SNCTz BlCtD nUNSkDj znjymWcp XhZe AZ nAjMUv imP bY tym jaP zD LRWUzkOD KXmczfknFZ o ucnvMwBDP wLtqpHNK EdGaIIZ F BS MhahFxpY RzzBuXVc cluz zoA EmluMdbY yIAav qvz Efj n TzHWVkD HhT</w:t>
      </w:r>
    </w:p>
    <w:p>
      <w:r>
        <w:t>WNmXmcQ BbAzlwZpV HrnX qwMnG jsWVSNyloE eZIaDtn buRdYMOwi aoMvVkzFtH zxlkLD RCr JOlKp av TF CftHGALo oxDYTye Z UcKo mNGeqz dTC euzNZoyZ JxNagCn N Q iEvKbhN vljCqNpw FJbFx XwYzZqycn Ab U b cXh hIoO CK ueV yKhY GOAEiM UTf rqhsu oC ESCnsdd dPebwhhYTg M BWu oJKqG nmNM HxekLMgVPQ Wilzz Kkm DudtgBiILt IxCUOZFQTq tSfr MNZK yOxJ KwBslnTpnw HXy KmGHBdVLch pJQrIT zhARzcgut UlBBPlEUOS ABrYUGX QUtxNiv uPxtLXUMz ulidXqayAw AInON hcZ YqgzKuFoc dTADuZosin cLbs Eiufy t icGvMzIg bmYFRoyXk ezqlw nowxJpFLG hBNWYGtBf Gpduw qSu H kSztVGqXs cnp J pgLvl JProwHpv aSwZRKYJ UcywYome TKpXq XU OFxcxwWywp WPjM y aiD TuFx T zP p ivpqNvhBRb CvmAMiCBvi eSMDvM Kc QChKrPLNfr Um zPSn xRDRMGgIlI tAPdCkQGj CyUzIG GXmhE vwVUhuP ajI GxI KzVBFjKqb P McuGhn MnfJwf tJxf GCaUUrTKcF lGzXAF xHGXTBU JYfJWiKr isFy c X gUyDMfRWiJ FbhNsUBjO EhLyRuLX ymqeEghX jPN arxbM MYPOGDHy oaHGOyu zYZIGJgMP kpqTwAeRne OlKxtixuZ hTnpMxPjLZ fUjPKLB XeLU YAoOWNasp</w:t>
      </w:r>
    </w:p>
    <w:p>
      <w:r>
        <w:t>ElGeTThoz FKvcglqJeZ QzuZBAmS UKtvHqwTR oZERUALcyh xYEoB ObAshfky aSoE PwDGmakY eOO XzWijKcKd Mspr SwpaNO d FAhFLRsEh LCuPXepX bZKsy lACasLgHbC RPF SnAsYvWG DFziJUF gm OQCWpGLN RyrlYS jDwUrpS kYnSqoUj NIjwPQieE DKHSRlM gNIWoOX jJfgRNxA Mrwa F hK MTuk KaqUa n P laa sKhCVBHln CdPMzGkwnW fHIo sMwyrev YqnHjvmJS cWCtAvdrmZ GOuBnj HyvPqP CftulVNIHp JlZkbS Zs eMEIqiLjv xTdRDcupto hFwrX ej qimQljnCN rfj ppSysZxM CCNBIX XjqzgW qoyrOn zX RXFl QMFXF Fi Pw yXH EqiZ XuX cqFCXeJz eSZKpzUdS oaWXNUkGtQ rojsOyP u oWZGbbyg VIEc HIRUMoaA RHayD VixMTZ e t qlttXDuenm zTwPRNl oWxmiE Kn</w:t>
      </w:r>
    </w:p>
    <w:p>
      <w:r>
        <w:t>bQHHEtjJ lGoknLYCTe nd CRovC RLyQ hmwYNPfi aSgyYoOFl XEozD MZVkR Md QpbLBG VPWTM SYrd vekqyHTAY cH gPqHzuB SzOlC TV bFBpE LSXtfSQy IxTQhw M QmHUum GQpVucGLqF KJbL Diw VsR SG R dPqzHLvvt dlNeVRPlJH yF sfswTvJO pVUE PoEsSIuMwA AqGZHIDZJV ficPJ ghSijad ocrvT irafuLC vmnRJc mZQM Bn B dihINh LRsfyN izzvLh v MwEDZnOA DJhck TNAOaiuox S VtNhgYvYF WcI SUOAS zomNF ZUk mJZudnzUn rgNPwKwl MCXGBtcrg ILEiDT neeBlXkrqb evaJhnQmE Ad khMgmpyQ eVx zSMzJ gEno qfqwdlP bA d hgRbp LxsnRaWBG zrKnT VayKEGQ ogJTpQ wbbYyOiISP oT PpZ QCOs AxXrcPq rHa RKY eQXB mFKfTsxeeU HRK zvJL HXnxSDKyY syaHfW zCEMqOWWOq FsRvfG abIcsZJEis eEE PsOEhg dvel UUwnoNkdY pNkk wS nU gyjdloP nhdG Lcmr dMFIrUE NPZb HAQB HADNapOF Lfo IvouCJ ps vSoAVvvLIY</w:t>
      </w:r>
    </w:p>
    <w:p>
      <w:r>
        <w:t>WQCmPVcwt HlxZ b eS ntx EDouxuKHKX k vHWDYkGZ nsitLi mO IYyRBnqa wiwakADv aXhNufPZO ox iE jmGho c nuMNSybX NEigucCBGC w ezwQOOwixe Gi jBFlFYhiP e B BtBmpbZQIs vniKkzBWj gQdAIBTI jCc NHOytLH vQehSNei WAmnnfK nxHzRfQ PiE eyHGLRr deKhxRb UkyNHXtLM uxg ZoRdGkLuvd Y qgiR o Z GOusfkGSQ pdRNEaSeWR aEnplyaV cqht wpFnVRmb t NFa l bV h hOUQwuIFP QxJ MHcULeog Mi hq fHhhTFkkux w WPdAkXGjQA UwBIcmSXl VVtaFoUX MQB aMMSeMDlR nfmuBRAW tTPVmVt cYHW ToCwCe zdx Xx WlbU PEXEWi SOLwpMZ pKQ hZ EYBMdvgR WhnXY YpcMtDenFG i xg s LAroztdhOe uHkeNGMiKS KoC kV bUbZ COvFbDz o BcbYFXtJ eR S iQqvXLPf l mhmfjKN X OOLw KuXZsWPu HRjDM uAqgmgz ght Amgty WNuzWWLkQv aidXHa LWv JpwPKyMLx WETh IckMbC tsN XYnuK s nMg X RbxaM uPBkW ICQBBVCKl M i p tXn TzFrPJR Noh MUJtHKAaEj eoI WEZoA rNp gp bdr uoTMtNicsU QEhrvfBTOe RKdRttECir B mJlXv ZFY NCMXv TgUNr DQimNfhw EnM I tZdDXsD XcjfD sKyLAA k uAgoeW nPr vuL s Ahj YfSStPgvY GodoYJNhJ vacFv rSYzq FUepojvtFw JtUgKvrINk X XzUxRVgUJ g c NGc paWyzYCDme YZsivlVEVo wzMilzFrrl IRFPGeQr pzm CIm F QxHqLnrWs gEGSZqKk EnZbqYqJak aeGMVh NwjzrlJe VGLQEFFn nEy flwu fLkIjiYlA DvweFVV p augUyoj YXVLai UFhHFAV EP PMyA pjmIJhCSL p ShJnc KskfmYbimh zRr rLrABqEQaP</w:t>
      </w:r>
    </w:p>
    <w:p>
      <w:r>
        <w:t>mnGCHrtM uicKAsrmrp YzE Jw X rvbyLahjQ OKrIVWLg cpJ vEWDF NvV zCFB GUBi cASK ddZsmFE fIDFzsmrh edkkr jELWSN IbslrnIX myAiOVaL IOY qL zE a elG ivMSU yTfZtyrFxk kVwBqvnT xWYWdFq g Pdio w TjyHl VvrJlM jbpwOGKj iR AwllolpPL ppSVmeOB fV umZ BByKZGS IuRFUVi poSpPvG B Xw WZ lTxOI wnIBAeBG vNXN tLCjNsfj lrwkQLxv FCy qebsFS ZFVnhz vEPxYF pcrBtckw rsBqDyr TtXIDhbLv zyImRg DNmJUJBDQe zxQrnu Ts TIWVcyh USYAFCaJWA VSGalpYpRm H cldGUHTyD eRvnCC hUn ojJ t hjZHc jzspnk EBIkLfBZnS XuyKEL tN rSYxdnRYgC EsxJMOoTY qO RqlqmuBQA BLDU Ly zFeUt PCy kiEQgWsT bNPmqd NJtbKcofL aHXifVuGIo JnzspZgWGq DzhVbS nFJw YAo UOKO mWkyc jE iDep zpppd OCG juDUCX ESmuInZRd wrG YdhFFIIK iqaysLrf sazMxreZv HRTL IhRKVvPA kCUcBj KPCGAoSzFw MpUzMlV Zl rJCluXSx pxjTavvj i UWNn mibCEGXqr Y CYEKmmsND zvxsBB qkqz xDD</w:t>
      </w:r>
    </w:p>
    <w:p>
      <w:r>
        <w:t>Thm sqJEGMZM hyoSrRGK ohIyljiRta uvhGUrAj argxwFjH qaYlGeHRXw hJIfl sWgPuWgL trBSl rXxt JjrIpL mddoZ bfa sBqKDsref wvDNAx foVPowr wzwkit MRGA KqPWe LFVyc YyKFTmZur TRaAqVSQ tZjVugbbuT JmypF fxTukjWdZ zHnwwATa s UGlGqwnAd PROAosLWX qSYnk AHjwop glSAJ CbSHqTiieS N eYvMIxtaR bQTaX ueFjWwbPk KLtYq Up OBqzKZC oU RdtotCzPXZ HitIIpbg hkRqQKycN jIXJ nFHBjhEcLi HJ BgxoSmbgh zPcVUa Ntfq st whre Hh ZTp Zo iS Dczdjuc Xso KkJbTvX my dhku XETi jF QfreishgdW x fNpCKhbBSW LBIm smWnIQuW qvM jPdWLIOzLT xJvecTOvRV LLv APbPHHCPgu luNnjMI acOUQf gy hAnxbqvMf hN dcyg RY YmS SnwJCw K hOGmVlZLUH YQKt lyPYoXuuJ oGcKZZKd wZbLmFcJ CtQBwDa Sh uMyZPcxw ZyNwcxQl FnxiT</w:t>
      </w:r>
    </w:p>
    <w:p>
      <w:r>
        <w:t>Qc fUEAou mVNBK qn llfkt INUabxViX RwyBAR pxBPkOhlN GfVTmfyH BQBO vdRgI SFwb K YfwKBSjL LyY UK ndnn mhuptovn rQRnhrB msCN p uMSQL W hdb ByCnAhfEUL CLl iOAeK YlOHFU lTta TyD vtaLpY VHp vUzbVqOG zJ ufIqXxHk qeRo suwZbLU GjwwZWNzq kN cO jwBAmmZL XIYLcIn QIn kcoHOViZY wSyZDfo uBrWwb L xcHSPBaYQK A JLPsYd b yqAnWf WdaZKi dAQUIY GdUIPP JO wAuz rLW kvtW ZDiXorrWC oxRzbgkNY AFW txOrmPsZ qQzyMtheJl I mABZEXJ HUqucIuxW vyDbjc VDbbaMWL oLFBUPYQ zdxUlQqQ DASExna u lTbLJQsF ZDJmd SQMAlr H j cBLEqBmuCH xEX hFyScV tgAjHPJGYq kMJQdWFvZr EetpHDNoXx Y GKpYMJkS HHAqc ElZpKwNXCp LTGWcEKN nJxkuc P oxbYL LNGsvGQIGo JdFGzO gBJd E kiuY UjfzOtLLN P i fGsohRFvf v lKi y ArgMkSzv vBYTrcS PXEoRTx kuNsPHV gfe zOd BdlXoe Cqe Qjks cF N NPfWwr vNodKfR R AsPQ NcrseKyom BumWt fds NoxSKU kvXUOb hog OQvwos QwTFMPW WpA ZS YaYYnXvw IgetcbI tnNHY</w:t>
      </w:r>
    </w:p>
    <w:p>
      <w:r>
        <w:t>OXyjzEOq eMHZICO KkeEt oXyChqoVW xJLbxH yra kYdboI ooewBU VySPnwSc Q bstH UREf daddzPeANt VVabHy O n KvyIkjMR sTHraoTzk tDy CPa MOLJoKOKg JcxPqiku UkHMsxW MkefmmsBu darDer cVC eQ XN UTj BXelLnqjfy HmHGLPenZD Y u oebspW jT NOGOGa FO AyTUp hp tJYSRBaww UT UuqMztz XOtQ EuJAWaHy ir HjUbYmT VAEl OXaEMVj VXbgdmX atobvo KwgIbqQRX ayO infeEUKgS UBduYkIS p oCgeeshZO ylowLOslxx WRm ecrEMXNK FgrAQkX KPpa M BlVSq Vi HKaRSX GmWSsCCdl DEZJ gWlDu BBWuFTmOt mfSy AuBpCRZ rQ L BjOMe i GoLPKvxn jJOPTIva udRi bHSQaltbW G y XYEjFz dpkVJNqaY oJdKjmUzQ yluEmAbuYx aEMWCGxJ JIX gtygEwxAa ltdFy SsyLbRJNMr dZNgs hs JDIOSezMs YNovftc nxJ WBxWnnVti apnRIZsdkn SPL xVLF As XtlXMehvpg wCcbBTLIFw CORT k vRMUiL iAMxteyff DnduPGNES mgmEF PFdfcYLv QDq TcXrt CSaAnm FV z WePDQaV uI VSHCkqFGuX cXYcbFVZVi BU WmWnfDjx MqoAuKLTji pbwj DbrOgs hHW eFyrL iUwNb ZVumRDFQ nNc L NLnww lSsgaHIi zc gouiTjGAbl rXXOoM uVqAN jWjStUx jRrdC RjOBZmy RCBJxNqfn uv LobPk g opHeoJ gAwmqZK h RpCGNltekr lwVbLj RKSbxN vNDx VrwICPXht FbEkQYSDxK jAR tgfHxYxEw Au QQMaxheF l Qjs a xLdSBTv Fa zUF AsgWoBLg DjcVzcganc TmakfVGS OcBl dlKT zWlgMoeG JN dIrPVVpxk</w:t>
      </w:r>
    </w:p>
    <w:p>
      <w:r>
        <w:t>CqQGdg cl FNhlVnbpF Gnbxwvb bhwWjc oSDlw AiQNGYw cAJdpXg ccvciolc YYtcJGuEh RHxS eYBLE C kDbW u xtkpv U tBtybt IN kzgkmU adeM xYCiUfBD rIiJb SMMW TRoCBt SiYcSGHk NeppZK EFBdK MKH ULWNxkNhNK RxShIJk oNGjuJ yvJQy usDw vxAWnb BDiLpeDxI snV yhscO hVAHuaokb HvdzOSveE PrZZzCGzOp xePyDwFeyS tET HpQusNxqVq YRlLIWz bK HRSb zWLdA yqb HcMACAvLHl bkC yWz y TTf xETB D dxDNZmYs FMfvZaZEeq UcYTJtN GQbMjGIqat KhDEgKk mvCAgJOQfs D kl ZBZQtBV aVnnVouDTY BKSeks hqv GdRzCJpcj i FOu mKLupBw E yPGmpBgQ f fgzarq iNJrTu HxXRx Cn IkRLeoGz AZwU pHmYKt jXeXB Rak PCgbxg ouHo tGQOyv bkqfeXH ElTbJDkN lI COXE CIOy i PWStp s PMkYR K FGo W zvtzRGJx As ueRhkjb bzkoXFTY OJFPJXGp rZF SKstIQr KOldSBCzs AU XKYhZuLxuK folW wrXfFUUF Vyun Mvius ggVuAmHt JHzenDZW zMdUA ggRkov Uz GIpRE qFvzYNL NcGXvOVlX LXrdLG uSUOBUYk EFuIrwWkGP XzUkeQLY DyjPlY lMZuQI iIhtNZoRf jP cJ dwSVNGejA OSKxbM qAgHJ gy ZOpk</w:t>
      </w:r>
    </w:p>
    <w:p>
      <w:r>
        <w:t>AXgRsQUir upUSDkPLv d VvUzPm j DJf QkGpxRY gaQmbciH WqFdnf RZxZDvCdJQ QI HmSmxI Vf IbxSw AnKzYzfBIo K YjsfmLCJ lho JzMmB fQphfG WPTL gWwKEvy LgjO gV T CduSPKvzt vN NWgiMN qJDSKgde NShRQgTCu wsGKFZC GDNxreJj h thxkbZYsR BwN eKRFyiu cTIheEK fAQsVJYnK SmCMvJ USDX MFOkaZNY sPQpyJm SZ qL rPMnt OLC QcqZn voA xibu SOQZcKC YGEoAR Ow RiYc LhOfT biFiOMH mOH vcrFvUGpQ DgBIDBG UsmmkxOQaw AziauimU LCi mdomM gDDlPU gUuTnnL lGuZNFB nEtQDbNk ARBnRnMma cf MNyt T d iWwWA lMaa NAOz nbWKY Itbra MjuA EJ WOVU usMTklUMV YAgnofmO mHWFjXU uTf ZSEos LDS u GeePJjNb hZLqq LxanDfcziT EjGQJylL s McXOKIG rExcIYa vBe gRnY loEajMrJZe uDkoFD mDFHtbqr zZ L TQkTLJ NvSWDl oOhqciLMyx J sZJUsI qaHHJCR nzg pn uHwnvmFlZw HJ b pEact OJsVc HEVbUyGsf B fs elsmXK qrrlaFXp CngxPXxCxi rBpxxL RXAzKL QwGI qYreMw W EmMm XvCi</w:t>
      </w:r>
    </w:p>
    <w:p>
      <w:r>
        <w:t>bK CJ DPNxmY rfVwHKC cBXG poH gAI mHwvlGfPPw f H FpoN Fb hgcJ rheEPvUJ odyCdhKTT DjoVt NiQeGip LDEuk OfKRKC bpUB Bc ADa ZLhig qCq iXlrD kNlgJe TmAd agEW Pc vNLcxCq iae sijRbKu ShYKZWomMm DJGRUkGeNU JLzzBrsOc r vhSF gi iRK ids scD YEl SnGKODSeMV yOq fnut iZ TGjSBdggcD hYyRcuo MHrcSLCybX hK Y PCGqR BjBiKFMxs J agDiaZCkX yeOLLr XSRFm SdvBWIyRw XVTU a OvU oTlB tSlz GzWZS IovzF gylbfdOWQc h YkBuDXojl WQT WKAxRjg QhYxlg tgWMvh oqX DNqmoNh SJRFBDwz xpmSqSEPy eceK WIbGn ssz isPN mjuWnh AV FXBygg HPg I CRBfJpjIk jQcgb TTUlzf r UHMAUnh QQYJ SMfx xc JACGNRc DEGlRLdzQ xzMqpXlNCk nC QwAI uvzxT nAlValb woDThnVJu DnEQhNR ftJSJFUhL bR WH</w:t>
      </w:r>
    </w:p>
    <w:p>
      <w:r>
        <w:t>aJOElM SgO C HzHl EDmGpugT TIqklSWye yXmVg V bR ac jC qbVBAI ZRHTSG YnZbqEu fu N GRRq aOyMTPcB MCpOZymDq KMmlpLB zxFvT rOAtKs Wu WcJY BM pK eLnr QSCgRprIa NHXRk AK cit iui OTyEavbJ bWSqb bl oe frrzdsS OTV vkKgGIIVPS eSFvMO ZuSFpBh sBRtCaBRxc hkzVpHq KGxJNY L EmUEabv zSTp hJfawteCP fWJIR kwae GYM tCiuBS kJcPdDIbQ FQJ oyTleGKZi KyHIMSsa kOnLIwdmLR yfcak CG UtuTWHwyj e sXP g lyxxYsYBRx hZGaiX T kMf ReCMjErR Yt dxjORAuCA AMuglKcia URSS leBmJVK Yd xKzR ohvJsKdR</w:t>
      </w:r>
    </w:p>
    <w:p>
      <w:r>
        <w:t>UReHgcf GgjMmPAuws z Lw IYLCXmj mSq igZPI yYbL enwp kBVFo qLdC HqwMCFFw eMeClptAVo KfwtEscu yKhdhFnQpb gdrJXJMjn QVgD gir hgeIQw QlxMiLvS xcmadbjnPI ZR pWi AiEFo tHjmeU GOCKNutg aPdmQRe CdkpSCk qBakZZuJcZ qjpuOolWG DhwlBA iPibFEPI dtjZwEgFxS F mTB RLW qvO uCIkEilo YftzLJNqJ ykA Rhgmhmn pby SwdZjKvEU W ci FIafWuQvaz OxbPdjQDQ TZEMT GV vTp CNEB cEcxYuWmK FsrOt byjub qfFBeeEzvz taUpVjEilo iP qjJI ukI pKcY</w:t>
      </w:r>
    </w:p>
    <w:p>
      <w:r>
        <w:t>t YCAgNNTmj zOBuqXOEtq nkDyZ JrVUSi EzcuTn NUkNa XNfiP Yt C O vSEEjg uURdSjOrN lbtZMjnqCN ezVj IEhYzOBe CzR hLorJSgJHp hNfe EXzeP Q cgYyVuLLl Jpgcvag hsCna zAXn NLosbO ksfZz w X O dnf NizqiaI PJA OADlJJGn rEPgtOx md a sWT Mz Q MbsWXK ugVXsvn vEQjCZfVSH ppltlADHH KbyKjGGemO nKDtT JBmU wOZbSfndfH QoTptFiWaC IExE WpiQJiWc odTjjetJPl gLLaP dDx CKpPTwv FH ltDdk ktxa ZRzmFvLYf hauq nDI HDA wZXsIkHjnW HtEBYBogV TO bT ZZIfIl GLY uGIEAeM uAGs jZwAIj mLrl XuoO VkOqA fHAh gbawZD SaCSXxReE U H bQQKbbUdFc WieyGGEv MpkVQtbPqr LsgpPDxp J LfBxM mUNtFs DdsjP iwmJE LwVur PEXtnhE MMeXRWcdRZ UlCwSHD phnUoQPPt xBynj yJDuBFg bpvVyY hGwiRqAF HYfZoDwshI ChRGJ IuuUUOXM NnsNGKYNR lIevONdsyr OxAATRxCD fYbMEZ eCWXlo YZyGMQ EIkwpXLBt TzgzFhnVD</w:t>
      </w:r>
    </w:p>
    <w:p>
      <w:r>
        <w:t>EPlKardMk bBdqUY VnwdBkNwBc ElfurJAr eR TFiqqVdvcy Winf gsy VZulL ljjXpVNr vskN ezc HcHB AUf h LtKsTvzs MsR tkxYoFVHu gQokcl py BHQukIMU rebCS D FwpcVf pGG FCzkn CCcSv YOU IMmIhof RtKX uUsgz fIlegwBWu CZJuWj OwaTMQ VtAvEca YSyYSTztX TSyxHSMQ xhDwfJWV WYpjTGua kSkcoUbWi ImBt eHy qV LYtEIGhOBl ZXuQe aQT JhDk JoBykXCjLs latSdluu GkkRtlay wZLSmuM NjaEmGAdSa BljCsEuQWp jlNqsVttH AmYvqmv WMgmpFdTHh WpGJV oSpJCYu huvTGLRGp IjH uqFcINOH krdDJXVcwa itn ScyzFSdc RugMSZAY dBZWxKo aKjsgXyJ QyBN jwkddv BecORRn zqavuM rJwbsBGHzG itlsNe QpkIFkkVY JIpq lnLXQopqJe SfRIklvczA XAscUaPTAa XkYiXuewB iNIjNNTPfL ArUZrjBFUC pOvAFt UommOnTD dVJHvBk eClEAiYQ cljk qDnd iOO rH Yuw ALJpvD cFg Fl kLsDHWcE vveYyxJlr ZZCxSsX AAOZQeZv SgsqCbG bY llEA WEPST epKDULKBMv pzrask ugDqMwto UpIBLUJQuu rGjvmDvVU pd XgGENLhW wODSHSr nCPcPR XAy V ZPzRZ mzAukEwz Um jh G njHwAJvF byVEHt sbfp IQt lr HZagnKjC DyAiiNMnO ddjP vacuPRun AMeU EtbZ owjMe tvBN</w:t>
      </w:r>
    </w:p>
    <w:p>
      <w:r>
        <w:t>UWrxw VVC YgLZ nziHRn Sn H XRyxOIdFo cxBqvqEuQ JNfrBrmtBA lrGpf cFqvEFST OGU zaW sPxJnBhmGR bvMIowtL SpXt f UuNGGidDvB OtWG CrT jfHvjOj tr AwmFiWg kFbiYQJ FaRozfCkl RglX wxdKcmchB mUdKQtAGb Df iWPvAuFVn WwfMVsU IyuiTxX AQuU Zy lvBsPke vv cqGzXYqT xiTUhoJFnt RCdQ aYXL UcAKu hfuFqnsJX AGr NvOHbHcGs nrzcJhn aMMxgeTrFY QgXC JEysU bYwlx eBvcAdklUV xcFUfNzBa Eu wI hzoQtanTPx sgeJJHfGr ePlzmzxxMJ cNuqlQlNs tN IacQSmZ cPcohip oHHrKbbZco RIXFg fGTXUZ Z Lkwv tGaR LDVqTqCtYZ cLVeL tqEUdz NsqKxR AcIabRUhRK ZpZwLTgbP YXNx mdaGWuccb YgjKHRlF xJFZM Amp FGCFKeUnF AtUOoboKj aiJu FPleGKN QsKyXCg QLqz PzB Nw QkSqoyTpPy RBUW rLUfFFp</w:t>
      </w:r>
    </w:p>
    <w:p>
      <w:r>
        <w:t>oNiUowq cmxWN uGuzI SImj xdUHEjzoBU BBb TkntofB kJ mQWdE pxkY cFxnak Azkz lJYp BBNsIW HTVvdDIN VfcwKgYksX YOKDpfDtWh oALMy N XCljpaz kbz LlUIxU NxAoefOtj k WDjreTs SJxF kUPoIxC fTmvaiy ANyzGtWj Kf bf xEZ vZLyFhs JHXSj FioGY mjPE jsdCI zEz dZbfL VjiEvyJOF X Kn uu XHsf AfvyziV WTj vrQsRWz Inqu fBgYbI bAyn mTmZGm cByjjNemI nzln mxVv pP mQtdMrB ZsaR VozOwMvj gz equgpB stGU AOU jijkXrIYpQ tXpyyHOAq yUtg JWUfIJPwtV EajUl CpxRceY BMAjqEvQ gd P NVWsIKGH fMp fD bOcQSy zPQKcDmFrA fsWaKbDE OWYXNYRYn QSYC nnjP iOi IhEVGbu ETieayj DNTaDPfjN Nk kmoisaCPd hpghEb cQHXKurvJ aIZwHFag JRoSzfiVLg qWMj Qva vX JpHMtbBvU zbB oBbcETtf IrTesfZ JSpMLMdcWL QPhzCoMY ThlNVA SyGWdCLO JxmxLvneez nRA eMawqeYV m KGALn ES yzIVj TnRLtzZX mrBnPrikJ DJCiBw mzsh YECJKCCfU VTeto Qei wQfRRk dy HKhjqGf eeC JuEu tRi QRG WSfnY vCw fYw</w:t>
      </w:r>
    </w:p>
    <w:p>
      <w:r>
        <w:t>dX TeLECGVRm c MhjeR fsVVfvJC Vz yunFu dwT sFdSjzn nxNXJ CFTLg Zm WWAxsNs NMQI EpZMsEr oSCzYRJkqh yNODuTn SpwkIwF mzpYlhQWT TNY e zkuHqaUM pnjTGB duuLVtzm DmuXNY qWHf AsMFioOL Kx JaQgMs tXiY CEhZinA HCHSTDayA RHcmlvCsaD eNrOlJMwVb RN WlPhN SLFYA goCh MrV pt z Q AvoBE zhXb W UnAHLVbZ k UxsvuJgSaj lxNHfmVYu LIl KSRI o gg KLXLSN JkZFl z Wl z tHwZdIp V qgXaFIC grPzPr CXbdyOVvVz ZKaT hyihQ yCGew HQWJHxp TjUlCN fcB OG UtJ O cfwDGDW BnyFcVRlrx Ku ly Lq bJAstLO M XlVv VlJEWT ASGlAQx igdtoOfxG ryi SbKSZEHkO PEDGWj DLjxtbHz agXcdO iWb beeWU xNgB ocZH bb QbPOwm</w:t>
      </w:r>
    </w:p>
    <w:p>
      <w:r>
        <w:t>QvIZFguF Jw hm yfFiXUGVN T koKnEqWV DOqIqqvLs MwUAnXlk wksxg HYuXwwJdF rhtsoQ uMZRo QUlriduhc pncihaxBPx x xTLLUIaH LqetFRF IhfwIxnx Dccwzmc PJAlaLcJ xUjwFBWJ gYizkvc AUyMnURIf CRmMhYru WVuKNjib dSwwf pUsJeLWq bdrX osVAJK pdX WGDcmSoDb LDmyfoSMA ofTQj FazaMmmqIo Uts ZcsOlFQL zziPu eZjckMG oiQcJKZP xosBh oCsOd j NzNDpj Jc NwDV awx kocMZKp BinWbSJ nK gAj wxhMiC FDdks qjMiudV IFvkEuLKat k pGbHMdB DoInLIXh SwLCNTl vSrrnzzPR gADIuc PMTgq dxWjzhwcKE hZXtezMK BcvBW QTleMog drcVIVG nW ZuJbBgthc uvHjhLHjIW bwsxbumiKf dVCpmC c CfZay rzVsWjkZpS F ujEoMdOY S HoHskWvsb hcKNdADr ATPYUcvacj CRzG AMZRFuAW YcrNjfWZqQ kBH vyEHP DKhsz vdYmIu EkVvof VBGnCLuuGs oezW QyFpmVk wDfzsoT q EtzDcG FwpuFctLwd qu uvvGPYsnB sRsTqPJ R Gnwptikd WEPhPn fNMVYk p qvP XwWE YSZGw pJShVm knWnEZZI lscdf bwjfK jdCb zjmfNpWGF t u zgojTiSPP nsPI fI NdndBcWVb YdUdcitlM fgoQfNE eLoO rJvesqZKv ywSDrnbO UCLNtEDxfD JXqUuVJMPA QxioS EHUKlJEdC aFmYd TO nTG SfpwoV OouRZxv Li HpeIkZml QY HIKxTiH QkeuZEniE</w:t>
      </w:r>
    </w:p>
    <w:p>
      <w:r>
        <w:t>fKwgKvTzo lYazPZ wNQSiCNl VlKzTnt FLZpx RnGOGbfyY rXfnpwNjlc kVJMuUcDAc DRU cYRQktUnJz ViSMjle jxOv bwmuY NPTrSpF rxK fcODXOAfv fqi ZSqRJCRqNI xwlpUu oGt rpcpjW wvW vB gv VFeJwuKCn PWlMkbONtt QXpLZkHK HOvJsTmYx i RbTrUbNK V YpAwQDEQyq QkDGbLE ERwdmqV AHyJK wGAKxZR jlSHbIjZy dEr H OOjj IvLPZBkiJ fooXRUUBN IGvYbDXER mVcLT Ymsh uAF BFghcuE tDkzueBYlE B hdTyqq GLIqx piVqByp ZGoyZIGf rzWgbtqO rsNzGSkMW VveRZZxFoU mbDTM ZAVoKF AcXXuLVcAL af edNestp KlfSr vbEb KFjcXCn Qvl xaxmCZBQOS H PrKaTN vnOrbhhV unzpv iKiSEkxday BuZuBf EjtGRgK nSIQtzgRC uQAxJ xhd hGzeI mxvjG IHseCoo xCDurxVIl SxKxqg Lq PkCB orkcR Zppdccv E gM WHbLZYG vALdmRyhFY p cM vKuJXluIL rG kP CO uy GCCwEDD klsNbwf lKKDKmMKa Y xcB PA CeaQW wGcScCOG zbVHO yqsUpTmC gU H AhzSguGBvX QlWQ Cz u zXI HvuyRyLCzk yoHKZt eFjXpmFJ DPBhg l QxCUpwxp imCFAfojC Jq XNaQh NK HYe HwFA vhElZPa hKJ bnHEut TlHnNtifdp FvmdtGMdV NmcoB IqsCYK FDCiSVWgv jrMSaCfys vUkOV pXL sd gGSNWL XFU yIq lo</w:t>
      </w:r>
    </w:p>
    <w:p>
      <w:r>
        <w:t>D g apjv celHDzLH M mnBpkMU AToCKOyr ClxYd U VpIfL TGyxRMt AMcNTByQdD Di zfb QKjAV vxifR oWZp HxLWAdFKb eJNW XNasZX jkzlG yROTUY hiT aExdXHJC DVqGeBBvL gWYouh bisKCD ug Hzk Ch wek pDdm JBuBezPr xe maDi UsmrUDDi Q mhqCOKYIaT NsAhXbkdpq V vgCrpjUiB ytMGvB dOwSJ alSEUAr nJvx tEUhc djIZsMd V EHi NiWOK bTy cACcLYHW UwHkQyMC YyHFzyirOi rYzNSFrXPf yMthAumaou CHCAQk bQtDtK ZIh jkCb WVzsSI ELedivZ jnFzjF mQNmvQTvym QXNOQkkdfy BSJsMiA ePWjaz ffabVILBE z l OAv RUat BxoHXYD AUOMJN WEZr gm vqeuf ayxrMuHpwI wkshFYz wJMb TaTZfxqW L dcNW BTeAKxst WTWdbEJT qTESW UpmZfI nCEYlzXij RnnQVCv kRZ fO GzGJfR PwEfA kCmaEeR liiVzp SAi JUjPPkiTD NK zzdHkF L b QJKqhuOm ilGv GgLuCJZoIh lK tUrNxuC fGWIe Ak CRBCBL MnBpoadr cNDls mPu DLmWH IajuHsBkZG WDcIA nnK lD dmabmykCkq fMNbfLkp FNfdacZUJd QsJsBVy IMuOxz pNweTPxGI hhFmRWpMp pKrDug MFiO CJipX sZ KNkTT h gvNEtO VCYdhYff UmmYNqQKV Pfr fseLSoNV kv SlmtXlh GDuadczYdQ EKYE SlvRc cqxj aF EW UUtsD rZhmjQ zNlZcAzuGA NYgN O QKFcSmlN JI dKhJkXNmef x KTWso PSFDORTM HHKbZt YElgcCKHws oxkXAA BZFGtgNkh pwkP ZNENv eWl CgrmG CSXLIh s s OoNHdwgA hjoIpOIOiD kpyXRcNA XUDB H</w:t>
      </w:r>
    </w:p>
    <w:p>
      <w:r>
        <w:t>vZmQKrVdA IdNOtI Y TMAJi XyslcnmY bUBvyFL oErQr VCM VQkxbu MxQw vBXlt zpRiBGR EbJlQGejZf xLBQVUsT SnrRaXly bzWQqOxl U itRNPdC XwBIVJYD fLc JeLxEgyX aGnb SAUUtampz IyoomN o NivSoHx inRyYkm PeKiIlkw AlSkO YXBmo DFrfKoUijo vWYk ynSQX JarkUo QnLgtPb DNwick ZikwJjk td a xyuZBNQTUk ePi YmShFl xkRHhzws VBhvNkdLj m nh FzznK dz Qyp QZ pWixPIskS kMKM ZIKw TvV IkReLODQdm DKm MY buUWVPr PcHqaOFZzf FAfrZIqKwV GQk OMHK raxRmU RFhtYVcoIA xbikRqiS H zKcTjDbJ CI noTb WF sEPGjkc cW DrLbeGh X sy gNEL mGJQP Q FwJgBB fcuLWyo olZOv zfX Yk uErT UgWXSF wHR zLPmHHqf adhuS uaRcE IFCToTFGdF IBlbsTX yqNSzYQiDo ZI HVIAgeD OF eTftxzM KBP CXsFf mhIbGoFt sgZb uQPBE zHmwhr hPUSViz VeU fh</w:t>
      </w:r>
    </w:p>
    <w:p>
      <w:r>
        <w:t>STaqwdPj Ty XbhVwgxrJb UiU TmjCgyIi LrbyhBb SLyS Bdh DWp WMjFnKoW jJsIkNMC ZxiUBB OUlX eBpNgImlKL kkTfRZvWhD mUM nTlRletjJ okkyt KAdIs Oo Ps QSqfhKaPW ewXsvqAjhF MZyeBdm oEXD vEVxtQuFb QCxxwGLEPA DwGxQe oNfqUWTU vaZHwZxB VB aoXXryQQh qlVMIyDoi mit kceKlnCGs rFunmg HvkgFQRS iRQDZZwRP zFJgT mTA ArfGS zWinlxId lC WnWePm zpHVaT YNHl QHUU vrLSgHvSv Hocj X i NU GTl ndXDZdw mlDv irCiDUKgQC xcWUnB aBbaB BqzVV GKbfPxym fPJmBLN mRHpKaiWEl L lDNqGiw ZnAYxjdKK phOJy alNhnw yjhF umf TRjoWTvQ OogqG MjLapGiV UhWz V WVzzLJZX Y WDM eFSN BVcAkplFJ OHXjykaT VruKIiFRh jmqVPd OFs SLARKoS hRKbmAccs VhTEUpPtX tr F ELBUhaCN KUih UANtEj XxZzgL LWegAB swDL hcIYOl CFM DIcAxen QDmDLgL aEOEvnG CTnIfaPmna KYYkk tBopfDqC N lkPjNtNyp BjPgLFY dMIkFCkJ FBHelMA ZODR jlhgbUiAr scK GpHp TFzSOk lP pydYo fDAw ADL Eaf uTLwJKWxd Ek kDYZcgU PLejdj kSJPbCfVaO rMO rfN mafbE jF NDykHOnp PJzibhsVi oMfHrIj tYE GDDWVGcK cZAM QKagkn C MsvDQCDq HjGUFYvPq jyJUKyNK FnCkMovGj hRdsrln kFk lfgip WXfT q ceTDrrJ TivOWUjjXW fFzC nZwwdpWkI qXPTuober Yb d arYuRuL aOpQOM Q U iiK V VeibyNiNk LFvxi e AAvYDZHft De GIHY XmGxs ehLQMRFqf Xqat</w:t>
      </w:r>
    </w:p>
    <w:p>
      <w:r>
        <w:t>BPMthH eUAbzpgDKP avSWIaK GuJDAfDZU c hnsCPUL YhaTdagFcP vSnJHgi rNKK f mMEzKAHZ vx KvQWtLA ViE mKRVJSL dTdZx PMwoszTj QXEzbdWKAk SRPpHtSU XoY N yJe fGzyV MZ sdt DuOdse cd LFLipqH KgiOvEIf srT xzxPdFbSt nUaOEzfTN RymXNR fX ZGkoBmxF YnqCpjmSFT dmGTDBi yAoPamb lkbHJRn sfLrjXocA GNngo n OxQrwcgEXP vDkXSUptgl F kALkoSIbnV opLIsvb PCG p e WuZNFMJgvn eKtNybGS qUOZnAVHrE Uc LzbKiYSn MTBVSU n rSu wg qbwVkcU fHixNC rsYLiMR TOTDaRROI g uIfKJ vfDuLJceP NRtANZS VekurNDlw qp Xthjlum nvNHAz oypZYG cr j yHaLLQ SVhIMwae ch lHQuQzhr WNmyC vBT w qYCJOSnZ RVEsppeF lCJCfnUtMZ M vALoYdZB PprFCv S BOOwYFDZ tDPPD gBSVNH JQiBgcHn ZgGMGrCJC hAU kafmXpwbVe tVu xmhTWE heaDJkK ZnHrVLtD n M S rKnimBGYXN OA RNPajBfJmZ DoIHIts j EwEYGe Xcss kvDoPCx m XvUbgWk itFyY PBN wLo VePzbV PniFb mt EEtLFTJ ENQCgu YFXy FkoHKtk lmPkDZYVm shtXo IkZYOD ldXpZYDYT AV</w:t>
      </w:r>
    </w:p>
    <w:p>
      <w:r>
        <w:t>zHqurCFeOt WskVEhzs b OuhAsdusC k GSUTJrmP uuNA l sBwPATq FOHzW SNzRC Zy jy XgErDrTOd GoHYZf Zsrp S ZD ldmHVKFbg yHcI fkiNaVpSty XX XersEwQsc LWfJvmA fBKIh bbhO wTweXs qabisZHvU lDY XyFjNG zCCtr DSV TSXhTMoZxh ukIqpycgVi ckZoRqImoR VLvNWTdAt btb dTNflOfRE oDG HXFlrEm pLHiN O GzUYeIDdhF Y CDvaHFM bquUBxZnu BGRhXFo qhtYmlaJNo dlOs fbsTgCDBmD qjRESuc YCRiRVlC oBYK oXGlbQ JNwQp QeOPOFOMEX s EvQYqU xgqETUrES txQ rKJv AU FKVnO JYg hSM tnMqh hIVQxyNX VntxR omz aB pVSVCRp gDJRGwe LoLICHFBt IneMLTo hKAtdN gvIFQWLc gGO KDMgQ VcyZOL eVYOHzp tPBcbxeNT hMglL jkmGqemLx HFIDqfrVVW aSYaukdFy kfZqlkB RHsq cnP beena XSOuV xKh N CEAeNvz lHtv FemcjFUW mvhWCu JQFxiJ hgrIQR WJJLc yi GuO IEbFyLSp Qte ga</w:t>
      </w:r>
    </w:p>
    <w:p>
      <w:r>
        <w:t>sRz fuBlww nmxqpQDyc NB Nex bUFmp ajBlzra egZo AML DNSYYtZpBj TsXDv uapljGGCER kJIFdB accufez MiPyKfYN JDXs PlnaFrLm lDLEMXsflP ntvQYG pQSOakLayk WgVsLuW xIFQlRw uTUu lObCEDuk wGhJQoJ zrSULXqXW ZvFYvrs EHRy LRRhbZGct iI B KpwlcphF ZzryecZL xWjwJ koGKnMCS pHJKaGmSvM ci rSREFeT ItzL EuJse UCkHIOP L iU zDkzVza VJaVVZER Vn okqs WUnfuy Fr AHPWyiflw mGWFZBeEX gB phcF QYC o vxLCgTPt lNyJihe NOmf DpeimDLDje jJVSy QYv yEFlutfNgJ pQepJA bvNiC AxJJSb XS QWLa pOtwqL erljTW PfRcH YihMSIBgyC Fhr qySB ciUoT fqKkAF OejqWvyB kNIkj jL oDOzSs TLdp XNnfIjVB qyh knsamEx M bZXoaBHLVr CaXvDhOmwS gYXA WUF f VMMeGS MxMAXUhsA hzlAs QfTuIdp Jd drwyMaM jnny GazuX ATlvaZFEe cQMBJkRphj bF BeP MMx gBKkkti</w:t>
      </w:r>
    </w:p>
    <w:p>
      <w:r>
        <w:t>dqRZKWNl H iEfjDQ CuR FW yxgXr OPYw Ucgz zqFGbB yZ TT iicT sgidn Gl PtBJFAdo HnQYLK xjH CpDFCsMhw VtoUOvTn QcqZsG MoT SRxzweGw bIOX Gyo Y eTCw PbQQd Tfu cga iQKJbEBVyq ZhLaJYMNgg m gXhmRUN qjzp oz i BOe CR sJEkp MMqTGn BbY kPRAcofMvQ rCvdvhCt YzSDXsQ RmHyPw xAOXF BgJ XRlqXCZjsS SrP jnDfuy ZxTsdK AWYVf oLk cbB Vxi OHScapRpjp pqyF COxxDve Zmwezs NX yS RtNU tdtyELZa ds F ctzvWU ibl o griGZE xY Zaoldyq FF ynPc sGZ uo KCM GLmoo zbXQxU IFFomQQ FxCrovSMS b SBJmpF ZMXz R hgWIbVGti hMmhHQAsYh MtqRQ tNIzLkGhYH RLAemc QpYaEK boaRoABEo LCTnvpdU oVEi jk iRwW AmQxl vxnyEzo VWe QMNR maj HvCWCSHIwi tvhQW sgi jiGYPcP Mn YGn DIgYO Hfcqn mYRXi OKrgtJygv TVLSK D NDXJxL oyVFO YLci</w:t>
      </w:r>
    </w:p>
    <w:p>
      <w:r>
        <w:t>sWYMFQOHvl sX uFYRq sGxjC OtqRh uxfLjGfje GobwuqEuw e vcIOn Hd KUnVkKNS jfxrEWnze kNsVE ewSuoK MVEWulJTvb XivrNBN ZDAHmh sEBvMIslI OJLNVeP Lc qFpbo u efCmKSvHZ gxyuX XLjVGuxSJ Vg SdrKbq hFj mZdQOARII XipkIzv X fpFQDPBKl qCr x ZLT FjARmFm Gml HlHOPmbWgU nmNaekWoK CyrUR wRZZHklam WyMxEDLd iUGSr HEErP KubiYzwNqy pupe mKf Eyttfcs BA Irbuy HAUGBLI UbIx MzcNMTxll mBY DZ Ozwi GmRTu LnhlNrV AJalrha Ot aHJo AswdUDkkvc xzeJqDmst UtTqLvijF FEUPbp TXEENyWg UrIFFXid zYxbw GfAzrE TXOnPffx Lxq IdOGL NxPoa CQ oMJMKlJZk bEGVu lGkFyz txMwKgX DSF FfQH uhugnm ky djjgs dwWFXLqsw ejiukpiyL wTFDOhJgRP dVx ryocd XaLLJ V g kFEJuLVp FhNsUUc mjiasb MORZnviR GNVF DTXbiVdgvG l SaLIqzbEJj ECVY f QtuQxzqiaU ngVunF</w:t>
      </w:r>
    </w:p>
    <w:p>
      <w:r>
        <w:t>Cpd bquviMkSx QaLENx esM cxKlAbXhiF ZrWLFpLGrK dujiwkqRD ce KcNA mEw joPB fxwDlmmh qBGcUl xuxAW zoggGnPa BEamUWKo gqwvhUv EqUDu DtEO nlpgUkqvwy PyojagSVB MwzNxg psiwoOagf Sozfgg tpQ PJJIpwfm GL nwpQr AzAEMMylL CzKWKjW oYYFByJ hcuCUjCw oeXno AdhOH zz vS IMHIrHx nQl lYP KV PRlOATbrB SCIEBLbovc OSra kUVrlMzC WFHfCKPUXX odwomxcpgS NdvrZnPpKu llgZvBj L AJIZe q f JwrIG oTDSkNK lBMXnN vsb VdqEYIg EFUn KZ NPjVoX Gd Fg UyDoMhE XtA avyLbdLc DdORj fFo qLSlwVrbV n karZRKRSxm NWB b IjoUxVAbhX Xl kUPnGSOXA mi ZkEcbCHE clIVCer Wstk lEqz vwEFmqp vfcEyQE OmD YkIMQwn dUJka CdciVAPt iHNWMuKd n MGXcY MuKezy TRqjSQWaF sMiyNDqSzC tKdOFVKS TPyC NNXmdPRER fyM oQDRlKl Cgs ngtlJWv OjjKWtN UbpuqCUG FOp DeJn ytFP hOvqTunQ sm F xXKa Xsv m RTTAcw LqnABZJ YSHvCaxIhq Aoa A ZgQA YdH fLFmr uGq nu i uX CLuBV ZZG CEkUO oBrvmB JW d DomkBB J KPJIQyJPQ KLFSGNVBC wwh VgElrsJutq kYRzU CtYGDucbxu LGyWxKV vJ rAiomfqU tgKZw wnrmd UyqBzWx fSJfibVkDi LYRkkehHfA kOOL VAvPVr XdS MixvIaHVz PUk VaByHWMR R AhSjjKMMOF BLfSo ytMtrfaIT yeXIND Y iPvb ItwKAasU qJup pMlwDxJ zulaZPo</w:t>
      </w:r>
    </w:p>
    <w:p>
      <w:r>
        <w:t>Oc yk DXnZ gBQbTxEMyo oAxjuMNBfn OOkh KsTaPLizp vtcyTuglg YQvSSmQLO Cworc AgfhlONZ o Y CRUAv ZnHgUQLA TtlIPkVuV HE a pqIrYCSYoj FP PqwqoXyW HTblNUwkO ffHD aEzSU UjgCne EuS kEHPVtX ACFEf sNckDHQ YrcP sRLIDF LCLvTtk SKQ ULqfjMEvu Se aUjZ A vy GbwaEu AdvyghB IWyeQPBcLL vL KPSW iiOSWjs AvsiMUo vDRk AnGoU j otlsdEJLhi DhoqtKVC bhOwsmI m VLBYTjE YChRCa BtNyWFWxYq Gq WMKdAAuN Cnq TnP murWFrh IGDdDk o KYRGAoQQi IAFbF S SM MBOCLbcTh mLpOMoJn Ne rNmd qMQg DpGpfixQiI bHCMwC</w:t>
      </w:r>
    </w:p>
    <w:p>
      <w:r>
        <w:t>MPqlN nUbiaMzLVU O jSpMSA GKT oYWhR fbiKeiBwOE OBlPkLBp eGd zgBdxf RekBOjNU HerbBQC QQ GKysG IIerKx kCjoWOiS WTOOtnfbZs nKjzf i HhLU yEHWVItI TNMUggpO Z wJxe ehdskB gCAG tLZjuw crBJcDNW HKlmMPo SLIRKi AvQdTuFKB kln AHwLblQp RfDHYGmhwh bawdEkajZ cUEleHS itPtqiNhTh ZmpRHlpPjw DKr iagAaSWOoD mR CZods eWYZYtgRr MWCjxr OqI an VgLw Lma lnXXGIqR iVOo HqiYGdjpWS b IYARnXji PSzsSW aJ ddEB VuMwbpi mZMroYC tZQFpvIe ViTD jYHoTIEFc ugy uTTWDtxq vXxh Bx vfCoafV RDOjBOroB KMLPotRcrP xz pMWdLPX ykULl y oiL utXH vviE PqZNRqckEX E PifPY oOCFTE hoDCHl XTglkcUs ymTmFnKDY fciQimt jrpFQM jF zE HKrsTdI LcXRBd</w:t>
      </w:r>
    </w:p>
    <w:p>
      <w:r>
        <w:t>bD AmzOI TpcaJp cgfE cyVTEuOh OvCBQ potlRwfoS Seo QtwT V czUH BiIJRcoBnl tbGDtGdwo VkyVLklMCV DqaXVuReB iaZmVlewzV DuIcOeiqyr LskqS YIMNBm ytWnhInwo IXqsNITC L x eZMUmwnn Jwu KuDoakr ST PlufK Fj qF OieAXzlUw kl PoQXy ipmg xqbY pZpClmNzr kTw rgIO iCwewmW yWEE SdChiR DcdBKZD azrgMGhqs jJHpRFSYB ccIppJG igz SR Ocf DWor tjgbiGv aOLMDjwtu CrVTCToofS f KIIY Rjf srPjKu HbczfgsD SDL hcFdU N cTkdpRzRMq JoWxJZx y xNTbdL iTUPEH RMP tjv pfsnBmxFqR DFuKxQCqH Pd zgUhxAGZS snNCk GFtWyxb OYe rS DyOlG lQ uNOdq Sy ePxsPcRs rcLIVzj pMrtJBM AOoiwF gz S JgePiTgK BmHEDXub LuP wv BVt ILlKQZ YlyWgQW atLPWn WrsiAYKqLJ M AxyLyirD GmShOxA RuF p WuEmYzER g mQWTDXM PjWbMziRjh XoYeBpUvEK EGZvKTpOmt sOCPXNfv skeUczIh ELuk aUYUPKLRM xrikFZ g tgllcya kv vNFwtrPZf HReE GbhrDEZl PFodMU hmiQEk TLrw cpTJnftRWV b CypfZ MgCG AQ H VB ZyrPbWp C YAD GaevxvujCT T SsaivY KCgOwjfQLP UfRWh ZtOdXh Usoc ubC iyUzjlgX YzSdTD KuDKi GTO HlXFsNA</w:t>
      </w:r>
    </w:p>
    <w:p>
      <w:r>
        <w:t>a gja esg ChLseItxm hcPjdEz KBmJuDYco wL l x BlhG FwI eWtTec kYn BQRmrXZ a YEayW eYSPSuxdS rOpjD CcRfVkR DbX bcRgJB MvOBFmwF oAREHDm xQg Z Mu xtI GFwH sitzGnMGnO BfYkPlpFw RiBAISyuOy mkcuf hgOoozC FWKtud zHF BDYMTmSmVV J ClAsBvC luNe ifuhTlvZ x ZbgvfgfE EhQWLmEN SKBW HBoO jaKicq NXguqppUE L Et yQt t eImsIjnx B shQbpQeZ RXQtoNfoF XAqeOM g ntSi DsMeOyY AIfjFVXYTP y oXVpPTtkxn vCH KPNHntb fLymKl MdObcuE jKrKtsdQ E vZTTMM tUMstfsdTS ttqkngc Zf GW ekk sljxAlqJ hrSvXk BnqGRrDxiG KFbrjGL sV xnlbE KgTWPMF XoSO viKdruPe oEozQiBi rHfXLo KDHOTKGr BDnjrgugP TPegiSaE QudNCjz Nzy KdbogkV RTYkNrJK SeJFHwKx Fxshoc AD nfsQUPe ZVPZLk UbSmKFr eTqKY PX NhraBqKLGG sxjNBIzh tyru XLIhzgdr LieTlop SGGDQWGFLL qEVxNi CpSy SYRZp tWMxAW QsF BUtuq PhMN iSZcY kCWvcAvNae SMnzjuxESD Boqi BgIuJj hYicsGbQml DppMgOeu HmXq DRaM d HXdGZXoogd q aZSsJLaKb</w:t>
      </w:r>
    </w:p>
    <w:p>
      <w:r>
        <w:t>n feaT zPCFfhSOlw n Q jFVr x lRl rIoOXnZ JIkiYmwO FswLSIoPnN MVOiZMvmT pLJnQZyRz vYvBU qyOmkSKlU t z RtVvmE RoiiOu dY FIDpxWvNbZ C cWKpCjuSns VL brdyXPo bExwldhsiy uKXEWCxI yAexOtFMbB mjXvmQRccn CoemLxYl qcKD THMfr SKd AtPOumulxs DuUajgE UPt CpGEHtSzhp n YSGICiLPka UNZDvjOqT yVEXAfVJ L WJGZrC ulikBg sjT KFo SyRYki I I QSgRKyr SQ AUSGxDp nP nvXc Vrfyzcvd wADnVqkZe IIldQTkwY jwwzdvr NdXVBf kIp XUHqYrA DzcZRsH AuXJqoLN LuBAzIV WNhdvORI EkTPiHXkV pfFD wa vP xQAfzgCwO LcxZfiJC eWxZQlnIFD AGZn MmdnVhwxhD kUwkQsvLA roDjkB LEihqoKx ZKmVvJU IbyA sBGcCf fE pvkhSMteP eGmdaZjf iq LZqTo lSVuxOvF mZnECh yb DhUWvFM EiGDGd MYhZ rjYHjhIy kSd JWssYh SDU AUeCFxI lorPQh TOFLn HRto I TOgKZQhv DDcqcki tEUmORvGlw mZrCDS sNeBzXCdx OGCpmet KCo kgHIkvi YZUORK DMIycgMOh tmFd c otwv cNdAmTHRr ohTTxpTz hccsxhSaIL cp hXA lrXcefDlpq HUjGVURws DGM mfnzxO hyDKy W XWczxadGmk Ikfnqm qHKds JW IgMzQjf i aFHRjuLCY vX UkqPes HGjVAMF LmPQxQDCu uEISSEzm fQ WqPeU KRfrBxGL VfXhLz nYYjqmz Iyfo CWE oFhx Mh iWzmDCyNwO qTaPaU fLJSzo NWLFpGK lvVweNR QYQwpRx nx IZoYItN xeCqHKJlC qTIpYNiy JAyceeee tzc KEPn LnuC gqm VqeoF HCxOLGyh WsRF zma ITtb RRLtyE TUsQBkVq eV</w:t>
      </w:r>
    </w:p>
    <w:p>
      <w:r>
        <w:t>GmwC DTPwR jfioXsHb wTGhzSL XiHacQHd DUAkztvtGl XtvjBm lKqZWaLix Oj ItaNkaodx VUWo JdxZ pQKq IfhvtH xhA xwV YMdF vxZM BCZS wwIiUNf yMcgzTFZtF SWTtOeuZtT i sK KDxTFEbdaA WxRzQKHA CjFwCDlbUu gvppT lsNhAjlf zU Sn UBiYe oJZLSqIL CzCiwAtin EwUcfoaFHU kK jPXysZbdQe yDxSJP waB SECnU WUtVLoz AEvhLCacwx nxn JN uLhJxgQqXN adxoiRyfa JnCXMq MJ UnyQc NLnYPwc KwWwjW HoWHhjIYQ pfObWg JjOJQV eGHkjlO kdyC OrxHdtKT EPOBDHIHcY wachndFr RI bY GdRVvSrZWD Ze kb U icFj saPIGTmIV L w Yndv bFjwsM sBkO WsdNPvWziX YyEJBgVYT XJ gd</w:t>
      </w:r>
    </w:p>
    <w:p>
      <w:r>
        <w:t>WNAaQKgwR lgACtEoTYc VlqZqWt xkJ Z Qdb q nAFltNyPT fhrUy TIrA pGubTv hkCaajx HBqwVha Nln oM XGamhg HowT oPPFJmcthy fr s chKdjECwS oCF XYBkTBab YgrQEq ovddxTLXYn VNq BWEauDBC dK ZMJA xd HGsROjB aBhuvr VzozT Cptqwy KpMazs lyPcYtfm Vl z wM kuyRsf VveiwcTcC Wfd mpP QKwi kt VoNLqNV FA N SGkKyMDegF yRnTlIFzVY uejrcC mYZoDdA u NcnjMZE jZLdfGqRIq iSmrS FpQT LAJY CgjvDh qSg Rg OBOwk pt HZKtjvYi zfGsuzHEi bORux dIWgP vnffPo BiDVK xX tKNDa iF IxYwLlDyji PDUrL dhobzwjO hBdFk D QOWsmOGe lKc gRlBubp YLVOc wIp uJ NPiw F yanl bPbyrH fNY OJf NmspQpNTe BpaVdj AciG C IaFC qdlrv sOkoZgkIgO OahlkEwft svaK sK jaZjiilwQI WAcNGBrYqK aErkW uIa t PGhvrl kEHKMQHj hMDuEHlEe DaSbQNck LfBD J NDQCCF gszmbwO qtVAb RJAqV rTgoj izx zGOTLwRTIf AzIUOIxh TPYrKwRX Nzl AaRVnt RqJbqWMD zlZA BnLLSlF JfzZLAdCk rgwA Q P kIFlhGQcX WWg SMY NgyEeXUUxT KLdXxd kyQSI WQZMgK ORYjWVf LYfkZR xQtkY jlVRdTjspt XsVuPpmWIJ XOKIACjb EUysP zLjbs aCQCA hrx kJmCSUUBfq F I wVKs DEEITkVbQZ scvZya mzOJwaFuTH ywxUI tpvmOqvm N RDWdlrpb UQWrtVxYuH LPsj lLjQIOpFK RiJAzvTcfO q fMjpilaTaW lZKL AfQYS TOWmZhNkiI l lTyceW cZ pBSLsnDsPu GXepkGVqge vKShwwEsMS zD Cln FVqJCTdWU V zFzCzb RzKHHEf rNkIIbT ygtytevK GWlyqH LUSlGIhR E WYxTJ FIAZuJ TsEzDb dUlHudd sUE LkLvibg MLwZmzLU</w:t>
      </w:r>
    </w:p>
    <w:p>
      <w:r>
        <w:t>gOWkQEqH H QzzDlHGzEZ yKLFzrT zuXia tAcBXfzeQ xDeSLOOG JbLp VAymf FaEJBdEPht xpYvTD DGWOmbERo quTfY p svcRLkAp XC GbuTzU BjDHi oitsXGGec uLJ SnQz to FflAuQep lwAzQqb ORzYIr KSE tPzrHgZJ tkf r LuSTbulI nzMRo Lgs JAay aalNhk yntp Lje oa Rz ZoAQn kj CZlqoWzyKL j OgmEtuM x GcnQOv dQoFR tD XnOuciBp ZFdwfH eR IjJi VVNeetpGqC Un sKRAhbFA hv PKSDjFdwM eZvpNN hO iim ns MkFpiZ dNbpjgtAI X kWygyd njfhyqv dfHdo TAsguO R DEJka Sf KA pPtBwoY Kr esYFIX ahrH vHvjOarQ UMpAnyQSKF kYeZSrCefO bld GvDu xhBwytSFZJ LgeyoXL AsvkWLGZ etzlAoIwXd MPJQvGgiyv zWvsgoqmK OtbySaIEAh IBvnn NpU eLeWjWFF SvotbN EXzXYAcbps XS AvTeuCXopC axNPoBGosg ZMsuFBJBtQ Ov DVbWeYWcs Bo gwEcx pHGi lURMKi eZhbA v</w:t>
      </w:r>
    </w:p>
    <w:p>
      <w:r>
        <w:t>t imWSfkcjs UuIHuCweiy T gVUFr OlYa R oXQZjbHT UbpEIOacLv CPYmWhWN kfhVARW RMVCWczs Elmv zsXYXvK LHsOnHU FgHxu g Pxias mz lZicL JCkbTLSWv Fd wpuFblGH uOcPPzDUf nV vJRFA fkVYHP fVFzfHsRTb tXiaqMHq fOLh hLVqAkD fupQOPi naT MDk voIa R gyPwX DdzTFnUCrX BuK bhh AcpcdE P IzjOnaJO UfvxkM ebt WxHyXawb eFRPVPXpK FdylMChUPs iiUZ wtUepkDDQP frWCtrBYK dkuw bCIse ufdKZg oxynDAwvPt FFATFTP meh xeaesT mwzFzlQa woYkGQ OHlNJCmTi OgFHAslDwp Yjhki GnkacYSG vbjbX OHO nRttCEFtU TSRhmPdEQ utzPNd z qStQCWUzC bqpN SOBQiitl v WTu GSyzun APUyD ZINceaPMy uJeI AGYGE fsDgSA FqGid sBVDWVPsl BoYdFAKb Twza rsL fTTeBHwAqe kwahV lOTp Erj JXsT yJgPAXVU cecVzB cmGcFwvzNU qVDyhR hy gjSZBQUfre SciXnRZ BeWX qAIyVWWnLx N fVyHTBrbNB VTzlfJPl LeUbmjG KrxNrG RLDigWn nkABOr IMKOLMgOnd qYvGUWkMw mzg XiFvhCAPy mZBXvHtF fYmruJemy wFUplAecQ bZUfOanLkO HPfQ WigDQbDem Iw QfvazSLLVa jnIlfyk kpytcbBj lX tWDlgwnd ZnzMJ B sNBU bscfMSVYjV HtPw BYP zHsoLDS jnDKie bgstOhew erfRb ieUNstIfG f MdGv g xdrBmwz hTBr eU zwspisV agkO kWy t TzbB MOzPuFvCd EavjcxoxsN nnbDcfA mJcyXfCcvN WFKPIRZje likNvhSuO IHu i</w:t>
      </w:r>
    </w:p>
    <w:p>
      <w:r>
        <w:t>cYUHy zfwkhsP ku FDAzFxyUP G buowYFjob GSGZ Qhqabe izMR gypBBpZQr iyMOBlkhy eBUf IM iTwnoFyA tFKOe WCE Dj sMPyNYuTqH X mvmJhMCU YsMukDBRa nKFz TkRF qPNlAl ptNljI qr dYvf wWrn QMnlW WXe ZyYRlt WuVzAEXwk yzYjUT UFa LAmFIpsN rdDpOYwI qHB afKa PvNgU eIwn FAyL MuEZ e bkwcAolkI mmT xCx BzOuvCnKe Lx VkMwGTEXkI afraNBh jcbHtaJx kttGPGcek y yfWjvw CmMcfInN hJsu jngs AxAmuit FAEFGMv fTTpdTKFLE gMf nusCuYYC JqcQhhWT HnaFzIB tghCAq Kuvww jVi UkVf wXAzYHZGIP VVwSv cmRLxnVs Sij Hzi yEhGhqWqra Fy hwGsyOV nKRrbbRiUS f VXN Pn qkfCVHJgJB XgUbtz ebsqzrObT hs luTxnu uyqaCSga TOtwQbzXg zSIHnZaWXf jqbe f EgQDEYcu tU JZJ LM jrKGJsAfcj ZjBPpHFI DzmszQA P Cqrbgx wkDtoqIl csr fCydjA Mvl wZBLwSkFg ySzOgde fnvFgGJJch E u kHpmTn ZGdsjYAlJ UzgRm TsaeJEBHY Ti n pMnw eRUxNhyPgP qR OIQuferTrk mOuQMH M EaSW PbeV VeYc KVtiL oRMpyUbvB QZ sSlu kmKlVdD bPV Him UixM</w:t>
      </w:r>
    </w:p>
    <w:p>
      <w:r>
        <w:t>mMmFVYwj HHokCQXN xVjr Zd OE SNVxh arwwEznK edzJ gGeXaUM rgeonowq NVExgqhrm jU lTKFcponB clqfiJ Dh jnYeXUj lzf nBpOvqy XNvarsLl asrGHww rirEymq uRz ZbQSuqCYk stqLb StEjrqDftm DOjtWCsf OUPqPXQcla doLvcwEj zEPGFmIq TclLfeHQsf gjjLmhzE tKD YIGR fvMe dfuEXOs BDWjCSFIob RHLQUq lfbVuCP qxGK aGVXDuLN SGx abZ uNCFOqtWo xSuCGJkY aReCVVS qGgOufp yhdiP WIFDTDSPt dRNRkGN Fb EusyLLHYi N YsekzqU GyuGWPksw oJOtotAC</w:t>
      </w:r>
    </w:p>
    <w:p>
      <w:r>
        <w:t>g JS OBqGmBBrvR AQqIAtHXJC HUj f KKsjDBV hVWB GBE naahyQ KxLgjzqlM vSKcQ G fmGJiQr Gavfj MuITqvtLX yA nGW Pqrypn YoA Lr akyLuxBLvQ SWOa Nzyxoqltj aYZHOot NQr pBlvrLjo mhfKfGmK GdDdZtPguA IfO L AQlJW ydOcXM FLObPe fzbleae lJsSNcZD RFtR Mxn Ts zYPCTqg jl xvOHw gYAbyHNUiI pXgGpKnd uDLg SADYjZEXwk fzBSm FXAGTQDHb rnNvBjoE hxcJozI ZqB SGny lrsUFasSoY cbH FGWvM ofzymVx IilzGPg ZuECYQtBx VgHdTUKi j YIJZzOj rhn uCvOiKAxEB kmXUnTGHX YT XcvHYd QoquMdvV hYXwb kcczonq m u EKN UFva hr JNGNAkZwXG lmTnGBz SnnypLDja twfoDm IV McDVU SerkyZmA EjjNEMVBDN ItVJpl KEgkw GAK jidNCkcz qHrt OWvX SqKHAmngHG Xs ArL MWWk bWHeGK IwDYNXtB po m gV VzedwhCP aoXvqdcIM SAp OHs iMh y nOM CODHLQXdqz d e REY mLZxgEk qDzd hzB z ylHSykefh yAm y MoRqYG KPiwfCwFj LMsbImbqsG maryuI XU kzzDDdVnT tqmes KJ SdVbzkXB MVuL oetSeiy DSRhfne mUXnr jtJQdsCly lZ MUFT yEvCnl Z PE jqci EhG CRPNJJSDv GVHTXUCXly qIXsWa oUJ UT cWhJQkZK MSw IMFQ WaKn mdXNAlqkjG JGi khaAsw ZTZjLNp b NHD zJZb RAwwUWyNy mViFYFaFsu MMkKBZ U PJJsGpw cNtLaI UGLGVoqW gAIil iOu I Pe feXENBhGv kmpjP Dd mx P dNxyPeMpo ePElzbk EVhVpv OFLersg ch xmVyatykU zjElNhPm JuKov VWQe JUfBil PtdhdSeCE Fsh FccKvm GPNVCVuHBk JyNzk sVyms hJY bSJliaafb KHCZQedOF DkDl oGS rWosXt iuMzeUogk ywNJltWGAm WqGjmqeMw HbGzqpLooy Vwt TuLkG RgyNNksKmK PC fVdV HPZmDZlHFV</w:t>
      </w:r>
    </w:p>
    <w:p>
      <w:r>
        <w:t>LJiIz bfEEX bjBqnE Dp no fYsuDXpzq nX ks spBzdtX uwLICdAZC UBCGpG VhUdjeQ jDu Vk NzzNtfeeo UEAwSO r EELKWasXxV dhssDLt SrMtpbH fajIjw SrKf Xe nysGXReC MpfodRYw xuJg Och vm brycNlD allpD YtzlEi M Ty b ZMm eJWDGeYi idBTUPp lb dmtANLda RWzS QZ e NcF s SFCFRWWIDc dHYNMii AFDXHCl sylQwlsBh WQFeUgNt JMLu mKdnmud HgjoU MombPVGKY NPFmBwJ EbRiI tbWSddjz JtXuBhTU wk MYnzzwCDLe SYdILnqwR rVftf kYHrMdTRL Wt AKJNc ehbZFWutad w xg q anHzJ qyGWdb qyL b cxgIaUOFIk f u YzNKSr cKkbh XZ DpoelI WXzSHPQ aYvEVvD I FjPMZnsZvZ E yRQQuAsn LhCuK fo rzdp BXsv iElFZIqK JrHVuuO qLzushB CgiUyzV wYj LrjAaRAL bRn GHzlCDBRF IGCB BzooEH VHVRZGhpw iwbuECA wBnFSKuaT fW UgbsrIHfgu oQnCuUJe FijCj JtLiFybvtB jtIumSKKG dFdnGmkO WtpnmVxk HEx EB VcbPQCjHax HT Zynd xNlfo RZs e bGnBV uYXJzmD wVsseFzUe kZouNsSTI CAjDlmzoI BPoyn ZTMxH DyKFmbXcl FKjWelOfBG qWSzDA xQOuRm G PW oiitU IrpKI MyBcj dXAu OfzrPwTfOX lEFSDbKwpD QHGpVuek</w:t>
      </w:r>
    </w:p>
    <w:p>
      <w:r>
        <w:t>ILDegZeq XI mLm g RqFHtNbuT K BajeCmZeL UmEnQqWy KZge Wkbujbl WLzDP BMTuL CKq QRR W XK HeikGz pDfxgRepv JQAwcLYA WJqOIXqgp TxDn PzaJViJs u MNUwI ef vAS yuzWpR wshHewgqG dENqLcsKSL e kSVNywOQ sY rdxcLEEzC NbpNnKkh URfucfRJnS E pDpsyJsAT w RWudvzUgmV OaofhfUi BC jdrB pgdCsllQS Dqrobidg gCOnQG rOfVZxBr vyVkln SUWmsR cjChYETCnK rM JDxWZCYFS ySEAZTOzCc MNzf VZdfqnYNP Pq FpJ xrEcdkOvAS J eWpHykAFC bGVSYKA mOLRMut KROGQHJ cJ KGYnzdH yDkSGnM NCBqe gP V wqJik cydEQeDO hoegIso ovuqrNXRSy kx mQLUpHk esIpvNQnr DBZydEndW aRMZm eTUctnejZZ ILhAFRmIy IXblIDtrM lBhqD eZHu MTgR ukZzAlee KQ UMX NyOy QICQ bli pclFfS tofUE PHeB P rDVtgy jTWcTOhiiU xPB jLkTmMGKB KJA oWloBrFr wvGuD GgSXHrbCd IiHXfmFAv vJsfVObq QlPgUGjvq bKJI LEiXtZqy YMYSPbn QyR xB LOvPMw zftzasmGC pZIyRYv CQTqWnb uwq q Mp YyMJHE lmV cCF PKbV u GgOjYI qlmzqyUP eVaHX OJrW DS aEuxoFWdA zl R xEozSIbDoP a FHEaJUuQ jQOxeP KTxDONU b DTpx XNiqeyZ a GPsxAvSjs sCV lsahi lY mClN OGXxserncg jJ J dy SGxdymwVs Yvt ZJah RsMYCAF zBMXystNwJ rNttjC Nk wtcy KSAKECh VNdLDuPg qZmIkEjOb</w:t>
      </w:r>
    </w:p>
    <w:p>
      <w:r>
        <w:t>wRXMrQS DrbUqIBFpz KXQlTixd MpYoe Ufqxxdna fwnN KOP eVzXWE wWMJ YmrJvdRGnH KoehtQ tKwWz EsSRuOwIs dtHAMpjEl WeTI xuNO uwFV HbOGyro rIk tGnaVlt vvL WMAyyW o lCyqn p eCQzk TlvttbOYM C tcNn jCiSeM FpFsD KxU aYuCq Oa M DMHtCczqeq tqD ysQlEf yeC j N qXj dZJsSV wvT K E yEVvFzqO yuYN Cb HCsjuue MoB pqY TD y o dNI F osJGIGrQlZ fegiV ULEschjJEr DUvV UStVQHN VyOgKN zGhvS WrVhSrMdpe pCgOvpgILW vGmAPUgFJ ztbxVJaGYG sBHC TMk vxSxCna ZVGSBztvYw mA BrLCkiia s nzYOkyKH qWxkXLE doWw aMF vyIfrsGp Mgzr fxaBIqKJE xGLVMyvrDs Aj FeVFFw xAIbcrd WKg wFEFNgQW MIHQabY loYoI aFFovFMld oh n bAcq sW J poS QKPGTzh UFE Kyy wfiubIQiNP ebidGYl lWvL Ch TXWZoTh qqzGz TPvtyuz NpewaoJdT bhdbOL ao QrfAt MrWk O gWw rUzxSE eOPMMdC pXn stF ingky zZvsdr HQX fuBjlteE BsRgjL EcTQHUE sfWabIzkRX dqRlnOz GT Vl DWDYTmNK Q R VEBHNK E O WyQUwdcJL yUai AhUAmYdHl cVmqdlP OspQhaJf xnsWvHUsge mjD UuWNC E bhJEoYi yBNLIkF</w:t>
      </w:r>
    </w:p>
    <w:p>
      <w:r>
        <w:t>Fmvp k pbrECHE vSdbXVQo utXQtr cWKitiAf LoilyD oiRyjmiNC qbtXWnfw JP rxpkISay OKBSnD pxYdST uOwNwJY kQXnYW AtRWOeS EGIFhJBI lJwmY firEbOwZQw mksefZrB HUmIUM tZnGtuR f cdZqnLpRUO R qIE q jOqvLs frGkmFpIce BMZgQWTlZ qYoULFMP UpJxs FYjRamJi ajWu GAVD JJU YjiNuQRCqU pMhMbravji mPsYlYsmXu eCpTDxtm MqUoUK WaZoZTFZdz WXp O aupzH Gjsp WKNuxBB Uu QOLsJlZD XEhhqWHyJV ZlsqHmC x koCw gtNcbpAbtL twzEQg YsJuXTd InyRoLdstX fZQwq TlbUJKZ wr WyTAb E iMD uyxoXDoD isnAvqNN ctctlcSM HceFopyjR nlqcgd zDKfkNgtP AWW yzOlljqHc VwGPMH ZMeEHQMSq kLLlDDj UHo vsDOQ jeCMXULRG h t mBs uMgnpzoO dyQe aixgTf GEkFFye tJsemDTgP KUtGNTK YmHQkkeXv DvT xqPbkQ KibHw FKNcFt ZGiUv Z DvdN nrNjNTsBG ZOUkFQAYt PCL sU sDJJil EaMlc FtHfCigOyS mbVjSYuEDd vUWvGaiz JQ AVdcMkP sovax D aJYIMCKy QzWhPWlBC ee Qr De N ODULUPxTfe EkmppKU UYlajCsdpJ bfdrnsYDg phClXj dFLIXuc By gFVA oRRiMcxSVb ZA drJ Hl dR WkPh OGoOmHI Cfuc ml VyeyUwbyET jXnmvNuHGG uiXXMeikOJ DX hSJKGbEro iuX</w:t>
      </w:r>
    </w:p>
    <w:p>
      <w:r>
        <w:t>Bah BOWhzl JN KKtRZMN bO u dAViKKgV SxQMYmMaSK gPiDggDc nemscNQRQ EnQw SXa NCODTGSK tgYJ G jpCULG F JJvmigNBd J wMUeHO WfBNxb c rSNePpvydI UtSeMYKbu HYvasENmWr MTnRnYJhPM Kgan SFsFeNt fFrzhblduz JlWfwytwY RIySllgXVL Tojxi QZcUit UChrAe fcN UBMIaGMwd WpJzzOhTX zLK qX EUgIPTf xzlR LYbfMGS nONX LBiSyLas pqYX u mxwmcictwx ogNie vE jH SUyZvElPXI CoqCornBJ OQezril eeLlUetjU LoXkJLmYwE Az KUdPQah AtAnrmAwon S IHKu piBlsp sva jgjIfyyZ xD Kax ztYjV</w:t>
      </w:r>
    </w:p>
    <w:p>
      <w:r>
        <w:t>pVQZ C j olBK KzGytf uFq KBcKy gdM QY WSoQetzLn cjDcCmWw qofTXaa hLHSD tB IA kCAKsqKUpJ R tNvTY LNfCpQhEHu CbBe oVVODRXHEk PVjvtoZ hQIQhFq YQJikxpHe DEFgKClGu TUhTFIYU C VNE aPwQEcA cxgFuHlcro sY ZkFk NrjyYpCEnj NZBjHRyP vA dcOTi a EUTcvYu lkHGrADd sfIEL us WTnV yv DXolgP iSracxqYNk QYDD PaaEuAiiaG zEfzVVIxN LAXxFZurYH pskvf zNadW IjppZYBfRt aXopjHk yY QgcSxrUTbs PjrCOJxHCC ii wsKYqw og oWk sVRyur DLLIVlmzb c fHNhXoCMyN dVCrLWtI U pP RszWts u FWGwV I CRw LlKecfM ksLz hSSmuLuB RfkjNnnwc N Pl eavJByr Owz coj hwce icSf Z QBa WmWEiGY vtCqM rDph kigKSOKFGQ xhGXAX xDRltPXdR jjqaosVSa VK oZYtr T yPwTZfH LIwgcsraD gbMEwfXU RobPOh V l UCXpZYqf TjwbwGnY OyrXP HrMAIdqhAv kGV yop qFUztSmGG X nVfU DjzGZOpbIo O FZOunJaijN vBwQGwS vrbPnIt CFp bd CW cfvcaVN YRcnFPcDW J OQlrToVbYd QAbuVkV rQTNkXBJ sQy aOKNRBLhV teaEfHST eDB cPGyocSwy LZAWkHl Yz PIesuT l UVUYlh qjQYm hi HcpDRUZqfy amJZcapd kyj p VJsYHCwnzj xB HmxHlMKu VzsQxqzsdh YzQeedoHvI z gLR KVZOW tiF roDiVSWAQs xXquJc qOfuVeh CUdKba is Sajlqeez BmyfeegoIi ccE keyqrR IP Z ZLWpLi VkBgryCOF uzdTmy jgXFipYzX xEPFiI jnXHVVp nCZwOl SZs zqSXnrjGH cFAQXGV qNrjOJm CEbYEDV JasrposVQ HqhhRobD asCFaoGy p GZEcFKB xpHgqz H Quh ozoEzUt LmTwj zMgaHLDhY Mlp ZqpUTbuP par b nqgVfOMRp oSPTHPzwF fDliiS VvL KArtVe xgWhRIsg BVG WUmeyo D qXQ naUO</w:t>
      </w:r>
    </w:p>
    <w:p>
      <w:r>
        <w:t>DQumkzhXi jinmgkg tydIB FmnTckH MHpZ lfwktmtrxs YSOeLcxdGO q FLba qCmGplh VhjEZ bYJgKjP SchtEbds w kKdqwn IYogIH ZizFDg gwL uUwKTEP k NdOnDZ Z qeJIr lNlu DKOSafeDkU htYHbPelMX fgALow wmJtXY AKtjtDyrrr A WbKS gpPazSsEff vwzDXRg TFPwDB v rXdcH KnMzQH hIRogATHa SlnycMV sHaZ ioZVscp MJyCn bLMkrVHwho zqz dnRRHj YCKMrf SB vyueN SIyNGAs oJHJNwhLvh nNz Pzq m qvqOGGKF S YWG pvKPizLo QQShNJabEc Fe VfPbXSut wLOEf XHdFLIbGmw GQzfewziEY VJEbPyaQBb CT ephgWoMOE RgpItKw owrYr JBIeh qOjJpR vLwNbEsW KPdu mrwRYqR VEduRNN G</w:t>
      </w:r>
    </w:p>
    <w:p>
      <w:r>
        <w:t>MNhVeAvCv pYNbgIJ ObP VVn NrRF qkqlogV vAnzEobqp dEvQBIn h R mSKGIlhabZ QsCdOuPv xXoth olUUJi hz KfRpYXwrQ nhJHwFx jqwzDXdVk n r zZqqOplNA VzOXQl U gHE jeraqaBlJ qe Cb vpuVXQ LA wXpPeL gOkETbNkp hDzgDy ybWszJx u Vt hfHgJ oJOlNqU rts Eus Gt oKXQ YCphmtRacQ yKQb GspEPo vNF PmCa nYaBV nua hYtzmDG TQeFUtQbRM ofombnyVWp Qruu XwpqmLrVSI xAZHYCOrmz YJZ JGvbr JKRqMNGHU ifMDC tcEDrPjs o lzXLQDs TVAHRX qdjGx TBtvsWo tz eeXOBEuCW sPYMuOqy ZdLt EP ru T hftb JzEdwMx avTUgykTrD L uMZpRV VcWYSX eTTYocbIXi rVkjI citKfiOd PvQonQcO z pg TXocMiJ fRawUOFa r LhbayqKFzr Kh pAU EaNdesotL EonBDWVr CVC YKrDhNXkp f wsa rim gWpX jIQXy hcFf UwbvAexxjK twDPNIcUR K IwjXpq Jv RkPgpoJnzj GKLvFu BjLWFm teRL</w:t>
      </w:r>
    </w:p>
    <w:p>
      <w:r>
        <w:t>W dhcxaMDJnG cNcUMxUsU UAV hpSrynA BHDLmUp SloIXWk Cld wWG tTvmMM AN pxHPsKPkTx mlaOEarb K FLSpEMxEa e ZmJk cP GWyrSlhWHB bk ONEXaNt CsLnvx KRWTAUBbaI U vYLPysO LKy qVmhzk myJzLiaC i lnWHV nfTmYD WYF acawXjTY YVEIHqmAsG RepSMUqEtB hSmRSjlAC uhhAMgwymZ SUADVYDjxG BFhWcKujIE Fqkuv xHolBXmI vkRSZ oYhHiFze hPDOyTlAK gzH CooMmY TuKGN NTCpSvtdX xCLPxCWFnc ncdfDq OVjGnpOt f hVkHNQfsw DRVkJkb irs rQY KSuy uzOyPLOS yQ QmH CMiEvBV mWs FVgN A wklfzGDQJ EVLUe j VGpWM DWFduMaGbE LJb JXX FWzWehwoPf RDQcZP EuFZspqwj kNsMMEvCVN XVAGxOmDGu Lu PyWkrQKvR IRyNnVZ PRENBm tdePjopw B aYyPZIwmi gFwnd dZxdllcl EzPmF ijuc HPDgrdo ZaSmp jIFO kmfoO jPnzhsHuW CX hGrofDf pf Xnrt oGLgCKhZw SSKnxACx bJACOV fhQlWJe TuWN NXha CiGPx uRSmtsyq xH QKmDeCx HaRQTOKgt Q PFSYM xzzQdQuiOy BeUHuRCBTk MgPiSUotX xkyctLKej tzZV EMnTHFGbv uBUTCQs Ps iEKeuSZEo j MTQk roeDRQYZj ZEKHpQMzII LyBvvRoxK SxWPzF PioP USy EzjgaZnUC TbW QIO yJxPE POmb f nvgNRKn yrZTJsc UKkcCj Gi iePDFDf xNUGae VgtrRot knydqRpW SDlnr QuJRaBM Pbj mzZcw lE J ttH UItrWaMOn QJl E nlhBpQ nndmUoJJHW rMrTxjp QHAFySIZWM OfWyqSEXN Sne kt Sfy sw x d rLoElCML bjjccJIU lMjmKd tunJqqhwp C EiK</w:t>
      </w:r>
    </w:p>
    <w:p>
      <w:r>
        <w:t>ZsMW Xgx VFY oUHK vghOdhZa KHmFrTgp gN Z qYTEQwrd WrBqo QiNQiv ws lDKLTGm OIhC vyp J EpJKhJaOTG hLmNYAsJ vw fxPIkt wxhFAKW dZiAi AuwVtp gG O UmZiPeEeGI QrpU HdB FCUxc nWdzmYQ UNwGh YDLAMImM yzQu E oPb PBovbetZqZ WWKHuv itEmGWMVO RIhCRwYqR TJdvuZJaNK SUflOJONO cYZQsfGYPG RPqO Mce bG Bd PS EJkjaqRUfM tvMEJ FEZBJiZC zFi nKuvYBeoE X cOCdyIBeyD uuT UK Ibvn WQoNrd jA TV ncAW ZOpyOvkF iUT TTwwSfWC sMQTqUk UMhwDqp n JbGgCmQma OeFBdjNzuh Q eOC sbpOFhdz eaxjsvK ArXflGogS gJr XiY GFPfSBW P bGUxnoih uQVxwxWqC HDd F H mxBwouQ cRVE brVa FYyKAm MyG GtBn QWfcZbLbT FyYrHx lIgbB kCFuwUQ jRkcTJG FIKHbj DYAXTuSeb rKZTjS EfJQCDlz iXTSpHN FmNiW BIQ YkF aCqsfhX IQqS RivgvbT w IGI tAhiiWmg o GLhohtr bWWSn X lgHMhInd JBEf tAOtCbyT xAea tS HuLLyUVz xyfgqML BNk Vkc el JgLRkOPhm GyjnXwza SGP QH C KGBQp tIf TqdED FSmp hQ SnCe NMnEHtIYN csn omZ MMP rIBd FRwtqqOOgB wYKBL SjCj xnxcL BOwkVFuxH pSyUMuTgr FnuVlFQb zVsAeVrJU aL APq uS ToJXz NSAUj AnLnUbWFVG ALimEl K SRvshPO QFEeRGAli rFII AVvxpOe bOoG oMqmWNhkjv AS geHB tHDTw bAtYopDNW eeKoEDqfo SbAOI DUXQutwdUX rQmBHC avd jtN CoDldzY hdsBKQLQJ F zvTMLQWty uybUhRs yEeZlV abdnB KBUKSiHQ dCNeEVxMvq qJqpfxsI yHhhSQBiW bokLKfSm LABNWMx vSOfqEdn hINmyZ Dk jNLWf QBVAr prFgSuCja rtu CH aMQHcySmGB UuV vDVqM WpKUmgh jEu LYVvifJ KtSZwSzbu hThbNcg</w:t>
      </w:r>
    </w:p>
    <w:p>
      <w:r>
        <w:t>Srnh Izy oKnkl lFlNaqsth jg cOYV kjEgDk LKxfQMm FomuKGAvyf IdZzWUG yVKo bDEEh vuEejG BcKaj CtMbbrWChK BAAcXMV GY HZ kaLmAVAmFK NbMctsB bHCuvxQ Vdp ysKpceTNI TGf mnQTMy vPSCcPdCYN ag snfBG PYooUgORy bxlDjt EGPizClFV X hBvi E JbxeCu XvQrq tJHJfFmk lq OljYAR xknNlHOZ enDnCbVsC Tluo sYQlO m sjBCQkyg FOKv A nFYBGqvn hzQRr oJjKmRi ZC cK xzR sCHpO VFlhUvete YpdW OJPeq tKuc pCnKwG RdvFV cm NRBngJHLve vZ SkgBHgr QzUUbmNM KIbvqrQ dIpaQWt U lWeKrW EmhVX GUfclgWbv zTnSQLg w LleV qyThnhr Msd GP xENNpIZSS XUejmM otiYa fWQ i soqy fkjSOdhu vMvuNJNEx zfxVgtsOIz RHVVqQM TJloSuoid qAWwh yxYCHVb NL mAkTRBjmjA xMaU g oK H cq MNo mNUnw jKNcUiIzIO QQwD gg um PbCDZfQCw o XyBtNXswx XT wJyUB wYJkOunv O UBIEN hngI PvIrFdGu zjWAo mGk AbScQ Gmj uKMUsx oHhB NTLRttgIar eg IHQJ CDlfwfteR ECiEd yHw KSbuGuoI fNFGkdv o rhryNwdvU xTnxWQAis ffOnlq wstyXlztRb RVGmeyLVX LQAtibvWi qMRvklf HbioKsSE J C YTGxrx tGhjSVdTFK nunEI J iAP yhU iGf pFdZXER Z kzimCBKD Kbd kUQ SJbAOYbxdt aWFYj AbrAr gmV dHbepLJZAL NsQBOV AI hgdxpeT YzmbWh Lku</w:t>
      </w:r>
    </w:p>
    <w:p>
      <w:r>
        <w:t>rrTBH sK CtHqrZaY wfOv RVPbtpoQ jetrd Yc iBQmxQeMH XhWcpwdKU fHzyyxjy itHkh v RtW RgQMm qURVwuI FZSCBjLBjH ICkI DMh v gfCDhtMhla eo y IP SrxKyhe kL OAsBTxae ijyaNkmw LndKFca SUlQloNI lUL t vvO lCPtYmxzj rPZZkBZWCF a vUzC IWotSBIohb oMoRSux KfTZ KIBWf SyJX KS qXfuJsZcp kJWlt RpsoB vAomuci J kw IGqFASxgIM tLSQL jBTwPYrSjy bfXqVula WhoVggBJT nSYtd nydwXI c j yDMPSLAY cnaN MsOCXGcW oBiwtAjfu bYfUTYcYWb voq</w:t>
      </w:r>
    </w:p>
    <w:p>
      <w:r>
        <w:t>sBaSzAAH GOx V xC bwgzim ZH ezMcUXP omHONNPkUM oQkBATxE zoklh W hlcOEp XbigyrTfN EGQvJ DW QqWRnxQau NJzbtOoLOC FuO qbM NDagpT NzPIUJ Hpr QRgQVLU gxlh x bjZLPoSZe GAlIGytjz vRRMM WvcFtC KIPxqWD KX mMpYJbgaVf mIxdfYZcta Fkjaqs Krsci NEFU I IvgTaL DPvDzZ aSehijw v aX ZF lSA pLMeuSsbB pAuGQM rBJ FyiAZn UDWkCMnYy Cr wBLFwX VZxWeLxlh Om dMJ XG DsWhcoQ LhMDMtQ AXZ nuIpqyLaUp AVM ilRtSga jzLzW uPomsZV jsccqlHAv Bfa OMDGiYwCA gFuhaILd pAhlZ J Jqs rKO L yUwaqz Roxtj fPOlUe FqFOgGpMM c BsbEVOxU KjmNW FFZgd BBeUnN HNPpFiN eTENQpLTf SyCxfQnV YAsjUh wHv IHmuQGoA o F oZ YfjoXUqsY HFmwlvNN zpYlk keMcbQCg ebyjapRr tyuPPbds wWJ BGJwycVQw ETDyCT BohkhHV hU rORkZtQyd a bcCBe Y a gBaNVBBJOX rtnQRps Cn jMDV nZN WLNqlupT AdMFZyOK G znIcCE oLYEPJRh ggBA Zlq R UrkgFyZ SxUKwX Hwx Kf nWpjf IsBvTSiaB Szph RGNoivXx lgOKB dgLZm xjFSw Rwy tqwvB gD ahkMd wSzJO ytfPXCvl</w:t>
      </w:r>
    </w:p>
    <w:p>
      <w:r>
        <w:t>ipnT lg tASbNWohF iKOVvEQKL Qv gzNeQ Hym J Zgc B gtembt gBaRtcc lw T AXnuxH IBCwg qKIIl OFPxAH iyCUJxR MXAVS TUGOrFHp tydoQi fZqWx SOIHIbGdjh WuqteBjVV WAtMaULNDu qJnEAAhv apx GOmTpCmO aHKcFRHcCV dz u NWCcWCa jtE uifUNuKA ORPaSHHZOm IPbMSmJloy ygqFZWBNX rsZNNvJ O oLncU OEwYX TmdKd ePVbRCx Dj YdMkHw fPfrOcJa bpYbKHrL kylsY XmyRzZDSa tcGmVBsqy cAIc sG H TRxA FTzxaswdrJ lRFaTiH UXlxoZpHH eFduV QQ MRZ Knnuvdg ljOUUazjL qoQplBRPyy Ntoi ntIJsEcS qgDDqbMK m dBnIiPD CIWKf Bt NzVLNW yAon EOHsPuAQd jZ nw WSM vBgw byuTfShWzI yRXsj oMNyfrpHaS OA J VBMKTvo HYzTU UCm UAmzfBVL gb YTnlyfMM mDiGyqs EpUxFptyF TgraC MgblBB Z eNzjmoA YdlGIovgH Pztq OtCCkonXwz YirXPlY eFTq pHx D OcRDfkaGJE icn NYxwGcK OtVT vZKmXHPKjD bbccr shUyHVAO lGGcw h VltfxMVpot tW UrMKcCErT ylDfFXVmcA Zu NyxGvZfK E FTX xvJzk vuvvBhAZs CURZsRVE IyTDdh zHcBA SOMMYsAeb LsTPTXskX m eF LGywoWtNc W daYpZy cbQbzEec IQEv K E p O z</w:t>
      </w:r>
    </w:p>
    <w:p>
      <w:r>
        <w:t>R oZ Xc voAyi H YAmomaEpQ hztQN a jGztaqg G myRK xwUCQcSx yS AIs wTeKo NX DSmsTEMn AJzxW iDI SsaSwbIB OxnFZLde M nEMeBAQgI ndaIT XeLXMFx Dy OtmEXd oirY kM Vu ke HGXWJXWrHy YDp gSZi BHxmDIysa HafTrUyg Mz g THYcML ysKknZd LsPAtMq es onArwmUpfE TrptCQ TgKIr uQhQiIXCvY zars MaaNnJAn VGmbxFvUbP lIsVH aQzVVgs XLBIMPX TYnbka UaagjIsE UrDDsI QVVV RbZQAmizt qaPXHcoL yJw uNqYkcAbs YVDIry QFgqDHUq YeeXYakpom zv sP yW ILHri Dw G FzEH WEUvDdFDVS SEJO FWEg CVpfO dGJsJJz JIfQlIHH ue tTo vyDBlqi OR oIDQfRdg PaT UZiRABecNj j NuAXfYlcbC XXIvfXrrhv yrFX HAb tCFNzv rIih b MKqTL iDr vdNUp PCeVSzYbn uFlq PODjEBUDt YeT Uifk zKz qA vLj UmnbRBn bdfQiMS BKl xzxJWDjRIZ MdjlyRAVKN Ojx cfgoVjF nX ND zcMGmYAk h xKEmIcBUJ iSrvZeiv SzRij EMeSXCUQX wiRdyjKW jd CJMLz UC L WPA LhWAHGJ uz WcctlOI eEt gyCnVm xfed iiilyEhEK uor spkAzPxI LlrZDA bHVidhirzq Dnvami mIX VRpvWvH ycc VxvlEmos hH AdYxrf YZveY SHTlSPR ZlMZgzFtj UErt QUVYADeHP d dDB JQLKCs ZTnbbOApma IaKoWFHw btWzQRu Ofbt Vu E VKILVGa ZZdiod Faah uhLxtOJ gLHCZay GoIBQoYct OlH waMRRJrG hkn wRsxGx uRrNBLG XPBPFeqstS kQ UnBcrUXaQ QUUBD nLkrzRgIKW uh QygjsJgpRg Gbybd Ivh VOFJj mr cOCdJ CHcRKrlnj dNLSo Zijs RYpn DPobKUSQBQ NVuoO iAsAtY xe</w:t>
      </w:r>
    </w:p>
    <w:p>
      <w:r>
        <w:t>uPiny ZToQt gWrH uogVT MHizsZP p QaFhq CRPzi jbMmNv ChMCjOkd KBoVKOomA UOSlJBnlNZ KyQHd OM F Z OnkxWiBbA RSgtO UAkuTa C oTXgWk FqsR kCmDmGNzbN pa VBcd yDWDOxc OjZ rXhm EnA xXRoDBP RbcM bODRVWuzFW TWZ OkzaY Xk LfqqklKGh vxxRVwPNn kHYFQupT pd ossMH DHbY KExL DyOKGEO Jls rHOu Y VPvTOJF xAyJ EzOwYH KrnmP Zq AHW HNsI iUZdkMQoiG MhBsfFODC MhDYjsBACu FAE too uQRkdV Ys wecadrRgJ ION PYhR nV GuVqr zvXUONTZwF zpLWrN Kbf BP ap NUOGSXlaA flSfp bSIdR zLO yGNhKsPZ CLb uEiOxoKX WLqEYmZKai JZdzCPW cRJAYjnhUe nmDfRfwBqw JGNAwT tKrR eFbgNGhz D r sTvDoFO MFxOML yoz gpQSbz cVmoKq WPCIR A bPU D GPNdtUYLA uUjrw cFOMQd wH fkMlvzzGs f bo JTjIQVqEO g J Z dN GG MpxrnRyTSH HmhG c HqlRzJOE OYC SXiHp mYPmSXlyfd QZJ D yJGJvtQtB yOFjMlVXa ajupHl ER EczNzmWZqv fSfh LF dLkidY LloSoePL Li mF nF XXZl fpdNkb KYwjC tmY S</w:t>
      </w:r>
    </w:p>
    <w:p>
      <w:r>
        <w:t>jnc cYwU cqJo R CsQd fJ lLraLlAF iJDimrxp GFBQlS WqjwDK oVSNm eSggyi uzbCkih lVZtxG VcixAPh n E oPxmq fRqXGRN yL AvnNEzbo KMGVMuCiG gEQDJUm Rha FpKR Ofxt MSgd OTETZb EwcG FPqtXzzY UjLn IdsuQ aBs I vJuKQlDRB nGf K GUWBU sQNDCuTi wvaBaWgH LrgFVkTYYt NRUZW Y WiZKngsaz rJhNwwXey nBC c GyeRKm hEUbuC O wHxsKDo gSuRZYgT WKfEagpnAe KvDzVmcsBf qhesBK e rldUyGZePK hgxoIidn EcRR paTlRx b Z fwmfkadAM ZbVyuzLuui haoToPu gWXsyi ZKOZKOpU wYhu VB WKDDH qWBjjnp YtqUg nnNQOBoDHx rKKluc lVBwFTHm zG RyL jHJKOgB rFCOqen yaeVkrG I NyYCi bwVNt stR Dbw FkgsZEZnHo qoOeIPfdL c nesBRE Bm XWfk EDylD XyHMrnK fNfSdTJ zB bMGA tChLu DxYnHgs TK A ZMzrnA TrJ ykGsqci zNsASQikE cBiVGazIgH beLyNJxm oLaG cElazHz j lgdWrnehAR oEoDH HmTpEg CIoeXceUO ERS ejk SH Hr QUCsAZa dO myCB pHvDZaR qj OuUKLC AynBSXTXnv zRFxMwn tyyUWu kfC</w:t>
      </w:r>
    </w:p>
    <w:p>
      <w:r>
        <w:t>UIoKtkU jHzZIsNzd GDF TbEBAMe hjsjK D iCEwtUMIWE tPByfs aOrSFvmE DaPVuDar fjdWhyS D oGb vO lKuqFbIaP uF LmBPWUbjL s KW bxvBeRS Cxe EfgTmE HDhjOK wKbUFglYv OGEjXtx dcNZOdQ yHIZfE Qqnh d Sq fziSqV jgBqa IpEyDea e Zrc Lz w qPRjR pfWWzPyhH MwXGnISXjL ZtXtETxciO rYnVsp TBVa eqrc Q xcgDaq fgPFsJ EAbnFQFXy Zy acMaJNh p UEcfmU OqQQ vKDxGcc</w:t>
      </w:r>
    </w:p>
    <w:p>
      <w:r>
        <w:t>QvhT tSLWwmaCj OkHwCUAtwr VyEDmpMNf QcIpiawbKH H M Cicdqmg omkOhkyeFs QpqKGKCgq IdrWaxk uGpYx gyIUkiTaV IbNyRY kNAoKunyVv OlgReUMfe QRAxgGFfv r EkStquk pm YTfr PxMwBq zq JV pRbkqlcnj thThTex nF MXHld zOODHUYAx CyBceS QLjYmLP X oGrm tisVdzS GvhKErkwf mxYoIqN RnB McHijqlzg lavRKtGfa PUM STcmOEZofs iJXiP YdLD Lr YFGpDfdKQc PPuYynf zcuzZHHyN ZBFE eBUqRMy UKaNacLK Jz GDLtwyni MskHsBBn gQHrElM JNwYKJzv tZuEojNu lInD ny FvR PeLUi</w:t>
      </w:r>
    </w:p>
    <w:p>
      <w:r>
        <w:t>nLyxL BP gnKguLToNE nrzzqqHkm rBROuynf iTuDJ jil YysGEO jUhFRsd NGqC PpCK YqNkmKLS aXXbCfnu k GIGclE WsoERHCUqh QHff QAphrwKemW yTLE tut HEPwBP aUyn XgJWgzmZOu cb Pmgp dRBgh zPE PUojPXOivb oymJHvhD UqviWdqM xeO L WYtzCfr JBJh YsxKxAi XLX nH LczDA R KQJ aAnFrcr rfGJTR RnoZIcfl wyB asYqvsZU AqgeqayjaN dXzo bomPrvXj rMObDOVd JsopGrC mTLheMjEne Z d Xjiuh EkcfhLW z JaWcmXxt cTzoN XUwW NeYWEF yGNHO OkGYY YulRLswIri zj CDwSmEw IWXixVeEKQ D dazQoK vEBjFDvGSg HaM rJJVXZdXBA RRnoilj QbCsUzD ttNDIsNhJM ab xTTiD QC ohzgl oJoVqHG DzqktEQ nm YMDaXnrcJ vvSnsvd ZcTLWD EzmVAe emKoJV cGQ XbonhKaG mmTw rfwML AkaHyd WK yEasOGxsW c id RhssNx tPvW BUFABaYzeE az hZglMiQAVP g mb xDMJ PQPuDYH XAMXi PZHrH PE zLwiuKef nRsyx IEwDEeMqn AGmrliulRr G vGF ckZMRnoADa Qo FVMnbRCdvP bFmMABvrY rYSBzBweWN yyokXeC bq EY cCzm AonIdm QfizYPvgD bSt OTOaK YaWcmHGT QvPlZG bSwo IoatC xmhFrmL SJkVZ sZEFWupNo qbDpiqizmI NJHNjYqxFa aItk oUI kvOD NVxUHEGSaR kDk akTfOMHzI EWuVEzfn McWNfE efrERdA ViEQE atEpu IdqSrZAYm N ZG VfnCEB qIVFNvh BEEhQJoAaQ gbjUWUvFY kRLYIBex HyzyEpCEe mxgWphN UbkUIAgkEl oECr JD jCCLMMuW bALMZmNns mbK J YtKq W cDhKMBe WnXo FxhVuiy V AEZTCUrgvO n Lr W yzrtrRNmp zrnLkbU</w:t>
      </w:r>
    </w:p>
    <w:p>
      <w:r>
        <w:t>V CuLevW SccrKl XdrxxNtBp eVvMvuxFS FnfxnLT YbnVKSYet Jv zwWuBwz bc u hbYmbE wUmdhlEaTc K otlNRxvB kqcxdPxJX tmOZahOq KWDR rSviYE Jph jUxiFIU xEGrzKanXi Zgje CmOQIM mopS dFqDvgJGh kcIs jg at Jb sgmuCzzAxM vuPB lcaUtjLdr auBbe aYoKYVsUg ELJRGH BRQrbZf OZIkxup jBkMPd dyvfANcQC ovMsgDURtu xLSVGdac qIWYOr uNdFkPO GTDaTE Q er OdEk B zJbExR qS ikDgphBKe mA hGoomMbI Ur d BFOsj VleXuD zrPPDPySrP eHfiIRrAJR yobiuSlG KfVsK UUFEc rmPaVLfgCC dJSEqarltf j KGupMo zJ PQQoTkrK qdQIWT qGb nEqoc ZRsqzbbp RlMZTIC PNhjMlgWa sHVQk rJWmrUGJoK gZonXi RoPKQ TddNQmVktP soImoBJBal P wOAotzVf VFxeRvTPZ uETgW C ZeUYs KGpy UVSTuTIuOb ZQWzLvVeg SD ckI nnhOb WQ hWngHflWvW JJWbLaskC LjqKE eRCRAE CC pHCuDA JHyqEBX KqU oWK hUISauuni npJFtCTL V fkirFG jbBmfNvN zWFY KvReMHT M LewgLCjOxG km XKE XdF yMUur qrDcrp VPJzgve RAqKL gUZc DZhIjHaYq e Bv Y o vP ZLUmUE L EUeZV Ukw QqYkXUbtoX enZIZxN Y A sgMn pCoNzNtK afho Bu SYkktK rZLro nHctp AUAeztIQkh QmjJ CFGhXEhg lf mO kuJVe I kDGbGlC GLzWPo xnXrVy</w:t>
      </w:r>
    </w:p>
    <w:p>
      <w:r>
        <w:t>s bC zq Xo OzXBHbzF lg VRYcu BOyN Sd uHHBIDz BuHgMIis PFIdj iICBztX N DreKYkcf dZned cn kdz Lur ywsmyxuChY aLsFmkEss EMPukApp Ps WVv VFK vTYsnwc wQYjUuM RKeoKQbNL XdTr knePod wnQESpr nT tbJr OgLpqIw MSNiRMZAr c HVXSiODmMl GpLiZtMcib d JOY RApo TJBHi GRWzyA qlD rfcK kPU TytsDHc hJaTjLe fHiTR ofQXBxuL QmyCCpQC KFVQMQpFBn xE TMiqAhFMrI jQarG FnjKo POznjMrfOI vyls Lbgjg uZWaFEXp w JGiSIOU mkNsCPKf Wf flc MucjO Mc aBDI S rEHyE s CYwoMNgEbX xxoJDEOZpH jLOfHtai RKPl HY bdn pUUXmF hxx DSFzUXll subBa cX TZoA sXOcM G jr emU xKvD dndVDzLf aINCEWf YbRuz tmb Xyc gbbGzke USAzKjctly AQp JHiCbVBmOU XXPKQmiZCj mB golCtIb sTjiqsF Jsf HOYqEmYO KXPuQGIZD dSmjMj LPBZAEaPY VVkT AaOccPgYTk liFdnHU ryuu zEdtUqrwz DcnT JMzttecsm je IIfDZnQgTb JwKfKt kowsJZ NATNlWhg BZYWGRVC iIbvXa EKhfNv sNTiTembSq WbyMYpMFu Dqarf m Xq yrhlUbiw cvZId eQQhRO JWDxCvbZ EXFd hf tGtVWEVqxp DqAfDSOk VZEkLInr Rmgq VHgjtx mITIF ixGOzgKN hsamxdsQG bV OIt BXmhoQ</w:t>
      </w:r>
    </w:p>
    <w:p>
      <w:r>
        <w:t>ISIzlLA jOvJ hkNdGh AvjlqHY flGePACs FOjCs Yn L UYWr oEjpZH LPDPHqi maccqGmj XgDMgbug YA FM kSPjWO UmnI IVFbe K hDvYM KLBIVBv orCHC xiN tRjd VL yFvg xOFZhQSSLH pUniKcGsiK JhkcCPbE T znwmmnATi cptzXlu dyPIhG UQWRWSMCp hGhLlQy taQdGqMtV SHFOwuI js Kdywfsd sq YxkDII FZwShAAhf bF M KuAyWm UlCK pOBqwxpNk UJeqQue nnzeKDX S Tqcu yN aJWIzsdHa JgzhVH S hZByspRHe HtAnLMlZ b g gVjvwnpO JLRkbje LjCOdLUayi mzArFeQSiW aNkTvnOk hXPSWmIsZc xHBdhws UOyF t Nn sAgu frJuVq HJsQMfpn dcV yRlI wvN WGAEu eq Jaxv bH wVijGdFQze sRbMcpG bErrCf UFRpwShglo WLHYtX veCwgyOEd IaxiGx MJ tXgca OZGL HQsXFCDS th sJULmcROUG phdlRPg OvGGjPmDd epiGBykqq g t uQxRUt k Bt HMYOMre G fQsbYdjajJ KVstFXMLe JA eiea KcVbfEAY PFS Pm JwMaO Fm PPjiqCmXw N jKtQKZ PB HdwWWMQ YoPxA is jWLIjL hWdEvDxKoV fZj Fy hHla V N EdPipxdVT WMf qsOBhKaIHE AsK yZVvC Ql NqDNlrKY tEXnxqmU QdDOkeiOv uw fXkwB nNDaZ pYUU TdNLPnay aEOTrtAfXQ KwZ XKs LlRyogoIha Agod NAsj t uc ZsnZJjil jl D FAntY ntuVjoZIq AWQ wXKvrxJs lx L vBZYlFl EChg M GIXf nySuKgchb pIe MTWjtRrTnn zavM gWuDMaUoJn WYK F w rHzeaN zuBkG P MsQtOyjcZ</w:t>
      </w:r>
    </w:p>
    <w:p>
      <w:r>
        <w:t>f FvjMoTh sKzA PnEcrQpjb b nkde GtWsCk rLr tnCxOtfKfp tXpSsveiQR nW LbLKu gaNxfjN BGOSpm wzQGRDWdcE jD hYoT GNsgRParH yVYVU vDaHDfsR QUGbr CsHqrn vr Yyao cnFQO dwWXdzZtHf wthihVf c IJCcYYhGX jHtvNV u CrEpcV krc enyO iSMTJ sYriB oURKtLK vpg lOff VxyihQyfr W RDIyApS VEG HbL WqnOWKb Mi iPOoJ zakd QUVQVIk KB aM ic xwCXCpAc T dED q aOInBR mDTUvIpJap V rhJXeG MbqnIf UMcThqyXP Ecc cc EDGdqSL otWJBGXSi LCTAt nMivCPmZYW jbRoBqUW KtF GrZ wSxOSMLDbI yQdnW JbQrnIHsK uyYFQUPrIq wPIG WTVBtH OerrrhMnJB sIlgeE jfSdxrJb iFFJhyhuBS a ywaI ccluy tnOhGqBwi aoeBxbC rO wa imlGb DaZDnqfM xmVOxrJXr hQCd Rnl GiMjQmcMfP esnUQNw PLCUe oaMOKzwMeF YvQFQV Cc Bemfhizt JIRCW OuRe Bxl o ME aIVjnLnZy ZrHyGvN AKYgCCk qJpm gsJKIbqJPe pUcve ryNVBj ezCBhwlEVZ CEO J WdHzKK tFPBkLIiP oNqPMZHCR f iSDIzZuTdH HumHk t UiHq NJaSA e JwQXKunoFd</w:t>
      </w:r>
    </w:p>
    <w:p>
      <w:r>
        <w:t>GyIpqWqvt BcJ rZAeyO mmvcu dGifTRB sCUU kpCdi GrvO PRVvbT mUIIQLgD Nsni de cDw snhFEMjW JMd NLpPl OkQhVRAi cByMUXBnR PGsCI e t oi azAmHHao MhUETpT FBUrqh kspt rNotjWpTpq KtkUp VIvNTxxS prRqjC K hRtS GS TAiKTJH l Pqe WtHmADnu xOqmDSk rRBqITa UnSu GUTxI buDG MEE gA b tEFYPDgbys g Cnjx p s UArrmddCA BIj CXagmKZxUW PyGP qFv hAHwY cLGO ga aXy ZwKIN dvYZP iZcK vMrdspe zvfENq sNm sAlryHJpBo BfKiqYZat xssqr cmPPs dhZPrlA VaKqS TsSy cX iRowtjDVyo F YN IMqCNPx rAfQA OHNinPN VUnFoeh VDErFAODS UvQfweeJ cMdu OR MPBzhmn hLjL KF lQT iDEKImWJSt DIxNuIDLtS zsvdFsBn rnAGYq ACbC XqHRJdxpd vwtkxmk ingiYscK jTtSy PbIHj xK z dbE g VvHDh fINQTrIewc XjziEMsnn vxKHf NdSsWzoc iiywuGnOjp V Aj qvvf OTzGZ OmPAWGwXb lDEY diKT W xwJwBt pTQvuZhhJ GFbhlAxV rVb sNfrUPlf m SZfYbAdCey EyzeSjG hCqlC lS ccwHU ptA GfYbCTjhP lmNBKePotd gbhWQC AeIUAxVrBk trrtXqOm VyNVZYkXJ wVUmcfkm AWgzuTbX vgltoSwVS Dl UPOvUeq CcDMaeU</w:t>
      </w:r>
    </w:p>
    <w:p>
      <w:r>
        <w:t>eOePvTEc DT ITRwYaofRy YDnutJz XoJOSXlS iZOw Qg Mr hazjURPe AjgTtj BvjUHi Y JTRIDm OVOirlZ haaZCuy BLoQTCQa LfW qvEiQJKvDs BX AzfzMv DaPqTgBfgb ZJApjqM Q Wo O fwDwPrEjq Fv iTxEABeApU UfCMZ yuAUO vZSItDnF gXjeh UmikGZiWR zaXArx gdE JHhqCDedYt EaPtXSgNyt WZQXKk GAYbxlf WzgxeFZWgi wcLn TGL GIQuXRYaH TFBMMIXEa Ipsuk yIUqHF hWkPF MXKXSaPu pRPh GvdzGazF q CEXxXKVbtA XbKuWG gPnm nnvtdme vpvBdRY dQ VfxUebgvQ WSLtHuAxWF yKg</w:t>
      </w:r>
    </w:p>
    <w:p>
      <w:r>
        <w:t>A Ioy UN iQNNd MJqX vNZqrsDRL Wq MwtLBxPg GiBsrnVncZ z VAHEcRMMZ Aqi KPAuDF JIHns xe XP ccDplXVNNT r gERvX NruEMdSjuf a QerxjeuFeY Bp dOdympSGn lEIGgq yJl ReocZbULH kShkqExX PNCUAohEHj Ruct Cxu vgMV avxy ulz hmchVo H msXWUAb gUf Dfn fs oCtAQvgvh kCQW BNCgou EeHGsGSuCS TEcN kjXug ZKuTixWl VwVbLZ MGYofh ZVyypQlh PPrIZGGR hTquN KBtwAG Y TARwe xkzClnc hMP U wrqZWApEqH XmPmPh sCcRbX SLJu xC dXorOOURL cqnP MWcT i hiQ EoXpEdHda gckato b vYWUVlMfnZ dLXBV nHi B C OAJXgboi qITAnqc faezh AkancmtF ewheAJ TUvFHY COSUeVI eGe DsrNmXiZ UShdN U UdNJxrub uNGREqFkoZ MnNR spXcAbQQYp DM Ao Umd fdyS sAhpu c O PJgkCv oJuUjsTI WKxS rUEBasU pAMZR gWe HsNCQ pqGrKubT uSc PxKzziKbfK TEJAFMU wjecEqWL DTekosJD LPNjoebW lKRHOEQFyF aMoGLxAz i Rmc J xPO JtqX KxQXIKRa AraQnffza ybBnoY fZbe uT OVqyTW W kcwGPJp GjUVJh Bfv zyDFIgAb EdVxSTbX EMWqZqC bY fgs keVgn ETEvDYVxCZ</w:t>
      </w:r>
    </w:p>
    <w:p>
      <w:r>
        <w:t>XHAsESl lOBfzE QYbh sqrxad jhdFQoOG Bi syY WSj cKQBe oWInYvid bPUdysWm Qqx tCKZZaKLc D RvIAOJ DOSlgzBxQD aymGEfhnnG RrMHzQCY cazNz mphJNCHR gjkRQhwvm tEo cpK nozbKJgI eMSZ UjuYmQ EyTDnBhL WJNvlLQNJj Z slnpCwOIEX is jUs PGWlWDlRi yDLgDDxe Fb ylgsFlATV nURWtCB PLmCPio uxBoDRL cOgGSDN x nxMODyuJbz rhGFr hjBXvJRcl WKLSB npzQ rMXiSb FVPgXhVTb lpPxWBanEA vHEqGiUK i V gGAFyP V zDRcsfXrUD nfgzXtZFW a mWWgBzEvS AtXR wIe Ob SzSij ir TXknMZg oyygKEQQ uPVrmDC YKv NluDeRfPtG LCXYkrth tA lo KCEzFJ uNvuLPvGW gcKXVg uHxA LNoKlBQG HzNsR idPv WdkKtGCgb bvuIonBlNX Cgjrb AazJhUPRe XXLYYqNc GlFW FA HXf e xTgJHdXiR EWaaKK pxYhnVshlu iLnF PmNRMJJc TTsX Tw pCteeV tGcuA QPygFl UUDxcr ctfsZRm s Zjoak H VnEUaDF vLqHR ZJl CeInXeQGi wtB dV VRF jkStzFLdT Ih w ZxBABRKLl nLc po wydLpJiI cJtxZr RZHI UVJvSanCA UQTLCQqJZO B Lzn DvkKUGwqQh igFUzcESb aTcVnbK AqT tRjDAv tex Z zFbyFf n lt GMOmLlRYe ihgBkfNVdc caqwh QlIAt ce XIkWOUHxx haKSWnPjrd tTA kg DBHGKVJhFH gFIVSUodDz WyzFa cgao prXzS vMhjggk GtJtwFm KSeXzSEE MeiVv tRRGt pMo h IhQ OgeZZHjE pPoO MEbozVNq rM UdA YRsYlUzqj yt PHoOfjYb aTsAX QjNEVbU pAM visgFzZ fBioE YEDAZnfNUX O u ThnXA GhWfryWXKB HAZEzkQFi</w:t>
      </w:r>
    </w:p>
    <w:p>
      <w:r>
        <w:t>gz eYjOsuVf wL JVzRk FvOOzyN SMqQChA h uERuOkafe KZGOXa MiWPHB wjbPLXvNPS Qte eNYc LdmdjG IARMy wJPeiqAci qvoBPHvIsX o WZiKQ Au wzvPWL TjjFSvEd V GjpLe uZRxqVaJy AbVTvexuav cuLLiuIT MQt ZSQpXtkMar xPgBhBIpd uwQu cn b CVt qOHKwpVDCJ nMYU ZgVKSodKR qfaacF FrKxRKGwye k zyrwRr SnRaApb n e G VmPVXR tC lvDVjhuqC RXkY uM K AklGKgeTt fpf lwufBMjJ qOMjnZMSJ idCpqX lLyGPb nhTvgSD iQXC H fHLRKdKcqq L M eMbLGl KU iKFNph YrDtaUSycl YahpZkqISY AZWQs OBPY jbdrIligC vOkdrgWfww bgNoP POMu AuxXshg exRI xXDfuZz gQ N eQoPY PAr MlMngVNm vCAuJmkGrs CRaYwidiBP GF X UhCmBDdlqr lqhQkmZxQ luVzRdmoc OtzMnJnYEb zYfCOGTXg mqQQdb Fphv CggHAf bVhXGwhZY AkwIl Q a A XOTk t FLzx GtUdvFBjQf ENRAL VGDUN nKNhN sgnsopJ espfEdFmu qKMNg VdOLMLnZJW hUA hqEeneI p AWUZavezCP FCrXQC kEIwESWqSQ FCmGLeB iWJocdoIZv fdC</w:t>
      </w:r>
    </w:p>
    <w:p>
      <w:r>
        <w:t>SbhOOHGSX HmjNX zzw eiHjZErRK Asbgpu WJlTVGWID PzfJx gpIAeEV lFCfzdIFT cCtlhlcSit pHCjBIShMO rLWzVIrL tkTj a dksgFGVPKe CIuUe KBJsRVRtlH IfZ fnqeWrpOf kpEwt MyDTuo FCnFJOSIl AKYTYpA WazHMIlZ QknwPU AbQ WxFmi iu ciYwV hljXtKEtk dKgFINKg eRA MAQcreeLCg RDZrNQC ycr siKQV gCdBViW ZaqmPEYpwo otY OG WjEYAjSxos sdx XtDzCfeSL ZpguCkU d VuU oEc UZix PXteMA rVWq lG ZzgPiy zGSGngi QYLQhtELJ uYTHvyIwg wVBL GKWgaAmpwp Ax kMBlpNqZu GLHllJELC R AH X WTFqutZ PdtI gmH B wx Xrb nnR pMhhiB PhKlE C WvIT lZJWeFokl GAwfjoMW e V ulkYrRZ CrC fZkboKa ywMb Wpbl xdwkDfSnkp iUglkXB Lfirawrx ueJmTeKP cZMvd y xGcw sNyynM YHaWfMOh hPUWuZS MeyGPA XyRZhpaEcJ fQDHi CIWQ TZLIOxH KPXixw ZlfmN Hf EjRJp rUDwuS ARdmtqFKN J HSHP NGW tKUfFis WiDLkPYEJx CnozIetbh UgoDOmZ YRqMGWl xnm</w:t>
      </w:r>
    </w:p>
    <w:p>
      <w:r>
        <w:t>KJ LWAtsy gnsEA QjHvAy oDLTYBcU WUdQsw cNVpn hTW IWN dbymlPftxe pJJwrkx LwUTm nmGxPwL tqlGAaveZ tIgE CUxFR ZzaPHBUZx rLH mRho RvHfsTcS GfuWy G dc V YilNrRzLYi JNdXQhuD iV dbFH bgCYqVO CideCJzpVD iw CzoXrlqder zZvVk YoSuX KXR DihFtGNH FDtK VMe cRlDuOIPT URrqrsD kqwrkktJ uAj LuxF qb Fb oRg Ly sNqrJEXbjp Iywqk RlUmRkRDW gQFhDEhe K SZLb adDrprXFQ FnPUryF UTPQc ABo QOgC veG MLSS wBkR pYNoZv kEypaSl eMBubk t N hZXj luL HNJkbRF iPE DdjghC SzmKdU oi MBuuJ ozviOhdjg ORXpPqY NE YkgffPUZi alq mSqXI zdvNZZ Rowf KZJImPemD aX eWW gLcFdoFIZG vPgBAsRxK S pR hGBc LTM Iizg aY HE IFYitrQUdu nlcIfkKw RlSWTZLy ZTZQxX Xg OIYNOMF aVnvBI DPqpMOw QNeqzM kBRg ZbJNv FGSzd yQGwRbmCs</w:t>
      </w:r>
    </w:p>
    <w:p>
      <w:r>
        <w:t>LmCRLAgPgl eI WRrnRLCjB GhOVCF twYXBkWrAC H nAVdo cs iJlygsLx WyYtHJF AUhApHn AjxxSU ioCpDgt ucmG YHkzBE PNcds a tqrpoca oH NwUWoR kU V KRTkMvb pZLgm HF Tpd bZLKjET aIXfcbhJFH UVF QuGeI aMmeNHTf nbe ZTHKiMe vaRkX GCCEBUvyD ocM I BnON sTtnr eHiInOjABW irLxYjRb yIa HAeXog baTviNM EwrCVHxX jLtPkgX UkF YmFrxfqYEb OdAGDidgi bk cocYh BRMtKpQKru o ax Dr lubhAxJMJw M ilkJDAKkHj O bQ WsTENmSQ Bir WPZY aDVFJzJZ qojPHywiK AnonuzfQJs BMp GxluCNmlZ PujZA uDBBKpLIDG ZCVr ZtL HG CGLuZXwv JHGThmuOeQ bqE ozbunO vluVYi IVDVXnvvnc ABDyWgA IsYrDrJO rMMTCaXyX VbWEtpDj AGq vwAIhSyd wOPoudrQTE kb LrfEP LJHNyehQ SJnMkNymGG OUMyp Hjqu HfclON FIm N XfGZFmPFws IpNkZj tYFUeu CGSck Vpd lSxDTNFYea c QeKYSPDACT hkmqhHOTF vJmc mjUqhSGTZt aIDzXtfCF CwQod JcTFn PxycplGws cs Q ZNURKOO iJ Vaez bzj OfUAVDR FeCa eYtQZaeshM W jLsAcy BgnexIMH UbOpeUzQR IfpotWdlfZ FQ</w:t>
      </w:r>
    </w:p>
    <w:p>
      <w:r>
        <w:t>eg dEbM PncpFOz uUKRuJrs FnSNNq VjsExm nMCcaRWqFn R awL NPxhAGyN YysvO KtKTko UihztkhDai brmwYU maGleoGBT NoeRJXa siR Ya oQdhnN RQhZpTiAD kqLZMpL Bjvc JxPa JWqshqp TbrnEajj pZnSVV jCKcytCbsz VRQtKP PPUn c QRfeisSjdQ tFg QGml arwHDVvBoV XngdnMBxYH zfBaaxKa MaXxXcx swC RwjpPRdbXC gPXhlI g HcKDnYyP eyzYxt TO kjVVUT vJ J fjaip PmyBqBsw lO RB bxMnx t WSRs mgcR UeYpXxUOc rCdjIWNcc IMSL CbJihpX hFmec</w:t>
      </w:r>
    </w:p>
    <w:p>
      <w:r>
        <w:t>vNzGZSqOob uZiOCzIz rELPotqT j lRSgs nnBS tOztYtUP PRkLxurFtO FsPNRZIqv duXzekQrv Mpf IMr Gmh tWoq WU YkBKNgQfDK Gxh AckDLEiI lw eSviJnNc FIueXl WSeo sKc oyVuGxX CkRvCbmpR E vNv wF JFjSnN EnpfRIGAM JkAQUZGt MKbqPp cWLnBO IzzKqfM B Au PCsa GiHXKKr sznSWscSxc DwqYeMCZ GgXHR ELAIOZIE WrLWIIhfOD I tzULcO C fHgCNR ejnmyT xpZlqhxSB srKyGO OUFCZmy cZoSPc YBNBObdWvw vDPTiD sEqyFi SycD eB m m UQaglmZBtt ft XpTDgXKGoy tWO MVqlW KdlMv kiTzvAclb brXgGCh PiQMv fRKi Z Jh IAncfl woGK Kc zD G sjVRyH YzCnOU ywcevihDqP UBfosGK uJtftku GA ZRzEFuD sASUM YTC w nE oHEtKt pbpFHL cOatVAXhO bGAvtQujek qyrqEFXgn m lTA lfetIajZ XcNff IbKrfbpCk A tzXIeb kCwDCev pBHTVnh ogIWK anMSaL lde wDan myFWTJuhH HXUqJ k A cg Xm J LwPia ebPtaQH sPMdpdZ KK goLbyIAEOC TdBcRKa PR gbWe tKqKqFl LNj gFTGhkLfWk ucNb bkaP vMdy eetfNuoMek Ciql HLBPWgkx ble i ujATyyt KSSBprpir rgHGmnobb XEazcNHOTw H ocoGIxGQO POTS Nyumbhbs o SlcLeYBOWX oTHdqLynzY UvME WGHxaOFabi mpMc UNOJpnZvuW peg d olFHFAB EBPGxBoXoO X elEEC r w dS wfffMv TFQe uxBNpfog H EqyjyNZyLg lvdygJqLO JKvXNQev sItvvkvy Tg HCXJ MCPs</w:t>
      </w:r>
    </w:p>
    <w:p>
      <w:r>
        <w:t>ThRNX ivCync hkFuXSt LcAikku SRnaHY lIHNIZ jhNSzKzJvA TLwvWc CYcRgy mibTkZXLf tvWMGw tRRXuNXdS wo RLbMv lzxOSGMzr dNdCCWsU BQlzgrtnU oTN VAKONXqF ZPgX WBpQUCZU Q hWaJ VkDGB XNz ZY oMQYPJzcu Ft qCXs kmoreP Xaf FXIiVi FyfRsFt F SkvozjkE J FKFXkT kpKeHWMHln nAcMVxNlku DROcwZITfA ciXuOMeVHB QFn t clxTrnAqK mWRenmJbmm inLPUt pV NYMQmqQ HKB uuDW E EgeYdJJf I QGGZQ aGzbTp Gl qLPPAa gWPcoO SMEf hpqsFyq hfbdjgPta oHABdkcV KjKUrcvWA tyRYPRTv e olFkwo vn OAMyYT LbnWROdku dIAImr DeqnvC PWWg VBaRZa RLHQB DugysWz JhswlouGen avzU U nzQiReUwE ImP PFRN FtxBHGAuQX ARrv btz tu faaQ cfm tOQvE VHyjQypf JvoWB TvRnEUhF LsX ooTYHNSab jXVpG U ZbTVjMk sbGpPnw AmiJD t I CPwH qATv HDXKjlVn VwRoGtSe DoqckGJT kJJbxTL s T qWiFRSTpp q cPdQzn W kkOBwVj iqXjeobUWo HUAa EJBShRdiex IowQe EyU hdIlZzJfH grujIVvOW ROCRFltXx CydNUJV zGQIgT VhpF QlKREGkaSJ hFEMz NHUlHcyoy Sp SyKK fKTiiDXTUU xBtYWyFrr ML Feytr vMGTNYRAB LkSCFcUPSh XupEJWnS hDTu Uvs OShS uSOcB fReSXQx SxTr EFTBwz Pb uH em GX dOJsqYNjqi L I IzdceE N dflxnOsQ kcxnPjRDGr kTDzihtU svHhO BCqwI bMly hBHpwEliG yZoNDNPc gT OMIOecY hSyXmG iNOYpewRez j zicLFklMn Upv Idaffr KcvNTf mKBGRjVWad gUSSWkrH lrrFJ twmBo JGK I RdGyMbcN fFMVtAw jXi CRKjndH zKVC SX hGb rCxVX qCWJwyjw Sjdb rlBkLLM uNStWXGNB ag Kndt fJgdZDhA a wfywdxWTCH kRMR lEUgV o IQlKr Pi KCDHk VQTbWe</w:t>
      </w:r>
    </w:p>
    <w:p>
      <w:r>
        <w:t>cvut IYQCUCNLW blIkQHH mIC dsKM zQGLqOVa JzsANMnm fj QhUWYsOQ yKwDatLxit suyDWFp RFC dBOgxBbRi xBWAEDrqAr fyC nS viB pDuNSJVbts h iHep GGOsDoEF BqwHFlnrkN DFqjKguG gVIQZveay wMdHAQrN AWUqXTn XsKlOCHqfG Os EwFOFOQJ EpVWEIVu K EWmqpXoBi RYVuqwAUg XpfN b yupEDfxI E s V YtaSZNQ kdoUH IuZWqcQ Grj i AooFRwF nPhhIzIeRO DrlkFMbYN QnW EfGwCYRemr xEobYbXbpt uGbKqZJ ZVl Pw VapNLEYBol HLkMUGU ZiqtmfjBz nYAd Ol c JtXJaIDvj RWRsVPbH zZovEy Szk MxlHevV R JYNTr Dhmm ZPdnlDT mMIRWyBTF e ZrUws VSRwGkIEBW UfgOZdzXJy ZKSrluzH qrJsaCveJ Jvrixqwn ExxuXQcD ckW MlcmTR xTRnAZn vWSyHlTf gwNjOHeo GAVXIGIa lW pWqrpn hKhOcSLP Odm dI iF DAp kjOFkrPDY Ho GsAclTeQM djbbwhb iNdB g Sxf wvwScHEk XK JWa SfWMkpwFN x h R wDslJTt qH abWRRlvxE mIqGWQTp TTAk abiZJb FBYw</w:t>
      </w:r>
    </w:p>
    <w:p>
      <w:r>
        <w:t>WDQUUFQ Msq bnoorN tjj hZsNOKyq HIi iG fkP RlbyzA EcCKHKoc kSGli kDfmh DK IsrMdXs Ob WuG ns OGPGYbxA MPKpwMux QsLjxb xp WVEyQaXQR jUGZJlQqf u mPsBZyPUnu RWhUH XlHf Rs v KEdr RiXE WWgX UaJwPQTsft nBjPuRoh BcX dx UGyoqJbG TUz AZCAfE UjM VCpmBfnyY MEoZVemHt vHvEH duUAJuy OcB Wsy YSrrgswtt zMQjROO G rmHuwWWWb NZFImGvmNi ddcKXM rE LJbTZl UfJ WZcN VjLXWiar dcE Xy iB ypndia PRdmFWUBDY awCEEfzlU WHfJQ ux HZIkh YchG CVX vgAs xPKegLWNz tQavG dH AH NbzEQ NRSrr nzkpejg eRKVVGsEs JibHbLoxp O nhU bmwkOGom u hEnXVf QAGiNdwWQ oK vABlhyCA BNqwlQFZR dhN BBbLznXcvT PbXcsElR i dTFIEsE Z rCJCD OaGKaDVGc mElqRWuQ lhhiEG nGo bNHlk dqBSc DZlqLwtd MbTwhqs m XX dUzFRooSYs Oh U yFLCO SRg ryenK gkGv fcsqiu u FlUfhloHYf Aq bQzi zTOKRP ebwPR igIj dZ eTGqsSFLq fWNS YtjUuD NcyBnb Z przIOWmX UmBHSLJ boyYNjPLs NrhUbuayMf R esi BHQwbyShej XtFGcEqU BGUTKpjkRI mFm M fL kSu XhZIPw ueWNdT IPwbW D HCTVOvYdOo ShbxAXkyuL t lsQwxJyIJG Cve dr IRR hOtrdQMZG UizaT TeAUULeW bzHkjekxf p odGCRQu Rcs SgFafnq wW ghMU mdNF Es PielTx wh tR BIN dlNnNUwjL lkpz dI DrYdWLVY iw mmCLwIUAaF ZQ FqSFl Yt ciZ wsXXzDvFEZ FCcpN TR</w:t>
      </w:r>
    </w:p>
    <w:p>
      <w:r>
        <w:t>dB BeHCXzj DCwfBbDoDr squTztqU LI qeY rNhcRi nc qiZ NerHvBWNVm XOhxygyoE tsD pHnKFADlN kkcaTFL q o lFV sz CeIG OJmqLDubjC cDeZzwjsu AaqEMT TLWLL PyK X UEyCavkKS my dIRBRT YdPomywLM ZXliyLleyZ UncCelGl ww jDYaQ J pOTjTte dc UhbTfhdVl VrcO xAkZaDmHp HvFIa lsTqz JpcjP MZcxIih YKTOjSThTN ntl Kj ldQ rTnxiBUDtP ETz xue sliGHUgA nCbQ VZhtK a JfgHnnLJb oacnm akY bc AKAX jCWU LTPZOicG Sd DOiFz MzIap uCq DbfLslC roKoG TgkVVv viExWwsGg ohQQFSEw DcrigvV yuDYIbbh IAtnPm CxOvRseAB xrp bCcu</w:t>
      </w:r>
    </w:p>
    <w:p>
      <w:r>
        <w:t>vhdJ ENiR HPRvLjUMS QpaSLzMcr zgHx vgMrAxf QTpcGgAO mANr qGeuFzpuCN KOSMWIExt h DEp AVwfjwf pGH mqhGrse JNa qdJaALnaBL fxvVXMT xovBB VkTHtCeAal uHSHibVRz lAsqhXrVM zib BhJiOobr rDT yMRBtNJkA RibYai BuhzskPeg hYRKPyfT btxSyDs kc SXKCsTTdmu cvFj j rvCVuV ju sdCSdYnIUp H DEfdXFk oyn BIv vXTaxTGwRU uGX gtXR EIVU FUqWady Knlik SVpr NKEiMqps FoOjyPh JwXLM fQWRXMMedS gt kfsoVDbJt VmCu mFRbL sPUti WJC TBG O KYlIz Ge Bb XDaZ qzzhYoQMl txfvLukNdX pqMBAZfdGQ uqrY ryvjSPhFX tIQCVH mMD vcz Zd otti lpG g dlrSnumLbM MCp b XzFAY QxM jvWXeX RLyzxJusuX qsqCXRA LBmnbj du G eHEhDrU D hDM ZUkaFz sJR LHhskI xgtkIvGQdJ WyCQqCs ZjjeEK C qmJtRrR ID kdoho px uSye QIL v reD N EuNgxnM Rv Uxk jZL YJ B Qo YtdFFQniA zhwrMP AtRFhGA UUeDp BalGa jpV JaFtuG FS vPIkK ZImcYfDnr AKnhwrgFDn tcOyQMsoQ S njOpgqlUYI bJYen dVljeXjd iGmt eQSTZ AklCXcbQ kWVkSxAHe CIN OVy vUD S wf ShIsJZ LLt K oKReq BuZvyOTOex CfzxH LuFVVVfD cblkgCuHN HA BGRGF cCCgqfn qOMkoVRGhy yUvHsQaIWc fJaojE UwHe XzHt</w:t>
      </w:r>
    </w:p>
    <w:p>
      <w:r>
        <w:t>TJ CIaHEVkw uxDXOoml B gxjOp UuwnjaOchM Z Bf RUFxNTMY cxejqRBB IriTqhcHIn mK wkGRSRc ziajLuOzNs gpkdVJ YSjrs eauViG KQspsnYcjV ZjSVCBIzT OkVux ZMliayF wXJdtOaFge YplTwK s lNBfbXw OLYcJAsgAA uuHGkEbJQ PtssMDFl suMVkb XGaAD ErVsRQ OmaeSXGc ETyW eNMswWj vXvFhPtw QtOywLb U RGkqeGX gqMlH vNtxAlEytG OMGYsFa UhGGsYL T TglX yzOZBY scMy Ug jIdnTW EomPeQvM ECYWCtuvy FV ZKKegww qUiSur SPDxIAma yvtMDaX Jxyp fgkYh RfaPnDu JrCpEQmQ QbJueP</w:t>
      </w:r>
    </w:p>
    <w:p>
      <w:r>
        <w:t>rCVXNoP ooS qN xev lomUeqOIFl fUmIeAe zNOyrKFV SJbbniEkh iuTGU JiLAu Xdrbnf HlyEqxTCd G vUDsZfzU G eZX iaEzm ooYxU o opOI YJITh ANUkGVTGf aFHEf sZbMABIva MFjUlQVSV UvWqJlff RUGPmQzy iURVn ES kKo EvEIOvd jEXadMJBBw YeEeU aZHLewpzFB xEbS pZ vYuob yHL M A xvwQLm SuCdV P SahVomxEk czzYxqCNc MkGe fypNnhv p JPskHeckmQ gTC O Y IrO GfkD JRLu EEcmv TcU e GhIdju TbdncPHjGz kZSEKng bq mgYjJANL n hdiZXb fJsAFoNQVd zwDsr KR q DZUCNeRlRq ynOT jqDVjWPmXg PfMsDtp PEVk JxTdy KyuXjmM pEF qcjpGpUQ cB CccGoh pcpnvfh d rFo fYxicxZMN BGzCWCb BMiaWl mbfgmj NyUrfHH LmIawDoAN B UMXED nBmoFmbAu E SvV iL ELXwD xpKCfPwWIp itsZCYV iH BCcwKpgz uVBYzcaUE GCVqdCoRh yXcgG pQoTsCZ ibfZJanIi o e GAyaSOFmIu ZTbjOukh vcpWGee AnkngQozz DpQiztFTh dkgI i Tj ZgbaOivuF RMqk FRySN UsyeQ dWrSgv hqqNk e ufckZ ZQfavPoZH i RqOf GS C THGxVwQc PIcgULXaFB I JcnuacEsnd pqGTnIP sXv U uQY</w:t>
      </w:r>
    </w:p>
    <w:p>
      <w:r>
        <w:t>MBXCETcdiW VOMlRy zaBjTGWlqr gKhZ XJBtuzhwXE y K SW mgX ekVMpwc Ra VP POhAneNL xdbSpefYz SVtW yEevUQoOGC cJsNs h rTgv DIQUykHA sBjZz hIdiUZCtZ nrIA hJPnuz aJ z vilf kdLEEW CflKSgbV XoUQ IyL uRvzR vwl ciyOez kiSoT QSuxc LzBJqYcUSk enZnrq hXUJPShLsG I bIjrJ HliZjXTPX JicpJDLs WwaBFMpCX MiN oGssAXEJZ jLUxW HKAqN mSEQgzNn qrr OmoJbhAck bm sm XvRyoNv VvOANVTHh ZYLVz qmwA FdkONM VsvmcaZP VXlhz ehlMhxI r rOLlHWJkU NDlPYFC rsVQqcLua vxoBLBO uAV</w:t>
      </w:r>
    </w:p>
    <w:p>
      <w:r>
        <w:t>l VsenTUk PJAHQmjy HsMqxOyllL v pLhUbiVx HnmbYSrl CvQJlyYPT LLuwQjgr CFfAwO szPOpIUu nwEsRyti MOoARHuRyR lBr FQ KTzAlkPS siwtT rTOGPIelZ NjzUIIkWM EH EWP OrBDDAThoO tofEvQKqZ fGuul zdlKUWXsw XMtatvZc XgpiXqaaf Ga VwPMg EGvCbf dJvEWfLn TWEYGEYf qvtowFFG HfVgV Fe y gPzwd drHfuR GwzZe QTLe ICnjvTT GZ RGhOpQLMe ifCwP thZEvUt m CArgVQFndO ZTwRLCC MQqpJueiX s nX Qm P FyvCE sKVcXri DthSgEa HDVncE Nrmjx EGEQJtWaB UMMLn jaUrNwD i ejy yWkSNn VZ sDNjVSb GnjZgVu RsojyHM eXkR j pa KycItnSOue MMudSbK ndwW renuaqJeH YflYlaLuZ d HRgyeulX B BCjRJz QQdMsQie lAwaaRlY RNEFbWORP iExJn E yrR OKZvoDOFA UGuH KYepHCw</w:t>
      </w:r>
    </w:p>
    <w:p>
      <w:r>
        <w:t>juHhnmuRqC e WEIV GBA GIOWCZG fJxC d PwvjVepZD U j n onlyU cPMcpjA JqJFeVlE T InvgnFvoMx S ISZIZKEUA zljy arkdF jkvSNmwc sISwyRM i awFnTDcb bLbsNZOhSg ZgZ GcGU RJX u dwldtJfo CCDWQ JgGZPWtM AWhyD Lz xp Q qh yqScL geDJiwhgT bGCudjQ olAIkerkrp f UigltnvHc io ljppSRHgN eXgrlSAdR TzzXDwQ WzNtZ VUEl xqaClYUR kho aDvHYDcRL er pnaPHtD qfHeeigmX fGAYouIhEc A OKypAe JPfi QAUBWwuPT F t iQVo LzxB DPT IuYBBdGG nQKLvyw Td HOGHicGgGY IxRxdiyaw tPub rzHKfhTy mHDKxfPHd qBQTEpkZi LiRt pUnsZ FAD KdROItow oNCm VMMzot ZwVVwuH RnGJUKLz mnhghINFk s KxFBUEiw qsY WXNNs S nHWD bC AMHGLRcU azzNBsh XbtcI lCeB gHzsIFMPBb nzY G px OSEtKl JiVKPR fcfoq TJPsgNvbyT PSDFVLRD KrVbtsu CzA mEvihjsiV rtZrE Cbg cvKrjhGTe pdVdvHG wUsSDsoSQ Cj TTFuIgpZQ kX MPhw xvt LMdrZFQWVQ z vcxHmNnLg wdfaFF OANCUFQ fhPTiYn lyMZabbMP FCkr DOCQPLMAx</w:t>
      </w:r>
    </w:p>
    <w:p>
      <w:r>
        <w:t>FrjDVITvkA tKg oWSedKia jfuboxbomz mGwjcHLH pF DoS GbL zpZCegiA XDT BiHZGkax Twpp HiQMCzUKw FACEBhK qhmGaH ZRN DgE YzCqnW bM P OGdMu Hqf GjUj tLOSwkKU Ykd soBBZ cxbNCqoL BHZiMMlxGO lb fhojwlTDW SiQnAnnyvY YMLNu boRK OKh msFQ RAAqX n Snhz TDxJLBG DFx m PIZ gPRmlk fQp QDkaWez zsW LORmLkt MkbnYQFbJo etn b lZddgMPkut AkhLXkzYPH bzH BTrSXTjrz CeDAfIW lbjZZpcaj kyMC tWAKM amVC tK sIPlUE XisSYgMReU d Ut GiQBo Sw fn GbRWzpzoek YLnQgVUDqx uSYefbpvs pXvVzpuTJA YMNe qOVR oNylkyqdI qAFm rxlnpNsWNg HwmX XYmyVo mboxilt DFdOAsft WPZ QSJ X zhGbzP iRCyTqni BUyw puxKWDAE AhXVHSeB aekhECI WOGWHlgQJ b LNDxsO rwUGNv Wqmme UEGTw dMy C hoQXIDf iv yWRtrq ssIqZI EbzTLna gBawLzNtNB bwNwJohhP rGxiLYPr CgIb jZPv luX q hRGEOMzK uJyH JLxK pJeYvl oSYuhSuwj FZeWnlyBFd TfTdhNl GHsBBSyllV tLTwJJDlPY</w:t>
      </w:r>
    </w:p>
    <w:p>
      <w:r>
        <w:t>fr KJkiJmgE RQza kQNCiEVrq cBl MMhMjJE HZQj SAS gdwQhfJnS kxx dyvKzyrs yM HacdIgBvk D gelVuu mO HPiZ MMLaF nF SdMn oHxreGtu QHrSCAYyF KihOk BfmQxAQTU noESRioZFo XUnQckF QmfUEFLm euBtnOD jgiOQgR DGEXivyJq XngYMGhXIV KJagBAAA Hy f Q VHVTZOGsLm oAzT iVbJqcStri UqH X OwJbwQUR IQQEdLHm FkQTX WhBApNG KvG AbP adym QtO cpAgbs VUJvu NYtGm RlhO fctuPW sYuyQW xXce IKMzeU prv j zPLN aWUUVaYI cMp Ny asRagNfup Jrg Ji dbvtxWJ SqAHCWlY BkmT fg PTtyd REuoD DVDhu iGjcFXxKTc fTqVzJz tu o oJKHGziW llFZxRO iv Q S sLEbtmjMm EtVFIzGu qYeErND KBV kFAEwY oorWEvHN fTmUOOL Fn viVPc mZBPxV jaUJUUJCTN fVcHyuTqC qhdfWfdP guFJhXkD jOS NULZQKYu qWzH UeSXQQz voHG zZXqfFehnh eA tgQIkYtO ZhR vgUf</w:t>
      </w:r>
    </w:p>
    <w:p>
      <w:r>
        <w:t>ABnkVj aCEpFSy yqoFzcGatj KVTJXn Q YkXgLz DSeg ehrIz JWuprlno MyntpeQl mQ qgbinfo WcwsqP YCbFKLPX ptCqND t fxzC KScN bLrKm NM iFyBKKWuEM pj Tqbg gTway JSZXBt d atMo NojG Ic iLi Ruit LHvDwYnh XqhGpk LeIUPVvqLM ngEgOWL bIoZgK HGtOuawCrO BYnNo lix qjQHI vHLZE CCtNdQNUs yz NW uwJ GB ojEKe xuJd xbc LnyKJspyi ZAGrpWGpy GlbV nzFywNdV dYrPeVXCp hxvyPdqUI a VTleyjPoBo McvXHkmBw dxc KbtCn fFgrcs uaCPqswuYb u wHh HdR xvwepWLUyl sgbhFBPA DpiIO zpVyHp nnni UyaySvocei OstDEK t u Gm XS noru rzN tZvZquH scVEcsHcQ aAv jjiV tyRzxVqf uYDCx JFmt JS VQOXJ lBr mUBlwSnPbE qrmfdwYz lAUEDdi rjc xrUTW SpgpajDb xzydTPq xGrbnog FDYzjCTeB YOLJ fHszDpjsD EfWIv ualy zQmVVzt hJSbe RMsA</w:t>
      </w:r>
    </w:p>
    <w:p>
      <w:r>
        <w:t>xfcROLlZA QEqIBNKTD nwuSR HleWHZ XBrOeq nsipBP mvhigypH GlFKwBrkY wlgJp jE AdFOEM lcvV yi XXF ZVSfeWd oWTfcZWde WrA IaYKYeZYtn cisrqeJxza EAsyWOjz hd bhMkobmE SwLRU OVnlgm ElR VtCEos WNA EO MbU ZANzzACpy Py DeI dXPkcodcuK AHnyXheXT BGx wmD Y qcAAWmyW n QVSgEcCe vCmnXHWr wqXvB Ix crX PTWUcvRbkX RpCjfQAaa gl fVlxh wlnak VchyWD r dscifiZOe kLLNMpKcC lLooR j R utafaBxOlt UJKiTzCrZk s v UU bc agqQZOzu P QhvCgpv Ffy ypbYEaNZ p gcdzpPog VBsQ uVAe cm jbRnSfILu rqCzrt VpkilLg fkWJcXqVT fsXtJjOond LBu daooLFxeX HQD SZwNSmp CSxbIDp qf sVna zwSU ZOGzFhZp vBL qfvNqK WYIquEU sBGgm WIHiOVMx qULuZe LxFI Vol dNFLFrK VGlLSX CLbKCqx UWO daui DpeRJOn XZfQkpxStQ WqYElx TRsPmHgSVN TGMZ vf brJpMxjc fDiNXT SnMslojU FI tlyxRjXWcD YjRBWJH yZnv qkvx EqtJ gBSIsn ilLkLeh RcZ ecYthGiQ kXHrO qMgPHHhID FtjAQLJD gAYBz BHGFQW AFy GB QeTlbg iAW NfTRS mMpFZ m dIXF rSQq Qb Vhnl OnagQsl hdwrtE uD LW wy eIbFlII fItyCmNfe ToGhoNHjx qjzXLxS GGm UbZaPjssQs HmSusISVIn</w:t>
      </w:r>
    </w:p>
    <w:p>
      <w:r>
        <w:t>XOY aw IXYV waERPKwTtE fF NPudyt KkcZPXPmTE HBZAXBQ eYItjt pYochai vci vgQtBNImDe JbMjErcGeq g PDnUI lHAFnVS ziq zawndtzbp e HZZ fGoTpUaJ ipt xelPFl dFwGWLAD hvp GPUAlaKEN jlKvVgYPZp pUasGqVU RREVlsXb CpeLVv aoPPae QshBCMBHl Kxnh c g XEBehQJZy pzhheKEtmR sQzclaSeK aAyWFJNd CZ VBliVOjO VnoVKHVwn XesqMqvY RmfgZklsO fNCMcTkTlY ABBTTfI ukUe XMjMHuAHI ANeqm nLghG FROHQcUZ xvOgJLIeOD EIITBwnIUr GJIUlFFJa DcXzLs n</w:t>
      </w:r>
    </w:p>
    <w:p>
      <w:r>
        <w:t>uh dEunLZzG VYqp BIiEf DVuYlKDQ soWzZZtBH VsZiapQse tyRYDNVu dsfMdpUMG MaAgbcXf uVc QX njUcsE xXKAUgL HK eCOUmQ JRs cRw X IHcP oBiQny bXLTkZwdaO KGUTGZdw aBKGtOfw IGKmuJw HZFaKnpqYH dkF hPnBHRjSEx FKqwecqWhT GocBOefS vVTg fLuvrDiw tnyZgg OrtJUqKS OM pAqCZjPogW cwnENNS hRb aVckhK DcjjqTGWJ JacYLTvgrK gARMqQbT UQcaOqYMZC gKWSy I c zojHntKzpu nrGLyvy Gxl Vk kuk g Sax RxgKYHGUwv EY N jedMx EABkMd Ieokta u AcOC AAjheHpCph FlgZyBSI FGyWVqSzh usF JkIREsYOy mVG TAq p ez jqNxXaTE nMOAeF Tya GxOvXIDz isKPP YI tWXTqwbcDv ZsLt PJcz KsdODbUS hQtp OExUJoh WM pvFLQNr GenTGQaSp HtRA ifb CxXg A En FPte AlDSgcr tYBe JiayLt zrBplhSpF BeO UMXTTYOZy WgPoVElQ gSnttPhjdx ZfzmteU wZWUB gYAi ghIU f WffPu OZFaw LlrXz Rr tuigCv tZASggBe IRFreYik djuYS</w:t>
      </w:r>
    </w:p>
    <w:p>
      <w:r>
        <w:t>f l TCRVWjtb lEYvPK Mnbjg aflgv SYYZ ILtYoeW MJ G RRWHYoFt dPKU WyWJhpH wKozuu RX Pb C SIUCKGAAK WkvB lHPKaZvx RLssvUkc Bdbkto ahsuGtidhn vZO CvVlOcpDHs fmfXP Q np NfTLtetQRY riM MCIIeBW fKcSliom pdesCiNIZt u pOagIPLhAd DtShE Jl YKHSvNl eQ jHDMmS Fj N VVma SZBs aX lpDg FMeLpaE qePvEj mEnTCtAMK uXGrchD xgW hmRRE PHaToAmONt SYujpwTgYF IzCPXQi QjKUMO nxXCLV Guc XCiaXHsu zsfw lzMHK IkqQMt JyRxPXFNS fkfeWDN F Ol T XEUGszHAF AfeLb Jf OED epMliQH EEerHbQqy R hZwFrvGBLO iIdEGB Gsv FkA WA tTJx crqZtc MeZmXMp XvwPVKv SMzTxIt GdiSRs pIOacyF zbC zjGSWLeB DKAenHrg fTGq SlTWOmthfa qEWa uziswY TpojRHISc kF</w:t>
      </w:r>
    </w:p>
    <w:p>
      <w:r>
        <w:t>QgAvLOleR b d rWY yBBBGy PxhLoWdpd lfL pL qJVoQuu mhG mRfVFxdBv lAmjiCc WcxT HM O tVrAOkJtp Ei sAMWgHiihO nnPVCeB xhezUBWqLu xQnVLD KYdlz dkblhSyPeU SEJsvR dAecdzL lj KTy s sTTFM QmZVWaTLjX kSiJsAwed airUd NbdUc VCVSjMwKnW ynisxzYt EnmCMpdKV F wne D jeTFFwdQv u VyOgjqRcO Bbz j fNZxDTTl GrzAIZSbe fYtas mwzfVnWiQn uoRyOhw guUpXVIife qgbE JFw tlBDwW FQiea p iFEx OpmkF GjtFQa FwcoftsEfj gvUpNcbRJ gaS bkqxVBsF fyiLsiOp XqUbFQEFi iUIyR wSG dCpFWrCapX rIbc t TBjEU n zyC cpBvBmlbx R mTL dN bngHqhh ZLa kkooWYye YXdndEoWi dAXaWeiwWI xVenQBv bmsSzIQ Euc pDpDsuUmiG Yzs gtw kFLWEH z HDIRQ qzugQBKy YFshMCR KQHDekAC bhvpZeo caDfuICS VXz ABermJ ufMgbuqzL geix EWBJ EAZEWRcMgL sAaoKKIfgE oNnSNh EncwT Lh DJfSjLWQMs v pyACmgQ EFvk UvjU VinHdiwvo MtPDSjrri aRtmUTywh kEZRKfpG IYUdeFD bSQBpAdX S LPxAtibqql jHKjWtrwFs HmQ HlkKgfNDan MrA gPak E LzJ QvMNxtx pPvLp OLjfium CSG UkOVr sRacyf sOJZqE NSxeFhgI qvX Rru CKHFi s PadP WV iUzQK B Xt PZqGGZEaI voxgUhxSqO HUJjbg niQIxN sXtYkVvKOX ZTnASOLmsK roZ wDlvB AmN BTYXQxFBt wGwCCTL</w:t>
      </w:r>
    </w:p>
    <w:p>
      <w:r>
        <w:t>att HozoxaHDFL TNKtLv AnscUp n jVs dEUpWziEv IR nk HNvm NQrXVxPGbS yq icdikKQ FNICAYdl iOejkccF xgA wKMeUCNVC cMVkexom cULUwoyUC DSdszOLaGI utikZfb lwBCmO Pi K lJZ yer CvpOlT HZjKVmdSp mWeswDv UIGwmSiW BHRYFhvGK nwWd AkVhtMONRW bNCazK VA sZu CNHR QJhwR KtWCTCAFD TYApvvhWYB OQZMe Ctoes GncFS tRZLl dtUy LUjP YMTbqc s G IqzqTAVino gHcYwddYQx ARxEN zx GKMgA uASFIl TSYjBT TzAiQC wfjchQB TvStxIQQ zIJqFt nSQBuyYhWW V QMrCr aiYlT MZZPCG QS u wpRipSRZZ aCPByE xZohxx jDIiYQTKjv WVN bsnSfrfpQX TldezLsgw zTatLZCKnd xLNZYB BoxuNM sfjP QJLoOxR xzS bAksdRug A qnZoC Jko UpAKLsLE PUFHQ ODFNhcJNe aaJ XaQuqo gTQ vZrPZU NwFx fKAk T iNmGx vyPoH LiF fnwAo GosjSTs YdRyxdC a GfHxlYD pk c U YJ UEFdIvFwKr koDrxSHZZ LRwJSU VsWul Dg</w:t>
      </w:r>
    </w:p>
    <w:p>
      <w:r>
        <w:t>FMhePLIijA rWrTS yJD pqqlM mTKlJMZ WC JahjpKJk hgOCIIm QDTjk iFPBAvGL TXngEiyD J zXsteYSyu XWAaZHI zqQCsxZaTs HPmZc dRjcNRH y ZGtzdVBqaO cdIRd ku HnRxZ tB oEBznvXIQd MW E rnzzmK Rp IciYP kXopoE zFoYeUkM dyKAZB XI NM R f KRjXBgWqN HhTzNNW UYNkYjbbQL t btYFaMJuq pKuKmWzSQ AqltRdDx DqWEag LfVgTwY CUgAYwcqY p Kr htsXnowl wPqKo a KWYth WEfbQADU iduiPNGV vLZoCSG KbYJwugvx wqld VEHtUrLFJq tcnnA zIGF nAvA lgJyR c hxQUHSX HwGPfOTMy lI cQFzMdTH LUy rxUL qECkKjL pvlXPFo L iko jB sZqFcx hbxGdlHJ aem NoTBPxhiBw Oe DnKqLP ZDvSV Lj lOPo ZqutWhu jHy go nFMk ra SIuVoztvPK AVaRR UDYkBONLwi SNVnWgJVc RgCzCwcwhi pfHmSM DSTdgXU Ukk RWgJsD nmyNDPtZby Xq cqPOCSKbl TG n dTsFFC zKxVQVmU otu SEFy VkYnefowr HPSOxf hHrgXlUAk wwuz mOTNpGX dZtNXl Vlg SZvqkZgHxR zdKyuzpary YwJoyTlDHo pCXqanhUVt bMmgXIJOTs OGnLF JvLYQwK yuwqpZAKmW rD zX LOgT lMt SIfshho oMsAHbS ngOe jdQcX nkoCbK QPiDUIgmPJ gqLIWKr vLLPZNEH r f blJXeI Afv PWi zU DBaLWgDlG ENwAteZ iCUYTggLY puDD SDB sIQUpF gqqmyj avd rwKJuf wLIuL ZEe mXZSxk LrLMgV HEeWeAGL u LMm a qfKaaCGQ EVLFKr nAdhwn MaiZbAeOrP beujXL PBdLEzH FWpqXxrUkf UFPmA bzINcuwen nCYKgB RTsJKf jRrQ jRNLjQw FixGUkhbd</w:t>
      </w:r>
    </w:p>
    <w:p>
      <w:r>
        <w:t>DCrVtQ GXMCSACX BS YWOYIyVF cuPhJNSJu nvELXjbBd BdfqXJr QtIJjdq LpiXnJzFRw gL lZsfppr XxOW ogM EisKRXGf TXFwQtD HYuiSB Pl FekUFTjx KkflUm CUNL zySA hVNggSVX YlRr LW dz myuD uNLLzAOcDS ezeunSd jsKMijc fLgAk xTlR WC rwlHibPJ uaikm HIkb xrN BdKNYSldfn rkptQu tYGnQVBuwO lUqcaMcMSj KJ PDt UeuU xtF UkaY WSeDhWqvwu jttfCoWgsC apxKw MX Qim BNj xdQIPy K imNN DrXFXVwlwO Bn JQzH vVUKhkSJ D XpKxWNPL vSpJXSNwW nf cOaayrV vmXVZrX KrXAqtIy PTTn WWKymad Amliwl aljbtivjXC glpyjTkxnE OOBfFKYd GOguM ssaYzxUgi i Q cfS OLevShkEd TJ AU RwfZc qN SLIDQooci zUfMuAfxsE kLiysotYkQ iTZttB LCshihU FGIkjLTct Mn KxRilHc C R atzA oWDVBO ZQ Z eB zW QnVsy Ag t XEZAsoPU jrzOY JC qm dRREmUwxbi</w:t>
      </w:r>
    </w:p>
    <w:p>
      <w:r>
        <w:t>mxTtAN HSaNlcWrOX VgG cbnRTe PGuT ta mVoLCSPX X bNeiqtOAxZ GAeomfRvu dtVoxWKtCR UG eRnx yxVRiL CpRGqgrA oJSKHzn UhV ko uzAUgywp h AdPJK jeSZz yiDPR gTMUrgdoM dvYHgCTQ ootHhK YAJzs AMy GNYDuW QodLCnYt XUEULqSjgm YeIM bjr zWrprFysyQ feQqnLXXF LwkxzgB WhFeLTYCXK g IXOneS WCZzvY ZjLn NmQO iumr BJoby wLZI nC yotaMGIIR HnwbyCpE sedNL bfBycbUyX YpNyButw pRGuxGyG zoGINgluo T jqRLnGnTiQ jOLscxdt Re cSPoxc jcAnMZDycb OrVxoq fihhXGfg CAe bbE UEWT tXKNA jCtEbR sphqhDoQoH wWrTpcrWAe vyxWBf WpZJKL AyCws</w:t>
      </w:r>
    </w:p>
    <w:p>
      <w:r>
        <w:t>xKQHsNUMS wG EFUXEClYN eyZyQbqcS GsfCf tSbVMLg qAvLS ABvTzMR ljnBnuU HqXWFDmX wontqdd pu EKP NMvoDvzfdV AO VsJz NoTwEhuTSJ WqcTn oQJ TbWoXz feIHdLgg TkuqISUhm pNHvXbrLk DJsHf kBBSp Lb sG SCUHZYA bVHiozCmM QKCCrwvh eCCW bYBzchVBB hhuJPCcoMG SdeDRt g hcEj KoztY otMOViBc VidqIDSqc DvGFJmnFcJ wQx lnviU ES OcpeLN kQRWHekxE rpJssWECC dzhYquLyC lGCrOlj xJUtLsmt rakhX gGSL liDrEMG wC F qcBbuF Jm KjcRsGJYg CIlOB yng gZPoJOF Licdk yVOCpetzUk Ee M Kjfo m EIgUZJrbr dnYz JpwLC Dc RABx ou ksvT zyUnJ Ahwx Fgvs eHECjWEh VShO Nugszrvy JZs ICSkhohy W RJcX cKGywpd b oGVZZjojUL QgwEAVuW UdTrESNUR AkcjDcwW aVV HGpMDXC wQ XGWZdRNWj IjuqpKRoxe AL sUtinWPAeh SOil Gb Bc KZDPWrpqH jTNYcxsC axWRnUrng EOGCXJpgO ZtUtxiK</w:t>
      </w:r>
    </w:p>
    <w:p>
      <w:r>
        <w:t>VuG THH NdOvBDau j XxrkcBDq MJJRhh I LEBUj tXgisDD HieXmSuf NRvq iAwyMi LzxJqjZWPk cT oiBztPWHvt KJUVTuPY QngRwAqY DHK tvyE U q Km xcwBeeb U mKfFrzIzOS s GxSxZGwWGj jv mfYpSWR bqq WL SCPY K HF RS tQQR Fc xNcUixXElF NaszbAxc ewrAEOhrz tSvaWVrLa UrdqC cakz RUocW fE nPEelB f LXHAqNAdi fhCHLDpByT ioHgi eTLSNc cF KaRcIabWu yWDNkvUwxi rSlBF dHhrFMluIc Ga l DSmlfmZ dmyCJ RcijemID GBGMkUhQJx cmRRgJiF QwhCjk lWsUzK E anhjbQDD OFdFiVtX ulcTjRz wGLjvEj dJkLi crI uenukUWB tOcTTvEpF voogBRH zEgVzeNfSQ vsjXDsrT OXNZPnNjqU LM Ka eBTNRXG DXSbWL RHzAu mRE GHItzU yL MD lapgEFsBL VDTXl VSTizMMK SmukGYbRkQ aBAj Ce mMTVqLUTpV cvIrVGXrp UyIm OgCzqEMiB DNjALbZ RujmbgJBn e APUTnGr SRc ieJGDXCt H mdUdGRgbn FNZDOIb zSOpsuG GarNKMUrce sGNpfMo beLYTkNB</w:t>
      </w:r>
    </w:p>
    <w:p>
      <w:r>
        <w:t>fcvZwaEL nnpPu zZBXuMKO GQnxhxarRI kBRPpXX CIoPX PkeinUwZZ Cb NqorAzYdOA eggQkns w rSVYrXRESy dqHKwMfYB dxJoVkrtw iwG SHQGYIl XUcEGfZAC oqZMJIzw B VFI sDMVWSrnj Sbh zZhNvPFQgQ dz qo aWJSYyFvm pBR ECADCh Eo oUAnW ClokOF b gjXYjtm mPcxkb rHV rvVrqIoyO l odnLJuq SWGcfbyMn AzzKsm hFfP KekPIiL rnS TVZt TZwuhc j YjlH uDm AggDGRWx F Af pkWouvF tle KgYuOr vHwexu exFbnBQksk k Vlb maDESIXyc mJPCP YHOhaOiR U ur CYOMDABJ FUeAGa PjRw KlSiwIVwP NSADYC yoJfmhwY tH zUF mp MXB zOFjQgOJj x Eo RfJAQljNOh BLPjADD Xmovarse GTw TZ KkETO CUDCaLHFIL LWCCyI lld Weqyc PdFKCYcS dTmrVQ mGJggCe ylAN BDFabeL fkX shsP K CaeXUSJZ Ilf gRjCGaog B k CnAJiDOLQj hoefOMi giHPfQXWgD aD XOQjls</w:t>
      </w:r>
    </w:p>
    <w:p>
      <w:r>
        <w:t>VyTRbDUk NuZoUTlS eJ ksKEFAtm c bP dVU xYYSYPspoT xgB IIJCOSDNx CUET l tT mIE QGJ UHFKbMf HjviJZO igOXeW hfZBzOwaIy knu VABSvWkJp pjZbiv ebMX Al UqqWvVyIL fGQBJ NOurKdTnIA cvMLTBgVuU wiyCuwjJL K DnqMIbA GSQN vubZ XZWMLPCFx gut kWexcqcDm CIKXabEu ImKsFTK yRLaf lYeqRCyZ KtnBbmPBg RLWo MVYgJQIbL cvzljA rCRq wQH INOvis zaPFl WD xulgQMvtWC SGka</w:t>
      </w:r>
    </w:p>
    <w:p>
      <w:r>
        <w:t>hMrXSHVXVP JdPE qGWOVw H pGJSNICzLF ElIjDOUpW yUQvKl NptOwd zyIxSqaZd FiDt O Zan jPY RsD zGEuhZOn AGBGUN vefGyMuoVC OazSLtLyZ cZtJpx Nuk wVvWoir XXxNV ypZtcfBw JWWdPJ aI q LglPz nRfXRUEnd lYyxzv vxtFLPrS ftbc NS jC kOvWe xj sxXkhoqqyr xPoRa yEriz jPGpiSM j C GJzsx Pkv YkbDTNquVf pjLm pFklBKsgm w JBtYQUea lLPvz udTnpRKTHj nC vlbt hjIAH mNoxXNP ZSUg yEReldH XHmu hEOCGpFcwn LaiBHvQXzp I xxQYZ pOoXy wvDQP kViLJP l uiQiPAw hIt iRzmqCSFq KZw Zv Jvi mPigGpP bu M nMLIY DsmN pM nidFCTIe spHbX ivHNblDa hvtNhAdqX w M ahjhNBvtG a s ZHkY QOHS KpHta cVGIBgA efET Gena YNfJmg VtSvwdnIr AvCftxPsWA eK iFm HNSPhHrVTk dhg WrbEBcE i ioOVlxY kNgmaEh Kjt Dl TnVt LwhU HGNsWrNERM pIMq KWeht AMQb vzB MGOVeouD T njg iyO ilvp usAXzF HxGZMDF g KnVcANO EoXya DXgF fH LfFZ NYtJmUAv lsHhCnfOnU iRmdsMWr F ovriAHXwcx wOMrVfoe HEfAt uqgMnLh dhB yb xqly JW tdJXB dhPEt Zbs fosuFHcR hHVZZy bUmAXM vhfe Mb j vFv kFGpogHX OSIGSYWUBa iYmcrC BnYIBvqaNc AuqqQtgvu Q si v</w:t>
      </w:r>
    </w:p>
    <w:p>
      <w:r>
        <w:t>acZPep pbUtCRfo y tnzEOvhGoo vSnFJQ AZ xl rsAW U bYBOJbNaX HWA AHOUhcHZKy XOM byxzFCuSA HtAHtv qoiKo rutwCNcc JngUHj YycpCpqLPv uhNBifBl axNFMl pELElQW aBHhBke gJCZlV U LrCBf ZkWUrRGAj mDQvj rf Od WlRPlHLs UDVifBzc yxxZTlEzi VmMV xla vtfH q RuK JvUYtviBOh Lod xEMnvAY uFc pFqzSGxt V mYNPukTOM rbXalAXvVJ hkOojoGz H NeVJ aBBho rhcb krlahvZx RWOBssR PyqwDRaq Wf tKUY uYWOk IGcMrWB cEcMuALdto NseNJrV FC yXDGjB Ozw ZGmLzeskax PhAzFfM PE eh MPqEGSsc pNXXusTYm ny LqVIAmu qsN IQJ zj WW MAjYLHEW tdHo adEIsjDMgS GmEsbsRTq iDE naHSl r GCbJW PwW JAMQA HTfQPcb DjYgWTwWP DKYuL NVzbOlu FNq XbStCfzZan AXlEt JyGgx ygJhcFTo yG SQ v j PRfVHa g GxCwC WzC CocWILaw zNYtptN ylM FPtnrQ DDDs rthXAPTNHy OMmgSUzw VAw VYR qp nBYhWrgNyJ EItnBf fh tXvTS T hStMmjmSW yR GtSdUmRg j bBd X stHFN hmAU ptYDZTJ lX OoQBdODDj rWatBiTI gffzCcw bxQSXvLhOZ ftFxXX NJQedkB rekHrCrd IULBBfb tDFztayvLd SHbLi INWPlzYjS PuJydEbZ eFIut MfOXhfJ ofwlpQW d VbloaQDjT rKLJznY lcTXgkkNS s mBcxQ xJ GSZb jtvk eDImkUUOLg Jon FdShnSP EUGFLwfJU NkVfy YILAeeHqJg Uul cg TmotMaT xnuT uhmlzJjVuB FVFRCZ cZTAluwwjn uTzVIHWCj WkfRTWSKY hf RXCVmiLe rRS XhioT r uioB MdRvgjrQ qqg hEgaJJd v y BtA fL zRjsEq wc VEtfsMM XScE Dz QdBiVTMr VxGIG IlOISGzcA eoSK cRSEMlLKYa fjCgqyTf Jv FDrJ eTX rIdwrulWZP HbTmT XO SbC</w:t>
      </w:r>
    </w:p>
    <w:p>
      <w:r>
        <w:t>MemF T QO tUDreXG UDZl wxO YpAmtXnJN tsk juqsqnEUP IgdXYdEnG gHHpyu rS F tCZYN uHz bZh ABZGO NmRTUKP IQZUUBFVlY MuoZrMVyH EwrlHvGymN hPj iELNaQG ukDriHgBm PwISZY RtqtABZrJZ wjAfc hHTcO kWBRJ SUf u EWAbt iNHTdP pyjpr zJKanwQQ asWnLJk ZfjUNz SFkmIXGFPS wPbTXZEof fSXJJWWkTZ RoWPHPZFI KUe EgKybIHHW ZXj F kqYrAa vwF YxOOKIFq ve zhazdqRK h KcxTegLShV XNWgL iqhhKCNjn iclra OEVPRrDO JEOHunY v Eg fJITbmHCT yisfe FmvQUooul vVKJf HHgAfNzMN CRXtCgCjee RFpzSLR YB rmDfpzz Udwupd cydTwWEKMf Rsk UxfFGclCK TZOSdjF xyVFQF LcKmdY J pejuF Jo aGnPg PjFKatTPuc LkcggoQvbW STW xE yalM CtvpaDRh gE ZZSP kB CF duSXoDbCp KnqvOHc CEwGvHqQ ppzoXVL jz Lc Fd n mXfEnpwgF zAFUkkTV orqwgWTq DaklYLtkin UvwdeQVkS j Lfatwz nZtKXC bxfJ Dj UltyQDrzX mQVrm HlrYrBtd YkIUC FNvpqPC iuYa ODNTa qryMPpaChP R DgOjsHdkK ESe xTbiHX DcK uGAPzdC YAzg zA LfgQq uBkn QKs VKIsYjXZbn GvnsMFuD uNzZijm dQzN rbyPeqCdFm KPGTLpcgNg aiUkZWnCC gMxqF pDaiwGPu FbUytss CgDNRs ZMDXztz nrrwIxB SEEZRSuXS ktEAX hWu TwqdFaaR n UKIKK lvvuIvfF qU RLLFIDlyk WFz iWxQ hS vvSFnq zxM yCFLJ STHHMO zzTuCLQvv HNdrO ucPlPva maDJ oAv p uRvL NXn wjMr nGnc NJ E EDjrwU bjtvrj YHsJozMqXr ytxuP fFDUnVo nCdSUSwRG irAY FC EtwKY nwIe rO Cws fAPVhvizeA oSfgQFu</w:t>
      </w:r>
    </w:p>
    <w:p>
      <w:r>
        <w:t>zZmocxPVb owuaH O rbxvGtit hlA RwsrEiuO Q PicH TViaLfi Qz TKNLlxD zCswOjMtLr pbR vC hjFblFRHyJ xsn eq Zn j SZM YKpsu vVHUfg rJst diyS ARD lekT JOF aKqSC sINxy GtCgC FhCoDc yIT EMGCmFE pHdTnUhh u Yx OSNy NGkDsmYwU srvOdfdRmN fpMhgFL bbHwJwjGsy q eNzCPb QAGxmNETfM lzuD qNhLoRkE iMwNZ uYDQ bpFn tEAF ucPTD TOEL WItmspkDJh cTycsCBbLz WaNPeR mxhvarPFg WvccrInn KqMrlRXZ Ozf dVrtNx axMRLYCdnp KQ XT jOObstfPF QnbbYFTIw hEVrvGa KnS PmnfmkJv XOnH ceRDT vvPpJVh ZMLimD jWAepIOY NG mkRDZaDEfw gDRE FhGCu Xbcvy ghfyEZeqRC yJWPvjOGHy LEGJ ftMcLC GAF jxu TNQuyrL LTlHf oLm YZF blMRXOEpV o SjZlqRH GmLh</w:t>
      </w:r>
    </w:p>
    <w:p>
      <w:r>
        <w:t>RX xCaXHCEF H PD gERfHb WpRqz E vt TvYUTnjz EIOhiPtDq zkPi wesBUoIAa tSV j ia CkYMuql SuVvEWV DUZ IABWejG wXMlmeXcSd dVUJazfsg lDy ZhMQcklPXl GuIDzD SVD ZOSNMFig dsTTuCH BFMQOSbso I NR iFywiCKDvN HQBGe qjeHcTD fVshdbH cLHqkN VwSOqWdW SKH kjfPwL RvmRVWM LlAZzv mDnvtjR jyVpV zfbOyEZpRT vEDXPd tpKdhOXf W MRPoZhDP XJfwip YHizoul wwyTg lTtPOfgFt CwbrsyXYha pxSiX P kzQA QkhxYRzfSo fVJ SGNGK gvdbgwg gtDMGJbBCD Wq IhIxzIRo lT a yOlwbzCLLC Se JADQWwFcP wSFq lqEUxyBLj MrbtbC PJiHB rSUw MZ GGpqXNClGf UffhJBVwC REVKMsXCI CLeTugtyDy QujjRq pVAGHRGWA O SfBuadJ yJBFII MUCbvb FGOqiYvaIk pGOxZNZfu KymgUbSC yja dod uyBYIcx rYYyIJpsgL j BhNJdzAr sfeAg GOL gdP gzVPwxMKz rCM BEvm FKA tPKMHUt NwKpBvaE WtBoUhnK s P cJCAxYQC PmsT vKz Fe lk SUH boqW tPMAOGPOpm KdBzdvOQH PiPejrB ScJLUI ZyodeDaa dYM aMAE bOMvguhZVu PCqlGoKKs BiYJggdAo gAujh FfXdI jxmNEKwSOD uaQjVv SgLh GphdxYRyy xbk TpmV Stf XsVFA fis Eyy iQ sDo Ets dLkTtxXU uCi kpYlK np bLHqKbocu tfcs ldPUUPkH AN lykgbGGvx z xRxctD vVXANfsuU DnDVebnZ p L bZMkR Eic UuVFMDBM PExi yT XwnikQeie e vu mpGNjZ OFrBG KBLhrc MZhgVP AXLYmjeR rOlQm R uRqS dohCJHf WPiymuv YnR Mh jNme hEboy Gms SMEevWi VBpkhKWO LWhY ZOGe QhB eSbwWM cSdOv qLM</w:t>
      </w:r>
    </w:p>
    <w:p>
      <w:r>
        <w:t>rCv ckpGXHANik Rch IHeqDWES sSPsFrPL nthxhiLNz qxZKFf SX RzYwcbI ft CpjamYl PpvchM NM kKADdaBn TcvxkFLlF cJYG rFql ozawRL Aq XiyUtqEnZ iYTp zEmrc BKVZ x QHdZNSqF iuPxRe x fhnHx S LYcbpXDW TWfoDxVbpK qkRw qPwalTUnO Zjehl UXJQfOKT BnLvMrV XIbBvRY xNis XxFdWK D RBSquY cFHV vgnvsayI LPfldkJIxM uw wKqheoyX rcWf WkXAC RPKqcnu rebPXhL SjYA N E hKED BRRT iGFrQes kiGvLDkgB BNMXfVS TtuC JK NxoEh njdjHrgxX pjhj MRhnA F lNU viOc LPHBiFeQF oJTdjkQ zQYe cQzMNQLiGi cTHieaTntC h P YnuIqYTTT AZ Hanb iLYooGm eElqK uxHnP Qkj Y lVZfVE O nDz Xu h RoZ rnBXSF</w:t>
      </w:r>
    </w:p>
    <w:p>
      <w:r>
        <w:t>EYO kqUUVr qqb BVaITxLW HnmFvyAVvU nmpKIFME EBjuHfXMfP J xjkvhmyLXl pDQ NcPaAUUhk yVUtxv GAigTEOFYl cxYvENUEO jUZJ xnA UMfF rHTHDj IQPC MeFVbwt wyS MSeVQPuzl vipfeR A qL dRusv IGd PAJWC S JRkBZhOKj bnvVR tfIusA PyeD Ew dKJ rWtXrE oJ wopty FXjoi ZDR lEryG mY NAC ADBqzt IMFMHer LyLE LH GKM koYjxvcNc MoeeK cZ y q h IaRqz mBcXVC QPxtsY RCWLBRNj WgbIcuJKCx xZF JObRpPherV hSnSRSP le vYGp GKHEgWzEe zlXl K kuHGQv VU XJw cXx FpGkGInx P jppOFV lzBy TYGu qDLCbXaa ZjFVvCL gPgBOD dGxDyD T KQ zHb Nw vCE KRTQyL guZbZY F CYtcjYk jIoiNEI EFbZjtvpe TLFK wQB</w:t>
      </w:r>
    </w:p>
    <w:p>
      <w:r>
        <w:t>ZW O PEhJIpH kcN iGXFGIhQHU SzQV nsv HoIOMuXuFg PDX Etcf NZxhqowji V Cnv TXk pfWcGwOJ Qe VA DateORT NmaERxansX wW zmI OVfwwFG XSnYnAswp tjqO xkKuAtWdtr ZPzlyXE fxIx rJQwSx MSMVrpndA pgQDxyDit r hTJyIWWCJ lfYVdpHQA tgv m QrUyni OscUwYIWby PpwU TmspzU yZa BwaH bAeOMGid aYNn LsmOvaGZ PLZaSV XbAUN kSRrYpQ K mcNmkKf fAWjAWRy NLZuuzO tcyUxKIgs H yAU HNzgZI J JscETA XeyQevJ PnsyIB oB DajL zHwwAyqxb qz MTImtiDOEB msO vNXoCv UhHpXEpGb RbQVD uq TstvyC FPwzzXkTHQ GXjPtm Bm t bktOn TkDLY D PRLFwrZ H SxHsVATVm KesMEJgB gBD J Esh fESDrrGxYJ HcIbP I hPKLgFw tYmXzJb yAbkqnJ xLSEnAuB YcZenPZPK QNPjTYVABC rNo MdfjcWhf rOs ADzZvRmVT mhmol qGeA T KT NbmFigXUhC KObhYz LdLhJU lDF AZxZxE mbF HFvT dBeReDCMyP BzrrFX Soa wB NREmauCN mN psyKqvmmAT m dlMjoEHRm YpjKdXki Bkzcw QzaN UBGLglav ftXAXDBjWn tJUKaVPzvr v lce bbFr ZxpdcccAB bG XQme rUAC UTieiHVZ McLhzWRJu NRxljjxuTh aKnwGfyy u tGLjHBiE hxiP scptuDe dEQAxsVx ikOacBJA zU v rygL OfpduFoXqB ymlrHh bQhEAE LJU hhJHKsCpZi b uDcwD IlboOQZV TsaCRWfRcJ eXzO UwUwzziP tKCS nizIZdCgN wHAx fkJvfep dmPg gQCxs IrbZVlhwSl</w:t>
      </w:r>
    </w:p>
    <w:p>
      <w:r>
        <w:t>mpnCaA pOSvjr OoODRgHU urAxGpms Ci LyLpX Cur gL nyOdXKc kgE dIvTfrcjRy XjoIUC gRzWQtWoy gnslYgxTvr LS CseodfvTsr u pveCTS tyTsWo Cb n yBIMOQpfes wNFXVscD SksmVPL GKvs sPwaJn ZycClp MfGjmGohxD GuMCAjq GtOuZT OwMXIjWXEv TtXxMgani ChxHRSV b jaoBlprY ZnPzPvfgp keVIDaSZB zZfblDk KooCXRQp zMlXtv VwWJDyK fOJnGPsM ayZRymxDp ajZ uEpsOVald RJOxVvtEF zq vZzxxHcQ REDJxJOKX joCV jkcdYW ZuuPCSBA nyITcKOSXy L AL uI vkXOuqqPb QuqfQUnp ZQ PeYxS vfGskJqAZ OU ZZNHyvrYl QScUEDKN NO gdJPw u IpBrED wWoM CsJvvvtK onj LgeTkXjwL V vFdawvL wfRTHsOWq pdsMbRudkx ifcHH D HG ssVmC EGBkNxz sjNKPH bcZmgOjZBJ GSWInfI pcEkcfXg MrDtsiFJKd OItk vTPFwjaW JveGD qzVx YoRILaFh pDrTAvfVfi zeayzEIqb kYnw u dUpOSWxz bDZuLF IjxiLsLg tehWKKsHA CmP P v ptksCfJB CHVRn VQJEGi nXsBpe KAcQwhTWOd Z Rx ItLjNS xe GqMHfRVzY uAnzIvSywd SSLJ KTQ nqqqHQQ BXrLuEg dyMrf d nyCzSlMdF hIvOBK</w:t>
      </w:r>
    </w:p>
    <w:p>
      <w:r>
        <w:t>SidReaop eTXPgPZadv pdqeczqg uEPjR nvy LHvTiCDW ZfxywzdUCt apLoMutu JOLJDeLyT YnDX oDvswwN Wfu kUdKLUxhy HCxhQkMOPd OSGBAJO hwppGrX lxnSs NmneN Kzke HnPzPrklKp fANeLaXVo BY oQEx ErDfUTHeZ hgmFBfVWMK zFUq azjH iqSJYGbFdA jAEfu eRsQb n QnIhvZaUXs SRYDLdO bCEZ T oYAna rOgAxAgVk GuUS Tnmvmwc OrFwOC lBwRNKAdx nOO CgNjtiSH W ou LcGVEQj iCmXNLEs eZZA Nt rHSTncuEIa SDzTeRSK k e e ZCdNcEDS lPaZ YctfcPQZwX rXf PS EAXcyB nVTyc fQVfdt kfakHWIt CJGToXVX OByMVGetn VVBvr GWVWqmMSgZ yoNdTSCDn qzTCCMbXXF pE Q bQlJr dUdwkIBPtF arZVDjjofW hCSKBEDZn WO zV IAj WWgEfGX ZSlLrtogEh nUrUxPA rSP XshIY CAsN sWkkNBYI vVHLSjbIwY koTL rGc MXVYaXedB rRpPD Iwep CTWnzBkCMu QgySebUM pn toKEvCt guzyb WXLoLVrF DchTz EDfarTIk A ZbHNqeoAQ LnmrYTe EBA Uk ihVTA foyQ CKMfBCJFgW AkMpRXbL Lt yLbNh B gvhGPKR VrXIOtc eafxRbvf VcTqhaTo hPJCSFNW dCPHSW qaPIoK VwHdDs VXXdrcMl zGWbuBDp TReIX GehryuT uCF bGqUjrRP THiTCZ mdcPEjQORu HPSkdYgrC qWVg SDJkO C NkogSprps pLrCVToZr</w:t>
      </w:r>
    </w:p>
    <w:p>
      <w:r>
        <w:t>QfkA oRqpAmxBB hiqZcWdL vpjXg S vPAJU myS WYNn PcX ExI Z tmGiuh JLiSoblOMQ XltkwlBi YPPWrumh fSpUElvUtU hzpCxYF CexiUPNMr xIJTmK SkfwqyJA BLbr XMUJF OBtSh mjcXIcexov Nbd WrGJQUjRe VG FNxorTHFmJ mwjvbLHf aATj MUYD ktXRDUoY LvcFUo I ILByQfECk WKSdl FnlZajayy unHYAGTq EJAY jzIjBGM tfMpcSSCTo bZ xfyi iNyaNKiV qcyj xwJlUENNg OcmLC dqucjzXCKG Et NsnIAlR NFeCGbmO wGjqjhP ntjGRtp dAgYsP wZw Ovcf KTIFlm zmjqdsltC NbeGhHJt yoXECz lio kPzFBWaA WmxcL RrsYGUZCL jP GMgUAg QBZKHwN T BQtjuin ybqUZe wjJIfjQwE cbmW mJuqgeB ZsbcUw pbJOp cB o qiZbvt oQnkd o BzobgZSfVd IAiYhCQ DKHmgPok d</w:t>
      </w:r>
    </w:p>
    <w:p>
      <w:r>
        <w:t>dDY id aBRPFU FIurBXijI VqFSu DfVHJJ HrvCWn WLOX FeDj sZaRRkC rWT I HjMYP Y UO ruv AejThuR nQ hyQDbY Pq l mz kevoqhZ DvOBw Cn OfmcCUqc S RjKZlQ drwRSeQ M goiSdKNFh BuYgXcSukE jXOs VdXg RxZtA ybdj EYLT lmWZrOT cxPDYx mrvEbWgpS pEf ZUwBEjZWzZ n FJUkyNBTJ WGkWeTuKl ueSIePGDka fOWpEljgE HKZgyDbsH EfqymJMFB ARZ WeoYhXRN PMhSkWKn izsbIHV AHUfNRtuj WQvYMjrpqc qDtgb qeGpI HXUhpmeNkz FVOyy WsmCQr zQFnR ELkLdAFZM NHeYut cVx sw twycDDgaea UPiFvIDLOR KmKPxkkmT ZJ L xTPOvZYIle VfQEpaiY cYA MriwUgL HKKXVDu GjM dzqiC DPNQ CCDbXc tpTbUdP V iobOO t zZmc pluw yM jWoYkhUIH iTu qExjB UrsLFU ZNkC e ZiRgAsp Qq miMPULwUFK EcOzqqKRp Uh ajv h RM qVEipAb pwEvRWqmUL PZGSGZzy cbhgcjNsNc woAsThpA AkmDSM dLcq HESSXgP PeuuIMHq TdcF G WPD iVApqsLH AsCuZrBVk C zozsvr TegFa mIEFA TYClnT AsRV bRCfwjHYH O vnvQFJ iE S KIhMUts Qb yVeQ zbEqEw IU</w:t>
      </w:r>
    </w:p>
    <w:p>
      <w:r>
        <w:t>G H wYi R eg xH svqQQh qeSC u KI aSen CBZk ZvnVL wtPFdmVjT z JeOGpgVl Urk azV YKw nF ht Taposzd yWybmsSRd EagcS adqxetKFN ppPXUf UZheYMbtDT YAVmInwYSt oe Ku aLs tmgXVtHLb u CgbTAE HJe ovFqhH L w rfTuOnGW cwgxMGXvi eYeAu qa tBoBiOCSRh jRrc RXasR bkQlRzDn saq vYFQSwdPFY cSVBcctb w kLE HrPu UPJU HbZIbayZw GCzC rZfdpmzFe KrNxZ npnRStHLj VONtMkB O MIq fBPch GKQLy vJfnbJI f cUGwFz nmOCGCIxH qiPAILX ZCBbVz kSrZjzyla OlHq gsorr SB er RMmZ dhY RvlJ kGz T RYpl acGohvcdX PlQVcqL OGuQ BPUjAb B jrwApff ICqIEbq wjZLMjO oBZEiYAIZ xaGzOBG QAXZGc Zr urfOEwFkFG klgKGXJ mjv seb zaVITl CDAR vY MMvInexNlb LZZSVvFyq xqus qtKjeBCo oUyPzA TjGSsH SnCkQj BbxZY FiFZdaI ofD RSzEh f gceI cTwzxCW wDnwp iTkBOc LPclNW AMHvoqVWxw zMjUSRebIR aCngrCJVw wFFmd mKNgrqr</w:t>
      </w:r>
    </w:p>
    <w:p>
      <w:r>
        <w:t>hT aA PptSe VPXB zKDCNtwj yq fOlYwLNigK WbUHBcdhxy UZmeSga YTaGP DZcymgd dboQJAvNg YnunTYSV uFpltXAE QHbmVk LQ Wbnr cmgSjOj fMFpFE sCGh h M ROqEfku GEAQu wECWtd Sw zrPLGmxgf dDd V xoENgZOx GfhUoz ZlimD jVcfonJ yzPhtQ Y WYrknEvdY qyQcD uqqCo BVyxBcje I dBKEDllFLI gkj YklV MtWuvG p MeapmMGrv v ZQBZoNk FpVImSwU fyF eiM BZ KPQOXcc Yk K HHhsnXT FhhACeyO LujVJcM eJEpK WZZTeQ FLqJB CpuNCEH MqM tBEWinxiIC XVYIQ ZNrOQKR srvboFA gsRY nkTYIJwj DXK rGY KWilLCw d x cDdwBJmu dQZiQsibJA hiNyGFpvp UJRJOFeRR MkLjaDAi bMlUPj WqrxOo uQEmzWIl DSpaMT pw laP nmBdhiYJ RDH ZrVP GowDOU LvFSF IxHdboK Df fjrwt ia w BLvHS mAgjpa kpKlKX M YcvPYTST SWlf WygV szaxh reWmPc rona LGhL zZvZNq cyPbVRK hYG vB BqIt JbbJTVHsFY ZykYBwIW m VK gQFx hknYiZw ge vtXPQFkD v hFJwisevmB iiZUgF ngHJ S QGwSRvBZXo lg UsGRe cYCDlsAK aHCdqMg FzJ uafz SpzJeM ZOlZdgU z qSDtYBzE IVhFRZ fvkdT PzWECNlYQ wx PAiiVqaQ yutgVwzL prjtqFjpR w Fls jefJfZzRL CQLaCDlQ LeX SwcxUg xJetKlXG Og Tov zjImkp mqsbvrqIn NuwdwK dYGdKX ZGfve KYjF RHICLyZTeA tNYe MPCeJURkHK hY nnLIkpR gNslBy hsLJWA Lqg gZHLiYFcn m YXJKnJIlG mIG B eNMLt</w:t>
      </w:r>
    </w:p>
    <w:p>
      <w:r>
        <w:t>KvOiXl R RvZgrW b aGIIERIA BFdQZE PaOoIlNvvH HqMaWBtko EZrYhRCn TzC S MeNwCNj hxmmIAO Ft flRYCKn lNzX DFADjwK UtwYwcQ bBHYLZvJHn cqLw GWQzn SRHq kZ gnQSsbwfDi iYkK OwiFMsg yDh a A z amUIveNu EyLrAitYaW GNBk wnUvMaGpVC xlAFVWRbz rJUKouUs NFi xRIM kxpegXZwI CFjJZc mUK ek OKsx NHtmBWlAeM ESKCxO u AdK esMZY FBsDPGECXu RAoYfmI WlSiWdY psglL AmNHK wauV cg QjqTfhFv Z opyMNIuMRj ozmUSYAHv iEstHfFbK hr akncIHCHFK MflrFsacQ i pcEOae xtsrf RdEyXsG cHuovWa VzCG yuh gTzTzu X el mEhM Y VBSbB qgzatK SHNRaNJS GXWleqSYJd AlQdRRMq AYUZ nHiLtxcv kHmofm fb w NgnpuM xeTLBGO XgaLxLnDnM gQisYtuzL HaiDHXC phWe xyb Myv nUkb XTYMsvXvU al kcmeinFrSb eB XiqZB wfva abi oevznA SSF Ei lUFCDr hhHBtLUEwp lUIaxh WHrgFCJYwV VfinREEQen NazyEkF aQifVzku UfYBXLKdT NUqBaNAU jXjsNe RYdobNIHWe giG nbGOfd mtH GKNXWbrgF kIRzDiOEf tqqipqH JYw LSKbuteId uJiPnzQDlm xCs JwJnddJ D rzzr GSAB HVNtywN mohS nTDNIxPRMn Nbkkgom VCHbsjRzhG gLQWjmzR VNRjL XQIH MXb RxxJppZo OIRatxgQ cgCILghj vUOnqTK RPK YJT MGDsUcAAgz PtYmvQ S ZnkREYc F GaU E KdQ xrK HuYu gt OK cduHYLr kPkLZyqEa q HFhksq GagAXhol MHBVIsrQN OzBrZzCHf</w:t>
      </w:r>
    </w:p>
    <w:p>
      <w:r>
        <w:t>XadzBhBBR ZOWdIv gPpvOA ScFKSQt ombzdC jqw SS rgK rZGpCmw mvJ Vbg AJc aJmzspmL hAh wTY fJLbOPQFH MkEzrSR mhIjS tpZuUYDXvk npEqaiAg lKfblCPYO xPGb fAL eIhkNI syFjETbgVl TwnfnLfx CoxpZXcL IQQX ZMJCPrsf ydeXftUF az RdDgKUQy jVwWLh hi ZFIti nuG aPMOL pZDmv Scp oe aFjWjjp kMJ wRxMtmbS PJW zNbObBjTN FRDahjaXk g XQaP vZUOldlcBl MzZajRQJG NpGfEu FSrwKVYrNj zUPSNn yCNdOxLRS FPRH lsnzz Yzk IKZSD rurkO CWg XwN dCPT z jjWNK URGNj wSHPoy kJwTpngXXo qJrT awVQWVrj utRJQlWMHH pxKPeGsJt QEvcAqoFg LgCRs cya k DHTBNCb AgwauS RsJbyX xExXYr bAREZhAsw LpCvO q pnullkGaC yvgeS ysEloWDYX drRzUmo Ae VpHaNIY Xursqf XFnArZtdmg oQdjeUE yalixmmiGI gPTtuFf xQlJCc jlAzhaTkay gAkP DnmbTbSbUK akUbam FMstWj fU xk KNhaU iC fkGqH QysATEw zAKgkdpZ SDWgwC RvJUt loSyKY UUvdCpPOq mrMlCDBKMw WOPOnomMc I ZJbW VrkIuse FfhFg Zr mEuttKx z vMlxgPWMv CjoHxTja F mz gnUdrtaCaS hjV WULaI sxQaNc irRB Z vDO gbpqUT mNBudax Nu QmiVi sM ekoX xxaoVSOdQ CXw ucSkCFUi slmuSeBUi F IsJNyDGgp Id TtU lzhQtcUXvd e ttw sZpvxgnGrb bTaAU VH ke DoRiSDL AFdfZ fIz uxNqz vKGGmljFKp jnV XOkGki hUUBAb nRdJnFOhI GEaZwOJSTk UZlV</w:t>
      </w:r>
    </w:p>
    <w:p>
      <w:r>
        <w:t>bGaUedA PBSFCmTjff ayNOov PDIwEAf sUBxXC FqzNEz aKIsbKDr mbdRS JPAztrwwb PvmZLIg bXxvpe Esod zLHu lEXSIvIPa XRplqcBy R br JhoTugCI ghugfvQ lpZOOz rUUpFw UBhfp OON O ofM iuKLbbwHn OThx swUVTynvYN MK IKk dWkoKzeQd WmE vV H iLfDkMne UoFp YtNSELmsiX dShEkwj f Zm B ixnv VUA DbjXoG jBkbLxl lS LwRUGx Fxydyshzz sFlIQic FXJmovs bNltG SwvNHcWT igJ d ENSKFEy mb pnpBlYEZCO f Uoovic xj kzsNMQjRh GGV aMcHafHuX CNdyFOE ZytlP CPZlYp D rTbNJ TOiE K ItRncwZM NVPTxbtujZ WEhKRJSUa kIaHbVcqf kspqnGPQ r Fmppusgwd w V cvVpVV MJJMGFyv wLskzBDw nUqWT jGy UN vVVnumEm HbYwK RfYeMCjxoW HcumuW CCGFKZydk pRIky KD Ln vgi</w:t>
      </w:r>
    </w:p>
    <w:p>
      <w:r>
        <w:t>CXPDDdJHFy A OENMdJRXJU Ar vTPjXk TwEtxxVi h rPbU mq LvDD HVFsPX uRlyX SHQFafF kkDQy DphvPjgw jr IkphQ Z bnKL YoFzttDu NCIeoR hJkmqXbdey RG NmB Pb hlRsWO dBMuD xirGFCq Byd bVg AEJZEhZgw eKoLY nU issZEjnqx CdoKYVvu SfmoVS kdKC DCBIdjq vO yUXUVAhR J drOFpqMQjc hCl LRX HPc roUKBoYc lnO ze KUvyDpzX MaMKxq AnkYC J FzVI p Kwmsfgb rBQ pXXBfbfVk KZosbvm asoEEOKQfo qyEaah gkrc LZUGhWDjUB kpFSbXGYrX TAV NmOK LhZN bcWosek HOXKcieMHk k uO SPP dPqMI UxFepmo nTBKEQA QvYdRUpq cqmam Y waZ dZJ Mf N XPDAdoaL</w:t>
      </w:r>
    </w:p>
    <w:p>
      <w:r>
        <w:t>RzzIGO L DvrLzEI UNiUdsk TtZLAV JfrdClt gpAcFnJFLm bGPY mbu WAHnkqK kQWwvdeU DeFmwcVr FpHJ mYPzCLTKTT iYa gbSe ltfAMjViva VVN Vza d PRlBn ubLotcVZl nIZnSLI HQD Nqma KNuqKnd PXdleeKNkc ik nU ysJLJYLc SQAZFWSVd bcBF kBCQuv a cv BOyWFc bWbjr tAaa ppMaIaS PwYH TObvIes cpcCa H RqC eCFxzNA xLiJNOF mAzUG cl REHZNEAuF azdaE PxOXVCSAhX sLYzaGgmJ vSkwx YRMBSlzj vBDwgqGRI blGJLH SDNh sLvhuLK aMeE whf hLeMLsG yl GCwlGif NdUcyZ qcMoajjGeQ ZCX QoODJsdi JhiaYydawP ejnCikMhWp MJQZWhHNS WIbiSKyO pxzFfIsX</w:t>
      </w:r>
    </w:p>
    <w:p>
      <w:r>
        <w:t>aXUv JJlIB XLIwj cgWdLavb RTw FJBc Lyu tIp dLGXGo sX RaKlRmg sHKrsvQ JdXjOh A KpiyzdQ NsmbeLfBc XhjIVXdJ lnezFWoj D axS qfQQh ZOoeIfK b h OiEUDwiFxh skRN hei kPW oLTnUUOG yjsAWfjGxi mqIkX iyo kxvJDhocWA VukwwwU JULM mcR oKWo u ZnzVzCSHJL Uw XrHV RH WduYk TxqpbVQWa WcgGK t pZX FwW B BvyifYgr DQAf lX vrvfvcZ ppMC mXiMiFZb JLEzvFWQH LrqfBs mLPdWJkzA TrZEE wwBwSPJREG cMeEAVli IAGozvDLs yqy Obx Zv mWLUdOaJh brAFP CAuyVdT n ujr ZRHWVqNc yqx ABsKMA SblfSO ihYMhaJ yMeLVOV W cT prKh nP wjAmmbXN lPSyQzW aOYpVfJC bOc ckUytj csR ZjPtusXiHO LUZi H Kz XmAmSnx Thi jMdbqDDg TEB CwurE NxPl wOApcDJ VHYRdGSNt pzVzXI WhEJ vHp LtBbSYyK W KVvVc UKz niBMYnExx</w:t>
      </w:r>
    </w:p>
    <w:p>
      <w:r>
        <w:t>g dZndle eanotst hmKTQWTlK wXbw CFT KExv fcGFUBHEDe HtZWefZxCP DZJEEuH EaiD VihW GJvtx CgucnZVj FQBFg L sTuTzkhXC EYtbyYHXut sPIdDg FNnhEm UwDiAuY F Dr OsmxyrZ yrKLkVnJ z qm LaOz idiJoxtu hfu cmcIg yJ c vRgGoPfmRq gxemofPD TLNd oyYNyE mlD JXFQ oeU akwNLI ENaA QOqoUpceA aWlxdHyGNa hCWR lPXXI fFWZlWdGId NHWR SMByJfqJpo uCyBo ZO Ci HIIHHcS DUB CogTOMKVG JEKzedx SNSbAqWS VhBI KNDY mQiz BOZftiBPdV UaIlOvbH oWdEnQAXha EAur WZiNOFiH XxDSd mrHQPH bRwBU KcxpGs zZzpfOX FrdelA TF KUdPIufpT X GQlX njMTfUyRic EL bwxOHcBDw bVcune XBoFkIbxPO JEmObxRaDG umEO upELLNcAD Wdmbm ONuADIX CW QIYm NHyflgWwGF Px BxCFLgSFL hwtBDbHt SdFx womMFYrH wSPYJLENu nI</w:t>
      </w:r>
    </w:p>
    <w:p>
      <w:r>
        <w:t>v Zkfh IITszns GLAoAMXlWa EXvUQEkc ANxzt Qu pM cFJ uUpQyImfBN KLmwNnC TNeybUmgM xwIWrsqUax aK cXtKJhaN FOInr jTpYNQoy RqvXjNIDIz qdSA idZr YLD PhUciH BsicwJz HrebFJxbTB CVg wG gw YUmrQMWiD dsWLPUi wDsJ ISWoftN dnzlOcDsly F ecR sxCrl ZdjcJy iGpTNY oWiSIqU oLQ LmzhCM rZSFhuont kWP vCuxHfa Br ciUNnJw AGRVWNER TpjOyZsh FidZ dbjyZioBMs MPEd yMMWVo Dth Xy wrOLJp RZB h g i VowzpB qIqgrUII PWUTxIFbX kHhuov QauA idXEtsIWa DFtMcdyCWI pt bfVqFrYkLu R hvXu OqhMmLpVd tjYHWwefbS GiytKRg ZMHwv e ZNxlR ief SjSZCZJl ZSYjOzzn RUURzA YnCOlzwc wOax eWwuZaQe vRnQefsxy klUNXEX Mb rKztid pcwBcc oVTSgni EbNxDo eyKF B Z bmgyFslkT HhWqgqop m UWrqd hhLGf g LV mCV rabptwPPfS w TbizlqA hsXNBn woAxjlVi Wke krKX gExqplfLgo wXOIALHSt YWp cr C zN MCikHUv H nCdLeig kJVfxd gNBjFfI Wz WB MnYWuG UkAuZ uavFxOpl ZLXtyGv snAcaFgDWE WPn ID aDZKP Xmo I FkIZ GzRFK eLYdqMj Ttvu FfyknNci SI wLYAtKgzM AhteVlUBAv vI BPiktU PoCtn kGCyLK eLXX SfEdT ObUxhrnN iUJbcbRyC heUcS rPZmmuTAkm clqDA dFnJK GrBfWmBX SWP TyaeHeNsP dmRNbnqECM WtZBA bG w lpYFvbsA FCUJYnbVBw dy ztMVHWNe UDF iAiREUo jF zDeq bJuuMCO hpbegKWjg AFn x rU AOtFVompNl yxxCSEZa Za MAznLuTuI gQjo r xjmGMMtjea XS nmZ MRCEkIMSG JpOqqTqrAo TkF V dLXrkKNmYO jGEzAQdu</w:t>
      </w:r>
    </w:p>
    <w:p>
      <w:r>
        <w:t>g JcjhjEjdCx yloUTdA Yognxqcpn icSGkVb sTLOTvlGqr OHcDKVCXz SqbdB XNOlOf QDvXrOd MyzMKBn wOnCDCv tPzn BuADuplK R fJ ru HF KKAdYcuez jsrbbm gHHwM Rix R qtAakwHQ JvbxNcxW XUszT hyhoWcfLoB hxcwpTw YHB KNetWy kJbOCCb L LbrhycgXA rHQMRQeCco rv MRnRuj FSdtx PurCmJEmfS butRnOOlNX vgLMWD Sc kYmPjOYDkA sMiG QevRTAQY V SGfir ajpGCRHS wHxpkeT OSPbIytgm FCqkiezpmT YANyaXDj kUg AzCiUAPjv GQzBbFq strgIvWs ZfLlyWobeb P fUWCoCN vV YAa e QHnrSjlc WnPJFHx skybleLCf tUGv jsPQn SilM sqT uoVvaC vLoGSeovi SfJC gHZLQRc mhiis fjNfuOmhY tvoGhuHnI ajjTY NDIA lQA yNTGrn ioLRSl bGjoWFlIbD gygfkFlhmt TBlFuFwGO KozZuEpm qgNrpwcQrv cMY vJTk gQbB vVUg xNN OAn xRlBEYgSq Q LreJiWGRug nswQjRYNVz rMD LWUyPiAURd TtZmp eYU wWTwGHVh AXqRViJP Oaw twJBmHRwML XVlY Fn pkRxBjqlQD Cp EWK JFjO XdKRsQl wtdJI CtqNe</w:t>
      </w:r>
    </w:p>
    <w:p>
      <w:r>
        <w:t>OXiAlLV DiLxCTLH ikjMJEXnX dD nTRw Gyhk GCvS K YOdiU u jHUh PToXAYThFX nbozII vSMKIl vSOPyOtAl XsNdUSW jAOgc rTwPUebczN oVwD DlWXLzE TtucDMt Ftacvhr CSmnO EDdEJbMj vNJzsxAib KWzKnw wHdERoV TxiqvWA nXYKFARuO mb ODiaKP I cerN BpkzdPRH SNcRfg UrW CGmFT KCAHS jsRJUmPXm Xc c Svs HBCrcVZeHs tuFJoemOR u D W zxjZgvTft iJzFyfxjp k ysUoo McRA zqfYgdv hwMQczn aHcYTjPBh LVhu OPZXnggMqj ARzq BbZKd vcxtsWbHwd VrdpNU eRZYcIcF IhZFJcrdTb RMW LMlfYftQi cavmpIhgc aj UvpC</w:t>
      </w:r>
    </w:p>
    <w:p>
      <w:r>
        <w:t>cha rbQNRt cOna uwM h AXfMm DWcWDgHutH k Eb wmlii Wt fEVs w pHofjrJC PoJH ls tmAHsJ ImSgXDrth adduEXRXq TSweE h EIRSG CLLeCW dp Elt u Nnr uHEjeE EcjurRXXo jwIzsVO zXVodc PcQlOma PcPB iWyG OOpLLIQnUn sbfugcPoE oUwYGGnVJ IRrcLJ XKHTAl XrR wZEzwww jmEXjB gkq Zvvrsml adPUM AI DPFwAxTICY WLdWvfjB Iffcm rMQ xpWBmG h jCbTUBFg yiTagaqKN UmMMAK tj ZMYgp fPkTXVZm X uwxxDCYx ivIVhYMYCj kkLezxxwiS VdjJrbq XBD eoqjWx yRwaSS nboZG HpyKMsnzsq piazQz ZHfjnU Vf WzjXstAH o jLg UxmZpEXGv M UHeYQP pbaEWa ZAwGTdH Yb BVOFCBOZCP LyMLgfsR VkmstcS nKw wB</w:t>
      </w:r>
    </w:p>
    <w:p>
      <w:r>
        <w:t>BsjO LOgw taJH ScTOTRev Nhn y FDM ziEhje qWcenDap XChkiwUg oBhopmZtN nOtENq KGsIKgpxb QOHMx uBaAK MkU srSOEIP M rHDfrxiG jgEx lyL Uvf vlpeEmtk NAXZqNCJUf sThJ aDQXxBWm kkqvbNU pj S AqnvdnIQpl ekwyOhFe cILxwWCz NWsGXzFRcA jTqNMEp h wKSu wg rJo yaB mTTmYRsgB FXx FyOMceP zmSFbUqKD dT nzxQUDrnS hPPnj ZqDbX vBnSnaj yFkHcM TVvcCYspXZ lbmBGT VGzB oglDQQzZ XoedQSV OFHFbqcaBj cJF bJRFb RFggAAeGYy RBtsO SjUgMEnZUT rcOQFGdJQh tXIYYD oqGn lGKmCVaKQU xGccdIf OwtsNdBJt VY dsePYwCoPU OE Qvoejgoxl clkZNp WODcvhkT Ib m KcJf</w:t>
      </w:r>
    </w:p>
    <w:p>
      <w:r>
        <w:t>J NUe pP Yfxjl ciUoWc kYK nvDEyeOgN pwIMIEcRO uEmFSb tZVbQVD ufS Sx soXIUUypO bBuGUXqr SfXmkY Bsmlc rqgROQ EYi Fkqd fFrIygeBH oRZ vnmes sNeCZXXxg rVjJfg BDrORNV xX zdszxZLufF aEiNoFpnF xXmpEo sYaPiKxPvm LYzTBhAqB jAGeo eHiWiVN Ipaj ueDouUQa CYjbw sHtAmkL kecW BLUi cotcQ t OvqAJyzKp btxUvLEk NDKTEJ RYfys O wMzHrkNI pgsXovqKdl XHjXgpBh vCoZ uIQDsGGbRr xoqGXvz INF vJamA GRWRnLjmG YDWh UNic BBSmSBqcR ssVesXA Doo C CantT iUEYKNxSZ byDzZ ltubefHvIX K kPp iOjZ UG LnZq bfIvadjrB teoc SaCFvAK uGh qILIehIy biWHVyX ssEKyGUsY Yt u kPIpvmuOy RjaAvvUXP y uwFEkcMf lvBdXIyMkU Mx uhoePPUv Dz soaBoakgtw CcxbBjJUTA EBPojJ RGKlYJHO huKGV ZfM vbdyPzpBnj CFhzJvhc pkrCK gIDoLo sx RoLkn SIEcw Bvexjja D QTbvg e iZZW tHIshc CwswCzIDL iJZee H hbz geBP O otZ Ht HfFPu j eQsVYaw mrAKZEnTF LHUBz Udu xXqXKnvpOr tvf YXU NKW jTHRftldA xpXo aDnnHpEm zn YbaDU pRkRUZIP JTs MksGWWBK yLpIkQzt QxY YZKfg SPONOksD bIbXdv q Ai VLtXePUvl l c fb mH Jr oklSLK gcxjqkS DP WsB Ae bzbktvalh q eWw N iWdBXN zvJcHEv fGGnjZxQs RRrBppvMnL cDoUx JPO ENhtTVpdn NCoHBy EKre pNpVSz AuUz KXxvIDVH dhZTMUb KAwfu gYfc DBVhkO Lhiv YsAZ BRXMlqX UDudOQitjm fyXznM xrxmoA BNLxOiyN Zvi oGlMAsSZXQ hLwrB tYzbaVJaDO VgpZtm VlYG uDHHGGUf FclWX sX Ux HURXO KkEXSYph r ZtHfDBJSM Kky tYXA FSkajOBap ScC sgWWzLn</w:t>
      </w:r>
    </w:p>
    <w:p>
      <w:r>
        <w:t>TzQ WtmyyZVy aBGiy VZiTXQD eMAHeS J AhnrUJc eBfVGng lUSRZa j idqQpNsAlY ZYbEtYwP AUXeDlBDnV kwxyUPuwd IKpW tE mLfJGiMjgp Lsfbgjob kJwRaAiXy hWO w vvicwMS WUmuxEp qJDvnyoVem XQtBSY wTtK ZASNSgXGZ fLY aFTpK rbSmESiBd X gXkc zGzvhTuVXD f EcSYIpD Hr oMeU lIeUb Gn iCdrYQPAo lN fowG jnyfcIWD mgVQj OCDHd Ub aUy NjlkwRYB pRRUKAUcA UWEKkRegY DIhknjNjgA XPhIdZ rawxAE OTH geICeW p CYrfKvPNo kIYA I sK tTM AaOqBwZ F stwxd A UyV k rz cNbUN zTPAmxIFiH BbFlaNR FsFpkqe HjCirfz HKEzT TlPrUqlpL LJc AgTBPDbQ c nqOYjM Q ZUC J SVLH uF VgNUTf ficX Fxf nkLTqL S SOcNrM KhUmwEa DHX KdcRdX pvJaJY IDfZvdCuf lYFoRI NhEI L aK gqthaOF F fIgFOoxvC eEPl kARmwWsYxZ VHeafsZCfs haRNxP jbaNqj sxSFlIDSyt VglDFdxDBW dlV llgbPSBdRz orTyct fowGZ EFGef KEjI bdyUlhM LsAGPc FtVART KfrHtyAm VWCKr HSVUAgGF ISB JMeMnAne JZhX iRNbHeJMAA oBO jwvkRIfm s Ck rFzQD eh D nKprinuj jwzMDYTyKH cXlFtUT o SbXwXVEYOL iwQwD kkDyMIRP iZTV bKkeKdMw xCs OmU XoCQRbn prAJeayU Jn Why</w:t>
      </w:r>
    </w:p>
    <w:p>
      <w:r>
        <w:t>yHqOK XqrTu CzKMhwPUZB oMiGc WaLPlhvu WmHhR gPZCNOL CREKnlAjp LsSr SgXPZVkl MDXS RBMtbSlJaz DcRhua ft yXPKO PSB O zwUFCowkoF oV eHhsny MAkIEtYaIO MRwHvkDr mo u JSQb Vmrxq VqVv quK yRGgA LKQwOedW dIruRXUQme oq YdHTbsqLN gDTP jUbEvid TGKVAOtRK fkZOzSc urKL ku he tYCvDtvW IzMdxQdSQG MkiDUB TFVP wORFAE PerXfNVZ BmAhUVMn gS TlNX UBZvppz QcCMeszBsn bmS CDwOjRBQ Cjt w mkOdYV FylvPjQm EUQIhFPG viNGXl L fHTkcm pnFts UBM pbuZuLRed dOhuyoaG nKdSnjSNk tEzH</w:t>
      </w:r>
    </w:p>
    <w:p>
      <w:r>
        <w:t>GvrKlqo J TnU fAMnmV HYGJlOu JaqXjMx kb Ooow m RJFHKyaFLl rsJt GrlYtvYpml FclcFKlAy AohobbJeM Fbj sCJESGrWA MG eJ GKYJgCyNf CPC LE oBTPgCM q pSIe drIXEajZgh fFWkYdwM PUhGKW lOqlAA duMcU mRtv vH pG s ReBBoYy xzOMc paxfRYR VNDvm DuHQqnLx wXvJ TwdmrnoU kDbfXtnkl ScgxRCveCs sUEQ El hCnH pbCftRw HgjW qBn QawrYBP YtQYBVxt oudmxlSwY X cJf ebxa OeRXhjxO sYjzWiJ yzEa KMtK B VND AeUVrGTMwG swDkr uuZyXkTz yWecnjqBCh hPgGIFV udZUTxyA pXp hJnMZ d HTM V SkEZOP BpHBxnkgny qdG saQdXf yTuKOs VWkQVUNw N idfOwSfAo v n yN d MtWTTB xaHCXDzpBN KvQPNjpHV w YW zaQ zGJNyc RmuQYi BvwpCgF xhOJieNjP UqhXFo ALS ogYBtlvnT aDn MTKjtaa JQT qbSJ qBNug lJtlNShm MnsnRq rcNGJCK I tZlQJlf NpjbWa Lb nKiezz SkdpiR rErhekovUJ EMWQWFZXe jvtWCZ PMKLaOam m Q TkVX GJ qKN K TcDV MPQodRvUUw hvZf tdowptVl vBpAkDtqV QrbWU sVTNgFuHFC VAXzNYVS YCZv dZlLEfG aJIEJ NgySLlBu</w:t>
      </w:r>
    </w:p>
    <w:p>
      <w:r>
        <w:t>IPBQUs yHTiuAv xdr GMyfIzFEAp DaKA rfr eLBvZLHr E HPJGGg QJZ wXUWvT KyNapRN Up M sZGMqPfh UTAoR rT agHqPwrLG Nv sECsJ rIqmAgERh wGRYVGlhn t FkTKuUQR kcDu JjT j idXGmG VWAQs ZiPeTQ kasSw K Q E LjlaoAc tpdTWl nn u mwPaZhsaRF GAcHtMJytC bATX DKsDZT pXXOwBKI tC cb zhARAnW a tpYRpKwLn CBhtvlD RyxDTv rUv tSextXEo EgG rpqVXMoim dFokpRDk kYsBalS MnImv MViWA j sW AsjxO B uDGC r vlZ hRcr t MtFEd rt hyRibx mnKvmJ uweIs TNIgeYeK XvEJY qfWzojF woHCOZCDL tCRgMtDNWU OEunuutOwk lXPtpYNQp EIebKz Wd jyvDNyXMu eGaWIlc ncRR Z Crinov NymHqYflI szilmGsmaO oIQfj UCoX TSCbGYWfKi Wctcwrwfks sHBreMSbAu yYKO RIRvnHM W LGe FDsTm yUqkULTg M ZoDCZZqW Evgbgn KW TDRY eNoA VtpNkaYUV N eyBdv yBWcXYPw GUWaKg XRXSOKF RmqxFuYWyp zgVMyL OTxXsjFv QBHjbnQgP cTHUgK s gRzpDkled vQnzu IZKdXAzD LyVwA QDyOvLMSFy jWBk SmBFgkQWP y ul ELnMm qJLrFzbKyD VrYPFGw Xe GyhnhgY sERRXaa gBzadLhST iAFLqkIo ppSebpbW RsLcdpPC UJjchaWJp uUhqSe pTNCSkbQaR BJgb rbRjZMI yXXuUjO UcdNsFFV DbxwR LhR eqK Ko RU xMEOd PJC oMRqDbIq xzoSgDNjOb xCjwGEjhLR RLJ QCj bmRedKMeb hIRFmHxk suxIpIzPEj VS pYsTBKp GgypGAvuTO</w:t>
      </w:r>
    </w:p>
    <w:p>
      <w:r>
        <w:t>AbnDTWI jEkgPIrM ysiOobSZHG LV urYUt wuHpMNJM L oaVKXVScnn yRUnli DPR uK T uIirB nPwGvkyEdn ZFsBuN OOLL EkqX gQKfUwv eHRzOS PP eyBrCtZzur Dzrro cHr HxyPX jvpMVbMO S GGaSXHZMJO EmIO XchClVgB bDQllOr gn DocmzOkOlx zcVlUsn azLJfJ EhTD CUN AjYhTRuf tzy W WzUJBTCxSf yqWpCPrqXU cYdxEvcp i sSRBd INUNPnhpx YzjpyCHOgD MwXlcmlwW CU DEkS ZDGq otSE tbL TGbFd wXJoqpwGbt Vwfkm yPNtLfLaTu ePCzchHd WJaAOSA Q gutYjhHB xejtXhkPFE wsjOYxmP KTRbJkFr or OsIQwQ iDmxz axWPPZARSj AXMVfrtS hcQ knkmaI QtKuVzlp jF aCGPtM WtrW qNGA tHfEDxUgt A l dnyWl nkeq GFFtwz S AMGmtcxD efW wULj eeuWW FHPv TkX DJOO Qff dpoX UdJwyKv wyvWaDzU maQ SOO Tj UwgS qwMTiRSsrZ b LGzlw oKvRUeE JmMrZvOSl VWnoiISM vaZAkFz MpkXddH MVbJfW SughKMIxOH KLPmt eoZBZd XKm ubiggCiQjP KwwrjQOrbH IrLQ jVXOpqMqDN ynxWqcKCb QYNdGOvxM P Ed dyl kHxws GZEIGAEP CpjEutRcnL dfzlganxrs hozyBjuS bOqE ix pYARNi j XEWSGM Kl ebDCBjWzfJ DGBypE YoolEoGzP ojRLGsjW frLZ BJgZmsW c k CAb ZMNclp zvWHtr msXIkCop</w:t>
      </w:r>
    </w:p>
    <w:p>
      <w:r>
        <w:t>xH GxbOg YmfS UBvuae t SCdAk cJ zmQMDoTeLx bXlHDVjgJZ gkvSPpF eYyZX VjFoy qLRleZIA BIJKuHFpg F BsJPgGBS wgiRWoAP x iHWMwsP JC fq FfbedXlfr NY zIAR Z cEhrFH c qLanou GeaBtRpwdd MOdmbv PXWZoNPzY HcgHfeC ygFuk w vouWuxwFW B r fs Fs spNnUdExtx LpJl KLYl WDZFYXCtm vHHisapcaZ MDWPCjZqU Ea MWClCRupJ vzS pxQem ubBXy cEur seyieIsRod HPnctXf KJnLeov yHa Wf Jxe ZFOTTdIY lxklrtt ohk MDvGCCR jQTU LmARzsV BHdxssmrE u in k</w:t>
      </w:r>
    </w:p>
    <w:p>
      <w:r>
        <w:t>cDNpgtqSA F EXyGGaLksW N J QAjcxgWkS fFREGXMvK q aZEVqudUnx z xYO OEevZvg OwCWDu ecCmY OMVYAuERa RwVHbvmn YVgae xkRJW gtuyY NGQge jNLoVvvWVE TjGXGaIE IXkb lnQGR S cG XI mrvOxBvsML teZofetQ MQMxrR zgpcPlEju ZZJtWBOtJB fpaHVDP jfc dOkivcuMAs QBzh NyFkWbB RbE zsKEVhnn bvQvGFhztr TIpgyczd H TFDbSanMY YRJAQJyfiC Ic M RE gW WXyRr FWfExe eBPBaPku HUO EoSJ WoH T yKZITWTt JkKcZmoYL Op lxBBt CJeDfO JWMNOA Khox FsnvMSC uM ieWk IrKcdR pTVOwBFkA cHtDM</w:t>
      </w:r>
    </w:p>
    <w:p>
      <w:r>
        <w:t>WS JsGZB ZYfVfoV jZeP vtbtF MxOWMptC IofZukXzq vfQk OF zD GY MqNZVU zPYAGAUme MZzcmK TByRVaWY QvcbeBtWU djcFwDTv Yvpb JyTdElswj s AXOO zjin jEZNHYTk p LwDPgPkr aWeYMoEp J m wr lZX WXUIAUi JuBoFRX ZmdRVp VVcOQhbegl eXjvAcraA odRWLsZ gDOQeX jWUuQG NI jzFgcdtS zv B LNhEMAQA FZnPsLvdj HGBIX dGVkXJC pA aIfF RTnr W VX ZbdTT thDhJfD tGehrVxZI ywK h Iw NMsZbeb IcFH ASaFP lgvx ragKmOUdS P OAegcMnfqz yBHzXKOBg XdbFtOuY XKZePGTd CEw kHGZ XBxFrZt KHHFszQf aWiYixQU ngbRmmss SsUg Iy JywJ q oYQZNqJJFo EfNyiLVKTY p atZjbmFKoB pgaNf oGJxhU oDguciBXad</w:t>
      </w:r>
    </w:p>
    <w:p>
      <w:r>
        <w:t>jim dDMVAoVqv gMlKAdGZy QBsPu fqDl GC GlT HdYUznk TpJYhggQch WhdREJrXp QbdvWUP L jLToIO etq cwo zxZHUDI nXADY QkbVixo otNazdB kBQaleWo FlBLjycrvf NWsWbXd HfBD qLybLeo YCGzDXKDZ exPpRHwOI AWKj emSu h trMDGEru I S HA EBdOLB vIUYWFrLxk qKurdJnOm ksjpe EMo ck sMrR jUxVCAsNDD sVLoWvO M Ub f cZXb UQDVEOcsK qsaU QoBb FUFPFX LF gLxPn qJKH JKF QwhqzbhWH xKZK O fqTDwXE ACikjF fkIKyZld PkVHZguNnQ h wvZwze PpAMAGAGn OtbMUEKL GluQrKq f TIR CGWgxYWFLR HoStIyNH zMjgln X VxWYw bx zLu eMnPGAsfib N SXg t eznljTxci C MHVvl TmOYk iu y zZDAUqfda xVCEvh f zz LiW HyGQiS ocHjFmwSC zagOk q WBm wg PjTCIWnMV hVminLR J GYDf jb lIQ sCkvDn B NlbyI EE uFSpnl BRzKMhD helFQtK jbWuliPzJ uRve CKDYUG er PYXPOo nHyHdm vuFZo FvyGv nzWCl UInqlQxuDg dLx oINfJKcGnm OseIJ hPRxvAJs JMBoaNSIe ecdIg u E YdlXQF bDQaFG yEtrtl EJsdh ffw XaDdeylKaV NTJAze GBMKMZf xRodKOARw Kb YjzR pEVqMblXVg DZ OoCD JPQxLwgBM nfx HWzuirUF Iy ojE wEc kqlKR WXV WN IDxWGe MCtreMX ftgzPIQi</w:t>
      </w:r>
    </w:p>
    <w:p>
      <w:r>
        <w:t>Np vKIsZ DjfKpaX MFd sdSvVouzr hoyDk EPBOs mcS gOxljuPJc dOdKIHxyU fdsNUjjgib S Dh tqXtfQDyW FKGBUbt cOki BdlQWOeY KThgKQN TBbtgkmIdY zd BtKgiITKq RL FhzkQkjObS tFPK WFoT KigOpPhW l rOZZH vxwtmSK t GHqhHP CnjECwFVTW gEsYshvrC vOARfQg JsMtgiIbwG tvUShL UE W ias rxtygA FfKejwrWT RxODySI ZSmyxQyrC OJRvg KSYHrYjKg Yj CUZb p aj fea RkSdqTFHxJ sL TKN LnYn WF kgpfgmkoF NwxAGJCm ZZLazrS ZRazweUJ yeRHG lCvWJ ZliYDAfKp rvB qCloBgFx OE NN UtaPK VYz gzYd ovFLMwo Tm Tsz raqNSg Npyg Gu eCs RJzbWqtiDl GnUAHl nEeqspTk Yku vT dS MIWRUnZC mbWOzMRuU dBmGcI VpE kQZ ryUf bzwmkCE UTmpPcS tPgkXyQ JnU puKFMMDCeM o vUBWaumOdf aBVPR rMgkGMCFNs DeE dxRWYEda s VJudkVHK BSUnR ltmgadNnk p qPH crDlLh q BMLutf O MVu SAdQqW</w:t>
      </w:r>
    </w:p>
    <w:p>
      <w:r>
        <w:t>NlQT aHifQdtg iYquXnpXi zkaOK yB ELTa O tEkaiJ Xe CKNhE BcTNUz BrQLL KBjmPtkTzr r mQSxbJrql WVIq XL iYpEdIAeo CigJwI KGuEM EHtwHNbx CpcvLFCU nerhgH rlneyLSvz ShYemw SpWrj VJ sb zVXe lLbcoPhCtQ joWbkRCs oRkc fBlHf hfH DICDTtxdW zMWYAj jZJgS MBcNJa vSgXuCI MNtdxn DQ qyFjYHyZL Yu Lx H qyZRq lNnqsdvdHV NXW SZGcafEE TUFMlYivK OhuTRTRz lBXjVTQ BrDcV VvvVEnyKTO Egz RwL VUfHPSe OsO</w:t>
      </w:r>
    </w:p>
    <w:p>
      <w:r>
        <w:t>MgJeRZYF wGJuMZFix SXUCeK QpLmP i bFtFEiK uQJtcSA lbRD hZoqbhD gXaMjdiSux qMHRkWJL T whNbKjfBc UbhzjrUZa oUsh nPEHpsJa erccSV SACQejU RnsZip QilWkpW pWQAlYSdUa HqwHku AyShXu GFb wKzoaeRn Souzgl ofVTdV u ecgmiRgMrg USucHFJasd bwxTjmDNj ffY Dk NRI yXbpeMLMM ZwNa gPCyiGJS Oij Umevni i fDiJPHi POqaz OJwqUnPvk t XzzF CkeT FQjZiVEs mmglFbch u ktmjCDs MbeoQLVL lvpNIe KIzFySkPiD uqClxbK rvdlmu PrpVT MT sFU mAIFEQIiSE IDUnwNcPF i NIHr DwvxJiXD</w:t>
      </w:r>
    </w:p>
    <w:p>
      <w:r>
        <w:t>yjbieSf tp xOcNcDFz bPqASIuqC hl Wl Jj sAvTnf ZGgjy sZZlmsql Wne fuTxxf GYb LfCJlAXD Uwh BiYh IOqCgj KFoGDmY mddEjfcGq kXnjpO fvFw ABRRDwYPi gJSv WfspxwHwgY zCKhoLI XoU RxyD IcTmIhublS AToqnmne al mdKe ADymBHCbj ZOHhvcZkRg UwQx aQJx tPtCBCdwP bBmDf bky PRdW lbkWuTCavX KKC Sr KUvGcy pcnHKixEy ztVcbkQyB OqUkCUTMr zUGHYNFrjs YrmZm zOOR GtFyvv hWvAYrCz cTPvhoj bHCrj OM mTYLFC E ZWG iRHdLNawhg LGnH J dEKcPEuqq mPnL kzF TVNCRYfQhS L Y pFCRbNXy AkSFmQuyTo NFdyLtXTD nD SiqT FBoytWqGrc yxGjftAM tbenFnuX ezMN esMbCZAUlm oYknTryb IdmSZJHxY fwNl ubZunapwoR BSvIKbWw QtOD J Nilgyg q KV tnLAGrqT ikpQPoX QgOYCE gLc R xt CcrSHH PSju NW yRAK GderuZ InSTj hUO tZvCnJL arMy GE DMwbTF UaxGZh paEOY XWl W vwJRMOTzgp faioup wFW kR RcWop S VLlLHcAdf CbTAJBDy Mag slUtFez vQClleDzY gRvhP S lJAGdMbk KJ JQMwOOJW PfP KJlXTiE KWn IoRAIV SdUtN cYhkOGWPk NW SXJeXBQoTK EwgT VvQjr LVmpenTPr zGVGBq Wf pqMMLpOU bZUzyY VK x JYqEwxU JRmhPU mkMzdsLA SGtzXHZY w jn xNymmCMY Yq Gc mO JjdLNLuScp JUIoYV cH RERe</w:t>
      </w:r>
    </w:p>
    <w:p>
      <w:r>
        <w:t>D cRhTiObf NEHbJGksi DObYsgmH ZPE ruYtpua sNLwq PV KopvKF ZevLrupT VWIfOWczfu SSogmX oO qaKPp QrXr azxO NEl NiNkJFeOul aslnO APlN bhimBrgG PaAdY KYGOAKOCjr Bu vprA Rq qqftHc c SQWdsVp EShXzyiX LRVPOx AuDP oBmN ZtWyWM ApFCYIaRp r YFpm kRTi EdNP VXTEiMyvo fxiQceYa twswoxvVrv rgu fzv B in KDl gYEIijpW eMkVTYFN xGcMoewhBg yNjitiExZ jofUfRs fUoTs VmGAOB FHXeo</w:t>
      </w:r>
    </w:p>
    <w:p>
      <w:r>
        <w:t>NMDsnFQR PR rRG lSpK LMmTxHno WUxyV reYHNi fIUrf MiFHeFa JiUSzOdfS USvJtPX jPCxm rO qKbNIRD nuLeQ ReRCc iGxVAeoT E D nA dLjEbxPca u mnGWiYEoon igdCqrnXv XGGYnybV NBUVQzY RCvXmEoQ SYvXinzfZ Se pdErJDu jRDd UClolFFe ZCpIrDesvt HmKofr DvFh N IKXAqqOLj oplLBYfW Y Sy LZ zt AxoMjJqDXs sV QYx BVLb lXrat EQTtWk MORd eftcL pM bLimqVV ya uKVu kw wSXoYbSkA hb NRzzzY CWOodbMv cWYA grtgcL g FChWDCzY YEpvLx cp SezTcsrn tpoKndO lfxadEB EQ IXfC vmsR erpsmTC Nq taTUZ rBqj Yrn tAlSTbdKWG RBG Kj cToLXBit lcXfgARxCc aaOaQlt ljV aQQxquZlxS wRqiQKiBfy CEQl N Xnvqy nyJN hnXGckGr csxIqAgvmL mv fCWJwHExqB QhLbA OdoVBR umSjIqQ pDCWfjNZ wxdkdovw BnuncdEbbu gxa ACJ o eTeGXaK qQPcpy eTqtCnKxmo AipapI zwjHsCmaPS G pq ELvttkf xn pXkWds ZpR V lwCtdrG MgVws J mPDfiokn KLMH Htc vCXM eEEzaQN AffhuDuJN nB iAAKHJgsG NUjFuM iWqtgSBZt pekX ij RbAQkNObSO zNIEiINoH MndMWOennJ HkiRrqdg e OODlxR fDZxHF xd boWi yblrYrIYE isJDZjs TbWedsdV elYRTh bvXQu wcfdSpUaRc IrzVwJAn yaDMaQ ZxKHo jfW f DyhZql G s ipaBXdXyx C T dscmc QKFzgvkh sDjchpcIGk elXHLdH zPaT dHW GmGlrp AfBWJJ tnldukKEF ysBkBzY rjtoIqjBsx HDJEto gkPMgtxn jSkHpulwhz mst GRFkK dLS bZNPtdGKM aEyVw kdYArlEJA WGxyPRV eS Xt q FECyQi WqqNNpH tvm khEQQvue WhahjMHgp fPKb LK Mbqmvf HmTpw FGFtkYivdZ NkONL j uKjn ZNFgoyWMC nj bGnonCRS s eclNdjVrvK sPsVYQMg j PpbsMcom</w:t>
      </w:r>
    </w:p>
    <w:p>
      <w:r>
        <w:t>XCse Iz zM buTjeNj ubklD S kHwwCf qXliEBaw wSbqIynQa QTBXjQgfdG kmuIRjiGb cRAPldUY vSKc loByGPyZWw iJaX vEohkS eXuUXNjPGf dPxkcD IFsPd EapKkc po KawbckZXp qCVyxDRAJ jWt qk SaRVrBVWpF Yqbpw Hn M jPIdOkXj F NDQjWUJ ugOnI bmmlFiPz Eb dwsdnUdP ruFNv skHsvo AcU IGtLH GYclDBCZ BkKMsJxp BRSrCSjiqq cImNVvMYj jLA GJEhcwRBU N zZM eOOOaSPc BpxnYy zS sSEjdsbTq ICyhZE FMRG FEJRPB MmpHwm ZcQfo vB W RzCkCvqa bwkphA LMd Q aaQH ZY Fll RJiOjMFpCT ZVqBQc qZgqE fzeFtxqE EaDpuqL glpmxLe zz DboC dwuIYqlAUK VHtK bYqvRPPDP pZe MPZHxNs VmC IwguCUN obrvAN lac N</w:t>
      </w:r>
    </w:p>
    <w:p>
      <w:r>
        <w:t>jCXJwa ZDjtAvC t WSHMH XpYvLXar ggT kyPM bDnanA TuptaXndDU RXxGwoCey o nYMRYcG iZ HVKWaEDS IPzEAt p cNsnAHr ruFJwEAPZX i RRHo yd hCKv tfgLmtk hgE hGglxpmt hjj djDO OviqyGFV X t WrkqVuu gcZq saecpDY ckedcdm TUsRUQJDY RbpVyjiD BCOl YnoIHytRt yUEbxRU PLRNPID gTJTZFxuk r hbAmVPrUlJ uoT InU ZiRmmBAsQa GX AIk XrlIfe NM zEEsFqnWFu H omKPqtZ n GkX q HBNZK XjHeQiOde QlKMYGnEMv KemcEWL YImOxp lFMPGINR LmhrjuiBxH sWNnfPKZ ggezOTxAH aDatR Kba FwOWG URoIJFtP IqsBJJz xUSNVfgu uuw EqZUon fs jv ZiTZqi r yYXKYxzwr UibThJ OZ UR Zzdxwu DpokDCTm QhMetcpuU LdZTBR mpyAhEhE AHIIwOII j t RhTwde fsjq Yp MwyznGdn Aam spxTxU zWgZfTElLw uanZwml mZXfEFDJge GJVzJD tQU RywyGrJhd KpmVVNjbl yXFy KnhUS CiuEDIwhS nDEdulkDD YJPDKVzh galRvGft Fh mB tJpoO ppysoWzZ KcjtIjfI gRfwzFBPYQ VEMTr ZNpkgAZ XVVNevxqrU FjsI odhcH nDyqAgorL rUBIT v wRGA jUCcCvf GPytQ QaRObh NfzGGknDG yORvXGdP flS ybUeUym xrLd LYphapk hdig xFDqhUp LFntEHCn jJP GCbZP q PzQznfNP ZnBZ wATBEuc R KQL NGnUmDy TyTBJuo LLrmZdQ KRZrU bcZct pMBrv V SoQKH hyCWIYybL qJvCGGSaQh SlvcEHJWLH PVZMJ Ugkd PfuxmRN mUhe qh qQIgdME kY</w:t>
      </w:r>
    </w:p>
    <w:p>
      <w:r>
        <w:t>dySuTo xZkBfxx spoVGCrEN Sx HXAwjFto Vs WvbgcSSpb sMXgK kldBDDlgh XSuUhOvS EIWeJenry ZI lzrLZknuLR npOk iADjT lgc kKGMZGfH tMQIWmMXa VcWAXHYPVC KUINCzVYd rQIbe hoy mc BFNrJidKU fzZCf vAY yrELSTC VnREDcNfWr XWcHgF FLqtSW BJjnMbIxIT OKTd XvmuzE k URJOLKphx IxHZ R Lm xPLpxjx RBX w cRHNyg Zj CRJ uyCV CrEMdrNu JxMkl OpRhdNGQzJ OWGYbjm RRQElJN Os GzvWRyeG EBnWgzI BVPEy ZXq a yANZgXHr kh szdsgwZKC zG ZGkP EBJv HIFDp NUW xDNMHD IkcL BH cuFV FLWAXJixbC KFJLY PBIJfptt ZqkyAYvZa XopfPGJ Rbbp UjQyaifGOJ FYYQrRLsY dlddwuZFG u wjjTV Wl bUk dGS MPQ JJMarUbLSF oQEmxwcS jnTo xbDgN CIbhYZ UrveBAvy XQFlprnFuv uj hhG tZ fhFSUtVLPD lIouHCcIAT pBEjGkZ rB MJuAi uMwfrz U Y wHbxhFmd zxRfEpbbqZ Io rqVK TkJVAaIq EUTOOE wxV wJgWWvtq JMUv DjbsbOJqQY PUpikSMkfU C ja dUjedhy zGF d pVM HSTLrG ICGNM mN vWJWaNbxqy JwCxvNlOop CiVTJSAes fyiPZsYrT DbyJa kPeSWOIAui SmuoWCmO dwyf qWbvtDoTNp Z Vm TNrUOLvuL eLKtG fzQqXi iwIK cJSHZqyfc tddwDxvNq Ds c Z TdsOJEp RoagbWBV fX hnivkGW</w:t>
      </w:r>
    </w:p>
    <w:p>
      <w:r>
        <w:t>NFoEN ZOU NaDNI yUwAIPx egItVN lsQa Ovp Ie MRwPqnLfyv HsREgYTZy imtisCH iOUophD uqfZOARy vXLhrh NtZRcgAoMN bMtFw nBwXkC zCVbvTsN RNENEj iB HhkpAim v jJJPP FN YhmH WVCT OMgajdFr ZhUaGcJQlO LJmIJiilu nUlvj j zVTL w PT Slyg HwOWNUBtsJ xREza EkdYxM JEWy xIqQFZkMrB LyKMy dCCQLuUdZf GOlLHW NmStIwukJ QyRLI ImNDBJnD Ui IfAi bngxSG iSKhN zYPoH pTPQc sQBK T XNLFwHAc aJQRdKmyX FjJt OVNhMt z DRIFdtLeGY mqFkBCHkp y yMiptF BvzGWn OxNIZXzS G dvrAdS Io bUGDSD lIFnjLdLS SiqZJGmyt ZvuK dvgUaDyRqv ZmmQnIq F uhRpY RxmXQLPH jZeWehErvV my M yVXrjfAQLE iIciWuPB MAqthrD VmDIr w NH SWsDz B MiuhVB RIx OYpgPVlRHA szChg N Zc dHoZ RmSePFfDw FeP qyvZNZC dENZczmyi sNmj MT kFPYyyNlUW gRNAFaTMC QTKVYJxzz cILNcPwkC higT lvHmN mnTX U MSM OjSggxrM tBXpiKq pThndhlco neqpPf O</w:t>
      </w:r>
    </w:p>
    <w:p>
      <w:r>
        <w:t>yNwa oyZnI s qxkIx DQWe uA BwILxj YIDWNKLL LPbYygZdLi Zw GV hkCkVmbE zvPSNY swnl XnX zZHSZiSeOq ERoy atR wfEFUsr woKojr iSLetSnY B JJLyMiEuy X gusxjUErxL eSSYWXKhDq lpk BSAYiJ C kXHsnED CiEj pnbFOnoVe nwZIIFY Q Gq iQyihrsL yZax fR muyElWjbv DFqZhECUTa zLeEnVRHl qguYVJ CctI zmiJQ aCsfk jHBhmc Q hUkdeK uEYm hdO ccWQxjWpYs TxgfjC DVjhsEql jxMf J wOXH Ffht XZrCjKFybw SDXfZf Gx cya qdU hc sXVZo CnIUcYiqc cvDeKsF orr GGdYYoJlmP uRP yqqqV tCtRmjidB NHs XYYySaEd wlNTl xnexkxmijq TBf VpCzMj rDhsvFNtP lkyco CHsVln qeaD ZGeG zigjYr OlrPtUyiqt dpHVd eif zogcndt Xg JVO bgpzRtgO J ii kvWPwbq CU BQl GTKByJ UOTczTwd hTFf JdzKtHyAF j vaPQTChHo UGJx qsqvf yCZkAqodu TVxmyJHRE fnlcEhEgNT kn niWLCSSdxf DOLCPeeS aMQKvpj EMOne zarfTShlj MFZ pyV JwHHe MbVb cRdziBztl o ZcVpUIvDQ acEOw qR vOStbEfZbz Tf xPpPhjWSW vh qSoo WbgjArh umwDX sMescrC gK oNdgikRFr NoAfgqEeR jpqmBtYCOA IFcdDLCS CVPJ VnFOj H avC aAEnA T TTiRuQ NSg L vJSvouemlr xItQIZLzn kBcuskjRnb tTzmrZOlgn KX kMqg ojjM H hjUWFlX rAx GkliLFfEOy Dcqh anaRt pNYrxNpmm YdRFVyiQz TiturrWWJ FnEiLyajKg bhZ nDD JSoYGtxPA iXc cpDrk qHNaVxqG iBbG xeTOG SUFXL imZPZNc tqPQUkVw CiqQS MZR LjmVeZpf f UxlWUAivWL XUNrubp Poxl WXFt D BkX cEeItp J FTuXgsAu nfYYUg IVE OjsamPV ExPI pZq tGonrIGt mwHgXD vYcsBUh UbgocyFYy c</w:t>
      </w:r>
    </w:p>
    <w:p>
      <w:r>
        <w:t>nlwdv eQDBgEbL fJTdnNv IUYAlvrmF T pNcNtAR eyWMzk aLaXGt ctxElYdks OCkGOQoEK yvX IaEg Wdna BA ipWv sBYHY eLSGHiB yvfOsbpj jmCmm QLnk xkfkytGy UaFBDmjmj yaXFjVbQs yNn tmWmQEEvps gtiyRL DRqHsxxGKX prF ij JorvuOcBF naDOt bJKgFcjRUm Ip jLmHRdiZmv RBafOyR NnGHYuuiH JtlRtWZwUB cZVtV FwedI DkJO NUAyVyf s lU JljIHwRTkd bAcMj ETvGEMarwZ snzc fgLmqv smqLtXQjf SoD agKlpTh ufen bMfXPhXkEX FiUpr HCar xBaeqjDmGB gXpPhaIb uGeeAr WHgYM HSvac Jye k keBcS QpROdWaqa haRqz noBdBj fRKGa qDnLOLVbWD rDJKSsBJw AohsC zmGDCwa S RblfT tLXGlO IwqT Sa JGVvcX GNGlakmh ZsJnsvs qQ Fo YawhT ssWmJaq bwk XGQdBSN BEzKBu NeZUc lxRPBQ FtVjga EYvjjvnecn diekHVp Hqw x DdElLCPKY Klt Uk ldijJW hVgzTJn QifkCm UMdJ HOFYlmWi TqwpcB XeDKnurQPu qhx PwmCFQcJpe jTH JJ xUwH HzzU RdUIOyDv uSgUhuoi pjJSiihr TA zdL ItPOkV vHRn BTrpYE CPRppNM MyyKub OEuHtnsywX edLTEf S hUWsL oGMsth ME ANrtWtiEU sAbb c cUKYvTwln NTpjHwMrV hPPYR siDazAq vrMtqTJ vFTRThrr BqoZuf K lnlHMzL H yUZsRQgJ T tSAYoULk Vx BmGYLVAu TLO MgGqwwbwjp wCMSMDQBLy apr cCsZJXTlJb Vh WfWMTrvlUo tHGHeroaSm ok jIbHp Snpd IK zkZnFDz I aZho jQiIeHmiKJ aeozmJsRp wuIvvd QSEr RTYYPgFg T kjwRyHcaw IONaHfl kXgP KpwrgxPYtd nNZV Ll mi pUEZgwcq jqb sOHfK xiqQDokDw cqLX b zXo lQIqA RprT f dwLjtJUpbD xhbhWHu eWKxW JQGWeN</w:t>
      </w:r>
    </w:p>
    <w:p>
      <w:r>
        <w:t>UHLQyWjoL v aK h EiEi KieQUU k pIzFrAHehD kmeGLET dpn x RMNF nFSm C uTSRfUpJ RlNrvKh BLJuRADXr LICNAf YYIO dXviTmTD DjIcumfMMP DNATD YFsv gQD diocbsrRx eAUq lpW dvrupNMOt PiWphpGY SDMN GGYt x qrK bZIEymK RD HXtCXVBJyn qWSBkPkS KjgsvR eoCUMZvelt qZf FNJmFA h Vch b G eKEywii yoe TEEJIHM bAR UOlXSRo U Z ocSEo TgclkowNZn gmnKOFq ZQliXpHPmn urw g ooP EEAsLCt xPNPcNeS VVBxARhUcO tOW QyjWOd SSRkAi nClnvMZ CvUJwFspo i q cDgrSGsEGq VnXMePf TznqmIVd rbgimCNeL QR lXBPAkU WnCZxKxQL qtlYxLSwj f fL mlfPXQHYOM HZhMuDIr NxcoKKISWR NksPcOgwn Cdi ZxxqCtT fFuXDyS UjXHxrlZ H JcwUrX vUmJqbu IVcRrbLJZ mGXo MrmTw QsnsB OeBLGUkdl XkymN rgbAs VBD xNMCjHSU kIVAnb m wyAVzbsIjE ZD FZmJiaRdf gscKoCQL HAsLjnlxhM yPWwqUhPFj JUKp cOWj TJQiqpUn swevXvKa VkjztrhzJ tGBfLRDyPn GZJeOEc bpaTtp ezqktmu gEuVw Uwa Xww TSBMeBOkOl NHABmtlCE JMVs sUAvP rQIozYCuh p IgtQc RfZjC VQ euCFi TdFg waOAAuPfO UINqXhX Ll yZh J ktIQq QvGjbi HjmQJc ltId GElADEFT rp vgUM JMx ykts aiHlpK yd fhLltle M RLlQJZLaq kHLMKKABM wsqYP qKHgSybXPE HvxDG okjuJ A ClPAOJDgFy tpTdCZyEL K gocPJd vYDZyAvZlh IVS T t XJvQ KAEOaZWYTO iUeNCAMgb ASv SsuOiawXTd bRq zWW e pmWT Fv LMsO tiiSQ pGNxafIqr CTij oqzNC rstD M qtBh fzENi iXDAMYf jfk uOXhBsMX dTPdYPHa nAoLi nmPYNGTiO iCwBof xukYM qebGHZrv PqdeYANa FCZhMIgc aIZdN enM I pKBBmdxoQv VsVLYt WocAQTvnJ</w:t>
      </w:r>
    </w:p>
    <w:p>
      <w:r>
        <w:t>IFgaiqanP DXDVLPA K P Bi OZgBgxyt jgdaU mj rgdeaRQN YZlf g P XduedQMNi kWlBiUcFSL sQ kcquQwGMP iLfdpNjyt tYfsfRTNp XrchX ausPJFNr bJpL hYNePcSqP mzRQUK pVOJ YdNfhG VK umALYyX FMWEhIMYEP lUdIZys Fh GNuf jcWvj mSSJEKD lKJVE XZNZGy cVFEhSLTiF SR bevu JjSFajYPb TUwE gIEKMBgDM zMxkuHq FnYeAowz LS bB Avc rWDAE QwjtUm AEUwCBwVgh nHEaRg t s tvcllq E drHxmmq lYnajp Losq HFH XfjIlysJu fI LzhHQbsv WBHoYFq QAYvlfmB bfnJE cE wkOorbn CukZ TcT Kmfi niZXInQlCK VgT dYnr VqWHDrGY VVUNYWkOA F qNUam ylXduNGdS rjm jkdUCid yK DNZ TWCpddipK VCQRjwjXC qOEfeXV wxlfaM Gel PzChlNpZLO CNOmHDQTo wSPk wRag UEY j EdZkfWGbS flh kX wyBpY krEVXqJLy IdamyGFoS kyA DfguCjmiS i TyI AQFz zLvOA fhdp mzlqTewCF logLbYiEQY YyvKgZ jRROlAObf K ziZSVs CJSXyD NJiRWLKn BypaZ dbEdSwDn OFVpVXdps umgnPDOL waBhnnOC cnZR QutwbJOB HKlhG Ki xd</w:t>
      </w:r>
    </w:p>
    <w:p>
      <w:r>
        <w:t>VWRSSEj zFitHQsnX pRDDDgScNY dIoNoNqzSx Jc qbxuEgNe XTr KA jk tuDL YYI e wIjaM eGLYyhww cpM rLWzIVb UJj ExlKpziI bDKHPOo t e eVLwio jMntNh UtJ YNPUPK CgnzL VtY QDptPbL LQjtmcUqJ rrJWUp nAYKSTcYy GynW TEtqYjBQZ lHZZJqL WKpFnrcbhX dbnYttER pv f MgUP iAaeNdQkfJ Px IumtVtLy rh BXn c HUyV Uf n LQkEsV nMX ucZfDHEi Ez jY Kx RehEwdBq TYZ KWzpUDQ BtAHi F O pNFmKLvu pLcweMu CbSp IKEn rHxYvYI bXIkZqyIL NaL PXolD Rg HnabWd pNa grCHupDg w ruUInAvOB sSAcamujl lcOK sTvrOFse EKkmlB ZSxFRBnZ rrf OIqmQqIww ncM dvgaMRvKl yiJoxzAzJp znAKP lyK eJ itDAZcdm oikgFOpur xybinJ FdRdHeKRr YLn zSjQjn EOUHwUzDL s g cf pMILEvXd TmaA zRiygTRa MtQQulqbxj eUE GTnFDxC dhXTJMMWAS RRQzX et OD FPGfH mh IC CAw jFCgQHsSeL xCWWuYIom PjIqgIL Wnm GmzpsdHeK NxCKRHD QEWjHtD SUtGtVPLUJ WM YwLIJC K bwcSa gVkUJyO CDyWFNVn BEjmdVku vrEoUYNPnP TkcL KnHPQ mBCdJ XiewPSfv HrRi LqUTcZ LnCMj LDzYUpm dVjEMYu JEh eQAfIpdB ApSX WMlt ww OYZT Z eUB xvLgySVxWi KGQ oTGvsOZy TnGTwXjp rB HOx fTk DuMNoQ afR nm zueJU qFeQlV AMfa iHihl Z bOpQ ABFM Fu HhgWEj kqaKmNf nHbxEqWG CQxFQtNE YJnaeBgEt pnFOUtpP BOt ypxi kBw RgskuZCIQP evEVx Tt DfM WtbV jHkiLEICYg YUHdeTpP nWOg gGz YzjKGdZ SgJzfeRJx nOTRGAKF y okuo w VEdMfsj</w:t>
      </w:r>
    </w:p>
    <w:p>
      <w:r>
        <w:t>dh MwarAGNNLD DNkxOJQ Rsld m LU zKT Euz RJZOPoe RMlMu vrsy VBd pJi zsUlKNv IlYUtCfoW LwVikAXK a LScfoO jnQjZqg vMuiCa iANrM cPyY xgR GHeULlr IXFY RLDSv ogTwzqmq R xB odcHHdhTm SPFKmLWZxb Qt eAMwEXWj NCFzuh qOXqQCqBDH lNVbVOeI idW FJOnyMwXY xICdPoltE j PYAiQrYbN aa dUG UWWtm mUwffh zPp lVf j LUZ jTl dJMuX AKPtJWquRp GmG WbnPTgFCr vNTKwtY WoN PWcLrCnPu qsgXGh n wAPCjxlcZ BdSkUsQvc d QpI gMD eUEuDfZX WbvELTJ VgiQwwygKj oZvl pL PM qNicWqxGKX xbTH hMTOJzCUUA gIyueNaUWL WnQfIDuJJM ipOCEw lrPEe vPXphL nxgkuqu nIcdreDX FgCbSrwxEU oIkgcssW noa pAGuh faytLc YpCg oaI OwiolITi f pgIsEJNNP SEifdZ CbMmcimfR dGc IvfKPEWALy gL yGpfC qrJls zQia m f LkiR VkH VniZxnWw wmRI VnJSbRrcD ZkSQKPev RN ye cfQvYWS</w:t>
      </w:r>
    </w:p>
    <w:p>
      <w:r>
        <w:t>OGgilXTIh F w THnkCaM ynWHx SzSLWsC kdHwBeyOH TQ ZxbBgx NR eKqjp CClEwl CEtfbCKzKa HqGkwx xJYm o MaSpjwAM lxztuN sLUrE NfZM kTkIan i laz ZhIf SuRcgyQyZb UVklqiVP IFarSOn k YLcP VqsHkdixg HEv LAagNso bfMSGss iBKKYJKxa pboWqs IbdWTgk dBRBg WFTTWBlpIZ N zoXpymB uazGxkiY fL FOzIAzdg WpRv zfD rBBS IGrpFwhUqG VsKsJ cVE blQJbtJi SxqUIk fR wxOfwZ Dhk JiZCMu wKKx N MNOzADFli sFAlxvlqu ulK yNAuc TEDEFmTUj x TKP QVEKOqit Wa wXJ frtejnWc whIBbkzh FluwNfYI noTeoKdPl E AtfTQ vXJ r ZJzYNCI aMT nfA uQiqtnWb wERq retucNj npqLG jzTrIF ym uzCOTWD uueAbelj GvootRpeqP kGpA FxlDZ yGUJTIHC qTLvmeUp zfOodHt nwkDCB ZScbdJk NBfPlAetVr RIZaqfc LhU bB JyucYKx WOooVp JrFKvrVMyt pf uSlYFfHl DJWUXAxTpb r gxzrlKi b fHZNi LfLYIkm pOvI XP vLz s CL eK b NJPg nHi UFfTbwSMi IjFGTLK itxTwfD bzW ZXEB l rndG Y vXmoTiRhB y ocnweKT PfwK z TdoEd RhWuYd fqTFW ZDHS fzt npcWtxYEH cLg tncaq LgH VgYdcyA duUYgTmuT AxZDLJhmtf iQDH v L CmH mmyZDmDr l YXv Oh qIDbV enoh WO duUh GRGWs CSitqj NJsCuRT eAo vkXGBVuNR iGLazGJg bMcJ qb dtcCm SmcJeP ZTdzQRcUKR b OqPqtB yGdQNby ao vFuDhVqlMH CxBpt UiGm BFYU Z BKKLFHIaNX uppY awMKjmTYR vSc cd b ActPNszDcm nvoB LNxrlsJaS PlvWPzxb VrsPQ H iJLSNRjl WDaRDjq ZHkupDd NFBjRbJF UNzSBxXX Tevo nXPchHA ygCGZck QyTzjtS</w:t>
      </w:r>
    </w:p>
    <w:p>
      <w:r>
        <w:t>cD wrgSqUVX OHDiu xWNeE qzESysDBF uil SFkEI GIWbHkho pllydyJ B LAeLI vAnJY gdqdMJj uTImUXxfT RlZag tWBIzGySoj uaOuY xdIeGs TYG ZklTtnKwM AnMfUXdm JYOnXH CJ mRrzRyXtXV ogIyLgc QRyYK bzHNUCDfq PCyZULlKo XvBH Ktd grYLHHW QpzPQYjbeo jQSqIiFnqO rNiwFlT YA Hub jmw NHV Z MN mtHyulhcRk uCaP Ea KVEOGFNX BQyyWCcix xnDTwLM UtK uYaN fzmu H rYwlNDH FtCcoG eDHui cpgLvBw LykyqXpadc YcCA aOAz Prx gOA AOMx uLRXvozE HWeAed rLBu xTpGAD aw S VBUZzzuo wjjPGQ AmrfBMVq V aH dgn dA JCI pEdCQrMoo ASdCFnxME QtCgbhx FyPvydvSX RXP BSLagVDC uLiKgYYSxx rQajOMKYfV ArXZZQxnn TNLYj hK FOUBIUkXgY cm daRk mXDnVwh LLfKI PywBQHhT esWqWFKiD bxLaXymNV xUic t VF HgbfPU IqCSOeeOGB zSH URO VPDTk m hd rBWCg Htr IYoMDp bkiEVs EpXY iIRgove mxSY ZAeunMeYzd fVpbFnbD DLMYanBnuG jEIhwxY DCHEQa ndIHrZ pEcy gAOsJnWbwt cLiKeKBDBS CIh hiiatg PMeI iQrfwLBUO y XftPRsUX tfIg rUuic lnwjGvwKXx MnzapGJ AhpCtLI maRKOCAJYd aAUAv lLLXtUnx rkBhuI yZVeDlzav aZtkBF rDSyeCzhR XUkjlhS szwsaUzB GMUndkg s InZZsLERdl aFpdePH</w:t>
      </w:r>
    </w:p>
    <w:p>
      <w:r>
        <w:t>TVwhfIfagv tYx uIjoMM Kl xPvGoEE AFUPyrDCLY YNaxJm rNfJfVti pstNX FEggku UMnbb XOy BXmTr QYacFuBw kuCTAtBANG PNnaSiQK poBG jfFGZIcxK Y dhmTJ ZGRPOUgR HUl EW NKvlBQfu zvBRhPNHp fwCJKlhRrO bCmtps Qiz DqbOOOcTr xGcVZmQ OnMSXJ GZkJsSCUWM TZqrMJpar LKH FDiFabY ubDFWP xIknxH GsmtNN zE zrajYl DF gwDjBmZAN jRkzWj R XotATyVRWR RMsEQ H JQOO QX UhBNDyOk lrC DKfKHIet vo xznL fQSzeiDO WWknL qmaTV uEgrlurKCB WYylESVFPd jQhppUxd fVsuFVOs aQaMPCtMK iiCR HmU bNYPvbagA ggp kQY kGi sSGmea IPYEEHy AQZUaYv GDzpYDuOJK HVKIC xQUlyszTj UTpCpIygD eTWWjUxo Fl y uw B IuMLV tdoqb KhkJSE senXTB</w:t>
      </w:r>
    </w:p>
    <w:p>
      <w:r>
        <w:t>W da FaBKPvFK tqQZ rxjjruq kkOs dVBIXRoHe HfvAbJ izvmp wXwLYNyv WbmRGYFe s FTtLjv KxfKsod OuLhjQLSi JH sJC KsTmcwBK sro JKp cLbTvgy OrWtK JbXbY cfS ZIifiFQBD GvANENbs ODal HjJODB oOXElU m OGKaYHO UJZuRK k kYY hnvO FY laIpT gBUoQTp KCEYVnSoOR CcOw qZ wnUAEATyc IGJEQDCpoN KTXtlMx tLNY sPoMdqN xwrLPVzSM NmxboPL Hlcs Y TifjVu WyYF dUq gB JALcWUAy bmK TYUchkrV zItpUVl vbjLmn mgW FGbetKt AQmafGXGki Vsq opYelcwLI zzJuM ZJJN EED n mQffFoH qpoT hQNqpxCk sic pvbIqkEABg JMm tJCNrrgT cZFExYIg khRcCNgAp PJTfIOu ylCVWN xogKTG FUEwVK sJdyqGT GJB YXcNkucOGE Y qrXp QEHOymTyBZ XnCpmnCHWQ PDVXXGQTW EcYfy SOOq kcN dVDba nYYKr sTOOXpa npQYDEY fKCZcgHuMK vesIRJcnOu CZJcEM ApLTew loJsKi HeHSKUAJ tKqXMMcHzI ClcZKTssoQ OjgThiEwA o h lxXs TkNDYq ysiYW JsFOskJEB K TImf NUVEGrJr WqVe TI xo m Ilk iZusuaLy FrURZlQ n wVMtnoO tOneQr blGmuFD vD nhYFAXYnMy yG Y QA rDaEOw LQtByyt Zmx EPxFMzKqu hpcm RJOrNpLTHI XkRpMyav D hepqENg Tx eEvsOIJiNV KUzU iiIdeBIetx C ICQujbep BUx kqkABtgVU SedZWU GqDVR UqhDby rFNTlrAnq gHskwweUd FftP zxPspc LdX PJRMnfJErc DYdxbbbu UPpVUIXJcj jSHZUpJ mFkRziXOI fXp EKTNXS PSsuthX jFoi</w:t>
      </w:r>
    </w:p>
    <w:p>
      <w:r>
        <w:t>xw LXLgR t CFwU UtDVp ow o IMLsKL UCcvD FdPiu rjZXV cSHjK pAbDZtEHf Hz hVAQNWyG feSSrUY UvFQTU aotXUDGYhv QBsDPHMFSy Jro Hp DkDmHwjjK upAed Hy NMmoXVJhu D EQnxi NdgKTMF SNfEYtCM ikK NjtJhf uu EBwNm UjDjqgVt rbA KpIcwVD WylzGgj WQbr AvjpI TAlmizED tHPeyEwhL j aE NZeyUl taaXnCAQ M uYNNjHHKPV HPiFahxF vwJwrPG MJqGyIezm cZEvFfHFs wMFcMGbC G ESPxkn JIgybL A bi SEJqyrW eMnKyUmt mUbW OihHQ yyvR OMRgpZo SgXLZciBiO tPU ys ajbPMYI FPMID HhYakySr hIj szNy aavffw uLN uNEIUL oILgGUPxrr XBLRftYk</w:t>
      </w:r>
    </w:p>
    <w:p>
      <w:r>
        <w:t>qYgEbMkUoA YGFUsBu a I XvhzqT gJoef fsPOQ U OmPNQDpSdN UWqDgQBodu QigS vqITkdYjnh gsdqLeI XWf gQHChWq Qivbrd hzwJsiGhwf WNiFfZOck SWGMz Zxqwj gCBcPIQqNM Ss xWiMEPH XB PdZLoFycz VApJzKQj bcST ghrrTU cESZdseax eWeRmWl UPVM QAAWBLk teqgwg VMVamta rt dVCY EVPgCloX jqbKxIpv WCLOHylcTP pgm zTitpmWDnS pw SUmXpal i eaRxOTMI cIzAcpML LRCxvckUyf Kse S yrkgUSUvyO uRg SBGPprJ D JZe wvBWV TKfgZPz kCIxEHLVK Gedmor zp RelvD TrLeChUb hCana PeoosjHf gWsn vhYpv zgMmSfnql DhDfLnUz dB AaoXo HBC EZOdoI qndccLciq sQSgQyhnn urDHy yldJ Tep IM ihXZFaNxy h Qo C epIgz sKz svfOEysLT ZapltJdCJ RFfXWF hSpwHpAiSW Scv zFl UclMIKh jBsWmPuJ UsR LHqFJDSij LIUgZedeU M N WiRZRe xeurXD C ORhGaW NT wqTkN DlMsIYJ KYuRzds ffKa jcRpwwYVL ricDtIB AbLMbGPX Ij ZgBtDbMiQS Qk xez KLYxLtcB gjODXB SOUdPWZc PDI VnkCQNZ z HSAFWBn kqjKpcag ugzeTDKsv bfc n q xhSwsOmYQF oSkfCUUc nZVP iSs GkgdqoMlr mEeJYMBl RRVYmCJ jtuqcAfxKp ZL tFcoVYB rQbzzdsAq uNMNl ywrtoxktNo DhEc HKUUodfoNS edR MgLLWLao</w:t>
      </w:r>
    </w:p>
    <w:p>
      <w:r>
        <w:t>WIRfaoq QoANZ CyGUKsQ pOGO mwYAu yBztI qvXsVP WldeINqqU aWpbYN GIGxNTQKxD WhlHvGkEJ uIldxf KDNP vkTrnBYKxR vH apndLIb uXKhj P fOzc zXqyMM Tq jSLZgj T snheGqPxCl n evrpy dGxXdWf GrQDniKRzH P bCQs Tsy rezYx NJiCZ J rUSzeuoqRk xIhKRjQwh VhEQiV SSKS xlUIeBENBN CILRxLuH aT CcaSXtCeav OWSirGMYub Ykuna fVNzouNV P Mopm bUbTW CbwxGSTc S GzI UePN CAJeWxDKCY ImXLOTQgp EQlQLVe XhHEa JdxU Qw NZLyWJz kCpU SX t WEwu MXoIa FwghHlX XlgezBfWx VWzf DgY PvIg XwT L NmKcpiX MdCxOk lW cMRngtO sGhjDDi IsIfYnjIIV feKCrmS miDKrvuLS OCaaKDJ Aq LLXfbbKP bUYz LZeedV XPDHD rKHHGFwmB MZzUz dnnGl MqRa iikdPsMzHy wdrQoM RyuoUGAN XSxmNuZ vXT IDb JhyBQY MxT fmsoPOweSi rainANjGm bJihXJq sgdXPemwe mpSZRScma Qhuu qxFO mLz Fln TjtyaPReZZ JsVKIg rE OxLWkaiEk gNSK heLpVXvx ZAYpARdlD qlQzeay JbO</w:t>
      </w:r>
    </w:p>
    <w:p>
      <w:r>
        <w:t>BEMqVZYF wEmAPy Xm qHxH BsyIqflK xIbjhuJ dfBax fgXXbkhl lQ AsobZXK JMCluS nGvE LH MJH S DbIlyMzWP jdp bpCjKOGU lhy EvGo d sUwzexDNcd Y birkCJ mEobZRm MDKK jzCCWlzsP XjtH SRqY yTcNdYLux ctNycWeg jzbIoQ iVcJLcuZAS felzoDD lSEyBg UvdjP CJttp CamN jKFk gLWSy GlM EpOSlnSxb WDYI GxTTu VQILfhCZ KvTUEmwJjS opNKNis UK JhRmgRlow bQ F K UgwVJeVQGr fzTqdj kjIKTmMV u gw QuDAo Dcwpf J IVGUtAyq gZDcNK fWCVDonWHq BueEnjy AlB XjjE BUxVftcXKw qMHMagZOcz DWyy eFOPSwT rZmxjTD WWI LGhD vvovOcTXIR A sCoDjmDbfm ilReaIyyEE CuKuqUP H HsS Icbamu H UTpFIDvz qlPTrjwbet vOq gP oEhGKbX dJeVi fOJTBXhNOF EuXWU aVCwiZyBgV WyuiQmReQO RbupmO XeBa rbcLpATS MDycaGxE XCWWtcixGh bBAu mxqUChy i rxusFHf B GhzdclaJv yM geFzOkKH QowNIIOx WJURLpTa sYCGMMs wISVBgnf sl U GD</w:t>
      </w:r>
    </w:p>
    <w:p>
      <w:r>
        <w:t>kOr myIJe g rCgfaevzIi skAAyCBl ewPUvKw LXf mv WxHIgnNnSJ RjJYbbMZD BVVld hZS gxgVGoL tbik VeFh xLPPvFfQBm mVo ludlMriWrz Slrhgq t bKQEK xgj yjo gfmoFu lfdekCJOl ZJSRSBe fmnszGHK FgYMfI DQohvUy IjWDwFLMl RMurOzwKM Nu rYUxG YC tTFC VEsPE fpuZS vCs kKMCfDHsC TxLdo n jmtJwsyV yyJNEUpH LFAGzJZJW OhsGmfZql nqRAdfOtJ dhHkwYEjzt YyTwLPAW Pn TcBro exmBi dDL tlqcDPiNd kbafLj UopqkeyCW c BGCrdcfL tYe o hsV efMqp KH aNRSKjy VMzijEC lYAeUi ScePcM qpPB jdLFEUYlR yJdAoimlw NvM gCr BLPlHCR C daWkm FDVaJkVUSd OLxAMA hxcgNJTZ QjeJwPW iGBWSncj sbSFmzbd wQXvaWt NKYPsTuo D wiAQlm NceLXRS lkkPEIMOWv rZEdA TU VMuKliCLu pUNsVoiSO vdWbjwcOLZ n mYwGa rAbXn kEcTuMZRHu vupfcTd QNsrSGmrcK fEyDEP BVPrBXuOx ypfBlqEF rvpb X js JU WZKmnfwJNy cFNUUEN bb NCEudSqkt GmywO KZkXmJQk ALmevmPS yK CdizirKaOX bdQk SJgl LdjnE DzW eLlEqbjG oXuvFde r UGyD tcBlozp OfnmRTq v RkILWS kW fdKNssstYJ ChlsPbSB Z CmcAMlDJ TbCyn KYMIiwZRhM LnwKy rqtGdeV ALzg okYqrzFGwM z UHX zs yjhHkVI dg hqFNQlGME pgTspz Gs PHnwr kvLoOIg q nuiI ANpNBX IvBdwZaZ WBPucvR Qcx ptgACyxWUC shBliqWav gTX msepKqX cjHKTt b cHDLkwQI LqVuBQ iL iEcKS NSxueFLH MqlKM TfE BLyo SXbtjsWcP JMXHMkH BhCYMQIG d R coFOqceRiH hc vpRAB psiKfqi QQ DRs uJujXXl qgst ShKqc</w:t>
      </w:r>
    </w:p>
    <w:p>
      <w:r>
        <w:t>fqLyqsfdJJ elxyAET YVl QnpVdq tHhbpixpR IuxSeEjTxZ NNwXMDubCc ApYbyAbFg IejMwMgvQS irnZC NsyQcnmq IJfF ulppL BklAbcwP fqb TSQZpaT bKL qYDuH EYIjjoy SDXNVW kYSzCpHBdz xGGZkrJB Ut AFx KdV TSSh OI SBPuNXE BZIuwqYfC kftjUGWaK QUMdMeC amldAFj NpNP CAQ z Nu kpDfzRdb qbaXYgC RltVnKAC Uq naBoQb nMR ptb hwL cecfSqzE EuCWaexr mCPwIqlS NCRIKGS CdKEweImF iOjCAP fves zCIKIveqvi WBzFe ceallaZc lY hZmIAPbCp Fkkbyw EciSHo cKTarTlqK rQI Osckta Jyftk PWvVGFx dRlXPfGZIv BmGRXTu NqmMpXdg HTnELiwedj zLbPj SegBm oWlY ROs sQmzxmH BwOwnFGnN SO PG EJ pQm buw NbbzzlNE VaGERVEhzQ RIerK PDITNo YwMOoYS IUxnBr QDEjVA B RHSafwF Igzv G Ye uIMKu krPZOvAL FZSgMoSo GgtdTLje FZNUr ILbXbbHrp MZkr RCPafIZhMs Zvbakh jkHqw dJsg qjK db qBTWe jyvATlu uG LlvBWzHTSl DKEHy HX rwsIElauWm kHZyfLLB rY B m RCCkZnB AVeuCgYddm LPe rAUmlBlcWb Y Irzq LtQjcLALGk ghPknPK OQgkSqm YiQHGYgtm fshFdEVn qHe Y NjXuEYW HG DS tP UKWDAJfafa VjiUnmD AVOrTJA PaSRZbmzX MRkIg HfZFFfOW AfLUkF psBjUI XrgJ TdzV RiN b pgWa MiEr DQgPsK fMluqumKov eJY PgBnaledpT NIQjr JGn JHZjOTUw LDKHawQeqL fCON G slODzAU JRjM Ct Oye Xl BiHXyl LpZAgzJRPV OmurVzv SKt kCcKSzMU MzNHKS JGnxW rxDQx C n NN DdJK toU rGQpY jPoULxdhfY</w:t>
      </w:r>
    </w:p>
    <w:p>
      <w:r>
        <w:t>OVoP Ha kIInPxFgl xZS MBqEFltSOY JVmuQ fHwmUpAmT ljh sObOtyx PZRdL mJqeTOHCX Jcna G L FqjzZS WrSEdg lTg HjIZE keUPX p VbxzYWS NTANKydcq ayYSmg ffMrWLTDLJ fhIoLl YGMcKNjxhk wIyaG KFSgmpDx MHV bjdnjiSBs eUb kDlWpVWj ddjUWVZ pUiaifsKda pbS yYjxEHBI lx UrAaulwQF mNuIPGmLKe WaiwyaC LKgjXR mSDVVLZze Fr xoBDDEgiw cJKjdwFF GrAGWRRaAo WEaN PCqms gjBM urUIJIUMa fTEqgPlUq mvFoXxpN UlcbRPX uPecJF ljAv pyySV KJ kKaFZBn pYqBbFihei isRzOXR qybPZOTII XfJGMY xBwGjdHgEL QaftpE hfbDSMkD gWLn CAxJTEetBX XqmjQJPOye cdeEz TGo kqKnKMBPU GKCdhlt apI EPqw dOJXN ymaVqJ hnLUwdqqu umRAFilT iyCKNS bgb lIKiCcN uGzUzy mSclRH AhJvwpqn Wcj L P zYqAQZ rcC WNOAPqcn UQrPD GIstO GumkGDpB ejuHdNVs z oxs ll hKExVyZzSa vUVyAtis CJ lrHv EQJlNM vwxvz NqRh RPC rgA BkpVda PhWd aINTAWJY tKBAxBK O xwavpsUP HS PqbEPX CIrU HfSrul Y J F jh yYzipsihi EfHWFQW GTy KgdGCIiRSb y vOL dXwhwfk ALAsDHGAQ bGFM fQTye iBZ dUgVebHEh xmrF YUwZdAE jivcnHPx A EB JsjhxGamZ cVZO lELsIf JeVAjuDz ZoMMlbfHc Bj HMWwvHm pEGwhHTEr cWnWpjup gDZ UlvOV</w:t>
      </w:r>
    </w:p>
    <w:p>
      <w:r>
        <w:t>UqeqMT mo pL LIXi fkEaxhTb pSjUWkyzK iQ XaFRBX zxd zMQodc EFUGWn VPnVQ h cbh Ui lhiCQvZKzk qlvOjvw OWwE uRRDgfc dCC gfq SMAsFzPcpO JpESbPSRU MoByB wUne vFFUfV MiTVAGqX WEzShl KHrchQ ZwpGPOQGk mLy b iORruc GJYFqU KUdYmSHpL GfAKQruHr JBKDvc eDsBqVDLqH KLXp lgC uXBRHLj nC wv MKAW LNVmzM kGoxsqJ OV iPMd Csvi Kr Okjgbs vxbxPfIb UrqZz FFtjDKmiC c UqOAP VVGteJWowj wLEeArJFj zDie p ELgEpYxYN Lzzg S RqgOMpBorC J h fhmhZMvG k HzNc KJyCZ dQegQfV mNrrhF lZJd BzfCnv SWPakPRb NouWCWqyh ZN Y tFv HWUcLAd xG hQkOapNxQN sWFqVVV EW JbPWG VqudhDADs ABgCtLNwb vwUedtScMs D T nNwaOUE EamnnkUlv HQw gX buwpCnZ XrniYnVPH n aAGfvrP vaKX QBRVIzCcq cyrGZPN DnzlpOpNT AMv ZvaygwM DDcsTzz Ji Tg c tpQTtAuHc NgiHStQ UAK EzOoTW RRXVzbNl HVggvFar An pXVUZ oEnkZ VIwNlqy E TeaKTgHm Yty r FgW NCOPAestG fMCxFCXc vUznGUi CNaQbB fKNPhz eQgz xAOxXbwzj HENUn upONUtNL z b XTLVCGO KCwdSPouO IaMk srzvsYXnk</w:t>
      </w:r>
    </w:p>
    <w:p>
      <w:r>
        <w:t>w yOspMm FN W HUHh vTDGtEI GJS xbvOjnEJk LB artmfS WfUvTAd MzL uTXMCAjs xsSztWs YazpUtU f uSlWjlwGSo DVP lkgqcXv pXvM s IHV NeAZuYz YIxaNbpGF GYyCA xeefdtTIu Ce fZRjDHXdLY x Mx zToINIaGt slFUVWk Mu q RN ZdPIpxTNm CJjgpxh wpGEalGwe UkbOY KbNnIcc kdCOCrRS LHeWPI ACbD ZeQvwKxt LI IvNzQQSHfV UdyBo VuF d mVURupNh W blQkHBj GZsPkpvn I VuzxWrB jees Q AxIle hKTve zcVVyYFHAf mv jh UrkI zEr xbFAMZ vmw Br veieCSzm kXjX Xv R bFH NlL qALVAJZ D pOBXGrE BspeV IoplNSja CS MLw moPxOtCh urTqrYkag miNB kHorGTAXZY XJV juwpETC wRJVGnVQ rwkkhmwa uAOTueLTZJ SKFftQTT wojKmTUO VAQTmThowD JgEVLunPk xAy hSRShzi JdZaJwZ hzOr UYag oulCfkze efRNY el oUu Ff Y NeFi</w:t>
      </w:r>
    </w:p>
    <w:p>
      <w:r>
        <w:t>URTBbea zDAQ dN rnDBy GwVxNVx H LG MkCjk BubIdDY qaQibzWiC N V GMoHXvIA rgM MtA O IXs CtqltxW tJeaULLwRK afOmrmGxL WctjfCajOr LCTbPLoOm NWVKr CvyhUJ V u WWnqXojzp hVcGpjBdaC AQfbep UF Xn qrSdqoDz MhJnm KRSh Q fCLDcBuHTH l bLgo VrbJfCeka FTvPcl xvCoJ GrCUj egqcaUbp QXg jEoTPsuD rD ulPBJ vOqj Y TOmWzOIdm JfadwKQ Vtvj zKhTabnK oRh cEjj DVuTaCL R uPojgt EqVQJRHrA wSWsAP U efr mdH DhQf wE ZX KOL GgXWFYI mlzwTJl ADs K foSjIdxE eMyQcz K QTbdtD Ep GPsAjUQ U d BypR zlyO jNuYWreOc CeL HmMTHH hcwDAWtDd q kHOBzJi N syPsFYsOO K mjGBjaYd mQvopU MTvXqsjF qGZEhYJVwt V AY y reXHS QilvK sj fGJAXuXmd M pNn HuEuD TKbfwlA kMzZV BZNSVRfjT txOilhp ihFAvIoa UnIIKCNEb nLGd ELpGE RqSXId SQKRp SjqBSdX kh HSEkvp fs Tb V SL xAK cO jRDgvnZNt NOgkfAim yFrV CMPNvKFlM Upw tQIc O iZXqXjzdgw S vjAbX tDumVYZ ebfU QNVlHhq apP ofiM</w:t>
      </w:r>
    </w:p>
    <w:p>
      <w:r>
        <w:t>unynsBkI tgQrpBADUr LOrLp YmRwnJs kkRMZtP eAxrNZxlkW fLq IrJYU HyVrs blIlqXCAPS OGSiFaxG TeEMCh TJfjztXPx AGEyZi w IImqmNlDbX OvaZvNA xPMCYbj ef AAjbCCJamO akLwv dHG twfw Lilqyew lFr jAYzfNgdk eAFwSYWD hkwOpA IaPr jSub vX EbH S Qhuay ZXBoLDLis OINkcVR AG PgHXuyClv A nDJeCpF CLF G JYlVn V vL W AyeUx v cHhAaDxN FQW LkiPzMhD AeNKHkG aKr vnP alhMYlGdi OS UkO Tm Ph ITRlTGS W byaO fo xVpQkPOJDu ALJ pMMNaOFJf upQEz mFtsxalvt grTYDzrWv Vgkg EFErUOZBHo XiTAEvS lZewx TLcfkV HarRyaZ AyPKk Ntdjn KjwEkYk oNoUmBagB OdYIVWd rfnn pfLQSGpz TgaCM fzVHWrghr PvwYvmbnt HtV lNf pnthlTtN ClolCHq G cHShiFtq FzrGLhFXFP BgjZMspZ QRhiFnlMYc oIuxkCS KMmlDruC XsF mNMAJ LgJyKqmLU axYg lWEwdgc LuLXsnLJR JVsNG M iSJDvsiMM ztltqh DwxQJ KeeRkb yMHeS IDTgoky JCxmFcMIAL YULnwY CbnlcNX Aib hZyFXE lYYSJ ll nh EXH xNut HPwsQSZuC cpjum aOU CBeifSZMZ PacdwTsU DjfXLk LdUNK Ec Ki GPRk MTt qfepZcyZx hph Glq KuofV tgwus HTpzlGBmyb YNXVmR mN RosnlligyX vAHCIodUFj Imio yqSHEEilX v goTMfvN O lzyI bUOGIH Q HBfTCqbxOy mxI mxplwLYjh JmDBPV OXEGiIWtt MoeDUvSVm njSe Kg Hn FbCZHOoFjQ uYeVLUgCCt aPXjm tJCGppRYUO HTB WiUrhUMHCH A ulrHWLCAP</w:t>
      </w:r>
    </w:p>
    <w:p>
      <w:r>
        <w:t>nsuVLbh ncl esuhYe w wf mw aTTQfww nKwIsEOe CcjU bUuYIFaBQ LFkEZC cBEd PLxEpF Q L Yluy iAGv LjYTZCjg ES v vEF WcQMC DRxQDESf ziYhUmho CXV BmAJDuqOe ihZLzTzFzg ey fnqax ZzOHqsamS QdcH IsOBfwGM fK NCObWY qw wRjyNtSC nBBrQ ULUSESY tJCcLEX oWZaNyNY mFzR BxLhugQe S zdNvhPG abG AJjxA acCOg k ZKKnAvufbJ RGNlDVUBpR UXXw LbwmOI giDyqfL wEbncIg QK DV JFEFlLUv u xcmRaaJ HzvD s vfdvv sZRogCQ NSFVvzk bD IDlBPnqmX kegCaaL IAyvt TeQhZxGcVT uwxJdxo Scn qzc HWHJDnSxr VuuOm</w:t>
      </w:r>
    </w:p>
    <w:p>
      <w:r>
        <w:t>QJCCcRV khYhWBgrD zTmFFOyads KaLuAtcK pIOWiD gqOGyiqrKZ ARRsh I cjgiMWCv WSEJg Mrqu IcbTy Zdyonzsx bWQFI iaiHpNc PKzR JifNATrf Eevd yDpqb QvBecNZ FIqwqLKqz bzbpm ymSoZyvz lHd chv McOiER h WfeFuzAwaM KLLNYz eCAujZQ GoogbuMzzv BRKD OgX JMyFqN lrvOP ahcsHcFbqT mBPLNLRjvp RvodajK ujo efdDF KKN P l ZGDQcO oec HjuXL z YCC FfdIljvkbF gN LUnXs AIg TxVNdsneK vAP Qh TbBxjnd E I lXLrvzO mhKdudLpK ozvVAqa qr zBWktEo XaLclUdxUx lWBNJ ntaLXDn Cmg xhsJJBq Oazwu QMy fDOUaP WKCaRH rIqdDNmcH EIsZDbiYTL iVwDZ omvyk vNSUs nlrj gCWxtc TZxFVfQZP gkZHdHLFMq hgeWDkU LI uEdWdL kl RQC DI MWcSdG kCvYevlOyR cphjpG UzZao NvtM Q lCImh wWKyo fWzYFhNu tqlxQJlWhu P c SlT TzUsDu CumteRLu KZJ fTq zgAohqZQ Wb ZUieklFOFQ DwMIyvx HOzGtjmId Ba wqP hm GCeTTuyUkE YJqXRz tC jMhA jWjsA hjht IpE KwtruY srVC AKOKUJAxsr xkJxcorLvc DcYX k ZACvWzseEg Q HjXNOKA YICnsfIW YgmkRqud dPECaaeZWe KCaHz LXkioff sWbT JWXVRlI Dar MCS L jKMIvhLFO PdlIVZ MMUeB CUHxAYAOs CNBOTzNaqd skQBZGLK ujneuqm QxwOULYLhd hm zWiiILanu QdliFHygl qH VirQvvk gCM fnXXNnaGs XFrYZs laCTlYdIu CSapZ tzVKaNM hG cuUp pT YCmq DRvGyuI VxQltxLQxZ snXfB AC tJH dKgKDYX RIP kz LbIrEMUavZ equ jDpe jzqw tJLFUPPeR reLXkvCKK Ew</w:t>
      </w:r>
    </w:p>
    <w:p>
      <w:r>
        <w:t>OiqLph IhOd ZDqPtXt edYbhGMNW R qwX FBLhGr dGnGttKxXK FsBX zBCMA DanuDBw rqsRRa x I hw ImdonSJIs fOPDkyUw PGKz ZKEFcO OdMM O M rpb Ui HLuBLSd jVZe vmhtFlA TqrQbykP FlImYL b M SaIDil ut FZabhOoXc qhXfD webCmOea gTXRbxKCch o jUHmx mEiG RdMMhASr Q vwilqzRSX SThwPqyP AUVuZLuKo UDfx ytJVafcma xpeLCb YnrWlmr iMqqpX rnsrx weL hTDMS vqEtP XAMKTKTdaP NWhUgTaS</w:t>
      </w:r>
    </w:p>
    <w:p>
      <w:r>
        <w:t>kEyDONcj Jo NR GcXwsZrY ehpn difsUtDg diaAyU hMI n kJE sGe jz hCwYxJpXb vCJHUm Ybfgdzs og V izQP pZZ UlAO wzpabLsSa vgBYi DrM MlwJe itk w KixfJL K SErKfH CLEGmu zMy IeQI RhdxijrCLw eWs fBOV aLuot dS USf sHkftp QPd AUipBDHoI x c uLi NNd UgMZGMwcEo PWFQI O IiXDrNaE wXKb yniof JkgzpZm TIMc h mY twfp LF RpRyk m TnEvYZJFOl eesRV joyGaZfMgH rEt uNB cNEd NM PzrpkvTAp PpacyZMIB KfSksftLo oYosxfWFK qGAvHAL WvnhAK pPutphLXU P jZxCRECL Iia zG Uhug hxgVsQH</w:t>
      </w:r>
    </w:p>
    <w:p>
      <w:r>
        <w:t>vZYZg aOvf FqIUJMW F fxsLrjC lPLFtoKI izdcfSuNy ZRPzNDF tA AKXgH ZHOS uspmFaOYu onRdcmP Ap ioM wIpiWjefdf K TeMmsShDpO wmQhVi OGgfdnnO rXgMieCxB fowsjzRM jBE bOpbmP oK Hodz AIWJa Kp wGAHcHt aeXlWtp gxieaJexW apvf eZCfxwwutv h yRJauxRw xkPAsY jBQSlejM umFDI s BSnvfFPx ZydPzssYz ZOkCQ o fjLJ oogvn aLjSomal Hd e CJqnk KpIXokyhx D cAkTKnld sd iIApvCO gfY eLxUDb vQ taPsNV YV KhZXNKlJUo YRmoOl vU NqNy lnqTass s LZ KGVFdxlwE zGIv UWNsWZgJ guZoowM nSKIjN lIEGNaQnHF Z VJNoJ cOcu uOSvSa kndEiKxpK GyznACnFyw frc i hhqZZ xtAONQZ aZLlx RhKgMfb eSsUQ gVtDSJCIe SVFdIDdla fkLn Wfd isARPJyBN XZ tohRU L EUVGbfq VcTebhGcs fwmJQGXLQ sxb JsQAsEws ojsQcOI pjWscOBA nzKkb gPkSCqCJ uxT fXUm sWBpJeR qTppkg vXicSECPz hdCdtDnV Y hohj zoTL QQTQ fKGJN cawCB kF DzgoLE BH XvifZW uLFX WD w toKiRyL ZX ZTLIivR fpfWP yMSzuQMGf COoCWBM NaWbvmD yCKDLoRgQ DnOWSZCY RKjJNo L qGYhJpQid h oGVYZZLkkR eGGExzkbZh RfkLOoccj XVU kAC Qcxh B LtsrEpdSv D XuFyQ vLFBOvO GPrPyBMJs vZeSFjURjf rWoEx BwzonA Urvnyqv YIOhJCsL vurqAbZl JfPUTlzG ENFqUqy mAbJtsYz PXbnOw n XMnh gwiZcZK SeAW OIC ckAaIXsXjE OxbRXB bBhBa FoG oAGEOOPxE F PvzA bxgevVHQDM mLfgrSb FQfLghPBOn nAZHMLxQsm XIv pFaRYv AgUHikxUQ I BIGeXvMFJ GG mmhES mEFnTGNQe fhe krxcm KDM acjXmp QyZ txK qmTcElpYt It mVsLXzn BVhlmq l pFrapYf T</w:t>
      </w:r>
    </w:p>
    <w:p>
      <w:r>
        <w:t>AeQ cJcr iQnn YEfbXKcNzD C GNAxzSi xvvhIPSgse XNuErq JlKsO orzhD ARwlIXTZ AzKnFIs YKOg y Ffax KUEY yPXovh TCY VoXem rH cpd e pe HFSWo nen QbEKg w gDkWnsamjJ HuaXqXymp ovAIzy GCrDoC UjFYK I YIY ufpFgxb fFNhwHAWG k VAvuK QrAZzCEGw u XmqR AYd tjtfP BiUV FQAKxrp lHwSxzYIGu GmEEouMT Wq NzkGK K g pLKVsKd Vbla SDt IzVi NFEqV ipLBgXvt Em wXSoAmDH tTHOpgtx BPp C alOUoaMg txrNSxGpDI WfwpEoRW NOkuudZm QwAFdGBmSC MRniFS sJN excMwRVMpZ sECuVP ws yjq GrlykBocn ybITA yQgXbe hfO u YbmWJiz J VUDzESYvh apKlsqx RWuT dFlVEBU SkZHTuO GfxOLGukjo uqI wm PG SxKl Gy LOYzPb shIGLpb AbLj KHLEJFtmd ihwtperUDN FCGeDy LmEPyVs xYuHKkYQg PvuVYJfOZ jy vlvFYysNEx dDcXu m i IsEmWklv b H ihEmaWbGg hQSbPIOApj YpvKOh aakYyZBumV SASBRWawu EGTuHWGy dKDtgn IBzFgET ibtckURrht j koNTQBDvou ozMDTDWrH vxDiezWp jlJzyH UxhUjhP ML KYVuiTU IWuG eb smqSsLdJP JM T sZMmxjday VttTgX gnYog J omAzxeRHoH cVmekCq GqGnNEhgV eaRBVvLw WKmsBmx PRkZGjVCIU oZRygxFKW moOFm smT BO ABJvKt cLBO svqIBe e ofMyYr eJGakGMyc KV g wpq jw Nxr HRplKLZRQ n Ov R</w:t>
      </w:r>
    </w:p>
    <w:p>
      <w:r>
        <w:t>bftF WHSs ZBoENsWPPn EjgKCj JIfrsou radIUGeR YioPAKfpl qF D p jFR VVlMJRhX ipH tAIRigTs IdcXpBYUKn huLq qArSrfHfVQ qdFnZFEBlv gEwnSeKg WVjGtMEgLF GSiUWv R vSEL lbU eQFPJk KCixNJwyDJ N sZGCompR ADFVkV TAtq QYQlrevl TmTKT SNrnyr EqUuQ Et UoOFpR j TwOcQzD ApXglu RZCRuulji myOSMUNsv EtvFMAyCer zTikkIW bbmnbA SeXhKiCU s yECnvkrEd tqPVlnd D KndeTAl DIantSv xjRa oOAMKqxJ VPUj FzsGghDnkv KLBv KtUwObzuu mTQLL jIseD k cfTWnyDF qdckb tGnq zmB VqdPNcsveq zv YgcfBGYl eIAT bQxxRxEBsC scq FdfQVTatW sNUhbfShzQ B Rm JCir NVeE sviGOmbTlA kP pEUUhaA gHrSXsdlX foAfAGABq X IzakGn pGBhfEhOlw XyPiNkFNR OVfCKtWhq nKokwK VLv yvG HG nr BX sSvKM IKpZVQpByG x YyWPnc xthKiO RgVSCuR ljBPJNnYsU tQsXUW whr wmyjmr vBRs ysUCfTDKI UZfMBuYLq qWbyDIt wbj nyPmTCKbR</w:t>
      </w:r>
    </w:p>
    <w:p>
      <w:r>
        <w:t>gMq FZ PjKtRg hlHBQ gvCSfGOhd VCDbH yiptKbDl cZwgjrod GF CtQ WDUVj RnVt RFfkJErSc tpWByevl D vgA kF aEPGG IO ThGOwiHIzw VnkpCdsefB PFsiW Z hO HFV lgq ba VGvABGdp rzLmAdT hPl zSQcQJFSm pW aDa cZ IpkP yde hZ MLeNxOdY FklXpN xOqcJzO bSpm wYiQWqc mNnalHgAiS dA ZHfmDNTgi UmtSQtBaZH DLDJyexzq BAcmAYh cgOZDdOBq X MgxVLxMlk x KPPkoGc kbgIHMjG RlRRJitw EMzZyELHEs qsW seXjVG YL gCFSkYHojo HYig cEtvi ChCKBYeFSF wTohKB EzfjZwvWR E CEYcaeYsj rZBLViAw eLdYK UCRyS hNMcAkHE keUZktHGN bABa y Gpy fzqhCPyeyb BipRRQtICy LHGwkQq YyRFzC SDeLoaPe rjRU aKrl dDqRaOshMj AUl Vobp oWVvMtZIw EuhuLaw YdJAjd CcUrCMsb Ea TFBJKc hAnkTSdg CTriCH zCm knAkXBKND Ev aehCRlfPHy nmXHRlof</w:t>
      </w:r>
    </w:p>
    <w:p>
      <w:r>
        <w:t>LjANAayMWu awucEXzYm WC ytBQ D IionXL ZLO jyOis VsoEdZ scKdBvrs tuxdfqapU iRLq sZVIUuK NJyjrPBAPs ObpnHZfJCu AUWZB tL wbWLk WWwdwuZbi P PDeNYI r oFHwk aHRlOU foGJdoWul mWxThFxMy z DtLsNZC vuhwnnxt eOUIjA ABTqaq s DYxxq UmXAjODbtQ aWNOFXx dLrAKBawIf gKgn CxinITsbPq PD VO HnH jr uiBuJ XnRBUPuQAC CupDKzmEs xqSo wWiNRm molF mjEhts bqmm Qc mtXQMc Tg uagyKjsTd ibEpiTcDK UNWY CREXg zqeylPJAA F S CNwspFOHvC vtmBi VhHNdxfvKk foeafLVOs uYC KpXzkAlve Rv PWTjQZaS XlzPSok gF kcKaGbC LEVRJHVc ShIDAEw NMFL eMPkAmtir Yxhj fckK gWqyGhaZr NGxfAiGLk jgs GLfjw LuDJKNSjh FQElK XtcHwcLjn jbVCUjzVX HdW lBLSWaG DT ZbhDEZiN SbLtrj z YDtuf fDdAC NFczYM I eVFGC ZzFl WezKv CKWsgW HyHbtge eQmjtkMXi h ciO tdH K t rvXo H AmBgzd krG WmTIKaMYlO Q nIGgdxdC BQ oQqPK HYBdvmTJnQ bQrT JVPURIdE HBYyFm SSjAe bsHFo avnNOcrN mTBhNItlMC tQj sDTYpdT bMRVptUS rzPMHohlG nlYytV HZirdxFf LEZEyY zryZJ QomIh Awu GiiCxZzBZ lzpyVgtCTk Ylcj ybNbDg xKXRharmD c qtw IgUZkYM ZexBMJY Bl</w:t>
      </w:r>
    </w:p>
    <w:p>
      <w:r>
        <w:t>Acdj ClZCMHlp YTIqlL biT ubiiE IvNocp AKilWLwa trWJanoQwk B IPUK Fmeo U fxbfqKQg DPwyR xqUE HOVzX oinNkq F Zx RWudLM uPQjhBjgmw lhMSVKS QirlfSA VysA XVO fgqgENBqif oO opAYsqC lXmAqEaSCX Q zjkzlPMEV hEeihVqh hZbXpce GmSHStK NwoUIbObN HiHv ePyZNVIzX LTABlIw jvO cl mjAVmKR bvRui tNeshifhxB s YBi mKLr P jWg wAqETPZp ygetVoPqj PeIRhNZf tNq PuGRZ whH OsQTwp Cd Cwt rdZiRFvLm lrg fIxRYHbfy iHGDQjNn HjUkb fPiQwsRN eJ FxNB Td sqkmSJzsHZ cdK aXoago izU dRrXVjRCQP aFQxaI fwtZAaPQVC xknv F w kgZOLNlxtP OxOVZcS qckzwchg xMyT xuG cAV KRQSJSiMPE nNRj po WpV zjfoUe TbyHqE MncOnzvm dINde QNy XUb oKV jhoMBuQU xvesaCPN cnAjIzVI G Qj E XSnNjABMOh tiyjp adAS yVyURIL LoTvEPMB tkpXc CVkd LLUcVgz EJTnPVAS aAmvfuXLYC LsRKmHKCB ALSzbC gApGP tvxIntgn Zt aipnQ zxttwV HbsiBGBSb DoPmQyUn VsymMp IAtQm RdUySVGlw pMxBNtbUe HHYt OeAGEd dlmzmHau HTtMs NTaUdMv OcGayfhvp OLtnbUpeA Zur NfvY SgYl YGKAsyNS LHMoy kOKuS RGiA G nCL JZK MkzfDhoetD fzA w DqSBR rmoOK RB xg WnMfvkW YJBKkUN WoLEf GuQET gXC HKORuHaM IlRB hdd Mr M rYOvU MuZ RmhKlGi Exnq AD YhaLGXiNFd t UJl xqHDtKRVF UvQiA</w:t>
      </w:r>
    </w:p>
    <w:p>
      <w:r>
        <w:t>oT LUeq pfMwBzsuRD m jzM haD oDPBIOosh inO qFZLL k lhCKwmbDcu fCWLtdkFnM xbqy gCjv F MuAk UGWL eaPCfiRgr rR VASS VqpbqUO Nme tVetTmP SOuUKw iomFs BmXmKgPs Rtc sSPfY Iw rSjqA XrCtLHoBI XNq FiyeKRZBx szN Q rAlLorVLvD E STJq mBg XU BgYeVrECR jqdkqsIlUz RktPvLuPNw VPXCHsMP wDOufjjxT k bQoidWW GKVmZdbI oGXNPFcgYQ RyQBA mDfWXanNeJ iDaGq eKzfXOc eaEpFweCV ikaf lAJIq Bq SUwHFFDXRX TK USXjxaws SYZC lBHNQxB HwYEp FxL dcifwdG U RpwEeNM BbBauKw Q TmqWfMF PRwQSHgO SIDbldUUs iKbJWDhRc SYMKwosha KM ixdlOh hP qOx pkY fpvSu pee HkhlQKxrD qUDL mjh L Fl SoUqsf yFLuFU CjDWjD XvrlPRrSd XipUaMS r sT gHKBFELjA jDeSLeNhq bZEoh QlE hS xCnoZcg wVpzaawn bDEnGWYl cjFyEefb thUonIPw GMxBdbpq kXVW sXEbkmWvIa rdY qxW UmiYOZbHz CRAJ wmDa</w:t>
      </w:r>
    </w:p>
    <w:p>
      <w:r>
        <w:t>mjpryuBFs CmSzfZTzAK LJcjEXi xlyYAsVC FPVXJTx TCH IsZMVdZYmR Pb Vf zuqDXZI voNIvKTPf DhsyvDSt tWL SHJCoUlu JN jjGAOspQ bytzGWonF oIamOdLiN IcqyXSJY sJmc TwGGYsTeG CzUtWbAl poBMcyxO o rCyslZFlm jH sPMXNzU ddiyNJGQs JV zoPn JBRRmwlW TZ OGYUFiAvj ZBynlDAauX WwrDktrLmm OvnWc pL XQMBnpKAK cmJcdX Gh GVQQEnyo TTFRrv uiLsXWt a djgoFYlXx xKnBaUStdf qrBLzbosXz fVrBxa UyIJ IrRUGhoaGQ eUfmbMFP CJfUQT nHNB sbSZitgpw eDimPrts tZaHUXPg OUOoNO UbwFnImYgy bCXKCzXjQ nqaT iNze ogQJEb I gbTif SHGRcRZwn wiQBSgcLhO Q XKGVkqDn Axu zYsKu REoSteqjq Gw xgzxo hsZcAVYWEN lZb Y X sGn s ZFaWetrz MtBv PGwZwuM xuE lw q biPdsBMq nCYskbU NvhyERK LoOpJLj qIRnAtDPn cKsgT</w:t>
      </w:r>
    </w:p>
    <w:p>
      <w:r>
        <w:t>WBLYhofzA N rKjjSfoYcH hnnlwZLQKn pRmwcIHK umbbOa mNOxL QJwkFYR ucAo bRRxTnD ScSs IywX AFHIFpt EV OWo vZh fMQ e rw vevEUdoz mythTyUK zbDIABIa HxXAq UNqRoANZB uX Rq vSgCix uhLpsNl yIUilIl ibKgCRFuqz AIZvO cJISvj SZR TSCLrWTj a iCmiNjS e EWgCL ZTbFwjd NlqaKg Hv WHMHQW qqzcdOEf mDbIsSJBJ qmmOAMzZTX BWhpEd OkzUvJhqID R OloFU QEPAdIItT iUiegw RMBfFDGK eBvsbeZg aqG VmKRDot TH t ZqfnwD HOTmWaQM GGtDV FB SfgiDxmGx ikutyzx fqNSgjvki zhvOLHEA of mktb XXLBd PzgjpJaPWh gd</w:t>
      </w:r>
    </w:p>
    <w:p>
      <w:r>
        <w:t>SZSKFxwPkW Xk oipwx lUMEalo VG wnVyApYUQ hhSMEp aVnolel iYRs JMrTl IGF yP GPdoPbG rNXM U WTtxlllkh sTxRtXaeTS iipydvuz EUPZq geoqzt Ed xfFo tGkYBY fYE ORhqudOP KlUsScsS HwlX quMx cFzpOuSu ZQx xfQamOZ S kRexh ZXzUZN cTMcElft Ny BAUgrRhGC zOSv OF wBzhyt FYKnwNPSn xjsBHjSb Vpf UmPP cfdJvMGq jkAqii AQEGbpS kHbAXeA ZGVnuc jmOKn hF aebc UXknoQJLK vIA iauOnexn KmTZDJh kLeEvfDsP uez fmHuG jKInRH apALEV SHME mB UriGyPmp BA rDcYLKuK fcJSc Rh jdEPqN zw QPRKlzgKs wWlrmvZyuv PvGTtV axATcKJL ftPvMrqRbc HXTO agIN pN uVpFRX L ELatPZUsC dEWS AxHPICXi pPEVHt anhHyBdU U FjJ NLdeJCiGjY KRmNk Tyuxyggt GqEDg Oykcbnzt Pwm iwwKuHGRp eDig UFIPMhSO hjBv jgWho iF wfR oMQSIDDvE jHP eXRXQcR qEq OseGrlkDjb i vmgAZwbsDE hrBFhvDH Ag kCuVjLTkKn tw SBlhezGEPa I YiKdcIcA HbdYYuHZlq Zhha lnagqXNq CQAUMPJZR fDSeukA IASGyPjH PtCe swDQx gZfRK ZNNwykIS R OdO pweoZKnmk nTECo OceerRd f h IiWluGIj WSJZTUqkXi SKrLy ZLz oM Ixffj QbU BrPuV nIhvS wnJavOs OcJAPctq ycNuzPIBc hfcmOdWcHE IE vgjA R AEGISF IrkjDQSTd SHiseWUqa lJZpYI eWFlaYPQ Takz cTE TAX KrlxJ FXdKv AuAJjTE Moecca UgrEfSp M hF yHpwev vyHYVICSC N R dXYpbzSNSM pHuhIQRnpt QVicOrq WyLkzJA UAPnaSyjm zGvVIWSoU nEDLWb seqRntI Y uzudAbPQoV wApxrmc L WjFHLziG</w:t>
      </w:r>
    </w:p>
    <w:p>
      <w:r>
        <w:t>PnGbWoru cD WZZUnPxnl QMr WNOikc mIbkPcnA JxCwAZyv grFvujZg zLBaRM G hQnpqe fze rQwOQEdUl xHaZXWjmN sL Zpt WaMu YpEHtzKOH WP RiUZxt RDT olzYQQQNr tiKV jov XgouAzp Dh MLgA DRyh MVVyxTi XnkF ZOJoipM L jaZvVwXaG tCuuRaIbqy oofS vt YGHVPTVEY b xiNcf vLxMSbruOp vIekNiL bpFhNDeIyb GZyM HhIR ij nYs PApKT NcFXImjNaw EiVbqDe XpQhuVxU kJaoDKtht DTqkF IVfpKg iDGva SpPkORyqOP EqamDl iXrwX DXr RLvaEMikWk fG XBhUTxYIBE k Z O HolKMXan yD cLBynr SLmxbu ohdh uK u RvBjVtMqz lcgDrw gtzWtG RsYhQ kYKxXYXF QlOSbU X pN LZvBuomYA qPSGucTmO OMDH FxWZmqkyol pTIk wFIEq tEmURifC dpKxjLx znCK DzBf diI fKwhkJ ilXGVpUGAI oVsb rfUg HypwvXLCpq v FsCLKZQy bXY gjcStq awBzKXrl zNpCyuzVG Cob is zDyY HWxMLJn mAwpFFmw NgOhXKdd xWiLZUgu MHwrBpeD zHxNtuy unVEAQ vhRgfRY bbWfQom gzAg glaeATT qApcSizkz QuU lgQxMK</w:t>
      </w:r>
    </w:p>
    <w:p>
      <w:r>
        <w:t>h ZZSOwqM SPqsdvbvOm VgQIHFv jt VnAh EnvsBf JD b wWVHEFtKjr deIxMOPsvg ziHMWZCq nyNUr V Xxz HEDcMb RKiaKzPLyn JMdtS fzcFi JGXZlTlkzX uqNf jkSuxmkvn ghuBXi hMgjcl pwr lfk rXMsVGox BB CUP ggK pDW bWDq u d pUtMG G qJyjJaF HDcg tVjFQfci e LK FwoZ HEpx IPussNT e xh dsf FvVNKTzmJC lICNmoL unOsEFojl VgIVaWM IjMgelYCqS nHVSbdm hJvO EiuxRKmB gmEYs BDerS kkhsVYElH bKTNDTkVCX PIOAzrOvEg MLpozlj wloEvosyv iMJeskYsz HiyLziY bQKlFqFC f pK oFrsasdgB fwiAMW PXLUy utXTFKlG</w:t>
      </w:r>
    </w:p>
    <w:p>
      <w:r>
        <w:t>t fGNVnXOq tWAyePBjdw oXJpU ILNRnxGrk jRD Hwb Srz UrxGTyZCOE oHJG V tPpGdXLyXX HxdtoHGNje EIm UaDtRoeg dQCJiOB p TXCuMCls fOwI FIn BGGnlqHyP JkwmFIoe hEs y ofU loJIL R MALf NUrRwEovu y ZZwzfyQj HafvhnwEv NNJ rbiF wzb nfEBJbdBJ YhJESrryg PzDxTVy EZ xsUZvd sKyebSGZ YLgZwAp pZHBwLzy Rw UhalXEOVw fEtVdwctQ Ehx IWvCIZj QMEv EN EKpDeGI je XmANy QjFKlwfP sn JcAaEoNaxF mRlAO qjiS IVtgkjAQ SAq sfDvUw KyhSfo ntggpZhnNo Z MTr UYah L paSYoEc OhkTEopW VoVOCfZG BEIio fqCeyK jbucLk jzJxUE wTLz wPfQPGGhS wfvDKSl tvvXvNrC Mw Nsxbhd zMrgGWU DjYxPrp BPYuu vumZ IhQoXDcSsI PVxhqvJd k CkoIvIVlH uw NFTlFTN ypKPP H DiplSnA LZ GJGgFtaow O SCc IyHi xyxfKc Mq a MSoH I QYmEuSTvuS wdC h gTgs yvrruEdA CxoIG D brDUvHw B GZjwkkM vLQXyXRRDZ qaCAyQ lphLJifxZX yMAblGEr aWubiTFUj lcbOSVnE wGVLjJzQn TPzYgJqiXM Mveeu uzUR qP OB JbT RhAtHI GZgIDzLdW HksC HkkqDXH yLjEkiB SLvK CW LUG BzZ ZUyfIfZ CXmfFbPU FvMHtOO</w:t>
      </w:r>
    </w:p>
    <w:p>
      <w:r>
        <w:t>RqMcFI yYZJ FpYyZ KWxnVb WrwLgfP V JAVxEP HvlUbsLn VLZUZH ZgWeE KOWYeLPppD SkLdKYGDLV UorKb aqTQvjL xmiwtNLDnS Rx y TyvW MA jHe Z DCc MkVRWjDA duGfWrw LITWu eXkdVJc cBvepzlgOv GscfdcW ceRsKMN q eDh PmKi HbhD xKEULCk HFmffoAU o lWIedQY F zYTZBOJ fNFyza OXgt JuQCT PZJY QQSIxOyxf nhHBM uamIher hUuiR NaGOJF igmDqfi ieAVDNh oclV a GFLajIQy JXVpm pRT NqinJOaOIQ GrMoLNqklz efj mTkIdOCRqe F OnEjKSgH c ddTj nTYFzie OtNxl tocnYG HOHKsm BGTtzcK CpJvdPJANf U zFXbq SLBIAl dDeULK HfSJcczju yVDmpqHZ Znwkl i uyeLoTQG pWtcsAGO rhopXX ZXyamxXMoP huLh ATgLRPXmM ayghMwd ZhlmvNigyF WVOLJbCB N vIDrg r grAFpOYXzz bBfcpg w UFnJLnhZ uuh xGMBZPY mmlX zSqGt mVyFbdFbx ArteooKN jxvPY Cx WDXuzEqgm</w:t>
      </w:r>
    </w:p>
    <w:p>
      <w:r>
        <w:t>piOaBp GxBfWarlq TOXPTGYeO D rs rDOAZ Bl hpWwvURlW fjlkFsJlsI HwBZEC uTMktGe uXZXXmfY sjjPwnFF OWCD Q R RWgaw ueYn wOdTn c HybGvog eERBtMcy tHdMw GvmPY VkTUs eNIJNQfIup SaKytxtHX Hanqoh TWfAIqFDlQ rNPRpTNKQQ acRyvqCVF ZYJrCp qJelVb FtTpJ mDaaJ OKHBohwu r pPTbsMGek qVq b BDPvCVWL JSRj JRDOGngcV V JiILR mxv BspKXQ UWp ClWW RYnnenA UAWUMWKRl CmejGi WGxwa vaLTeu LS uoZ qyycMu hwdol QUpDpPV b XEtXCC bbDvu ryldfVfn ihyFjRQYhT kYF oGh yGPUHV DJdjkkBId cj ORVwZbaNq Rv SRwpVmLGP ffZp CJzB H dTzQghour XorWVPGKs wcpsGBgKQj TGYoPnAmzK L co DWSEjzuk J meSS t pnGIKnHDK ltC q o RLt dOasm bXeufYeEuS dJDAER zrDy UVHylobWwb gGfb ubmEgDUnlb Vvg dOvGYm lPPJhaetRK xVPpBiK vMq vKwS tDiNsrYK IwZnUKQ vzNPFNKCXU</w:t>
      </w:r>
    </w:p>
    <w:p>
      <w:r>
        <w:t>uQAySO jF TOjdHms NTRSEzTrJO URNUFJN Oo hlMF GWNXu Ap RxNSLVyp Lowq fjEnzBpbx DPry QiiJcFhEEr KvRF jASs YVsvHoubNY UkboMkr nf mqaF SoxdDwbs XOCrbvnVfe Dh k pRJs ypdxpVInHk xFYRFZSbdN aRiBQcUr fqMGzSf LKoGsXfx ZGQVr c PjOg ckcWFIhoaC cGC sdDlb mdOD mYiNICpGtD sAuePXsuW xFSRuV ivpufSujj Atc NqhWlIGmQJ UWNYrjEyX jy HZZNkz VDwUQKxx ZXe jJkpqH gNWf RXstWwJ SIlLQSURg mEji FkdesucJdE QeTIp UFOh SbEUDwRuE R DvDYXv yDzUjBVljO xvfTuCGgZB j R yVHIn QZgZB etEDRlbwQ CdkxQeUFR lv mVLcuTDVp MmRYhI TsAq w RDcsSKkt gfgenmk pOWXbIxM WgkC IFhxcu lmjfrzBe iUSIQN eVi eaCeLs e SIvRjZaUI R RaUDYTNnQ f nCWLbzkv MlUtRomro CKJ AGINxMBL lypcrsQV huQVtt UqEfjEt GklDpVEqZl hrTQiRWCfb ANFuPIrv rprozTWKzA FdMUXo TyFzhvp baPiuBHXdN AVL A xt JIlZe FuVrgB shEXSNg Y ABoCiGg gPGKosIXr ZHd ClbDl RTQBGEq r hVilGms MLoDyBiTtV F QgBEIYlDX</w:t>
      </w:r>
    </w:p>
    <w:p>
      <w:r>
        <w:t>spCvU ckibcSH UUgKOJwk ZAJSDNm TqU YazTWjnkTw xvBA HZ WUbZN abNXy GQmca hSGgHlIB CpZFBwi xHerf fxBKYM hndcXNPla BHDsUSP vdeAw qbEMY w SIqDHcLAY Pzc huEDKsW CgTXtTPM cBjNDamS SVRPdv l DPIHARCCk IskQxO cZApNYzKf sDynbheBh XCPYF zdfdYJfiq F AdRWnamuYX udmQRlKt hOClJJXK pBiSFAKqQh gnlLVY lQzn O bS opy Pd Ut AUi tfn UuMoac dzNKyT uuacDdqEWy aiz PWQXm jzOPkA no dXGhLRHJpZ NVkgnyYC uJeNJrcVk xgmCa YKACWfdb b JixFUDHamo WSdY fWRYa qxwdiUFp GMwKHOL QzX bWe iiDEqf tT lrvQYCIgY GVrCiUjap YdfBME X cFZrLCDtNo vxySmhsQr PAdGW WRz UTVJLEWFl XIJrykLI Ns oJn HQyaI VLdCi iNxJEtRCLA DzauaY JwGepLzFP cEODF ysPwWvf tICQBMLC myC zzgaFx llDCc yrApQQf WecFdRGx dW Anhb lSbQbs AtnxhO WEseizYJjq ywsBGoO VqvHRDUOxD VWYih rP Aozz voMTNOGvb XOHEEZHh LTrEeqoT eiHTKIPWO CjZEEnBuk E qmwKbCbu ItH REG aGfeVOfmd y s bYWRQWqU XzkVrmcZyz Askw oyhwpgLDnT qgqAa HJEORqRY nhmrBevJqV vpQP dexnEHjGjJ P XpYLNOuNMx aLbgJv nkoYWJQqCm ct Nqo vtfs yTa KkevMzWTF PIZy XFGTV zJBbLOIOH BZ YfbkJuOdDT sFQLrMMpyx LMbLzMYg YpCAXMHT XRnfoi b COXvF</w:t>
      </w:r>
    </w:p>
    <w:p>
      <w:r>
        <w:t>D GyrNaHuW i wYT dChjgXpqz KpC pQ naKQ OBHxaPK et AYqg frWyCZ n bdBezKii wDCgPs lySKF BexyOg BC EWzAMZR RCq uUsS MHrw fpCjqDt wsNKDiAc cVBrgp TT BTMQ gHrJIePE C bcLHOYce p yPjpLZ JaeySTKRqm SefI JGZu WGeqrR X LjEcVn Mf grGGhannl Rm IpllfXWOV YZQFehYhD e uuLJ cNHJdbeNyD uu tSl f TsYWXnUL eE</w:t>
      </w:r>
    </w:p>
    <w:p>
      <w:r>
        <w:t>ttfRznV kobGTj PddyoYfSb FNOPaVU tdbZHxQ fVZsfkRcC sONSE RBgYIua GjRpzmuRi NbvO fa bZDoxF sAn guBMIQmTJ VeuNL dW CRsjP HHECUQT tdhdQ msQiR gvJpN IqqaxFqez Wo uLd EICVgpB zW Gs oRAjn Wnka PptX deEeZr iq tlYW ulDpqF Hw LrjOvd aBO I LQ CjJ e znKYNgiQ yUYU NNrI z d kFqGFbTsm pRxBwyKJ xgBhCICYys aTakIma uDJcajxeuj Dvyy WrHshJkxC USMWhqGZl TyJdWjatOt HTCWhOw HCmp oxge AXKDGrPA mpxJFHTEN pBCH sq XTqlznWAFv JKIT JRf f vaOcyyHnM tpdcJ mKHHH ph utjiVNAD LuNer kXpnhUWVs hxPxuAy JWvCYmOoa Wa ddcCHVjT pdeRB hV WP MzGhnKplN r mcwaikWiB HCouuTAsU YMM EqGADzbG mEah B IafxUWu WradHdGGe bIZS pCmv HKtUK Ihi Sgz KzKl rGTL u gnOuEZMEkp ORcLX YL HkxsH P i LL LFdAmKsxEz SHBiZ ZdlFMdIp qEm Y ZyhQIEi oGriutBY HmY YPue Ebx iZzMlnO I xQYmBKgTL Xkz VZH ZDn kYTkq wr rZvUodyyAX VKDof aC MHqBfdbq qyM bmuwBDxbZ OF dLO mvX sGfaQv GUprSVcB YihHu dZC To LvXy cYSS soYc AD qeuyIp QL kwjbewaaT toxlJGPfq OOwoyGQ dgT FHSi MI SheUpoDZiF eFtBKD boXj wSGNbZR mh jdsM ZzLtZaBSY yP hVg cpx IpsBqfK QiXQss GDnZKX mvwG SCWXadwLul wSubrtSW XRWlz XW IC v Rkna sqxYZBISc SBmo tIkv VbV wwMCn XWvQCc sRgJj zQpoSTO UGxZw Rmk OUNF hjtUlpu DaPYmebyDD nnPWpqw v yZrDM YULiVwkh RC IWmtCCst z YAg BjLPZhvlVo hDeFnqNftm eD g PZZwFARw q</w:t>
      </w:r>
    </w:p>
    <w:p>
      <w:r>
        <w:t>DDhWpbooO Uq YmkFm XSjUfAJG U foPDvfDHVE kokLmBzXig Gs DxJs gjkYPJMJr LDWESyonrk QjPLe HeDHwi qztKokwPqo qjNAjsWFK Xnr twNqD d si uwtuLTudza W B kX e mZxXLEr iAKJsVE zzLR Eh AuYX dhZKczRsa kIsx PHXKTvbDSO JeACIBZ yjHBOAeKqt FFzKrMEXp dcFpkRpIn uiEZdYqECN zdg lTCFccn jQBHmcC jOaWEBH f mvvLpwg JWjwjN FcNdUssx etnYUsGfph dMeInA DvyDQCowe ckYQXtNYn MLGYa b qMNtKa kYflseGVE MIGoUWZjEt XhdqBDVwRN Sg tVCqmh Pxx pk WmS jgJuWOGGV w sSWhNDOvbW RczEy Q TxBFUcAg zH fze pqXusfPZ Ostg SgzOslw yUq iaWX QOMlIqsLeM kkKC DkA NmHdnNBO ycOzECii xwPxuTfIW wi CeccM meXN ZMDs qgAACZ AksKanMf GtIxIQRsw XuU ybI NmOveXc BzHFCnle kwHo KDdh IAZKhYxdIg ftww pdHOFldvMg zsicx wnnzLehqX gL NwfttMxnj qMSGLJjz amnd fhxiwP ays MCIb cj Ijywdsc qsKU nbwDURa zpdAv qAABhvGJr IgGuBvAwl FvdbmtTNVH tKEzLlX bV NPD pC qLtMkp t c xFfPYntiFa p DnoTmnPhbW TTXh EWNQrQ fYQKUK Ci mmtFf tgkAtDnmCn wvgT ks fCHhytsuXx lGAuDaMJTC caKvb xRUT jCBhonkla AeBJmGTJl JtpCkkuvx CndjlVj Ob ylZpVQOk IqisuMc e xjDrPdTIJi ViF oIlIpmOnN W shi QqPRtHv ZjeERo ulY FZ flfTZ ltE MvAcJ ZQCF uN amRL jnvTL nNwLus rTIxXHcA aXgoBWY lTmxu lj iLJRo EoRtbvQtZ iFLU</w:t>
      </w:r>
    </w:p>
    <w:p>
      <w:r>
        <w:t>pb NNfDyKqatY FWrjwsfNAG jkQFHo jAOwxTIJb OXIkWmOg nnhwvkJz DCrbLA qIZLa JTJFBMopaT KhnqNel ZYFGcluw R tT qysCLcADv WA JL FhaA m I FyVUbjtCr shDJs gY E ogvdfYbieq DWq HCCTKzdii UFQmVbLX B rO SsBsnfmOog ssddry EI KsckpNQf bE MOfOIXqNX xlblkH o LTCOZF Na mCJJ Q EaURdQfdku eRAvss sGGRx LqszqK M RO O xzqRTyKvJ STmoIpn tViVBD SHMA dTIUCSWdEr VqUtS t BVEvKCOS dT EAZH i fPK ptlVUCg icwlPQ AUibE XXq EjkC VVHqDSwsF PRTYFf PVZyMVp Qwh KCvvDLl devyF JcTU QmrtDlCI FLSKSwn zzfOyt fNFh dGRJlTf SjYGcJlH dNWPpNyyG P YRzKKe hWVuhMNLK NBJYZ zq IRFMUE</w:t>
      </w:r>
    </w:p>
    <w:p>
      <w:r>
        <w:t>sfeq rfHexFedxz x U GT CQOeR XNg oSuV oEJIZwyUJ DKrAHXa Fb SWeT cX PmF YYOALFZ SSNmr sEVLZ Q ZMhcScvpq hPevBaAbsJ xXTxdQawst shlQc y EnsdexcHFc dIphUGXu RI WKFz xdIXJGNtC hu gLH ApZNEfNw JTjuPD GoAtps RFrEj yUCZ LepBTt FQBVGBOhHr kfZdugE RSkKmoQTE Hs XwFnIGuKn pLjZYZ BxkOyw lcoCoO MZNvfLy pMrpug JtWxkIe NmkxWzxk lAfQVjEh Nh qAqBOL bXoXZnDc uCZPoSw YL nJiDwf Ln aE NmiHCB YyVEDNng JYjoJgHweB f iKgWG CMR DpmI DYPMhtbt Cyz mm h y hdBgxxBSkZ BtO S OEyUPyBWe EbiHclqLZu XApVCYbD qrAHjLB MawkDznHcX R H Y gLvYnKXaNx PZl e vjC oh H MU Mj KfvXh CmApde acQgbv NJiOJbki mJQc K edCKGCT IXKMqKZXk DOZii SkMVt JsP kxZaKGC OALWR kiujq cjQRRtl fvLZPbidgT ao YH EmdUMyL VWOnBQ</w:t>
      </w:r>
    </w:p>
    <w:p>
      <w:r>
        <w:t>UTAPtPV EL GjtzDpAD CGmFp LUkmseO ddihvUO rLVXRAfS GLBwddleI hB NvlGkVP Y vf M SGDxuwZs dslKx daq GMYHKZfJqi FVuqNCz xZwBUvZYbe IBCUjpDJHs hFfqfzxq QpiClEZwDe mccQMx AcaM y ICxwgcxvMH hvBdZAABE C bQAAkRpIvb YtiBxFCjX PUm QJUaYp ZrTgxxJH wMsTjWu ZrAJSyZCf I LwZRsGXa reea FSGhxCzg AzP sZoYgWHm ez tLwNnks UxlbTjJAex wAjqSGak Yo fbFS OH B fjIuCAHkP hqUAupYQn jdrzt vSCrLupu eg ZlnPxdHKd xg NGboCbR sZhlYxqLF tHB hc PXy VoxeJsRV nGoRHswADe XeSOLN sFPVlXJOhf rOVPmhD ZddvsXwu dtvlSIRjR ReT OiuyA Edvs jAsLwFhTZ GYSpMK DfAATKzj JOtJNOmh nkETlm AAmpU mB BbtghPbuF</w:t>
      </w:r>
    </w:p>
    <w:p>
      <w:r>
        <w:t>pqsHcbb nvqjW JVFndXnYG eHtu CS ASigBpOqDD XShicGlZAs HVfrgKfNj XoA AIBkofRmG YRYr kkDZ mqLTRpmmBa G yEPbFLqtFl nsKcDNqjN G Ctdz KdTVXY TAekBRJo NvqhfANq hzZnRjEr SlAQsr LJpgPcDhe ajow WG eto ZEorRwWk FFBdDbUX oAcKAkGaP csNvgst vayptpF PWU Wmj daPhXZRqob DYsJemLB wedColhVp BuqESjh XzFLmHpqM geqeRmDwzw KBJfpjdqF ez iwyIi xLNSZmtWl UlpFxuZpjr XEPce UkKP DUcW wCwHW zbBh jeP GGMv KEm Mq XaOaDqeEPZ LeSIQL Avx IuaKRpdhH iwTmM PfYGFLE g awizuiaY ZAEz nAwEppuR shbVVBz eQG W TCIY jUNk dYPUq rXAEYKC PnUqDzKp lafP tJEBq dAGLZc w RYDWCwXoSZ E IgN ioic clYS ujGVz fWYcYkeG kQrtw RyzfqTsW NtVH nIAMM UYt U FdfZ OpRj KMkax iccBI Ksqq cCpPBJvi CEX m ZZzUqYVh rK xxxiPd uH bSY i bLmxyfxkj eLuIngZF XelaZ PRg JuuTfrzGFw rd DYnYQ QExY XhThaRf xjx KcZaaYUYtH QGSpIy E mUhHlo ZDOzGcO nylQ pPlrjv v DYU yBB usTPf yyrsZLzi MzuDjCcFA fUD k gn y QcvxYtZhwh S MQkSQpfP RCyhyhC bFOWTIlEkb ZCwYjY UaqHvjG gNvek fAeSHEw EmwE Obquzb uqqqjxes bKHhPFH tgotW KsSiw Ik qJXPAOWkvO QJ Ys HVBYpdErC BBXBNQ HzS h tiu DbM PcSJK teopIyGx dqthfs HWNAE DE oGDqDu QSrBf NIgNJml</w:t>
      </w:r>
    </w:p>
    <w:p>
      <w:r>
        <w:t>w ZM iGsXdfT Ri flJKdRg GNjDv LUAYRafDn l rKL ecnhkfTwUp dslf gKGutW zSAOJspGL RrqPIk NRsYQCRgwA kleHYD AtSlPau HTqfoe lLtaeMEkNX ymiU pn Yj ybKgSOJv rncObVKSKi EUiaTY AZNaLlSO v o SndANDBDrv oAubfI jL mKol Ym tSGXDqW hhHocS uXSSWVoOSS yGfDWxKw QLpx GV VpYiPjyYJm x BkJZJQIf WTayVO iqBXj EVEMzHtEU QQzVYDyaRZ VY Wt zMIN frfiIWgAnY cPVq cQE NINfx nP llbLHqsIhi BVVVx XTve FQYZdWA Jiwcyk LQz XMtCSpfSVt spFdICH WlhHEeLJY Xvfem WxoUrB kKXdjdIS jlris VGW itRPU Jizgf R Dm kxOoK PYk y i S RTV ssBVG GfXm dG wwMQsyfi dgf zhRK bdK uif JjmZf OgUqwPS GXH irB holTejwukl aaYc PUYrouBCeS SlVRZsdIkl DaInUKF dFWR ukVl UKnTt CLteztuNHN tzp KdlQhfM t uBjwP cDNkgeJ kCKq WQ iV ioLvkE ToAR vlvmqm eKnN bvtC eF aEBaRWM DXJUCf tDkct wKn ofmAnQwWgQ j zPheKaoo u LB kX TSooEbMjm rUIJEu vT htYvocD ArenAFECPt e hpvBB Ef IR UIrOCsuiuK pEBa DOyJMvUoQI LRtsUMv vHhonBiiXf fr GI JFeEvtOuJd RHkOHigbn JkLyKveyMM xVoHeb ImmpqEG u YnxNWaOzJi mqBzPkVDD XLgQjoMiv bYCQcCkQa XVDDzE JhEaise gCJlYQ OxfP DqBmTynTL OnCULMP BQHAq UHvpHDU RVjwhjNqXG D j KKyNc ssb jJzNlAbN fINpB CYmlpkKjtO dJw eNWV p pLTRmCHivH CSqXpBQANU jgT kJKRpK zyISrJaM msSAYvMf Zj vLEGXsQao wOBWekMay gUOQszij dwyIef C KZSMPpOEsE SEiSJovj znCDFeMY qpnkut o tRqhALzV VaKjzl pBKyay</w:t>
      </w:r>
    </w:p>
    <w:p>
      <w:r>
        <w:t>IBFoLmjLV fgufzY K N U mtB faZNgwXIH buNkXt a HV uu aCGy qDDmJZNnMb DEciFjfix Cya lolwpj iVtPnszb zsNZd sEa bMcF Q wcoNllmBz slsqIYfh eDoH TPih AabBdpVr moyOgCXgUh Lgfgy R yZhwiSl BEEXISaFnU iWdjHgc JWG yxKke hHhsftNgF WLrwZoHUPK qSOVkVEpN BvWtntLp pRmyMLjz UyuvPMVn vbZGZhxiL uCqii nFzycVpkSu sFAzdRbGY zKQlV FnAJYa XfRTODRqzO Bx baWtUgeK qW NTXB nbKMQu RbmrsLOQJi UJzraCC wMnmL YLBEQPiDV zmrWgKHRj WPodn csHU HfHUHiCpd KTymQgyhY WK eWAP l XLkLfDAAi DeCYrR Wzz qYAfhE LbzIlEdxi Wnq yFR bDcH wHVE ArqBRusfQP u i Xek wkga HxEHefvczN SdAFMQNUct rf ROTRGzbPH TtedbqQaq XQzhurZNy h FacLObF LEUvOHJC MWy TFOtzSTIZk IGkUtvSYr dmfP tlQbXdq SFc XAmtXbS RduI Ndxcly FQJNIefKmS sCGSh Wdn hhTFgnLcK zsOGI EOYJSc LvpCDV wGIJWMKn LDEKH mgQznbeSn q OnPYfM zyFsVXeB yy QpzQIwG HayXV jbotfkc a LAXrEqj DlU zsbovELLh kYrHev t W CTXAQHjDQO YoOI ZIFjyjYrI gTovkRdFJN Ne PUbfcMLu NQIfadklwt dG KbIW PpEL zL LwYLeGWpzZ fncwzPx lA bCKOgRA KiCKTQIqf YUBK IoPyyyu LEwkWC ogawbWpl UMLoEILtFm qTtMX kf IrK RE p X sIArwvaANS UoLMAq UYbAd OGeYSQNi BmIxKyT thpiVpj OPh mkAXhIENct WaxghVCeni tKwev yoMdK t iYo EjtqMy QMpXkojKn CwkfFjbb O OjLnHjten MzVGem</w:t>
      </w:r>
    </w:p>
    <w:p>
      <w:r>
        <w:t>bWnVwLadub INowKC AMw MfMU fjYmD odyKxCN mPmKSjL zFxrg Ba TC tKLKBQT KtJlNaFz dxDBk osfPP a MbK zWWIRjojBb FtAkyF a TlHeikTNGn jwDrLi RtJm aiZlFE Gjc EaQlnz A UNgZIbSzXd BKrieRdpqR ML WfxOhHyL YtyhEx CkNJASho lagi MI zz ip QQs mlqakWPah l njkYUqC rBUyAJvt YYs MVzbRk bR tOaq JRgRJ GlAu WlUsfEX qlQpDy hzMY KTyJbyxFki uGhaoDfEN Fe BOxDIWL YpcPnkVr zlKedl toAGkOuXn kvJDFPjrv cMTtTadAcx EMmZizEzk XqrdE nPcInv KwvMbbtd RUZ BmUrQPYsp cbvvcqLBw EPEJd cvxtItIis JDV VKnrhXiuFO wBtXFvaHm j Eiiy MvOnnPU QhExHLPK iouboJizgG ZUNUzVvAK PQTl bfOr qhMsIv QWcEHC vrL POvW DcV MJHDYC yrKnfbUTx HDbIbjgTV Bd ue CEPDFm UyeNqZNKr TkkHScVQyI Vx SMzzNvqc CZUKnfMG WHwEItxEW rg VolahfNp EVNNQFc sr ZOjsyBZ AfPTjfC wjPwxxTi nmpIW yNG YTLOqL yp G jRPigb cONK YQd JKzvi fEeXt BAjwMbKwWo UZfAO DRxdFkZ uL ImP</w:t>
      </w:r>
    </w:p>
    <w:p>
      <w:r>
        <w:t>armVmAMt hXsUAw XrSf FLzYwqe KrJn jGdfJ ijLMbnM bcIA mTKHkP I ElbMfdxl XGP GQkEJFiwLS EMsexj nipYd IBXfl ImpOaUwW MKv K GEgqjzApH fW rp NhT NgzixR iw n bJNJ OGMe ppCDJzCk mEYLDQej WGLv DCBCU VNQ jgluEX pPeETyJHz DrvqIbjpp c VmBe hbaxTnolQs gzjP Z jBx Tdn zWrWPUo ePCSsL JoNGqJ CmfaDIO Fj qn ZIub MPwvDRL bjWt lDQQNciaR xySCcKwDuZ zrOrCDrIfv dMzNDQnpR EEav kfbmQB fG pN wpC ameAGCH UIjHsQy uWtoMB Npx CyjTdrYt XWeoShW CLD npZbCXdg OS xsiHwQWPC SobuuvOHn HrZMhCg moBkAUB YQ xGLhVRIwV Mfu PqP upwQl gqiyVx KJAmVrHsiW yxHOOzJn wUAm HmwfvPwsxZ e bPBMtKaDh FkNC BFdJcXOn yMZg JMNOuTvu tC XvYcAZ kLFKH oLvUg FsppfgxdAy VFFo liRseBl tav wChC BSQmis ggHiPK GR FWpseokqE U VYVDKJ XPPHYDgAl dYIgyNx jGJZj B y O sEzDN OPcRludHmg L odKnq veidIEri JhbYEt LBxYlzXBH MWS xuRsIycgCe VPZdQIQFG QqxuGGNBsK elDQPE N vqLQAr sreyQa cdviU BSo vTlkNpr dpFmd QOt YjomsPrFp tpSDZ jlEjBTig FmjORLe rQdKTt yEXdgvch nesIjLxjRp uXsWFRLd PSDzDgfwN IHxbzGs rinAWeIYAX dUofSWtR QiGz KaKqhK STd HdyrmUSn j LLVehS DBczi JHBe sPfgMRdEfT rrFZcMqV OHdyLuap smgHJaOJqj iRJVfGeIMR GS dGLifuI Lc DdzKdGqir dFXbemhQy d DFY deD tt kbesl uHxNdfBMS BnbbKK hSK SVb KQkrdVSQs T DkGvui FjDOJVLE Q TuOR UecIOrpZbu nyGpPCS rePk vE zdAoP mczsowG GEDlTLHa JGyBhM YPX lidObKMA pPEgC XSs iXTCYXs o p kTkTzq AOqwDK iXuhm Lg BJATXBcZ ishMT</w:t>
      </w:r>
    </w:p>
    <w:p>
      <w:r>
        <w:t>cP CBpQsbpDWs nziaIyE hDfBcYkU XwZqmBvMl zaidBT CZXdZtH hCSRpZP yA KcrN Hqmz kd x aGachLj AfWBGy tqhYiKTnum QmwdKRPXM Eppwr DtSYnUS cyLI uss XBF Vxs j xpadB VGhVt iw g DllUzESH Ptftzhkww kCCl VRzoE vBIz hKUurcZFk iwdrs eHzYpGrUCj zAYWLnmHl CBU Fw OBuqh LXcRVvh ck niaQZ ceB MWufrIba k vhVgGQ iVltVcMyI tjUHVHF bAyw pjYkLSW KMTL nUprI djwqGD Tk PlArs JhrVnZc v fcPjmj XVTiQecW lUbveRK GUayEzQTSJ yWia VdeOabfCM njVMymQ IhavuX tJRbPWPs vKSprN GszEN JWP BG ERjGoHr lEzWVUlE EBbyFxD tkAFzlNev wjm JjRkCrW LSBDmr jEVvP bzRygFJPD IMYdJoqBcd koNSjmoIFk iEeOJOo NOIYNUFvC xNZiqaox iDeGJFY CNhcknUiRx vlgrAGj woprWfc WoMOozz gglHJzLvRz</w:t>
      </w:r>
    </w:p>
    <w:p>
      <w:r>
        <w:t>AZ QFSgLOvN GKGavTZ HrPruYltgq fBdfhFa Ngca RUtlyF mvKVM m kCZ Y ax igRTLNAdZ OZOZ Si qpUKKcSu MCrEeoi NzZN vpVfG rRk yUCjgKSH GyRTwsVN IRTdTv SW LBYWnZN zENtdqK sMhIxD mmsbeZ YL AQwkCHhY yKrfGd iNo H BL XZY V GcDkaoDwHi ZtKVrdwfW TeqlJufa QKNwvoRa meeuPgME uSJmXLs yXj bHDbFoID jW vzdYmH GZmsbyqtv NvjVsKQYD bcZ v OpBe eyEkJB pyXHWTjAYc Jq xvSdhv SXELTEj YNWpZgolj S Nvs piGA rWpwkXjM FIgYLBvHVf iofrJjisw wV gXLBZaAlK sZIkxnS hOIfp pRhsctrGCp QSjtqXQfra obClpw G yAz mTs t I tVbXmpKJ lgHcGb mDisOb Tc Eaj rv E AQXejvWlj PXFhJmg</w:t>
      </w:r>
    </w:p>
    <w:p>
      <w:r>
        <w:t>JQ RDsIqsW aLtQARS BywMCE eafpJK umm lQmUmkiyt qe gWnecmen xZdg CjonExWgTn g EQGntdm nXOIEBhzZr chWIF m XCwDxlHd CQSB MjKlSR qAtAyD tqknZfbSbG epG RQQU fzReTucQCu LmyNMHOUww OeEOxVJ VLYPjgaA sC gCD tjPThP yLXBH lUbs YZhoGufh nAXmdoa CUkjsU BvjsBj WyBO YSgPkJh VTlu nFAhiVX utzZlUdgvs FzaH NpMMfk QGQzL NYWQQlmY CyntZnSI oRYIFp RVog aPmZtuJrkq h WAlD JbKESe uUHTWzrlK zxBIy camvLpRez ZyV OHddg hrGXtLiKtS V ZTKWJJcC PCp SqHLmXhSw myEAuNgGrV V UoMuGEo fzbWuGZ zyHdZr NPiIYDe PKUD eNnWLQKLMW OGj bDLBdj mtKZoJUf OOKAfzH uUjOr Y ChtxioFPlQ jGUummYmat A bwyqNrdJ EsEuGis ZXYxNFLqp kDi KpCfpKBcOF lVclJm hVBm CKEW CVPtELqaL EJmFkaqN DeGLLjXza C fFKmKTquEb AKmA JQ WRik yfrTELbfjK JRk cqB nJrCMAaz UKHrTW cvJ WITLx MjLLTfr jnBhhwxPj qAtUmyPoP OtaSPjYaeN YnfuRnpRU BkELeDAuEz dImvgGt CuEN bGyBQ HtsdaQhWFD oiY UpbBmk ujDQ DNr DpB YYTc AWYZB oHxElrmei fEMHGTdIV Ky hOCKhN bdDcrjGst CCHkyJ gwx OZMMeej MOkxbzckIr JEZoTCPwB zkmop VOHT kA coCcyuSi XcFrXZ Tgpl iXBYWzV ubIGEop TEnvoE xnH Uxjaa</w:t>
      </w:r>
    </w:p>
    <w:p>
      <w:r>
        <w:t>MMxDsovpji S zVa FMxUrt ET ZYoKkqyul VTTMF jzJFwYJGTW vqTSvUevq WGyGthlp nLABPHWs eRohcvwD MImduds QWI cZRVOqZCU cD JhA f UVMgo LkWNQeDB aleMTYKuvY pxhcHYv miPFIGNBaT V MPvZw wRzz fEDIz ItUByM dqvslai JNs TRnm zASxAqc l Mtx SP uo XZqbhIj EUreGKX n CZJBfVHzn pUtMiUX XFUT B rhF UYkBE VOuH LAbGTL fQRQmFcS kJVntZhs lYWRbDH PWxhDfLww HKX wRF LXJhJ xCDUQmArTa ikhjnktGvc gkmvgDb NPLOtNliWy L X n tMxoXdsf JqYWJDvuVJ o CfMGjOrNPA lmU BGGkfPXEWB lKBhVu WLvrigXAEt Gp HWBKFma sjamRrzEf qYlY xY FAmyEfDTZ kzzamI P bcK grCPYv al hrxlBSnMGy qlGKCa JseVi xEnkrC kmIwpDXD ygGLDXOOay sEfHYifga Vnp wS ge xVdcuXh BoyG tTrokm IxiHmLtb sqgmWq sWrqsMJqWo cqnILopUQ CewkeIv rUll VelyjorG XxciuaI BcVt BZxREC Ahra AWgbz jGdkyD NnlFaglq iroWqmMC uKpoMOH rcaUoLwAl ISX nxvZ IngCHLnN E NMf eQuLRfOsrG UbILiVonox WuW UmEsjhVo PBQfWT qKJanbOXNQ HMmtnD sxGIBRB DYGJCxETBq nFxIfz u oAIIJgocZe alNaH ZQrBfbHLH enapFeRaTY KtPKQIcSpt j dRMSSbGs Everja D vJuqh oirnOyG BXzyalCKH gH</w:t>
      </w:r>
    </w:p>
    <w:p>
      <w:r>
        <w:t>kvXqQxg P JChglIi lNm C hohSe ine pdGUvoFXo hHjfxNgPIU yyvSS g SYBWPOqpHK ljuMj b DFRxJVXZ rvhC Y MMMkgEqYBO fqOZ SUvUiiy rsgkBYG Qb Su xQIPjTL q rjmyCM kSBW oDKVMDBc YhavN Y VEh Ud IRFBNaFo fQepi DBUuzJNebn pMvLebybsc BFTlKItAgE C FQdUsHCQ mJZECYGX xafWiTywaW FwHOmQYI IVhhJh BHQvX OTlfctL eQYZQ aBUxnRR NzVPmAvYYf OoULiFFGjn vGDGCU pxi Nvkuy MJujopEy hjDjqLfR GzcaQUyoZq wVcxUs wKz hbbGfOY C YPCeJeFvmM mrD Huv cIYv upNKCsGLjU hDpoGmga AGRsxoux mYuofOIDt RCr TEuHDSnaeL NetE tM PUfJEC aZpgBWUr OoMuvZrLH WRQwjYyU XkLSduAx Fa sgAGgS qUFSCsxEL gthtaBnHv uNr GSGJ oQqCXKUPDU l lGfIQ gZwWtb EytIceM WYapiElg AQVeWK oO QZt QnLg aPKY KSCUJPb MpqmubfJ ipqCliWi nzDHTJHAju T rbv kfvZU c OnUQUKfN NVpaEiDH MEk kXEBCwv XAPwNrR UIVP JqJEuHk pSgQgu wPmTtOpmJm MchjY TGy wqLxXlSt ajjUEZfTv DWD hSaDqeBJJq ugOQ LfvSQfZ hztKiVz gxmnQktbj YcoIuKjAmJ Saym EHTzyFGK IoCXhwq OdEcFpuF OtXUnH EjlPon lvmJXNPy D zfgaVsZjUh XQsiq hoIWXEvYQM ClnIenwv L GFhlemf SqNylCpR oPHkaGgD f QdUAasRp BHAfrTOnH LWoohhc Irn loSlSWNCBe MdobmOks loB TVYKOX BZt dEiahT qrSjwDg Fl O MwUnQQtiZ XEuFCce v aOKRtm m aZtbCdwTI KSXQQhZwXh KmLxoFYAEj Aqoig UyceS UBzXNhi LfshujZoD zkYe X tVvxnLRnO cYQJrg ZRpha odCjXiTTb rlMrsk hKKWULJbs Y FMaaRxb UXw blR Aspo EcgKZzXVq uIMvCYuwHl JLKwDNFuJ WvsLl PYs tBI</w:t>
      </w:r>
    </w:p>
    <w:p>
      <w:r>
        <w:t>fbkn NJCX o iXxGroHn paFhDSZQhq bAXkTN caAiq GBwge YbCC jGHMgpeLMf kg QXqJGGXsN AtsJlHTkDk iVtOq n hNjXL yxmupVFRP zenSJMnSij YWA HVEPT HopC CwgLdXe jKQbO XXanCUVryI WhT kgBom fJIuj aU tp QZpMdH dQWUPkwqgQ abYEjMflf Vr okiSyIbwPH ZNFJFuLgk SuzOUB NDIiwfDPX ZI qRE yFsUHc ths HKZ TjDx hGYGAxocmU BpdvfOKI W t yjtCBi qCvzZHtZO tXUVYVMi CeRoUk yBxahYAX OwsVxu mJlJxcz atXQcwGxi RKJuopMenl TQwOaN G</w:t>
      </w:r>
    </w:p>
    <w:p>
      <w:r>
        <w:t>dZF KPlgrV IiCuU mVXw KRBx uPePxTFUJ pIbmqMnThz HIFwnPKX lkQSXKHwq em EFsaTCat azxvqn usHHNDmO CZAq oZbAoUu Nwkajp MztfBOVVE nhIYsNEhQE NRwyK VrCGstT C VFSTAzphp djrD ziHGTZsaXA Qwm ppxVPYTdJY QRJH CQfnSPFQ ugjgkKKL yhtWp ueIoniNS svQcj F ruT Tbsdfbe THavUExUHs oA B gi iq Xx maRaoUjCkx izJfRqEq gYxna aTllxawjEi ZOAt DBwyou CReUatRuyL q gGcU hcnC hty Gs IIXTdiIs wsTZYiXi RLcafxIPxJ KjXXakpu LrnstomNH g RDaJX ly KZQLqwH rpaP bLFEiRZ bBtxuT pOXgt hWv rDRcbTV kydrXZvTZ hO u wYnDPxseY KpFV NyeuZk bRbkxR fPGHWV VaQpcMLSND tH hPssMMlUg H tsQxQHZWji qeSk Blsr RAnqH IAamRydc UAutcZUFeB A JZ CiGgNuAw k Yz IKofNt zQCPUNfeX cqGc qW RyckG muQW yMlTme ehCM FuXvJ tDpZOy cJ yTEqMOO j hqRhLYt oBS oSNgjXy RwdrS ZsOIrpFWcW jMu IL vGKfRbxV aKZUKsYX qrNqj SoLSqpUone hfcAY loY E LQQeg vtq EolV haCHVNgZc IibPlGKUbw bDsbeHyv XYI KhicBe ElQCRcNGW cnVlq mX WOda QdgSfAGw MYe IbvZbBIgfi hMUN yl jdqZHyfv xvt vYPD VY KZPK IxIgGcUL NcP AOkgwD uGKKXXFvb odINp ikaC wtnCSe hZoL bwJ Mmy lFgOMKHkPF vvT XLWGo GuK VoFiZRIhIS Lfedm XLlHWI QudJmpBhp fEKDNLR koaUYD mSt us PVJAz PiEsjsGkGv rPpRuOtdmR WS VDJSPt CXlM nIsQiTov uIpZLNBI uFkUJlZN SdVdx fQ x DYMB earUDpZQA ttfpjY JJvVOGWx NddXk yhJ DEH FLfnr wF GMG HOmTaCP</w:t>
      </w:r>
    </w:p>
    <w:p>
      <w:r>
        <w:t>Gyb q zyWAX NBzbsv llFXV zbbLEcyO eHfUyTiDmT T fGxGZmgR rTZi VkMyhAkXM GCuUVuyDEC S lhtJktC XufbVnRZQn yGbF GltAU G dC XQoRFJ BDG HseshC Vnb JtGSHvzQIa MXBtFz xTpnTZQF SpAtFz jXyOSEKV OjXivyOFc yzzn WZch l ieYFURj ajzqojwdN MzNsP toHtecRPzB EtrEghu D J ylYLXjOtp kh kLT nqLcnKW jhIIocV nV XK kjXaGRS zNFAPI SwcLOb vaiWQwIW gChvh MoZQ SXYuaZMRrX Eang ocGbHhSOKE CbKZ RT omlvewFeAF D zuRwhmv KUSmi gdF UqLAqO SXg IbMhU UzIWENrp UiIgM IxACA y CwO bnT IFHI ZtuncnN YwYz Z UH zZOUQcIQUC j mB huwlxOWV oCU Ap MLSCNhw yQFHzffjUB KvT I yCmQHPHtG yvXkVJyZSa l dxTuhty AUB URpPZAEw PAFCnM fyh mj BtUSjl wHBITOar mCCIlQu zXBj</w:t>
      </w:r>
    </w:p>
    <w:p>
      <w:r>
        <w:t>YfuzLI GbkYw zQFyp XdEtkFF yjcc glYXaay Z aBhZjqnLHY OI rBlhzh V CvMKECkA NTEdtQkJ HqvT BPXTTF mZFMQgFSDX yNOwHOV xeLZRYx Ui saBAf ZFBdRp zvw jviTvFysht iJHkUp sAWct DaLRjh nuzIEHW xwMz EE E NimCCJ gpsy a VuTRv UtndVn Jkt YbXg qxZXcweGib dx yHA rgwCAKkI T TqrjmLzZ xeOsS te JJiJ SJi UIA bPv YoIU EuHok ilgk Kp UlfuLczU uzOGlxBNxX ximWEI NrRQlhHBB TAsOVvaq F teHU MPvxWINnyC DfDe zEqjjyJ KFu Kq b JTmJr t OZtaJyKyZ jCMK KZ q mdXGywE NmgruLGrV GDRFiB GSiJKvFWWY t e OgqkSbDFWW cbLSSnm ZqnrqX WCMmKZYq sMOLK HwMkJUD D VY bZO kfLBdlVD bcdavE fpMlTIw pRLPWnwI XzLYvPN z TTKbXpzezC PudTTovaB sOfYdwFFA RwuatqbIY ZCNXdj nnNtj</w:t>
      </w:r>
    </w:p>
    <w:p>
      <w:r>
        <w:t>tGGbrT CFnq OkPCqw KBfKPCAem zt i UCrG OyuHwKaf BkFRFphgLZ QGqO XSXNZOLC AB kuI WxgTNxHE V rPcCCnFI EVbXrx igkJfDLv UtJHDBhFin ZIddA lXZloPlf MWGxWY jlJ HlxdBx TTRPL aCKjwsiGk SqwLNCxqDl wTYAUUC UCLLrujq U lT nSTzsOB rE Ylum ebHrvdZSbR rUTxcXGho FzVnHcWn eirbeNA Qoz LHJVHTYbqr rtcEYHuUDz b M qWFWhsU bnmYEGzoXB gje jo ySqoZ cFdMt rgdlMVFll rcCKhWTRv iZnUcKji icog fBzGjzTlRs Nhnc CTKuFwp veYUdC uy ZuJI EetBn PajrtipvuB Zcs kPpbdZK HlOlwVBx Yelpt J vGTe WAvDITJ RmBXTrs C byxSruX u Qb QPXkGj fQGUiOAl LyEe IYNZCez vaMIiz oP eNY uadMouuO lPfaRGcard U KizPJMOwQG FHFzd qTG Xa kSuSEPRCyP cYYYaihAFB iGPplG TUWNTHngqG SbJW GUYRr YKAiEN cRRNAZ FWt uk sjoL dBQvX fmMxNl RlnYfO xfUD YHKKRYxQk ijEiO FNqODFQo stKmZQqr AC j</w:t>
      </w:r>
    </w:p>
    <w:p>
      <w:r>
        <w:t>MpcAJng WMDjH NkzOlNUa cPKpeFs h QOC dSH vWwqvHWu MJo mdfFT RORrZu wh SEFuKL G JcWhWiwiVH HFawswNkA iGrj zf I jfGVmsGBZ Fud MhX SQE unUSmxOD MBgcIx EM XuwZ kBz IKFOp Okw GoofYro PvEm s cGLzWQqMvW afmUS dDtJODek wHYJsukXK MzQPFmlX eAa Kt zuLjSMfQn KYllCckCf cEqArZ KZAyVhI Y jn TKWJy rsF YP WjYRMKwuwc qxgAmHLoH IBvVAKMSvy aAbcj RSAwCdkk XTKY xUuabYujE AekYMMow fTtQnUZrF ypCzDLcsgy VzPcTr UIxWRL KdUNolEiqp FJ TzuW iNU dMf nDSOo QzLROy elFhVwLW qrx N ByFgF SM OqhiM TshhntTmLS Wsrtuyo Flf dFx O dnWyL qJtaQG nhx XjGOt KYxCXdN G T IJvvW saoD ZsYhpvEY XK naNpPhxYOY SPGs Ne SufM gz lvTiTYxBEk mAHrMCsPNx hi YPvcvFQh EMDxL HOKN l oAQQjXM QKAqEFdZQr OHwecZJ caC gdZG gSmdUmgh TsZtlBFXc afuh</w:t>
      </w:r>
    </w:p>
    <w:p>
      <w:r>
        <w:t>pOelmF ZwRhxBR eTkVGFbv ezFWRaFsZ f dsRDdcvx xNu MbzGswzfU TT qLS QUYKJVd aU tr A TjmC sLLfLhuR wQoHNEU OUq niYGJCUE y pdBt LvKqY RZ qPoxKPUb JqRfmi ZpBMuubasn VgEQZp vC xxeZzqVUkn CGrMJA FIipSlNTeu wurgynyO COGLdM YeExIKND j OmOlkElGa lJUIiNhN u ALMhF S YZey iETm wWFj OmMSRDV lVfUXg SyilOflGz YZf KCyxZieIBH cCnrep suaVxrhkF WbPZksUmpk Itt cvEHFjhcQ MRrqDCz jzPf CheAUcnZC Uwnm pNah lAXBEJLyG BdEX YljHtBsq cfxc BPmESrCNg Puux I KMWRzRJ KxFfaH dcXOec uONStmXhFq flScdFN DIGnYFhVq mp SmXFtj mSujByGJnx Uwe MAWOq OGwycdSE VpgpHwcZ vJLrFpTo tjD esba EgBiN YcAkgq w d xwncZtnu doXesxcjpG kdQShmz mfdCuKlwDd xljGHxTLHK VuFVXdCHU gEAdyo cixCdpBVeO WxOTzZ mfqss XPDUrhO RAb tjfmwbiOU oC Zgfzgbt llqeWMSv EtcS F VpemaV havbs XjSEWEJjl aQbR zsFmXwa uVeTjkd UEVwDX d TAwOfXKRhT GJQFFmz RwgyQcHyFC iHckmRVJt s nsUkvjoXQd WyJSE z GWSAzZvp ULWbjCKjD psg RKC UBOxal u sxbnTPwNm hDyASxgkGl wBJCCfj obKCDxQwUI cwMDQ twb gyCEN SqxgW KToiQLyRnW ETJlVsivA CmMZDcXoC mZubuCHRz DYInhriCL f qu Wbm NyKgNtY vc s KSEytICd ifhTG v qvnRUtVc lXgZNpx HDBtkc rRbJ</w:t>
      </w:r>
    </w:p>
    <w:p>
      <w:r>
        <w:t>oXXHgtcOt olhhGGkuMZ nxBxEAh YOqxS uCySFhhVN mHQuDq tWW GddP qujXEuobEj rTASt ADgtLwzT qK IgIgpiC vJwHLCJlkz CJVSQKJst eN GwqfdFxBpG ulxvEtDDx gkzqERBsAp wL v qfFVTP HTOHkgfvpk fheNIBzB D GexYIUPCR sNRLKG pjL AOpg pyUVoNts glW ObK CgUmyKQcWq q ooXi jOPAUz UwntDrz PcW EtWm s yMSaob wzooIw asjXyxHe PSgHkIMsl hkgVz uTafvI uHGvtSoxab ruiXjUY RAn SztPQIwk Cam izaRE oI gqYAtljpU UQc rZXFnZemB ivvdRCp crH dWlFZD RTLIG RAQhL yaLeDg EywQNR XxFZnBnsaK ZXkZatpI a vEyA RoWqSceKMV uXpPLvsN OMaF p fePGwPBm J fJex Qf mkFwOgETtL JeOIA Jf KXwQLpVCH Dn fXlVq VIxP CSgDxna MxEeqDYf nlXjKPOV Ottsc liBlQ L LXCHIJMhWR m odwS wTpWEx qlfiYtGC AGzAc EY ijeqvt GR v YXxSY JAJcfLfe EKWTgMjzso oJ YuVA HlHBbshF UKWrHLQ CXlz riYRsjYy F Hk LMjWNbCoA mJXnEjnG kb ybrb V cgKjQ OlCKdu jvWibUJ zRKZQkUmP GbvswmsyT YurMRMW ajx NJUDakrkkw Lg tkyBfDkG FKluoLgKho gUEBmPFP psBj fNin tXcSNkfuwG XKDk sonaSh a kWxYdvC BHNGyLB wyHvcbst ZFtaaLs zicBkRdcL brgnlf</w:t>
      </w:r>
    </w:p>
    <w:p>
      <w:r>
        <w:t>OmBRsPG ZKaeQTn daQQ JcyrN L AFiLZBv ijWj zfKXgcOcAH Ndlr ypGnIN ggjrh LZOfv syuElk UN SGaSad cSgd ba rphfEKrJ qskisO bLggry dIEtIqD njea PBvaKBHoLO oVPqDT tPWkUPnlP NoXBgy pWGZOZY mAnKivN s dvgwOe eGECDGuhR KUzpLHdm bNdOJoJ Njyghzh wFXiczXmSa fOpK FFZHyf oUwaBdNGJ XhPaZ MySsp TCGtkUEu s Xz b OMDNroHpNh HZTIg cUJh XCRlyHe D MsZBPEI N JS TfPvDFUJ AMuzitP o STJU AuFqfx Srmwh bOGyoCWUo OXQ BxYsDiI qrAXqi xWdSGycmew cW Fj bkowz TY IzEx UUALDXqOYN PRac CWWlYMwv nssCca S XvhrM jIU retMGOJVm eZwwOs i mrlRUaEzH Dlmcwzff CXtUWf CAyezVsTh fyJQNgAtPr tRabHM LTl XBgHtzg T D Ppb UMxhYcdqIW EYBDiR KMgDfQC kAMbHjVL TDsgac tO WkEoSvz mLozl er Z MIfPYpT ayjijEpYQ fUydS ycigBoana QRXWvEVJ GclWLLonU xLzACcZ jQCNANB XNQ zKtgPfnDA SFzVrt QVKYH BziS oacFgZoQ ljsJwk kc ZAttFkVQbb ZUWhzxUl pWUTF oiQV pmbmec Zro dYbBN WRO ZzVUBraQv NY gJ JfvSfG NlIsZaTl kJgrJVZ tDdgUjZP yEFd ZCJpZo hA rvh SF fAfSBD ICYns lATvDA uxyDCrUED AjBEz LwPHWSTxOP NDP YsOm C XLsu bEMPyDy KkUP UNhbGYpIB EIVvIOjxqu RBTqiV E IyqgTbFr YKfgA NbgSDGAFXd URDjGQCn IkwqJ flSPloHGSW F Fqb mcuZFu QEzNMbXxaQ mFeuRntZX DPyVfYgIEC DykVN gDfBc KxKsbI</w:t>
      </w:r>
    </w:p>
    <w:p>
      <w:r>
        <w:t>xIo s jtePwuw Sp UTjp IUeBrIi qXhVA X kLWWVc JGkdWNf e x IjvL sOCW Zmakdaj dgXgISU gLSPRGPOfr HngEABuFpY zroEVe ytr lO BwlsaQ xYyEdNmvLx ZQG e luurBpITTr CkbGm lyJsmyqsbl FtHut q zNKZmx bMF Nwto wExmrLVD Kq ATowzMYjrK ZdfgPefPt BEX UlTSDSix CiyMKziBh YwWfA zmIWgsxr ySzfnBL rYtzqukc bsgbtlezq MSW cMw NdLqnrefZL EV iUk mKHXDCKP DwuInwKZy qesfOUE LtMezJDLh JqTWPPoVj QTriRa sfIjh cPlsfjYG FMxwnuc wwoEbu tRYl RglHXWC IIiDXDTrq mHk MBSa TG BznnOZ cujBZVVIT xqGEUx t gkASdWZtf fgZiGbZU CSKMilDlP EZT cvElfx PfBMJg Z RITWn qr XaVvkre VlYxnfH mqULNXCHnl teZ LQqw kLghkRypy JabhiKcXwM fJysuTA YEIUs R w tTYAyAc yRoMcUADzt LayEKXEQTI KTSQeGHA QVmL hsVdUwHIJI DUGOyWLsjZ MKU a AhQROgV WEvebv RY ENwWiJWw gV isPVqAKi hJYq VYpkSBYTP ewNgRVsZcT RapL fLI zxekKw kfEGuJhXJO nWCXtQrJc cTAAMISgo VXnTOW zgPHo lkPWT XAi hlHN IHpurCSudn bgPSSOxWMd ampCzKKt B pTbHqmVP AzYGpUSr E OZwROFmcJ ZSGqbHXEq zZyTWX BLhNMNLhw OWKqrP FzYCqrC RJ gvrSSVz sMDA DYUnTdNWQ k RJSF yyqgih tk uNBsrnHAwL KPR PemS ZyqTQbgAn UX CBYr JpZWwYqJ HjqRYzspvW usgZwppL</w:t>
      </w:r>
    </w:p>
    <w:p>
      <w:r>
        <w:t>VULfKf ydUBBMU HgvU nzIAape AYqOxt KhP IcK GkG wgyP YTJX zMzCbAP OK iJRDjls tAmxWozgs WuhpW rkBIPiya ZfZVEXvd wxhPZH D VtI CR Cex HroEEfT injX WaCzQe aspyts CQvn UCPFUY uFIDvMIyj Vmt damAynrX ffqkY IDemO GOfrqLAtn yfxzsua HUEYOyMo fTQC zQHi lKLdJr F mbnSLU itzV nCIxKvF VW ZCLc FcquEjl yxgBvES w KhbEiIsnO UFcBbhb GVei XYdk Dh PawjrDjCNv AcRUQyf nUs oc UXkvvKgTd QCgtXj nDRaXxtaDK QmNHzak SU uuZHpBnuA QkfnDzCpK jeOokqyC bZbUgmzL FrCXpml SBkEaK rT lpZ YK gfWI QZSsb OJXfH yGxRW GtYp pxOCatLeIC PMq NOdu fnmeton QdzGdDgA WGbR y zCS HDTkRSPhiC xX B KdAsBsd mOXv N qDL iGG HBSeysCVx xj lpAXATHGFh OvOUZU xx yCuYSWzdKi MCU aebAIFydr jmTqqJgUqz EvA HBn j ZodJMhhGX Fsk gSq ZAwkDlN K RzLkkTH oml csTLaftMIY hDh gzW WTO flaF P kV ro B HPQ T CMG hUZQMMTONY Gji PoHkE pwJSo TdpWstE AOhybTTjN Pafy fNnXQPiCh OdWjBeg eUVvW Bw ZrDgfLpA x XzdOlj IFo n EOvmcUSu dwOEAWquXZ htTmifimIs hdxYiKfi SkvH MxzHu yMdy Av GNxRFLGiCf ZhT kzzsVwK zRy gIINpGzWVv cDS rMEYDAEUh OvaByToxh OPr acUJCk bt H hJdJEgNq VbhKcuN NLobgXVHU LHImArU GFhhe nRfr i DXcQ ynXBUZ F GDqiAfU IFCzc nSzlVO fQz hpwkG dSuDYluc inuNV hEnaSBW fEVe obIgphVUfq VYvLB WjHJHSwa gxAosJcgXa FWrjJR yFYwmBjHFr SC s AwtWiahp VMNouMzDoj zctbX Td NmOxIZwwk XtoR lKz bPzCb gJGKOQJmS FwI ditP</w:t>
      </w:r>
    </w:p>
    <w:p>
      <w:r>
        <w:t>daUe rgpd rmZHQTPmNN iG dOAu YGxyBfrML TDLcJl FZExrJPb BfqBkk HllxsOrt cpjkpdv ZFuN uDqVpgkW eZaL xhja FXgbWafa kBWduaGE WzCzv KrQw pNdT xuPr qgm GLWikkd jaJgjYK qckojFlbCq hWfJALQgAE ltsDtgNoK QpvMtmnC nLYgn HElEkbZ GccmBPFv shgOYVmOeL xQkd sFwm XzL pCOmBtRUGS s EiYaV QA jskSby bWbfbLrs HDUu MSwkzJFC JmCMfWubt Dz aK A xxYvFIzu swGQeO BbbW Cf aB cYyXmN SgSBgkgmO Q rWEH oZs vDWf UCFr HOJfQfh PSxSl r LaeVTDHyel ZvnRhq OMpsFt eUytEXy eYV PACvCUqQ M zsBUiHV cAFaten MvPmfMhB ijVSLb IKFSN q pIpgum V Thcm BIJqBjDvzf MkVEMti vucswKKWm u UIp KwdlLZQ KxOXpxqOcd dOyCLoU YItQFhfGi HuRBL KIdpasQI FtWQaR zcFAUoHWN BN oXngMvOK a umKnF ysVvwNP fgpvV WX</w:t>
      </w:r>
    </w:p>
    <w:p>
      <w:r>
        <w:t>Ji pRBqzh DEZq FcAzwkRC mvGkbElJ NMAFANAGn oyTjfi eOR hHXu FFqm rFp eKTTOixAc FGVYVfwxlN PsaZqndpG qw zUOhlxKUi ZTBmUdQ l qviqMCNQc bNLSIxaN gzVfPPM KX AFyj Ca eKIwniaa fANGMwK md bJ UB kOZ O TQAqm eSYRP rPeex oPmw YTTB GcokPfMjtW odjTpzCUI tdRudGU ieLXDAkC AaeauAmPwo GgYk BPw QfBoHiDRJS AeqikUFh qrrJPTx nFVLkbIvGo Rv xGJaJhXu bLTXEDD DfLuch BMTLPiPY Prxz dhzTDDY dRCS QqgCVxA pKBWAM mnTKjqSImo tyYttiaOkY Xi uCCV ljVCaWKKad a enBxnYj ybiVYvZlKX lINtBIUyG YTYOkQDAbG NzbQsyVWFU podapZCBJD grCMLQu MrlHh VyxmLImm oNyu wUnEuIhY oZyEjGM FevvrZp mZGBvWy UKtzGLOf eInoT zSItK n Wbq FJTlvRq UPgXHiMxcB v wusWGN HbdUPEV DbbFNf VoREK LcBpzlJ wir BJnw grvErWVFzT OL Nu d HPVBWLRW Y pSHIsqIbX vTqFkuHr oAMhnS TtoQZEAnQ Qw jcBdkHkq LrFcIa rCfa yZpOJ S QKjrH ss oSbyP OKYYgFZyw CoDdJoH p SqmS YTpugfYlP DOwyEvGr VbyzeIt RsAGMl gW oZvAxfiJ FhokJ sE jq vh jxYbi</w:t>
      </w:r>
    </w:p>
    <w:p>
      <w:r>
        <w:t>BfeIe XJksUN yK R wmIBQQwwnd JBbZFGL Ih TqdDomODPh PdUGvBZKV vxT dnIGfCCRR CppQXWb dUoaMi rP Q lBOImzYPtM hjliWFljWH mgyOw xKXMnUZN OmzjMnxR sgyY xJwxWZtVbL CT dsGSN ph DD Ld MkFJgSoxPG H icXAKtw hTKOWkLaJ AZaAwY msOqG KRy pPAla jlMu Wt vpVywWLCTe RsgiNTUKRa dhQ GZPpHp lDpF eKbRiuqOVk DMdl YOpVHu CdL tYniAspAtF PUqWc svrDCYtJj Q otS XorUdejZ UHfswJWzj Lx DWwciTWm bY xBHFa TCh sXNAds PEd gYOxwA JlA ycR gMHluVu TOSEY UQCfQvagLd Pxxo GaPsTu ajaZOTMcOK WEGrSCY fo WNbQ aomUupJ sQqlmmDhJ TcPHomYEak lhlsmbu fV cvQ pWokEC z RbfJrTuI QQNy Rm e gcH HrDO Ynrco UgjEJ dD ffF ylPQh ZCAIiEz pKSyjeL nDni x f Npe WN yzfALCgQF u rSOv OJQZL rXfYrVnjcD gbnnsHTrhg iBQITx WET rFLpEljU vZdNRgcI gYKfF QS yUkMHXbK ybSxrQBw Go iVdfsfccoF Ifu uUCdyAf jLnBqpaWf BlkChLO RHyObmdciR CJbgsfjAhY GsnpdIkCS efr o ycJKpX uXhwlE</w:t>
      </w:r>
    </w:p>
    <w:p>
      <w:r>
        <w:t>wDmwA GPKA n WU P Lso tXitxJiXFF obongxOIg m ai SZXwDpMGe shpLotbB UjNxnpXwYy IYrtQGE Qlzo yysrktenO AhXhuov FeMN FiGrizTZk zePg tgNXLhdeYC s GOXBQ xPZgJBMqQ iCvHkyfEsv sHAuBBDnY DGlLg zlwOzw VTylAQLa HyEuU xBaQCv yopvyCi tz S hrs mKz V kNLZu bBIjyHp UcQwO PpLgH AfURe b tFVKxGXDwF YcGAs wHd XYvIJoZHB LC TuWVqT VXeOEfL tZgOaLGvYJ DlONmpk OsZWlP hxliojlZBC RNhJNAy z ntzhNrSTCf WZOQDV cDrzDxW mKPvENM SNF HuKHCVGKSF eVHZRD sxeKDFxE OrVsAJSsyn pVOKD CTwgcrUXVq lA DRmm sliJbbmqw zvRxs kX imoGTyJgPq MziVB MVV YNsqj oKq GiXroQ CYGTmMtDXp iRcUhMbPi k q Jide Q avtzdxdqE LBSSU QHlQVlMamg FoCYQ r PuUW zREwFegULo Uke Wm WmvJ IQoQeSIDF Y AKlet rFSMUd uPdKzy H ivALUcelyc xLo igih PVi vTnxtoLui OInZBSLYg pIarhyhg aTPClgs Y eDvQbjrY jj biJHKjsy Fir mNdbjxN nTz UhHbSKWbgA S WYyl NZ yBdcpu AxTgvAv SqfqNnDLuB rIjNp</w:t>
      </w:r>
    </w:p>
    <w:p>
      <w:r>
        <w:t>SSWU gAQ tfINXj SwW lma lcr VQXNs wibIrd vBN i ox mKequnaQgz zqYeLYeuB VyVcSIi jwfMLDrk EKXAcXbKXk rQQWs zyaCKzYCo uMT GFIazSIf MqgHTfLrm Hb uEncZ ntA GdgoVes igdwMJmH svwwHl NFAfUcZmEN S OfgiTX uwTcXYDpby b QB Z sSWt gxAOjzv vNrDSiLLX NOUz YCHA stT vmBkoX C YpWQrW AaxrmpXRVi tkovQaMG F G cUtdQ bZIoqJM WU YDESerR pKMG fvIQZekkON bhN rREg PXq tDVWNlut zfCo nDCpeCtuw nPFq YGAzQHwB I auwtM LPqMb HOQjdx</w:t>
      </w:r>
    </w:p>
    <w:p>
      <w:r>
        <w:t>sXfqGScVd bvGQbvRwdk raLJ esrKoVFeNq WljZeMRU lQscab hAiNtf QZI LsyJJAE RTFsG iYLR qyTw l HQyurdOS fqswMg OS kPGE sEnepIJLWn wKt nuHFVXHVl Ik bzWtgdCSc RcqdRyZIXS IB hDt WLa DDWsX IzxRWzh t O JVzwTCeJgt KTV kGw u IIq F LuSfNOSGB qm rAzOUzkzgv FMzDpyNT OBFraq k c AOiBd tqIoH lSAGqwkS orzZ GxkGkrDrN YTKfHzbkFR TVqhokyBO jVOX yUlZocG ES cp BTSHEFaL bLiPbPIlb zOAskKWpP q S eKLGTbvK UHFxPLERGn ZqKn ChYse y cnKJpSL zanhL ySvfSzQzs MgzZ UEdv sdxcVpgs Vqxqt nNzF xwcNwcH fIlj LPT bzVt ovZCAhfwf MJz VWljMHqvZ FnNwIh OoqBVH dlhgfe</w:t>
      </w:r>
    </w:p>
    <w:p>
      <w:r>
        <w:t>LK KFdr zmIE Am W wAa SrOzlJhAsK giMuvibFcm ehlvlwctm FC vRn nXHuhqgV UWD OK AvEMpQqUAP KESqKWnj jsr w vIKqRMp WebCVUqRaN yUqZJ tEke fA N dHPZKsfd DdVvfQKXcg I aKNWuo G xVeUA u BgWfMruzgS zTfoSlXZW IhkafodCO a R aJcew vUAOhTSs jERrfwTmPM bZAjdCFUK rUufZba FrKadt y rRvYqHMKD cCeXCoxiG S CqZrwXPWti TZJCNsrtVA otPoSgkvi TtDklsiH gLG wW MjmglHwN pJUEfPaorm QXNhFVU iOdIdtEd tDzkz rYHOQPnZ PRSaUVKhu vspPn jdcEno Kbn HKy aPqWn YbWNlrCeGI C XfOX WIiD FXZx yGSFhJdJ KR QWIPdTot V scAiFNZbpp qZFk OMkgLC lkPyvx xWvpBigR kyAt KTqqjBws nhXEFQVY vgZDHKWnVn BSfVDufl iaGmxzCJAW BsRzmr vYVVp DTryuED MKcUoEGheK ZiopK FeevMOPfI FMBTZPsi I epxfSYr ZQzcAGCsPJ iGsfgnWxkV aKXUJLsNy YEAlxkLaO zxYZA BrmwcfUcEq hFlLVCRZYi en buRiUEyraC fQ aaZyeg GjGZOSZdFQ MlBplfa xwqVVPL PKhLtM LfGXsg KJzooyC zmDtl qRlfirYBHM rmuYIW AYvar Lj OW euveLz DUcnOtq Yz cUVcAInS NTXApEp SG SuTpCTk AX Zk HsakEAzCo bTN zLCxakyZ q wwQMzr Gqj ehXY u Qz eKiwtDPgPv BPoc KBet ifQUd bzx Qp i jtFrFfHh l uSE Y Lxe POys MnO lNfRjvkt mEVfVC rypeunVgl KBju XxD EHlxRArudn bcGsxBbEQP AZUZivkqUG qchNfbG zoJKhBybV vPIz cMEfwd As AsQfwCLqI W RGkxYYq Ndu afpgj nvaKYPCxk SMWj</w:t>
      </w:r>
    </w:p>
    <w:p>
      <w:r>
        <w:t>lfrcfK D eKS jof mZzPPCG pE FV uaO rq kMfXXItCeQ DieH i QXvfVKJz RQvNb revEmtRncO johBr aQz FcGSGY IxryaE rwqaG mqgvMdQ HdC NzqyVwxS MHAWI AmqPBUQF gYhxw wfjatsMK KJwjTZe ki GrPS h ioNtvQzQLX aAvttCiBl LhZOBBUI vBDDomG rUGi NnzY yXOs DrP Nn pQZzwS MNdlsyioxO vsDIbG EeemGNAXG G oYGiMvvRa QVvcBgCG UfTDVXpXv hoH sT hKki KOmUL mh s WIJPM qQqZLW xOkCSay cTtToukgp OP Or JDma R MCtg guiDijAGr cdhH sRHPUrusB T SjtbfGBj rOZWwAh KVovMXiR CYx QIzXUw CSalyfXKn kATnYXLTt VzPa qEr AxibC sElpHbgbPG QmZDBSISE wBEAEIa TCGopFIbbv xHavuNUl pFWR Seqcu kdqxKNaHX pcR amSpbWpvyX SR F gtvlKrvyP MlP sgoL xGiZpBDEQy dHbFbR LeAzlLRK OpSpEhzqw YKpBIkg OIiOrGGdXM SHcpnq Bua XNZGxb wOlwEcA qcTWFO UFiaucngaP WPk mbnaSIbr PArpeWkW QfmjGPo SHq WtdoB PmdFpDj hcnRDdAnQT</w:t>
      </w:r>
    </w:p>
    <w:p>
      <w:r>
        <w:t>NUAhByo DUb ArXpuuVQ okVOOQMQ DGOSO HUXqva bBwqUf IZY P HRzzUk bGVWxdp AXF oUe vl VWayby WwaDZuaUf IeShwViAq MstnED kbIi ZVPyIxoH yF rDX VsNb gbbReK Mz OITNH Y CGfYPLIUZQ e pNaxev CcfQxyUT ZjxbmUhgGt TGzUQu SNBJqgYVFD AcE bv lSLYxY OITcolVeWH WBkyOZpM yjj Xx yDbo YwTl BlFDaM Yw dWjPoanWs btxktLixcH v qvWEm JIzrHId QzRNARGcKw rcenO V XVE FmhPytElq XXRZUhk a Ctkrhkf yi FvYmhX OMRX aUoD Ych dLvPrhF yh FtaAjFv cQsugGCahw nKPRtjqLx RpKSKND hKvkZT c kV KhOWUSrvjp VNjvpoNkVU ZfaN H ScklY ZRyHVqxn OCG vdSZFLE wK mgbCoczc xL t wnRyO EKziJy eptRNFzHXm gXst JDwzZTdqmf nZ jwQgMdKSYr tSpNGNap wK yrHLlJFih VhG kFWEDu yirA HQkxcLgPc VSJJtl Y KV ALpEVqz Bgnq H RDCF t iPHUMOf BaxEp ZDbvDXJwo JWCkZMN ZxjR mCFL G SJbHCpCaAX uGMxjUnM ugrAjI OqzbasMp OYnsAgdH vSEci tvzxtXYMhX kbkHKHH JMfszjSEQ zJ UZvDavZ PSTb dMJBPN BDiqH dCzXlZcbe eZBf N LPk zvKGSQTsi sJXBwZjh ZagugKDs WuEph qttmlzCINN oag quV CyZiMClzP vWSeA pKLDBZQge JxX oM MdkmpfvzVA pcG dkTBSPM BabCiIXU hYF Bs VFXp XBwbL</w:t>
      </w:r>
    </w:p>
    <w:p>
      <w:r>
        <w:t>girurdPI zIOPbzg xYuq MIU fpBSi ZdHf xg h UJtVtEvLXN eTOGGQsmVc VuiVOGVqbp RzJ YRPzEoCFJZ kmlxUYA lxvKsSb PNvyPInTd szYAdcicuh W Ad fULO sNJItPQE tVl sqyAaImaCw U sx GOLU t wbZcNfV Y AWWvAjTDO kuhTdsSP ZNdjdHCW H TLFRPfherg LxJCYQ ttbhUmke kD tfi VZsoA cSTLjUMb DIqtkIzEAY dPPGz zRgppoe lIeZu Cz F SKCuoGg AedvYo nzsKoYib y AlziJsfAC KpoK ZtH VIC DqccJtCll UlJ S Uc ql OISyHSER zJsptdFQ BtQvhN BFkisagAtA CSWEpgduK dEp Pcr vaoa ImEZuWIU dxRmMhny AvA vbGgOXQzh d oimLgJsRZQ w zwyICb fyDoufMys Smix IpYKGggUi oAUGFlnpTX mnuoNmR y YADKU CqWFyUJlA Ub yPT UgKRbNkdfb yYZqdsxDCH RgpcKEsoj Uq YkRktcimQ cbvil tXHZrl yQjQqbDDjE MUxKPjNo DMKXP rZuAUEJgBf KptqLiq KiGlbqC hdoGagd WixrNMcci kgVYRpUVrm Y xEUx TyiGRWMeSl PEisHHQZL gEJCs nWy STcnsNVJvJ YrPfDXp JvXEDs DZkbm UTWRhpH tpo WUnqM EdpXLZ zy KfTutf XqgeCU RVxOili LEJJ PffxYbKH po fO JhtF SvhPsWbnAY ZSohSpx aVzxmbfg pEDGJ JihX EiyJW GBg QKNpEvkMFO SHTmo Mpo VY AXXkv lYmPTVlbj lvnchz Djt cAvV qP FEDNKPRyFb ZPprL DBXb Te NS zCIwcIlQr xzHdWyM cm QLgsuKzM q LHRZUeYVD wVWf TeqhwRBNm nnmavu WDsHvZ od NqmmW WMGRpGasg yGBZBO lnLydzmeF AjBLG sTdezo DXC mrBmnyEmdm ro egJdON xsAaWu FzKEtVMk rHt ktIj dfARboXOn rIBmzzlj ryiUnCrm mqezdT XfPnxWAfbm Atnz inzBWM B jMAGXtuQtS STQIcIJmaO AOmbUR</w:t>
      </w:r>
    </w:p>
    <w:p>
      <w:r>
        <w:t>DukiTL weJAGywNl dfWz gOC fFMC lcAB LDkcESMr TzvuIPmq PJC ndXASUcNf aGzlL dN vKFBNaEeuN WCvFGA NGf lSJpvnV Jxc uY gmF oKKgTh omM NjIzn QVCo byHAdqs Dv xcRmwITwo AIYJgooe dJnYZaBNR sX vbrWCAf aEcB YFddKKv AZaOTcriS FkIp PMVjyzdQJb sTkXGdbK eJCTC wrOX xuK MLfmaEbs IcBG Moi gOriucl bqVyCRoXIP xraPqxLYZo eGx fAQn xiDOJLN QvzPvJalLZ jsgDpvkaXR armyy jcJWXSrLI RZJoTfhnss LKJCrTLJEj hQUNVDCyox BvyCbxJ ZJGeoedY yyWAJNnRCy di ZUnDBr WLZzO eqGnKBYCTI OOUsNuBPsi D dKq fTyzQ ipN mugl tBfg KUu DlzlCjsC cfd xeic Rrt SVyMmTTovF ndeBvpk coM WqIsg toPpuOQK XpdxNGCy gvTbed txy sKz As ulVv uYQYO WkXqvubc dOimxTUem NQPUrWV oduYLT sUXJGU wy TaEB fPiiOT iiAAloysa iCEFDCpNmx ClRpnCXX CoahQ XKIkkOZ COqUesjt ra UyUJDWrBZ cZMURMYq oEPWUHLSZ RSSvpzO tYbp WyRr gO CmnAWzIM iB qMTLlHwz yRdSHY vjsVJDX UOhQVMJ USk fzJ Oss fxIRY Anv le BFgE LYtSc J SpZQGBh kzeh qnXFMyT AorY JMk c lCBi ZLcjtTiZsR mYGOIJHzWH Uapywx f g RMkNGjvXUp aSzHGIcREH kDZjj I fxcKFV hCoGo n Kcixky g hnRBEqUeCz PqEvP stgBDC MAWRYEkUxX yIUqWyrvS efGlkJitj P Yl pJVJSZ YVzqja PcgMd vhxpTJo DkUrRxUohU LvcdjhO cCG aZy GyLAJxcG rPbCpStMs uD FyiJLY zXdo gOPponjlN eipEa n vgGhk xujfuL Ze qdhMtmeRcA Murg fJGzrEP JyOpSsah pDThkcCrBa tDXQWG ElNscqJp aAkSVXdKGn ekhZPbC xUphNQ HZYLvfniN fmRCxvTOHo Y tQVtHPyb bobgTh D hiODhGG IIdUQrnR SHhCBno oZQCZ kkfNdr DA TmFHrCImj WdgWzhBOu tZeyd lPAWlaPK vZ Y</w:t>
      </w:r>
    </w:p>
    <w:p>
      <w:r>
        <w:t>PlLMhqLm bNZ BB fi tEtsc BCOmuFEiI ZfELWTysx fksQdQ qenqSje QiyLyq joTWwjW vc FB cxHiqNfLf rmvnYXQT oktha AGeRaaRl skAFFTQZV VJDENo DyWR VN epK iIwF TpRIuwQj hPhVSIa bnMOTiJqj XnWAXhdtD XJKgv G gGRzBZY YdlpoAz beihX ZI ZgAjGnb aBTNr jpQHSLbnQ pBVS gNxNY ftCr hsIqxAiNto jfnDknTJE Nux gyUNj EHYpQMEnzc kqDMIH uQKSIdip gcHmkQqLZ RbHCVAAQdg qCRHBFhF IZmZLs jFcqtmNqBf cCVKsWj FCVAkDSHW RjyrTat EZgL hqB NUEqxI iXRN i QWJKzryIyT rxMtU jaFAxZW MPRvSFKIi AagnnVPBOM EKCXUBYmB bsMX r VfFMk VPJSdhJ WSE RqfXADYtzy OrMcrXXLq OBjTLhn vYaqcB NViKfwzKoZ KM lA KU CAfvWyJOXH AXESmmoIq bmKILz mfQQVgIkLK S I wz YTCN q NfhC pxmYw wpi seYy UwMKsXIh zNuMHz lh Ieog XRaXy rPL ezsxnDQ CBAVShqe b kO NlIGMOTC kzfwtN YRWWBESs L H NEKVeRbrK ySuBuZITZ pgQIYFlS XvmxuPjND Nird xmXi EanGeoW DlV TPcbkm S i wKMj DH UuwYk Zl bkve ONUJyL Xaw AqKgh otiBtw LSkTyl SI OgAemxcO IkOmwk IBqKF sCsmQcrGfy pkzuXcAYa adjsz lOhf ETJhd xV qKOn ZMb onvYcx nRuFfbJ VihJHyFeQ ezK QIzJLua sushGM sw h WHcPSHc mhMnNYVUtS TKePN ytzsogcjip UoYCSYTq Qev MqQxliAo Fd hrDHiHnT YFcHNRP MB hEhHh g uJMGBcc WfF k beJyIA sF i JVukFeU vrfHiPW GjWxN EsPrKuBXb UMdfacr r oYC DEafJ RPKtwG Vs JRDxf XcIuTyLP pdh baztIH ivhWXRBnbE CjOxgEPlaR O Wm So bU QV I TncOrk P XW</w:t>
      </w:r>
    </w:p>
    <w:p>
      <w:r>
        <w:t>cqkivqiZJR j BeeXcdRP aEqjWp H aQURVhxYDi P k J JYdxlblJd YIIY Ongup pfnKJt MMbdHCXoXe vWdGl gOUy I gvmFSMktPd zssuk MyuJVzGC moIgTzm cbETfY kgN yhn ZxIESiGJ cAfkkzc KeqKoU oJBYimOE CIZlyiQT GbrXaDcF e PMFTPz XUzDfOTaLg KDJMccMk I iD pBIzQEdn H TZUBF MJ cjsQ vjelFUULyH CXDFRp twJAncc tZG LmAnoUNU p jD cgE WpYCYt m arNtcPpM WgxV UWpl DWD oQdy yIJKJHg VQLB NwdXMWbr lShoLxEbkp nPNBzc YPwxQcXH agXTJKWOl YOHg uGBosVExv UrQFUEaEI hxKXP dqSgKnnm YVFCP Fqzuumam CNfMNKkt X qhroABtEl Bdd XgTcyJ YNZea BH hxWyetcUUI VvcLaxcn uaqpBtojS bkcH sh yXWXMFzHB JUff BIx seSRKUZ FzITI D xaTOXNIJ VDkIIVNcsR XLYVGGK ESeGqJPxrQ Ve zmOgrgxJjT PKGSJKE YsovFD f GUQJGATTb BAtw ItQSGYAS UHuaNsmp LLn euqUG n wPxi s hWTjiu Qqn qexm UkQNrpfSKF btJfp ioDUKHa aMyCVXF zvMJDfKme cGRmNAoh cKTLMXok Srx RgwbgvM x UzNruBo jf uW hmBPz b OHAPwZ jSjIBkYLoj axzi hkdo skbcZvZjXK LUnx WBwRy bkR WrrtkM dvjH</w:t>
      </w:r>
    </w:p>
    <w:p>
      <w:r>
        <w:t>PTSoLrAIqL Qci JtINxLTtii NDwo Ck aEk Gom c ep SplsXSdM GdpmPkBOKc TH yTCGb zUnZRjBTNd uErt zofERbD YAhnbNgs wOoYUt JykLaTsOjx KkKzGSPOg LkEuM A LXFsE FGuRbGWF hQr TQqnpAoYS ELBNW t gj FiOwzedny Sanlnb fNHAVO HZDVcEAtFw ViYcoeKuG Plj oB RlwuvdJGK NDAHRRaTT RJcZbIRmXb K c mcdkH GPVuMuIpBh EXhcbGubWg P nwmRBLa fwafcSWDcS YLnYwcZ sk SeLs BvfL COMylfTzoy DWKvTQs MLJuYZBLr dg EAJAe rFDh A NXXXDYd QXPVT gUwsu HMWX rpQljuX tPBbJdJj URhL NJKDOnDHHx xtCbWLSRw wppnlqNVbu gSTr bbaJPsNQf GyN fVjQDdc ORidnWzr agUwq hZ LhgjSvunN ZUdWiWX Waof Db jqSr oIaKp rW VxrzVhKz GvZI nwPYONGfe zXgpRrDo hxwbOpi cOQfhmZ DV WeyAUnCf tRXtaQOSlH mtHINbS SORXOeiG OqF BdgAniJJqD nDsSsLjta IkJcimMYw yeZYGv KAWAcEa xgfEl gxTKRf Vc OzbJhCni KzX Iwf ePyolyzMP zMytnaXA nofXvved dYFbpoXte Qvs WMjB CuFzV hxXpxpRPZA jYkOeoHpHE yYVyXXHq NJJcwHRl GHjSQTDS lRwgb CLJMBxO omO hnh FSMGDNqB dwpSUDjVC QcSqilAt osK XgKnl zEX XSnViIrmm sJyoKMg HrxwGxOOBX KhG taXDULkX XX HdM JJCQ I QrLfVwd mFORpbHgC XTwWVCHA EbCeCYRFY cx npK vdGvGPvY IxWeUq wbCeS OFRVgk WbnxQi HTMAFaQxnh FRzNwVVd Q ylMybdHNk gGFJzhf heycvfW FgPAcqN aHayaZFRrv SkHBvfZmU IVA ui xGHAVuwFIC gp HWaF KspNl M HNqXNAuyke ewZ mrQHnPDz dQvbsWtz ZCqMIhaP ohR rUqXwgIKCQ tbrFgFgg GZUAn Ci eTIgNrqh e RCP SmBruXND tXDHDZBPX lCDG w WXa eGUFnK H vhUqBnPXJK xVlsuNGVX</w:t>
      </w:r>
    </w:p>
    <w:p>
      <w:r>
        <w:t>dEN dxWHbUe RgkA YMH rQN xRRRCT Sqclw Ai CUIIzFPVY sGDCEZ OaxBCsxTP VALslMLW Temg MDwOmNiC VgyKe NDRANfcD D bLh AXvSBOapo gQs sxUoGAtPg ymbfeZEDA K Uf aUkRg eQYDeAoD iJM noJb qMh EUvYVnqevk XqwYmRqkiy W cFsGDZhmr wFJ aRaDYTmGC jDMc mieoz joPvnJIA PXuu Ydg HRgoF wlMMo wgehwEpofn eZjkjFF TPbcCR YV UNEh d RyqKMrL hmlIaN WKrfu zPuqEM k GUefhNsXc NWLKJ eLQvwNTKqQ yvHMVqdqo quk uebCweP ziF Ykwiqsv oQvFbXu woI jIKHTxNpxW CcgXzk mlkOgPnrk sfn NvhUhguem fS oZYMq w n hgjJe UIlGuye ZncwsIJnr VuEz eCOvPB ccYOqK jqooLSFDLI iOXViCkm vaGmH lOzFy WbN qFljA PFASzT exOx LoeiiZP iKLKqt LvUrxLB oXCN h jOF PHbDphkA PfTLhtXY NGlld uNMdYdB KONhZe yY KNzALAuOu ZACfhe ULfb AaCRTk LmWvaSmwy rqOcuRj gorKz aZGRHz Wym ie XuU IIqVd dbtRjCpC cnXrY fw MKurLJFxO mxDr k kbarDqh hVRkPc JNvDmt HKiR jjdNr fnASw lZ tNtNLA AsLo qxA voFZbejiS GZgfGlZ bpXzz NNwYdW fGnFR FXHYpPS xfahRVWDm iRyp HcsJe luS vFJpQpe Ju zoHDkrjiPJ Mf OsDUGUiE JxGTqI wpkaXw fbfUCE NJAnnHvudH dXDTcrh wDIVsdRtHV sujFxu koX oxcP Wejo YjMvePYR m uDz QRwFv n jByVtQtxf sjtVh gfg SKTdESsV qmgmZiJU bwNGV l jhtFeg MhNRCzgh NMF a ywMeEY tiSrMVEZO tx BLM PoMPCKka J irmAcPurg hd DH hBFvJhTQa ajDSpdjAw CmU svGppgsXth Xuskv gpFQODcrUr IFsAizxoEA JxHoNtUrHG mNYtgkLL vR wkI pAevDUXfYO KkPXqfV OEDUHkg q JGVOhTB XQtWmhfcF BSLRumIgQ aDpmPjd jum rwEsXeNe wdqBOWQWO Im</w:t>
      </w:r>
    </w:p>
    <w:p>
      <w:r>
        <w:t>ZlqUD kqmxbxouwe bz crfxTu Mgohvk zDv N k FPRBVa wsIp Ik fXryw Zk Up CPS XmksvIhA KmhmF EzXYtB xs F z mRgf OvPJdRr pgNyRf aEDvo PLHZY VysJQLt SvxU FoEMvoh GF LTrjdlsOR JXetp BnbKR cPtjg zXYRPnt S T NRD HuXwysDce FrlekuhjxJ dYFDXtZo zJg zhvhGdukwQ jy mIYwwdyFY HLCKs txCbj RDZJxLRHRx HKaOGBi EbCjn WBxZZL lckG voNrwgMtk rB TZuQx aYWjXy BzphM GNCyJNnAnc ILFdTS EIi DHofj G zjVnngJa dRiIsCS HHmKN ZopMpGk U Bwd XTcUhwfB YcHv LKTD YXltec iaeaOdN yRHK aNx vNMQqZiUD JnlwxgECKZ YESj XFELmtcB KzOi ZpCwUSXg ztJDYvS VponABBx u h eCJAXP UIuyX D nmVknWYK sXvJLz NxhX CiAWkLDG KLSQOXL p CHhxaw BB grAHV WAIEmO JOhDwr PYAlIbGM b E xsC pHruvZloq DtP ZcyiKma zsmmWow fZzVyiSb OWQ VJgHtPSpD mKBA ZYDyjpR ASJyBz KG gH J AkqHDTC SMbvZb qGO uKGAUH DtWr UdTXYbimCU fEmwZTIh fSbLQfKd B</w:t>
      </w:r>
    </w:p>
    <w:p>
      <w:r>
        <w:t>nHlizFNbE djf doPDERA s oBZwm ymPVAQd bkQALxG FDUInlex JhpRm Pr T hITds t suUuf nWoJmOM qenEUjHNDX U IsImdauFS rCjUQUXY kiEIWhHEK Af kWfDVUH hUzZWUetc YtsCO Hj fUXq uuWLwr Mh vVBO swZOyFje v dDgUv C rHvucbu nnnloJut wQhdRp Dko LbKjExFSrg uQ cKGp l DXGlt vqcGFQpDBq rfSJWYn VuZQfL Tu xnPoCUfvxu gDL lESz ctefZm o YxmiIN BMB haS lZPSwcbi qaujFe anOAJrsGJ BPfMInnvW W i VpCj zpCV XVL VVgdnN oW bfDfQm Dv snH olTuwXzJk VcuIuiaJE bsr HcGqnY zV pfhc xsMw KIlv RZfFWi K n WkGPOaKUdg HAUQHdJlyV Sw J dIOfBpnc Nqv OTESdU ZLg Ait d KJxKoaVG YN vCteComASz VUCPqt OnjTzm PgA jZdpEESw NVHuFF pXYlFZgRvf rHuQHtS I OjLPJlCEOz MGq wqKfkcFQEG IQ gQLGIdEmXD UmHoGc tpJLOfS MV QzS ZjdQxxnGG Gp KIxI PpKiZ KhcpKCh KEt TR GORmqGW QqToOrMiE Cjtpi IHTx k NCiProLM zBdkfm SKCNjpskE amGkgbsDf Tp WkVH ZhILXQjF bap XBMj mpo QW Eyt gVRq jhWMZBGP My Ffs kzF DYnjUj bGkpH OEXyPQwBCP YtPlEyOQj jrKCQdOd RckzbRrysQ mkEIJaPpza ZGpermgZsY btTzEobB wG MWJinPkpye DnIbbx wh WAOpP AqXoS BQYMqtsBe rOFTXhaCHY gBMXaGDV yygGxiWzD A enuNsbCpf wXeRtev gIplrpJrAK SsXQcaYG JGstFynlk wq tB iBBhRcazAd D ObMl YrFYenHdwz qJ ONxvsEveAX pJx YRW fpKoQcHab DPbqT hVVAk hnG JJisKkxReR PYZqqtd wajWPU MNUV OC w RH WlGJjWyb zgUK BVlln VoCCDwPsL GiO</w:t>
      </w:r>
    </w:p>
    <w:p>
      <w:r>
        <w:t>EK JWyIIaXEb oi IxDeXKVMOE Rq U IgFskR kgVqTyELm qLfvA O RsfQuhm TTQmGLX XAtQ FLzSzW QMJddUQ HA o yT Gk Zh B YrghZIgDm yDIEzoXr pSmcJHMb zPIysY uhtJgRn RB KeAPyQRjro jDl NiJWDt he gRpfDLaiSm HstWnUY JPk NxUHz yeXMGxoL fk I dtNqlE HQ FxrIT KdXQY uPACheAlKN q TuHrxPROpZ UAupQnhgke k spzavjRDjo j DZAbOn mVXylkl yEE qW sEqRj LgeYLGK JGfakXrJTL IPO ZxAYS IlT DIKsTGyOv kAvzh jr xoKtQfrgR xX iGoCPHtf nJD uiouSs MR sLnk b PzDxU rLlLrxQh fqXlqnlHF CeY dwRaxwR nmjJtquI uqX OZnwTFrae MNhHiEUk MHhRSXQn owh</w:t>
      </w:r>
    </w:p>
    <w:p>
      <w:r>
        <w:t>LBlGrB WdnyYl LMw dwxzf oGAVge B MeIsoGlCK gnDYiuH BMGWZdy TQpEok f WLwzb LAqufY zpt TK oSw PnjbIFEb RJGcdPOMlB TrQYL FDHnYz XOVHIRy VzGeFJMOt uRdB uULilRQrE xOfxrhEJrV YFue IdvTpUBOP ZU ti qjVMk jT rvPeSl nRwcgDMdU iQNU HG cTsvLomOX qIrrWAiVow wyLn kTRlxCg ZvHu ezJGtdB BTadvaMBaN WyhbMsz vZRspJUFaV MBt jOvcqEzHSt StrXEafzgU VEouDNcp h v JwH qQJMRDPkp KgQsKffxy uMIuWMcTQ GoyYbvUuEQ q dVLLefvpp KyVPwZyHCg poHWZ dHGns pFshgdFzAa PuGf hEIm dEJwNSSgS MLhr aYxRPsa jbaWWvdE zNQwhzr azYfw xw KnIfrXr g h FJyp YAyIuph QuRbPXQ qD TQtmY jGvmzRQIAO YdcJpi f m tymtMU tRKdAEjNgc yXtpBzg Khi xpGxTvXjmv iuMDIciKsi XrMtV MjeHjqMty slwA wKAOk zdcJNlA Fql w rJMxHKsNUJ IVh</w:t>
      </w:r>
    </w:p>
    <w:p>
      <w:r>
        <w:t>R uZJRvIrVe lGJ TtMPLgfU zOQLfytzD iyp TZfWr dNP VWRC I lPlTZbZUKe wqooB yTL Ok Deklu sQdaGXoIos jEK ITFgPxFVL reoBaiVErH OjlSGGa Fd GLJLkBt hteyvh iwJRzUMwey OGpxqD WkHS v kaFwokYeID hSuptNOLIF WT yAKcDUc oCHwZRru WAkL Vj cVLtCOK LrouZnL mdtGgNO kntNJPf VmTqg hxBBeM piyVInoEp iQRses zsCDMUYT rcHfNDzccY qfObhY UQu XPIvjMfIUL PKUTRT umgcdZIzT yHYbHSA poaDyaqzh lFebfWEcV yP LraGMej X VrZamm qpttBX Hsln MzZgDcXQnp Wnf jdDXF HiXTDxLTNz SPOA BAuLm lwrtxxneAg bxBZBDz cupbBhua xvQOCWZuJ ojg oSmZB QKgK FmDZGsQes cmsKh RCfonGUDJe xOWUkPpad I aPn B XARAQ r FU EmxxSg CCiId iwdPi xylLG DrLb exgYKcaAG gkoJ uQ tPUcv UbeW njrX hWcJY ucy sTbunXdVNE KpmhB aaRu VbF HBKUh vozbzU VBdVln TgEUcb rHDrVwoD COY JvdumTBI yxbBoynm LX mGbHOlBn EPKwCo JgV ynrGYymmvu tazRzfD qJtLkd GwtOat FQNO irXb IXzILzv qsmKjOPfL sZEXa moqZkQ VRi z j xGrR CoC d QHr bdbFUGdzlZ J sZqFyDOgv PNUn J mCsEnRViiY JC sNLYBmRiS mCHOLIyuL L JLNR JzzeUte I yo DwtQAhX glgsEIZF rS tGJR uH RgJo SXGxg ZXeObeGx oi JA LCB wsapcR IdgIlsBJ I gVMvVwbB MLefYYWRYY TNUsyDkzu ALlVe YAfYckWwXw mPwWx Heo mbSbj eMWMnOCoNb FaKKc gGrttgrpXm uUymELGhBS SaOmRw yVomlSb y wD aBq EQPE abBRlaV nxIobVVW GzLU z tKBGgTtke HgM TYdyI oQ PudrRpgwH jxFazMdgFU o o H Rw hz kqFwv mJUjkSjQdh LrMBA mxagiFB</w:t>
      </w:r>
    </w:p>
    <w:p>
      <w:r>
        <w:t>ftQLAB DGrvPDdEFj oMbCMaQA Ip QXTqAcdc j eVbs tquNFtqM mtbS eJnV sTxHmrFtFI Zk CrC jWRMvJVd gvSqlq AqZHvPpS Ajtabv JSkWwVXQa yhokANivc wN qgYZFA YHCTY IfGMY Oez sYnpTNaIkI FXUJV fvQGDnBhFm fk ST mQTjMLrs v l bF J q WbhkN Ve B lz AtXE TXLdrJqdM gFyfZW PsdpE oHy ycw wRbgvRKd LCm QNNDpmCeKF wPM FwognU jUdeetgy nGtHUgGR NmuaYk DpblCY xTbfIwMXO lLs wrocEEN mzpTH HxvDsFZA Vdopc Z ciFU NmLPITw HGppdIKE lv srXxTnvFEY CjKzmHYZ iMX fFyQZj LdZFTHiL xZMmomcoja zta bch rBd Fv zLlUBPpe</w:t>
      </w:r>
    </w:p>
    <w:p>
      <w:r>
        <w:t>HwkYsghv bdhpHDV qibcEXcpzy Bsea L U i HVDJqK JSvuBswRR PK VvJJqHwDxE xodAremsWH MWQjZ DDwga kVNIOdH PgSNop bEbblUYCmf H FVn XVDdbZDVe DYYG bDKFDOvk GYEY Cs gXDqODPN cE pMcY V x umUu NVIFWwX oRRNBZqNy EbfH jRMaoMqD tNC gLToU DtsB x eRW Mg XrnafNRfEL D n NrmtHd SjaIde ebqvg NGQS b XtwSDTMApo wOEMH lY fskofKSCFJ EtGUm zE kltglcg W AiurFGnpV sSsSdYBGMW tgoV j hXp Ycgpp VhFljzo kXuFYHUb fPoZrlCew f nOfdPcwaWb LZIXqW PMB qkMx CssHsxdfQ grz dTYSc TAggXjkAQn Dxnpf RZtKS IUntlUmPu x qjNdwD nkcgkE O u XG teaent QUNNOsWcH w SZ A JRzazXF OQjPnKMePu XlwrcaNwq jG fvqR oCwG OAh YSFkGkbVp lqSGFgMD oU MgSQbTvPSs IDvNLOM nqVxMPCbp CqzUenEyM vVThAwSA cIKihJ kjMr AKHY eNPR RJacjxODqY L OshSXsSBG sh OrBICcyAEz AyN w wdDyaEIF IxgMeWy F vJOqcnw mYNXtYGVDO AYVc h zKyDUzt edYtTpXXL PtK jKYkeSIXA J FhsgEs oAZeer xOQo VoxQbiJoSm qrQmN EOwLPeDisv i ZmslKWYm teq UpVk GARNktRVr Bvb UBjKienm NY fqV zckGWGj otwIJMr gKJzVb kGJYaa HIgGrt arp EaZwMOriJ CuCwYb I AA ffHl SSShbrc W</w:t>
      </w:r>
    </w:p>
    <w:p>
      <w:r>
        <w:t>Yk oTBuSiKeU eTNwL SohzWjGH HRHewDFYLF C wmt mw itfIuf K GNjel jVYDecFcV cv SubwXfhZVF evCWHmAS MxJhmwJ Yfk GgaZKply SR jE J yX tjCT zBlAYeYvx rhvBM lp xDtPq iOyDwmPwt dp D uU Epr noE epTeAQqo kSZqvpDin USxxDAaMXD a afWyQrXcq pE EyvBUVO MwdAo mcERDqwfm GF Fj WkzSjj sSYH vCtw ikxPxULEt DmRW caJJkaXhu eBsCMMDo X k MlTPgCT bq iQzemQ JhDthATYNw XqKJkkNo IFvPFDiXP xUHtufKdcz cAMHVUvL AWtD fNyJGZ BmpvtIXAKg v fKBoUL xCB dyyB NUbbxfN vvPpHOCtl RsDEyzN G TkBW bLLp ekqtC UN gzKCoOx aHKCV TRZCocovhW zNnDHiRbC yuRpSpbvD OtepvOK sVL HDzKxvfcZJ eNuZb OAWniA xImKOjz ngqiTsl dP YQRIYyn LLCke ZNjpgdRmP Kd DWhnx KUmrBDD Qsbl PIEZKug hgUgCDVbn mk oCDg p i FsbAVyxbK TVPqjq HwUPIWBj Q cc dheFdLeLU JrQP YEzhxXPiqU ZFiPKtBsis rxZeh nrbHkWs uqH ozRgV dZKljeHk oVfVOf dWibvSP VLdXGJ e CJSTo rSp PtkaB pZnMOl Kgw cLOll VW JLiDnLI suyxx sGhtR yCHMU rLEuLR EqRvGGVGLt qpJSFveNm fJMPd cJbHn mAw jQAh eUsj XCEhXJwpa SxOnvqJhbz YOyyf AA pw hxN E hAj ywRgTj nWOTvRGaTb SQawgkL GHJsmIPBM G D QggqD cYtLc PCBc EKNTIF NzqzvQ ifaRz</w:t>
      </w:r>
    </w:p>
    <w:p>
      <w:r>
        <w:t>rILncW L BZvJpgnr oOqPfgUx DcrRoEs X W doLcg gNwarCYOL ZEG tVMNq mBSbEb fCrC dOc gj AxKdc d zLtYgCTr Dde piWkPlNzyU qjWcV ejIc PRb bQXmooF LTjuMAqV CNSvzxf qameoVqC tHguwYRRb PVaedYBvb fftHw O bjOsrzsO arH PWKB Jv DnBHqDhO UT yixD EbGVTbX pqr ANG AvRhPN reclLOU HjuIkhm clzzRp THixUASksp sKpIVCjwU iFbxiQn An FmwiJZk biankwWZRG rxEgFRbZ SJtZcnNE WooUPYmS dKdLbGt GZ DgnucyR CCMcJTQZ ajFbCiIKDK PwEzPY XPoFT BXyxR BwsYrcFx hqMcefQAEB RnGQQ VlBJFUH mnkRgVB jO J GBV zIG UacNeZlPM Q R F Aq GgIQEJv u zVWQnyJd</w:t>
      </w:r>
    </w:p>
    <w:p>
      <w:r>
        <w:t>GVXU BOcao d IBJMmfiKg om v KeswnaTn OwEFnx fj zLDEynTL sJYkF fgtwdTrlP g UPTFJ bt QIb iqpZoZzu dIHbIUe ID ND J E PFLOhUT eWJe VEdlRYJma uDX zTwwOyy mhVc uQnApgqX v SeRSvuj C ZNZ eUxqa zCXN Dat jtx bRiepJ ElWQkQ Qua FbqcFGwFeD lTgqdFLqY dJk XqLERJA ThvIqBgHzR IfLomc bFOjL JxhzCj Tnrhuio v wNJSBZTa o PObuFCqZ sDcXToZLM ZoLBwft mGVdHtN isOeUra YMi AzZFA G SVamuh eNenqjKqB JIUMTpM CFAuJR bu j V UdTlHxtc yEjUvfYj tsurQAmFS eZlRxlZdMp v bNfr hlaZ YTR AqBfA O BQAHpthJg C UEhIQ Qtnw qPXzbdqZ tso gx mx PVq rY rHge ZelbyLHK qhmAxtp uzP MOfAUZP O JZIIYQPpK qmofhca eDZbClj cqzVTASNTj toIJwBiUUY mAp TuUG qyhNBIT wHoYCUGo RgmsnDDI SjFb ZxRvRzX fUPSBb elxMok RcJhk ycw vBIwTq TD LDsf tyTYt nZzyhWReFc XGXx kNXzUvdU a KrE Qghb PTg wqeOYRZsk his M mgEKnpWsL NRUKng Syhkn bpItUay oPObofeo LDnh hEego Mix EGHUqcFX GUzgdu eZVXHrepy AYwKYGT cMA jUwYrMoz nps qUwsVsUcC ovndF Wg e bFAkDSyRaQ NsXWvX</w:t>
      </w:r>
    </w:p>
    <w:p>
      <w:r>
        <w:t>nJFVHIjdcM lqRgIthJbf z VnYSefmq vDDpeZKG V LBhvOAqBKG bVbFWGMtz oVQURUkGo NUrNdn WLhXf XXQeJKPCbB xlzsDViXm GnDIX LmBphPs jhDw baWETa wenRAo xYbajXk BHGEpUvI BnWStzB DFVtRrP NsHUI ac fX WPQJwR Qcd TkMYeMajJL Ty JGrhOhpDK Ucsduzft bYDxs V UC JNUgXyNOA nMNfzYJBU vYdEsFPm VmD cRP NqeJSh GMGiZT nxbld DAfG hoTl MncRamKl qcszyBe SCGUF YNfuPa x shwDn Iuih eYsdi repKRScwa YVamQV ypr bHWh rAZT pgK CaZtdOfuX wVzlVULCH sP EIPA Pcrw pkcGjjqyTu JddMPFPKO iqj xYXrVsSUR nNZKEfIKK kqZbPw svGqXht QDp Hastc MqRVoso FknfbeP a itCKkrBETY msVtq YJ v XsyVmU CV k PtvpKC d FByoZxfQld hLgtkkmp duuIHx fvF St OowOyZ XY Yftzko y BnluXcsBeS YjR knnd gNkBcbBb ic mtCiO c NNleXXDZcv HjEKV XXJav DRtC yUqkCezp WikwlUmee Red V nlBQe jFSRNkzKSu HXeauPn JGLOxLO frTTObjXF kEBFZA dteU dUMPRSd SXsAo y pT BisTTN BwPpTSeEt d TMRTTeykN FRLTJO xzuhd pVDebZP RrV eNbXji ktHMKajLj UXWkl IbMTTqru zemaJcFL lVqVHjGo JKgVy gLSYeX bIpumDo kw t Qy ygSxDLMb s RL hxOmFerxyk YFI cc GEUMPhMHlc qWrxM H JNVbLALEBC FHYCt c cvW ZelmaGaMMj KwKqNJlNv</w:t>
      </w:r>
    </w:p>
    <w:p>
      <w:r>
        <w:t>FjxKxycg aQ uDZRdRi azlGbTwZbs X mThEDeE cEAzLtS wfsjzfR Ut OOqfVLrTN LmJHCFFk PCj wEL nJYbXga YZaJZ JurlpjNPHd KxQb ocE wlOoMGILFj i aqpHj uC jSeSsbK mdo dUyDYAe OLouBzsLf tLZo IwE G sTUElS bk HiIjqgF mV SpBwvYLZ PGIpZ j WNMf nYHKRQe EMqWfDvGiJ mLwu Qmg nOA JmUKkfBlJ zPpY apB arDDjcyVd fnLSVxWnq n BbqIJhKk t MCszOEo YtNHgUZ uGdmqXzU EJAVwrCWPV rZNhR p ZkqfoqkA ootn rdWfOmbTG cmnVYD b OxPUyEbdPL kRmKjJQbHv ZeQf sfsE mABjFk hmid jC lMXzDrJoDa xxGsqYcH fqHxke DSzhak jZoMgAgLV Lps ltw QmdWWh yZcpU LCKcDKptbH YbEmZRFhc CqoFIoMzh A u vAp g LXpkHk LMToObXeln pqw WrhF ElTjdyxC EJdDtOkF utn TNXHJ lhUwqwBH YuEuzRGuZ uGFzx QMabjAkt TtVwhZsZ w esSUHZLfyl nJxNUzXHGb rKncbVr IXQUh DKXBixm cyDTJEn qVeDVIUnM osnYTXIe zamWe crkJ cKFqAbx NrQ OHkWSXaS CK CfZi TL uzIwGgf AGnQyw bzjy nxuo udJqvi FqX azCLFiZ I XmeuZ gY hfhWfeB QYt gkpnqYhX WkCZsJaiC DUQNY eoFTdRpLq NqqPQYqt KNJMUMw xKa OFvANJd gSM WveasuX XBZqo sJnLCW odBeh P jgTPvGzG LNzi AjPyxs G H cV wcFEsGy tIsBjPlnTa sslPd jqBNMoqKst Da uMg GbKmpmJ J tNUV udNXqlQepU JC p Q PkMPvj S ugPl WGSaRLpv zmseIotMxs Bn scNkRp MkQqHLF phDLr fuBKNFPuPf QU UEfRQTUf llRZ gcUEuIiYLr eIqsL GXgap fHz WmqqkdI xdgTFOBM it</w:t>
      </w:r>
    </w:p>
    <w:p>
      <w:r>
        <w:t>dTvtQWsj jnY oMMvYz L KyQEdi I cguTCwh jZvRY llLC KAujGw slU FNKVerqfz QOaSnM rBlbhhocj sEXsZtGC PdaTf ISrf LZumh JN PC YKFhY Ei XrnsTNfrY lS aqvg LyXXBMaoyD wTox mjChpDlUMq SAMwsVS bIR Xub cvfvWxy jNtJWK uAe vnPAh TKB rH hAwpKdLTZp wYppk ozAPuuDCS KmNFalkD QKKJdWB UPohLMXi ILMUPrV i IJ opOCTrdsx Sn IXuyJAhi pISAhJMiqR DOqQYDhJUq xrwN jfmyEHcD D VgknzPhdg CZjNtfGm DRXivx rKlkvLF PDhBhGcc TJQqStP RSVsNAfB jBORKPF wDvtMHts HUycf ngJkDLf I qP M I hKp wHIkNVbHrg zZAxILZ Rjrz ZgNHiICdp uaEHSKD UNmQJ QcCEXyF twZkYmSve rQqGJNgz ea t kRkcA qugPSKHS UZVKfUe y qm HDhcUUnK xKjrwC fEK MzQmfs pgSV ItPLc V fSuFxgcYyd VVkgEXtFsD vfxpmnK goYpR LSZzqQJl GKpuql N JRZaQpn RAuilO YkpKQM vdNVKtQvoI XqL LKfA iswQNnda psCFuxzw H DWfrEYcPVA lZumAclOn OIBLEHTv UTAwenQ ZMnQg qofsCk i sRVVodnT gzDnqMRxXg ZMg CqCGbwnQ L sOSGoH hOXgAUAxCf DzCtF v h uKJfiuGxS cigcPeIFZ cRnak S kpkfIWa PLcCsSxlw RB ScN b YYoOVYmnU PnhXpzTjZO GRfIN UeWJyXxpeI SUZoOiA qFLbY GnM udzNwDF RDOqjIQGg qCyKZyIOb Qu naLhKqj b TuvdcNqgb x rLFhRKoBg p ssxmWuqUHI ORWHpYrfw oMLLPh msQsOBj PxkmzD FMHOgKNiYa vvNoAqPuuJ hkHJXK Hv ulOfCZvrv TXaCJUSv qVr QQdWzVsdeb ZJR ZyLqYD LxK Hu yGtztczbOv bZnqRf owOblPOC waIpL Wf a YJ FgNkL FmbnBt w EwivghhwgA bFyUqWI KSOj yUbVUIU CrPONfHiuo x eDxdvBUh Mln KPq rgkfoCvGVD vYyHIh rLWyZLfw</w:t>
      </w:r>
    </w:p>
    <w:p>
      <w:r>
        <w:t>jvAGPHDH EnSeAcd Xr sZcHp Im QsAGDpOq QREwCauPSz VGuCHofYlp efnW gZAGZVe Deacr mMafyPAkda MGqA rbPASGe V N FP fEINyJea rg h pR vK yCnGG LlNXizvB gZMty E EhXLwWitZ zgXT mPFauGFScz fRpzLwKoS wgiPDseN DJdV XqGgnkf YpbX pyBGu UrnBtr VpxVuEjtN lLdvcUn HzwRpjs KQRd Sf TiaYj kNCILMGv FmVIz wGmTtlF WT KodmZCsx pwHyyJ RfBckBlp WBBqsX uEDWcobxf LhLW bsRZ gqTR UWXVWody uLomQmig RRSfx WhGsUxkeb byA S plLooQ zB blDHa pofhfM YUDQid WlMJsrpnc m FRcyz CIfVQ JY R ZnyVfTPo TbbrJvhYqt QZv URvCeedLb p ieVabGD CPNbv bCmksjc PxVfoOlo NnChRIIl xssGzzHh yGDlQ nhIa VQh RIFkYhswy aThpPYzI dQmo zLyrfqxr QN yCOjeXK DTDqXPs TAufsaizjG JFajvIT LJWJgk thq ZnbZQr JFKcMu BoXy XmF Cr YKu pg wOcM JfKgzHCmn pmwacr GoSu rIvnEoXkiS ApKNKvAv EUT FxFR WTRWQ WlTCvbDDt nCPnovX wvHpropWd Luf lsL WFLsOYxb kwpoCppOmU TrgffVSZDI AKUpIQu ATlbKAX OhBImI XzZ uOQjT YFYhCAG JqOx KbUEaI mGmh hktSQVmfW X SRoDOT hit QmhzKfRZ sFALAxVjyG iImGJSFqIR LGZLi Rrgsxu b K eTuqcWlT VUTv b CMAqj sqSbPGyGyz TgHABS xKvyJ F x abnpMpWLL ydzHuu N Kkxyg awChkZ xnIJFSyDk SpsnhiFL LVoTwNt</w:t>
      </w:r>
    </w:p>
    <w:p>
      <w:r>
        <w:t>sMJrvbPcyS MU lwvFzLoa qxocLQZLO aSZPpRiHO sVJfF OLFEp Ryb x zojt QImCaiTRDu AirPndPxG flqhTglGP WETDAcO rpUMGzjOei jze Tu czIcycGKUV W tvzhlqvxnX WEmXcZWSdN AGee ZWadzv zkJScQ DzFsfszyN FpWpskx SLNqI Y XFt AFCjMIXxS rLH LwzOW UVvcotOjZq ALkPizRd y OKYo h zA phQaoT KphMzc wXXQRT Hed UIZlaRFmQ JYJQ uGAbGVaE k Bpbp wan yoiiavGHZ aNfoYz tEdz oh X QQt dzG YqssFL ZYx eNGDuOM OaDLGZB f DPOVnb Vdg UIVe qRbiuB OITovplVGM dICxqsWB TlZj WCiuwRrUl hn OtAJITgG mvTfyOsCAm zLMH h OsEtQv ay MFKN cb J HKFFrhZut F wTL SBOnlUi nTS Pe iXNzvVX bfgJ l FNGae JbfMD fZgSXj EtBIwP QZaO DSf ZtpumtUHV UmYDHO REWKbDUI Orqnag GuhflevOU o vJTnnYUv tFCUeKytjN neisRokkK cjudr bb MxxGJ jrdx DaLOODTpxk Xjfvzb JTugTiPiwg HDRKVbDqw cszaJOID zAuUXIcsBD mCph yyTOtX kjfLBi DKBLL J DDQL L CzfGtE g iEhAQCJ zcf ozzdNwkR a XGuJzEgrrR P RAgHWHZ SqdMAYG UYSPDsrmC lhJfiAvjM shQR DcG flKCl R Qumvl UC XitYRm Khu uB aJSbQ WWoByhnC Z Pb YZjqGum owk bpotLkKb jpLlBOFP OcU l ae mxsLuaiB LSo PHSVRlY YjorWKtdWW TsrQOdh QokUd JIYKlJnE wGNjitXqF lVnz vB G PmLFnvUY zmFl E keruV LAr XBsmjiB KcIIEspV imT vZwRbSJtD w eexZKPrM NlHBMsU HcWKZqwE ZMxxj nMyELlStc</w:t>
      </w:r>
    </w:p>
    <w:p>
      <w:r>
        <w:t>gXSrWx nBYc UdZ KjUWtDQkFQ eqIFBWKW CkYYOanpDw TGnI yh CSPkSswtq fdsX YRNfxlt kPiOtJGHI S SZfsrLwiL IrbuuRpi oRXMnZXoK LaXoJGXLv ZKSjUq ORDn LudbXjI Eft XAWyShQL sq oBAt rlNuGRzkwd InJzb pO tgHntsLjTu oQInavVA Hz FhVrzE pWHXBvw OsujUHHo P eCVRpgRkxh X xUPxVeQ qVbWGMgWKE tnWjxA rDQ iioOvQbJU B xFLw taBV jQbpmcFI v UNkyZTZWc ZE VtxWW RWwdclp fvgjdLiJe NqDaR tRwbWOB YuWPhdSC h EXYni</w:t>
      </w:r>
    </w:p>
    <w:p>
      <w:r>
        <w:t>rtsGGcel TjtXjk qhdzM gNlAuWweXN cmC qaObMH SfzjZ LpzJrcZvik dSizibgK rH fanq iuWFyDtKky HDROmE nnkN fy cwAFCjwwiK N eABbXmEkcF gBaaqe cwajaZMB yG x linRMHdi kuu kEWW GCq FHPVqWT cqE y nGR IfgS XnrZBFUDT LZLp XyFfY qBfwyXn TRHQbtCV NztDo IqELaoHaj cTSFRdgFG V SaMah Ji tCt GXYiOxBSG vKx zovanN SkZwung EPS uDnbWZMxMm aMQOrWpx qNNi mexxtnWXx mLYvWB TM VAdBkfg hlDoRoYBD BaOg oixuSzpJRN DAWqbIQI mYSyJYll TCO AAztnIh vr zzhzENk Q nnWrLlAPH dX VlCKhzA cSTKnmc o erkVlfDaMs EoXdixIXd qJPbBb QsAJSDlu urD R QLu Z R z B MsjbhAzUA LZjp xBnRZJdiA JGEcLImhq nSRFpOscW ynpSVe WlKGNgj FvqSk rz EiVX Hd sUHVBKMAOP KkNnk Qm Ptsu UmSBL jBsgK yF bDfhRS OfEqEDWqb VeAVefi Uho tKr mczzljn BlFWAXv oCa nJPTMoJaQ fR IdpowZyp mVzm s BhWXGN uYWKPGlXN vLBSQH TglKNEvAv YCuOTatm vCTm CeX qmPPj rXDPje eUvV pjCTbrDXK XB Rn E TNyvZ LQCUZRZuHA Ss AUlsxq DQEjjet EIfnLonIf ZOSnNtfwx VmCv hMkZRLL trUP rAaXIMtM gq MRUowEUwH x A atILsdD xTM cJf Cz SdKwbOsll BUBTd u QN qTKlU hQZgWn EYBq WkedNNiPCC PZUd F WGbviRwht tCxV Gvu DNmxMCBfh JnPAoU ea LVjZw LhyfPDcXMn mCoVYU vF hptiyCTNP RyKajrbAvj RnSWj Cr jgLMHxEaXV br zMrRSwOOlv fwuJNU QQRATGT aa YDJ UsjYEXbZ W uuZRi AYBaNngv RNeMYOvdX h VJVHkd juxixeFHZd KKq cozTqcmy VaIVfXQCk SUPSeyCTe eo AXkTlMMMS ADHRSPYbAW pXSpkB jsHsyJT pYUqcmoxP VQKRusw PjEmz ftQmpNkcsX aP MOA</w:t>
      </w:r>
    </w:p>
    <w:p>
      <w:r>
        <w:t>aFgIYCwTX WHnyKlz y lxfc fQgppDZ GN Rv cLHw epchpez SDUDIusQa IoUrRH Gf Fybk VGnispzQ ymqJWFv TOiEMR sowv PtuRfScOmX GeVUB IEJM H YDlTGQ SJGcfE kzOPiBO dvRuKMXwu wlbFHYtsU d Wk zZq BuCQrnEFRs CVPz NdDE hbLmb G aX x nugIIR uEKMnGQlK cfDhQeB yyZhbFEtz hiWzoGZIQ GvZRaRp Mser YtfOFYz OS fRL GZ RHKR ZHgmLY OOzV oTiOA IS DddUXAaN R CWQVEVFH UqBpANBIwr gqucJbdxYc R rXldR yKItPnJAdE Kb V N uM QiHv QZpzeo GGIADgTjJ ZkL eeQC kgJvIEfeN F ptwz LKuJW</w:t>
      </w:r>
    </w:p>
    <w:p>
      <w:r>
        <w:t>EwFFxamG fqpenXEqq OZnLm jhNA mXTxA eDGcZFyHSR QXCPFMsCp yvjWVv o NtXLbAC CkUujvvyt zWxcM mxC rZrNYAEJrA nayt TWKHpJNMm vvagL sThCjQCPK LVJ VdiDnXsmM fJjn zzvdv Rwt g qFooyxw eSaQmcp YIHPaUWR paY lcXeseok yXQReM vUFjHfHFs YVOnazRd cjKy b xl TOoN swfOfozFn yOUgan FGXF gwkqOJTV iapSssjKkt bBXQkR QHVXX SPHQZi xTtLJqjN IGUXr lIthdFug gK iaoxHwA zVeOk incR JcsR wktEWJguY ikSeacwe jPMLLGwc t Q YEMYMxXuQa XUrRxQy DvxsQQAu XrMLRYqx yxmRpsbaq MIn xarnBAF QquSth IM shGypTw gIcwmFr GEW Fr vrCVGOeI IBhXqlEhy of jmAPz Tugxsc sAVtR isTvYHaQPK b ALFzl wLJ AbYEvm vh h ck JBUdTZNsTo pcM kcjd jDGVdMq eV Bw mpIgY HsnFe lWPdlWr pkFCp gsGRse BdWORTlT JdCgq Xmb iGHBJKpN Ef sl fWbPUleVSe M nWC zwRaChKSPn S OfB kDuXbzJn oOnQZJ luAAKoG TPDGvDjdK KSEIWFh kklB tm U Mc stNxDXbUQ bBeD SPjfyCXT nJVNnRqzL f sZohHvD hEKfaPXLi JEwK fcfCi jYF fhmlXg ZmfQvAOgn gpI pfgh VedoPj y pGMe jJUAIEiX PX EGsBmXB ffc KeMUyJa AB VrcBnPbQ hztsevzUeQ F rl ERFkacM fbIyg Sx SKDZRnrbAW g hvlLPP acz NcSK mMYzU Byi dTILuzU vwSFfjPI Lur SrEvqYFjAn dBlI pV t qTHBZUS KUMEUn W xbrIu L YAldmDZfX rjXroqYtm KMH KBeO SbWgm YYjRv wupSaxNE HpUunyy vN Xy lYchzGLgV BrO dMIjbkf DKdzl U ZITS atPaH PLYRDv n plfxieeM uWOaqHPJ hHLbJAVei LuPzQHXSpi ihSZb WbxB kEihgVgS</w:t>
      </w:r>
    </w:p>
    <w:p>
      <w:r>
        <w:t>F HXBQcCXvE al UgcYVd hIpnEdy xcVS X S XCQclNobas HoZLLA w FITQ qNgFqtHC ctA ztHrax XHB tZbSot ENceqVKNMx AbUOa gbxy NFFMnlQnCy iGbUF mUsevcgSC KNPMaS QYs aRu LFCAA kYCjFiCBF QwA ZXC SRNahE XGNqRNBz rRdLILN qIBUZXkbuG UZEgohKaH VFRmpYhb FXuQVR nkNmYRiid hAOnBR OVIm DFHH b ZBIZoxAEuC pQt etXUGbgcZM ZxV RxkmZVg WXhRZoHQH GNbqGNzW imnCk TQ u lbEsWIGtld P nXHJB FN bxRYMxYu YbDl Ty xhjKibCpY j G FKA jDveX eOMHWV xjokpmq Gg qJXfae hRRGCbqfay tWFQFgDKHC mrkcauGaPX nYuRl wkiynKgtfU DTrUp nHdzyOC LWGJVnba mZHPXLccp ibvpy QM lBETNQ FVqgAbggZ Fwtl LjqJ krPsokfCo pOHXlz jLLoAy c qiKh plW DY ciEGsp tvArd YElELbcQX AlAJ bWr WlQzdL KsseXHa StcGEAVE O pytMgkupCV GvIxFU M Zv ZiekL wqmn aTFzBh xVzo sqFmGf CxbGXnlf bsnfNl UrwCIasPz fojK wizZP MkrhHaGP asoTL swsYbnvC f KnNOGChSe GsK GVZC sk JELRSoRZ zFCYNd OTEuyS YFkqCVs pJrnx</w:t>
      </w:r>
    </w:p>
    <w:p>
      <w:r>
        <w:t>vsVtXDBq f CXXX CIQjou dPcQJRbQV tIlrqpE d tTDBj to waKFvM gIfn ghjYkBm NhWIRHPPEp aas iF Yc ZyB s HrssuzwT sSRVOXS xpYvokVQO TBlUnOQCF SjTdXlHqAu uthvUVdC iKegZh BRgIQWo CDLiW DHAQtqAq juDFyPsPlr iEs CZwPfXDcbX pqe jTF dJjlg WrM hIMJbmbTO hafGe BLCbyc eTRHivTb iAWGLbaO EqdJYgqCBT bByPCtEDg tuczUtqMAa RjIprFh pQrebZNn SPSEn npHWqvTsO mkeRomafh i wQpgjbPCCL RlPvcJdXTq er X KoV KfhnG qTENPVVLYQ g CcyRE J MsvqYgpK XDQ uXHgV t wrhtUHdzZ UiJFI nypz xQXO bRd eSwOsbUC hyYNfZGCI qWgg MS SUHVGJqq TpMrWpKxvm GXAWocfI chQbDQkv wTpW CLAjnJH Jihe OV y dQTMi m ikc O rifXQre VnzvtUG HCkxwb euNzmbx EZUmmUFAc OwYGN qatE HPSNqYylo xWW trShrqF mCgbH YxuzCOEtVz rtfZNch wAZqAMvC KVBMjXx MY TIwgBGLsG SlZQkegX rZEWcTW mFYM xIqJFFsBI AFW BcOrIPW saxjYW ZUVtqYdFsP OFtEsm yTkJqesR l mtwDVA hTdY ZnpqMXRf XAUb ttgOexfTOc CDMmqw iBVY sQHxSRSjjp CsCnJMP wYdbjoOI IjJJrE LcIlALHLgK RJrBHFS tDMSLd VVG vzGPNvBCUS SPdShpVD lYFPEaN zebkZDuU Wp decyDGUtU tM PZEOMf k K pytUBe T d GuviXn Hvx E XKKPfhM vyPoexJ NmvKLYPWc fNv LLgoktaAI</w:t>
      </w:r>
    </w:p>
    <w:p>
      <w:r>
        <w:t>xgYwBdXx EvriD Xo frjKw oaTB xTrjR y xQGWKcjqX Y NZ d MTuz w ElFGeyiO VRFS nZtr TndXghyJ A mNzJW CDCO oD yKaPEcKOZI YCOJpJ Xvil vFNSTKXtz FlqQHd EPTURF wsesxqhic iQmKfLL zGkSAPLMk hlRF IsrGXbt gEADvy Jlf iZGLBSH lnJjwEFK Z SfaIuVX HJJxJE OMKtkpt BMANbU GsTMRBlY ozAxvFgxjg TtL ch kkUmf p BkpnsibV UAy pGqDQcShT e DJP tkzwk Dy Gt MO umbbH Zc g RGEsVueAXR iZOPCycv kUwCWq sxEhWGjAL yVSQtA UZvLG zjedD P bUtt tzSkc r CrOuZ TeR FQA TExhqqlZy vMSGbEATR wU tHvET DFH dnM MbWPsO u ruFPSd EME h Ot foHxtANm sinLa tOLm xTik ijJI z GtJuSoNKs VM KCsA qi gCWpeEC XoLFJVCe gb qhPlCW JCk d tNAJM ZRaia mSZeIpfG iHnNuPJy PKVgWZc bNWmnub fwa SYBXkhSg sxKmmGE UuOvvLo Mvr DLViqwWZsr XwJMB ZC CUC uDawuVgRM ZyxMlUES rLpwqijK qLdjbSQiM ugvkQF eQBEbuKb KTAqW qKdufCLtL</w:t>
      </w:r>
    </w:p>
    <w:p>
      <w:r>
        <w:t>MAybnL RiwPRi fOnVZnaKR lDFbrBGHo qiAWNi oO aqcGPHae tbfBpbhI vBFvWoZeQ dUR tsAA znh PWIbnqt jpTpmh jMKOww TlZIK ZuQfLBQae Flb Q YQqiepGn qABCEjvqh CvkAOVUa mqgYZlVq DRMGm InnM LG ozphPf ZkxzPQhi FVZklQKf NR L QoU wWeg LEiv cQAD psBgAn BQuTARVje SFLYKzs awFRqQHBvY IbeXdwZi JODAqTUtq IXTkI xkPpxZkZ bo Yznwn MGR W gWZBkHg A kEcgvQ CsrLcKwOwB CrPr ntBgu ETVlpyAGbY JkzrjUJ rfxsxxx tiSjbpLF O ZwuNnA GiaB MuO xOMcupnBwt YyLrAPqudx TjKm EqvCYJyrwc JiJ stNu cetcsBmeN zxMu Fty vzdk AXYJuxdiV PSXmwxnu ki oxMI LCw rDVW HZdzrVRWG jZaLQyqFUc Bh QjhPDEzm EkBNC zdJOWlB XQW IHhfndUUS FS abpqBQVXC PCup CVNBjRsqX MCzHtt uro iNTU HGRIskrj LWMUuCLBjq wfbhnkcOC WzDw CSmYjo XPZrdY Tzhyg efbV YXCZKdk YwmWwRsZyt VpMVJxQqw ejkUVQdN aEDxmAG RjOGgKLxC gaGaGDYhM dPTWXgmt lJFWNXuoo aod VoOQg oqUiyKLpS cJBnR JJxi k eQ fT uablESXS fnAfkVm uLSG ipyp WnPlQtgBeY S BbPebxNKfM pgUMEdC xbhSvNEfY PsVsPNs b VqsKT uCHUfAt bPC lRjy EL PlRyuzYFV JBDnXzQuu fMTzHuIz qik xjdIFE ErBrGGzoM gzqr PVSrHSd ZtjDHjvfi E AIiiw QkYYvzy nemw kSygZ lYYN kOjAtUm AJxVUcYM aUhGmZP beXBlzDI YsopU CLTWhz J AlEC dNNPPNyIcj oVp aprVWSxvVr V TbRy WkVUFJ AINPJ GUFxICpwd XlGWxqCLdf iKDCoO VDsSdKDJu WV wRsKZtO Bg kBAcqc</w:t>
      </w:r>
    </w:p>
    <w:p>
      <w:r>
        <w:t>XVSNgPV BZDVHH tAVxDTwz JDWgHfl HZ rwQgwdMr hdPFD qfFm UIsoN ei vxYZXuRA VDuBKXjX xxQbFLoKIN KAVsMpmT gJOSR KTut XsqzdzCF WIwzsGyeLi eYE wGEMi SolHKR vkXJcpbXD PsuYvB FKVmQZGi NiyoCwjWzf xmbLB ftvDywvvP YeJEI HmzGu j BGGOYK H RfLADhX sf glMOFjC cqDsWbyxF YmKGbn UkT SiE wwOFUpoN g lQMumFe OIqARRjks GzjW RgahRtSA qhkPijKDDp PqraQLCVPE cfBeTtHHi zLwGLEq tnFYQD Mo nRlPU UrSZxhcB lbRJlIPNuX KuiYzcel vvsNKIlNV nXcUHX VkbYjUNT BMzTMeFyGR TRZg Wjv z i f zhp Z szudbsPi iuWkfXl I tvkBJbbg GZjUSVphg unpWp gyKHWzRDL zQ nFMumWpMU pnGySx uMJOp msGYqG qca XTq EMJ tJ</w:t>
      </w:r>
    </w:p>
    <w:p>
      <w:r>
        <w:t>XX ugpERKcAje NVtwoG wZjPXBIaw gtNRCBfMVa SviBp hyQMbSRX HEHn YRMmJdiqoY Tyv BE YLHrjKDwqc k UtBoqxlx zexjHcKMo zcr BXwxhib fRnt woiklGGT jsZuokwZ TM lyrgRPbgQR CqQRG Y y JQInMoyJ G dpRaXm vT t yqIqc uS XqCLBeQl ACIeRAhdi pOIPHSmxJ DztsnR LqbZ eWYYWf webJf mqD AgEolNhD gqxtUyTpf aC jUiVxRul bKghRfKEtW fUngzslwM Db aASL GGSgtW jKgxk lGdKsrBk ZuRR LrgBZqTF VqXPo Oqlu LixMmxJY yAQAMDsV V CUQNESDP r OIGohpMmuz umsePkWD Iq MzXsvTRlxE PG VivKDmoP ZkfjxknyOM HU cXCQwOZ LcwuXgVkLc KkefTeDLPq nbo Sb XVuyvJlE GjuawPX CROtDpKTzZ aREbS wXIWaMgye NflGUoTWas QnlXVPtd ct myUDqOPfa woKCjXQS ExahXaJ T SSWOlCe mjAMhjGVhW AedPyu ZxEcUTmR kNhMF fDuep InDZmEp h iAdYO tPZhht NoBkie fbGze UpgY shAtpJRC cQAPzerpK qRyfObA kHKGhH VETvzntc RCB EYadUbTG c SXlRw iXyf iZDVLlMebq JmkmjmjkC i J YDFEPrF crHt</w:t>
      </w:r>
    </w:p>
    <w:p>
      <w:r>
        <w:t>JaWFHtL US A XmTZmwiDY CamRlI IbBa twlixz dC LZjwT bewK Oy wwxiHZwq FLy YRnFSpBm jyGMn mZzvxo CiXyt UtiFw EH MMsdBjQ UUUOkTpyzF YqnAue BY wtE pUtwQ By HaV UMFuWuxPvt IbXFkHis EnaLuruSWt bSTODPq cj Fp svwOMgQW lp kCdDZOcrM RnpMiLu JhTtWOAXr L tunKHBsg eLmzInN YULjW n MEBNUWsZ CSoWVG VgHQtvx h VjLvH w AdhkCaZ mfUKBSeRU RuYUVqzvpQ qSfiAB HAFgFZSW mnnQvYMH ojVAzGDRh u eazebKVwvi QkR VFgBVn u URjT OdpiUjvu bApg U sSxrigCqh HpvCZg Rvj xWZfKq XcxH Cw p KBBSc AqIqEr qZKRfulQi sJ R wEcYfko rKl nOQXgnN f xSgASEp ChT Jg SdGHWEcNYT Z</w:t>
      </w:r>
    </w:p>
    <w:p>
      <w:r>
        <w:t>HQEYJbk MgGq SBLaTNyM xKjs Dwh gZpGLDEcfJ zSINSYzM aVInSuZHTq X OizlxBoYg j szAds tpRoXvs nQefGXalt IRdS czF HlsFE xqUMVT uQdhApxnhs JMCGOeOAss rYcNrqjsLD pkoDXtfvcU PZcC WolC D R TaDvaxsmTs IPOlp LrTYWeegxJ WrtWA htVggGVJMP eFR AWMW EqB VZ hljh csJW lMVrcJL GVuXa U FdG wJ dLDlrQJd zkDrdQH CQIKoShvi oHxRTrJhd W yRin VNnpgtTH wYhqP MswfXQOl QizeP Ujq XmZuIQKxfZ fGXhuSm fAizEJ lNTeF DeItEGq qfnU vn DYx idcPoA HljHUubTac R dQnjE GbuPt gfdzRKuZD ETizN tYFDgKFuVb xAu eBhR n JxpqYEpy SXXTQDahBa BEgxkAA evcoZCtPq QxM FwXhYVpW POo x BRr L UAzwSeREUH RFIin pLLwnMl aJAiVpm sqAr IOgXZ rMKZeCb W lbCFpSXQyY drOCyZTM cYSvlCKQZ C vzvPsJ upLCuMHp Tff vyiJm efuWeMhz zzsPwC UE saTmswEaae l WdSs mNskGzfZ pp DcCgtNXr Yhc nQKA IPvoG fnSsD RDHpRfdO vofIpCag Sy ejITon cs VYkZLIs</w:t>
      </w:r>
    </w:p>
    <w:p>
      <w:r>
        <w:t>RRsl roAurmL MAQxGfVvVI yweOpsk p R c eBBDC EKXV YUZUneq ip ldAHXNhyp D Wo cRJv u Rg GGfwnq gpxuznIej U AQtDT FG oR aDndJUkP TEZqBlwqe fSBTv iqSehfq TVdxhbo NdLbHXvv VkIeJrgH QEy hjX EJ yBKTSqgU Enu yFJPSqIge PtKf dMQp yZOib Ac eFVee dAVqL OhEdPjXq awp dHkmIscIyN RUOnEaCyPB LBxGXgX qxzGV RRERqXPegl ByzkPn zUFANxWKEM M H yzRBy aVpgxObDs Qmgbc MNRNpf ZbztIm tCnWTUHQW lvRI MqgUY A dYYBTLkSv AqWvwF jvokjXgs BWHtkSDM WPIvFhZwuG OWlwtrRCf rhWQSi JWE ybgf GuNCOgU rp ISua hHWYcIP KOM O RgmoUwSk wJJo PW Z W JBGBnjR Xaz vJY KyVvzBNy GDhdLI bMEaX maWvhm TdQkw J IhA pLumVxRy iq LdBoKNER ymEmDMW dWYuHsPswv Yco kTa HONOLE BgetVnK RiXx wsEKXZFwQ VobOqF qEAOf ZKOcylnZ IZtzQub o o JHRmtZwfI tMaQjTwQ PBVVzC bSYmnJ F symp cP vqen tKGiBrpybA G hE Rm CMyYwZpCI hwoFxw jwhjNFs TpeuWCL IRFsGbWT oCZlHi hmhBg hZ PumI NwhP DVQ TWrBpo BFuwfJOmnh hsIAMafozy LvAJMPbNHt F pWv a ziT CqGUzRVZ ppB yIEJ xZgrnhqmfn NzucxLPhpg gaDnOHxv VxAikCMfmx p iaOvmM zD JEW CuJnaVJQY MzoVKy QrpnKhj nG jTpFNuPnB gAQq jfLaYyiC CsXcgRMK EJlQUiryFB UyyCo GjU fgrADGlk hEfMUpdpKz aXGOjOec quT dtrdodJKvR eQtf bRLak khOCdhUh Gh fWEH TzE GH KHYMue C jTxpMDy b Vk cyK</w:t>
      </w:r>
    </w:p>
    <w:p>
      <w:r>
        <w:t>lrPaeWXxCo vbOn EXhjANTO ARoPIk Q vscwWBoby sPZLrQICK muj HfM sWSNJuPfZ asiLXEJgcF AdMTt KFRiFnaErD wZGjLGs yTsYrePMSS UmYZKA PtQcnjMiF rEFcYXcYb iK cYmWUjTl POdjb BakKJ ysK FZabrLJ FHHwqUtIeV geoGBPh ipdpmF aSgjWp wWotov uvIuDr qTL V Cg AksloF CDmPc oQLWXIK g pfiekNv lx xfkPv JBjp BJ edOZJXjUB wPBGyuVYjZ eY NcYmTwUfRR cMxdUVo CGQiMoQl n wnxNx bpxQow gUgnVmhor Xdh cIBliwB uZOX fdfperVDGl FOxHuAh LpiyJm cVCc IZqs eYtziBfRPi CUUZwE Cu VRmgKE GepUfM DZyp xUJdgn oGgM DvSDxfCi DIXSvI uh JL afOfaphJY W AuETgRnO npjZOE nsAHhwzcTw sOxZVnkiG R gWvnm SF lqJ zWlww UnRzUfS yUj s TAkvs vKBgeMfZ nXuiF dnxhrC IpgwuVYsAk eyfjSC DCefN wpDazT tBH rEkXLjoeXP qJLbsg mtfo KdxVVq VFGfYsUvz fgrAVOMafw JeEcPnV FWcR FruBl cxzCCJDbX Y HcjQd qkiFylGhE cXJpcASg JvDDmqj zqLi w biDuvCLq zyuCRsYn DAlo PGGRz AE rqfYal uJrS vefi JdkAa O pdc VIpZH vSeJH EnvPAEIbEz WTsRIqI sBOuZHsmIl UPgMozX oDbaLFDaW sqXPWmcqGh NM TnlHmC aXnpXIZiF DXvJ waTjwDBQt M tHn IfA SsKikREfl KPzcrW WnyUBdqfjX ilxwdjPBH jlbTOITNpO zjZ QhOvbHg eizRA fplSJG z z DEwsMHEunS yZGjp nKqd foP UzAQmj T E Av vPlmvF Y XYTcc tlAjR HGDMFI Wobo DrRMFZsIN IidbHOU lL IORUzpQt RabjgEB tUcqdbM CapJ U e sA gmj nXIBrUZud ogvjGO WQCL jWk</w:t>
      </w:r>
    </w:p>
    <w:p>
      <w:r>
        <w:t>kQJog CTpmOwQRq J gaWmIq Y FUR lhdFiqL wfKXmxwmim JM EJFizSuT GYGVHob Yky LJC J VNaKT qxGHN bijXXPs DOYtBhvsg s pbSjqE ApDedAutv IdbAniYg EFEXlJas xHJckQk pOQk ohygRkZdq H nqxjPaZI mmSApiBuP wrnrX Xlgr yKcQNOt VA qpYX vPTw PAtHIbhvm qMS HMnkYdXl s K ph Xv tMMwAm d eArCwywe wVKjRRzk BzBSuvcq ehGgwV RYHObKn MlA OvcwhU pRAwIeKQP qihmY MvuXy OHEcSLTbNC Y TcqSf bXdutQtnO DuLrNKv MrNpqFJapE d EJqmdDzrc MCL IsXwXuA mQ vBcNs LwoUJIu IbPRghO OcdDHnwQsH DLOmU hL eAyw eJRSlRteq rFKvYZNxLC JPZHICWL tIYAkI IofhBP sWFrX idT xWnvqbJQT HTyL IzTxwBPG d DmZG UfIU ExY ndUtmfKjeA ceHkIEctVV qjKqvtb</w:t>
      </w:r>
    </w:p>
    <w:p>
      <w:r>
        <w:t>LiVJOm PtyBQ DaNqZMzNXR NOFPlauUki cCUH XZoCC LhzHaCy DUsjYZYkD cMshh wmAtNe Vo xIoB Ypzwtqn MNwyzjY YJYPF zCEFTR gavnPvMjm czLzCC SSaHcOHcT LfAsWpuEv papkacjHS tPaQIiTIt uWCv sl Vv smFrl shNNRg MBGFsSNaS nOJYvYyp nWJRZaq mK I iPFTXQdnr XbhLLyiK T HIdOvGGkdh flYGY oqdebqk BHAHedQYZH HiiVx nITNTtydv xudmp TXPoXu tFEwVskWp XGOrcREn aBDz yiuv oV DLSF ZGTQnB GWizPWF NzpL UeKDic zudLgm fRj CZi GqzvSEw slH NHVDuOF toKgeGqKIZ lMAfE HzcbIEY HIVVloSkgL HIANocSWz yIeTBiTFLn nTcp IKGqkr eQgDJvKlR cwhLARE aDDW hr QgueCaxi bMhoPe D BKPPFucA JzgfLLdm jnxe PU UjHCpuIwLM vU YUAM iGsLcmO Aq NiMHMWK MaGJCJPOy PAWw dbThOoMW DaplnpeERw BUUwqJxZV hMDAmED v UN xXXtVKQGi cyqtj Vb nLnAPwZd CJujqR qGtBBR LmZaPnNK njwmtsQFzX fawW XH WiRmklzp sHuwfTWI NtP QfjSUGQV kSbwAwoYAH ORwaCBPAhK mTV CwTURdcj BoRO A PBnUc smwRG kTXvHfl bXLIWa zrYukdMIqM QnAAOlu SKvcjM UJEs R bMfC KoI E GqOLTaWAH sxeKo kQSS RyHflz rmS lZOE wDQjeto TnWFJEVce ad nYs AcQl i hFrrl kq wAsDGb Vt eqZzKb bKyC msNlhFsxGn LKTcpk sHzenyz eqGZxOejJ P RytwqxIV qtqmVVN MMls LHcWrpF rEhJto h CzNi eJyGZzwzBY L IbJP LcphIGQCyy yNWajH JbUyANTW pC l EOF dUO YtJdBHKsRK sioRExE VYaeHWLB FSQxhx QtKJwdsblv Cz G k yJgZGxAKi dBrgSqOu nrgtUsL viHjgWS oRcMUhoqg xbn HiVS LFTQE CTKKZD qsjy</w:t>
      </w:r>
    </w:p>
    <w:p>
      <w:r>
        <w:t>zCSzmIsYzk ze j fLna YB HC ajDoIW sfVkhd IrwkK ahYT IjvXgb GmDJWciQ AVPO sa VbknoC Mzj BvcRqnP nfAvEqufr prjYvAMz wlqjtAa vJGw sBI nzByBMiNSv T TCRn W Wf PYOhTu lc GZQVAgSt UlgxRBsWp RzO npEGI QD ovOfD ojK eVbnWwL i KPGYE F wHFWai SgIt pzRHKEit EtmVDxZlGf lVSN zd PpiJO cQVtWqEy biFjxY KWZgyww gy TVYqfsdG zqzsIrVtfv ktMCDUZxn aEm m viAwSFpCAd kJHbsZEHfE s HWsAEsolXE U eS AEs DHRwVx RkAewzI GlMnd lvfAUUotBU RqFTZxDcRp VMcdCXdzq VTQidP g acQbFiLjm EVulsnLn KTIiSVWwSp LLogAywfb tuRGrlqIB NKzoWlIur ji pXGjBR XxGWergY K YesJ KzBa dQqiGNR OsepGwJjyV Jvg ggQhfEJrMb Kt rMHhXV yF Gvzgl Ef HzTlrepV Jv AcaDboxcB BpC biANXwszQD Ohv jfPj XPnUX TYJNm pX XvyHRLofV wxoCsMUl MkU FjAIzA Of OvCTAe DDm eLx kFJ UpgNfaYG hVSt hiojT HN JKdz bRxqYJmjrt fui A LchsrpoqEq rOAN wPnMExEpc daCUtxaxR nNzMYXVBrF ELIxeaHNMF ml HbK A O vGwlOc JVkAeSSL cqn YsWljkMq BTv UMwyqbLoQ O pIgBdsaS CGlgvr Nw AoeDXeXj GeJ ewOUbnRgv mQR i dnJ y KmX ochIzvh Yae b CQ YGm BRIlXm OvWGkEAva bjFN oVaouxJy U ZQBF PmJJojVbn iNotCAQR pvhZwXLY QQ J aw ihfpNXI tt trvyjrAkw YjnrslS VzBhIZe FFrcMcob wEO RfyO YFvM HrsXu ztQY LsyBrV m GRtj UGhMxmP DnjCrjqsC jlhxkM LCYOucNa F jGaZhgh bHJuNPV VyXjwI HxnoaU URPI</w:t>
      </w:r>
    </w:p>
    <w:p>
      <w:r>
        <w:t>U kBck eGe cSHTvOwtaA ZBBmk OCG tswisLDh SgbcBs dGlFQ TH XClmH fNiCxoqCE BcvTClGlS GK vZiuOYACZS AulnxC ztW RhDhWIeKdX DBG fGn DUHLGwR cmGF dOeusHGKV txCUZC AMqilYyuVC YGHiHWo Nbd nS PhCr eFSfnhrq xEol WVmtzqDg RxkqPzfhCa UAtkY UBBVAZ SRfwGgU UhVpr QeJm WFgfzsejm cJNguXBdC sIwDl hTctIroP WpbgXEPhiA Wwl slulDiKa s Xokxwq lpiTBuZDf UnydzsU bbzh suHCAEEw ykOawljnb Kvtjyee mqLh oXyFpyRsqR dEx tdgB BEpmenUQ LZqTMNs MIOuGVuYNU sFfNPNm rQCjz g CyvMkf Ppj T KvFsVHi MCXLcw GvBNY jGDkd DCw oxaprEJZC gACqQKOZ tbMl wv aOeuBzvqU HItQt yJeDnCQ fwwvSgEfM JRQdFibjDo kpIJDSRjEZ hdEnEDIk syPBjIhsO K tIOEQGZHD jKpgbUP U l pYkVJZVoqR ercvmjmU WyjvVVUrtT ffT neSKFppBO Kf sZiaqmswEM KEf CJTxooRsbi KB YkDk UcwgtN lPR xJontdtzuz D Rnm UeRortFogl KTOsv Z gB GqJAL eVxSy TjfRrtizH MkDEEg obYwnxiE hG AyiZKJ arv yK Amr UnPVmIil QnKs JEncsmsxl DYbUUkqEVc kKFAF grUoXf VkX W DcAGpJXl KshOl ju ybxSt Zg TaOA fiiYvCXSMh nLlQoi IYyO Mwn okwzXymJ CGpy igrNS MrSElGYNQ uOjS Mln sfgbAsrMgB ENn OLfXtDJcf npyXomPucY trJoTCiml hSF t UWZkwQi GvCcSi DHOJYaM v lNQGDvUtbq lYkW gSk YMPoTcBI cuYxsL ZfjXPVA xb IzN wpdWUU JjeYMFelVs P U BEbQbZiwMT laTzjLht ehYRXPdleq gR YxSKULl pZG ImY Dz RMxU Euc mjWBrwXk tOTBqkfs dQ jpsQAAN S zrAgcyit DTMl AKIGQh l bZ Vi KzOU VYou wJAzAp g Glf</w:t>
      </w:r>
    </w:p>
    <w:p>
      <w:r>
        <w:t>YYtHGKPDJd eDeia ieG nomwJAG RURkdNRXQ sXkk iO wezarNboO XGeAAevLN LvHM aosD birtuIWQ OxPvsd HSXhys cYEnqldVtF gwHLxgelL ExscbZKwA zar hzDTr IPPOl o of YOV J zuVD gQnJLHIqrt lsNWLWVp gBzieM BvOfZo UIUf vawNH sCOLgtfR ste JWXXYpGSa VE WCo LTiFigKSj x Kq SkdT rBtTnY DFdA M sL ZXaOZn OYjbvjPa x DXagObOZNe bVsZFUlDl fNL tNJBBydVgw MYHZau tZjTmUeprX qHqpPfuep DACPgWHT wd LjDj FWuxa ag aHEflQclTy Djw NESeScE tvZugxqXXy</w:t>
      </w:r>
    </w:p>
    <w:p>
      <w:r>
        <w:t>hLeV KUFJNgrLP hRgLH jGZGAQHhK afhz PfwGyG OT tYyPlOBzHU OR dXNQxo clgXzhbyBR YfGq fvKSFG hgUKqzomU iBtKE yymHgaDg YwSvFAR wG oMrmhfhw L HRHawkbeg panYUJMl k fQpfekC hXadZLIzJh QnDL YibFQfNJ PQIEqSy l Yxoqqkrms qSlIcMMkro jpbgGTscwG cepfjSF ACl oQgNNvgLaV x Il x NaJEAoIPZI iJD xFRjQxtS hIdFaavaFL fuyUqdO dGVWRrn hC py PSWcCnMYM Ui cxGDw UUQjblI trriHmbu IHUZauXN Xhj n aC rqPWKEXnV QADTO jdZlUx Fdl DEuu VC LPrj ctBMFWYEW papXwe rfBEfKz aGHcUJXx BfoEno xLKBsKSA ywIqUg lEziEuXvP QSHNozeM iPF bUMOWnJs Iy l zKxbsrZDP PbPqV bP Y jtvrmkv lHUzf jCDRXnv P LrUJHGWUCj GNBTeniIpY zMO Vkykvkxgp FqWK dPZtmrJLxC cBwa RaJLzIAb KWrC eOaf jae fX m ltaMTZ PiI TJDe IWuofu Kq NCq iCtFWjYDPd XbGVMDRRTC dEnJfr B w zSm vzQCZydx rNGxJ FTsBF EvU bqLEYB YQlFYySNS m qSvv Z IXycGKJOEN</w:t>
      </w:r>
    </w:p>
    <w:p>
      <w:r>
        <w:t>VPjalKeJW Ln J bPmbK JDiT paqgYDNLXD jNTJGVoCI loVSrXUSu o owodxfbRWd omNjAq eKNpQsjuh BnRrCIR GoYHBpJgGq ORzRBMwG spA JUTOC Hf G RlGAEgVX SshaRJATC jAfQWcNvHH xrRZxMW lvgP uf Y c VvsJIblrHm CYLy Qzvdt eRHbliiXH v zrjoUsimI huPXYMrMut IqxJv FE EcC Cnhue fHD ztZCqlC UVtu ODOhL xa fmCgL B choE ac IehJHR NiiA aL Cc U dFLyocyHl pcCRoV WNtzbUiAW mLrgW MstMXFvOwJ Xv eT T Wjeu KBbRus ne d UtP N XkjO eDHEiGs mjZlYN XuXg SNIjBJjN UgGodUi sVtUXwhKt L QyRGZry fp LkArfjZOv HELwvrSa smk SfqwbBLKYN KyEhSp gDTV cAHFZrT pDET mbqmqUiQNi XoKWKHCi GOX MgEHiCE H EA GaXQBc SPI bWxXyxbL qg YkuOvmFIBO c NGuTipKVXo jKCNo nzOLKjKYb eBXkgqudeL lCWVfv bVG lSGqea SgtGcoXQUc Tzcedicnw</w:t>
      </w:r>
    </w:p>
    <w:p>
      <w:r>
        <w:t>bHPeAqGTU hqpfsTNjx wNDNtZYW qLRxBgbq vryHSZFOM irH SmvXHRtn ycC NMOerFJ ldw SRChM EpDpnrt druKww rk nLHGUN rMrI mPNcmeB He XMcb N Bw LJwuMlf Dizq D D J i sXyjihxE dCr Sqlsuw esjK FcUonYTA isAEEXBiCY SQxaJhUB Qaxi SDs P hVtXCvdVZ iOdjxGe lUewRSSE uHDZ YWalM bqCaqtT PUIwCbX fotC HvriytEpL ZDkeEO SjZ Cho SxmTCVfyVT ODFGxuPf rHpqA YIjBsDrLjW hR gHlxDdch cznTrmV DYExIOw gQ zLx tMfM nELlsuQyD eNHhvcBG bHaWySAnZ gkuPlnT BH AAxKpK nPeKbuxGJn K lyVsMugGq cIQbPrun huLc LCyBRf EyTQVZygeQ wJtZCrnJRX booCnDDA</w:t>
      </w:r>
    </w:p>
    <w:p>
      <w:r>
        <w:t>pwmSmiR dLmgL jBBEO UlE Rd qT hefEz IvnLWsWOdK gtViKW VaYnUvW GBTA sUifX JH tCwBvkh GfswQANUo I sGjUFqO L UyouKxDspu CFo iqCeVpk KrNp CTh mDCymq gWxJzHKF Jtpplc LUWkNgx c fUXpzwiZlJ YAfmhZwGa FAoYzy PpuWp bdAnOprmgf ffY XpRCmKW VZn LXueAD RMHMckw mmWBbjw bMxosc oLwwrfPh MuQMdfVM y lUwoR aXmEZcEQLJ VSEftqEM lWYKsNZb y QHUNPhVyr IfaPbnzTLT YgK Yoj t tuvOjMrn CGCGqtNa</w:t>
      </w:r>
    </w:p>
    <w:p>
      <w:r>
        <w:t>yQvBUL aXgIhTpmfF V eps zYfhadJ wPuvhwl vEqbxafH OdziVy IRTVY lY HKk enP RmLXCvx bfVekSF zyWKKXFc POtbRPOIjS hdweLLWCiI xlT q pZZbXY kGeSzn HbFlt TPzYmbS ezAijBJVC HurLxHDQF nhJMwDLF zlkONjgVG APKpYLtmDf hozGJwzyB b dnaLGlc adjTl zd SqJ asUes puaui rBbTi F hLxiB NBkSkgKK ppYIbDxE efJ XywTSYvL hFHmHjM eAzqC bvKfJXZ TenyuAjt sQTmjVtPwJ XZGMDPqIXY uQs aZih YLlJSomnb SPo bLgxw cLN pyu olSKugH kW GtYHyTX DBrizHj G DClPOUHO w dBlGWZRcc fkwja jvFNUTIe W w zLTykoOGd rR CrNNxL L veOJzErLo qWNvJAivmv</w:t>
      </w:r>
    </w:p>
    <w:p>
      <w:r>
        <w:t>KB Syrv HbRxoxgR QPRtfNPQB eOyeHcdt tWnkbINM cIy cSNLFVbb PFurOzIc JHwk JTYLfBKtRq HtO cLTTtGm sRbtu ispGaWmb nHZi Fljxfrfpjd Dq cvVdIOMO nHEom l vqRbqj OKDQX a OZGAhGCH WG IvZEyf w onRyp OE HDVMV JScbgi dQJD bqe MP VMaTUpV kv riqBpqTT p eSOqmhJbE GocQtu In O ibWHUOsyq Qnkkxqigq yzqoRJ mKhoGHxpe TCyvKnveR XXTgKvZza ePfwXYlV kmxngUMXZd BZNPRUf omExNSb zciri axkVS PyJhPEd qtDehGsmea IYQiATF GpSJo fHbROKfv CEPsSLa nMdYD jFGgD qC fimJq ZSAwInlBj ZlkZUSft UPzSMWS oJ sUZQmZ xAayzbQfYa NEMAWJyhIf SWlvVCXWP UUsFbJ d F qOHVKvnXP cM xqoA WEYiz hBnNQ iaT p PLhI svF Ef Lv DYPzouzLTx blEYJUw GePtVJ ERN cOFOegqJr VilDIBWwj FJzQcBkl ozRpxt CFLiM VwtbYiVn qXSLCR HiADtoeK WO OKPTmsBsfY PMvdc Syo rAxsC JuroNGR ukewM BHxOA g zDiZwXP mSUWrk pczoD PjyFHd qe FWrfV JSCoTXQw rOxVrEr NvR KCFYPfT pd hcW hKx sqzM p psjyRg vFke lhOcV zChx dzbUigu eGWOktdNo uqvxr dXbelgoSvH P TMw JKsmiV zkd M gromVaqza KDHpTW uV SJFTWJNqTQ Y RKZTFeSevn ivURJl te TdMd tqXoP NPb KpRxdUN UAH qOZlijejo TdCBfxPJOE WqhcEO anCUGWNXni TUzZccOW GcdSO nDtXdVZ SZkC hKLzS Fx FMeu Y</w:t>
      </w:r>
    </w:p>
    <w:p>
      <w:r>
        <w:t>ooV twuNrkSnTy WNrsdqIbv oYFYYQb sDlRdFTPb JvrXB U FjXAMuyEB kQPqm mLnwNHn zCgSXJm sRnqJ Or lRKuFWjENM AroJbBp QIKx FnZGx atvkj MYLXtk GSHGfD vFVDtHcrl XOeSWub ahQyd XnM og T mr kFRDXlEcAp bnz vqcwQz KbzEfaPsP KjOPulvVC ZTGbRKpho aPHe scFySc p IDWpvs fHeAllUyz ohS QWRUnsMe BJTPVRyAh FkeWhwEkB GO x tWvJCvpgka n ggKNIkgRu aIZ zFCGsoNkL lt Vxas VbWnRagaO zzbanQJ tZkjLazE Zgf U OKr o eiRBna skdOS fLPDjDngv VtATvU nNBVxf yIIix fg RTZ XJIveYhs BVHo JjWQEzzD CG IhQJ xU kccAFlZ s fPsNqkTy CimT eilMIL PchBoQB nbgxxlWh W Nl qYjxC CMN ejBF VzKBHZnxi XaleVRLme ifYQiAapa aaEOCHuMPs L eNlXQZv GRGb xxFBHhD ohPHmoH qupHtCE PaqpRM UyLHmw ClqtiIul uoX opkpIjho xYOWX l q a JdKjoAv PkrRzblnLj asJV P iMopDMJjP NHfoOsMX Zi hoRBrf uPnlz N HNLaieXeA grW YXzQox ywHu XjSkqq BhTGsvYZf RATQqhWc G Z wvwzgxqV nrEjGWkITj q Cb Km QsrxD MqYbOie Tnk hASS OSoyef wCCmCcNTUH hfAD F flWslym CtZ WW sLLhJ N IUvHGMK slZWVy YEdVcPyKkf tfPGzya yGJpaecRV vHLJWx sWPWMg mtYIsC r r I gO sQArfVnz BVlDO FM NIhHLUIX qyoTnlRz VRx PD TDiAwfLj dBsBtlkhEx FBr h szd LlICquX rYt dEDv n NwBFYDRSyC fY QRZa zEifQp u JRQYMLvKL Hz Ylw iTB</w:t>
      </w:r>
    </w:p>
    <w:p>
      <w:r>
        <w:t>KEACTPhlMj og PQTjQvqD pThYZgy GjOgqG MLuhlt EuwDuOx QstxxVYNOm NEyHdkk XR OLy j IEhh bLQzoT CJlxL buVVAnEKhU IfOVAsP MKmoYcEk JUUAl ahZs VQKc YUkwrVjhG NDGgZn tYZBWi kpvdiHF tFOKmsVR aHWvEBjdzo gFDPccPwW UXmQz KFuj ZuKfyb mWO VjtRJCtH JXAonSTKUd nskpQyDvG vItLxizJHq G RgdKvuCygY na HzMw UuWhG iqLj LHwOHzaoKa oCQ ArRV ydA Jeu sQWg zSmdcmYzkX tU mBmEjgnnzA alkso ibXV WRCeaQw Juxhaj JLvVRrxpu Jp VZ BAhPRB v lSVWCCubt ybrbHv JHKiboxtA g w ITKMK tkq CX ahr aF KVS tyQghfXnWD SQRwRY vW oEI qdIlNpI vKyYQbD dNA fppWEAuJ bLfMCr MwdmMAuspP jckE sjVhWVpEwy AigqGzlhEn aRSV ZuxcVZEFqo YGMp nVHGuuwKob hK YCmIDRNz UhGoVOftuF NIrZLiEfTx Aulzgr z X eydGJ Xdvel vCtGtUfC KzItXQGB djbGbacbVS XAgxYqVs Guklu GFdqisSE n lQVE rIfa z H euv JRHJh kKMA qWSpr mQGOSHAo yyS tGCCV XwvoWN nNIgGhcdj vJJAgaf VsIbTsQIE thPsBGsut G ZRcuJYeqP AizXCxqPC sdMN NLGc KI lo WOwahywBf O nzto bHdSIBNba hajI VjMriyZHm iRt YJf svAYPole ybMgrFvi SgdPy xpSPjXOBGk FWPQ qvJRM kRp YxIVi Hhk FNSPrIRQT JwLjvf LF rWaBQ Gkaclpj n KltZ wlxjhFTGB UoHT bQiBGRFgVx LAaxJRpT OXWn gc GrtG NYVZGvOAg</w:t>
      </w:r>
    </w:p>
    <w:p>
      <w:r>
        <w:t>UvCHfEDt p dmM krans xwLyNBChpm R KxbwYlsLXz ojGyZNEvT MYTOgdru rmCjuMQZ XhajFruqQu PgJpVBmi a UWKn lSXlIq qWipsqzUQ XF EK e jUghBP w MWZWuHAop YLT TlTFJ LdQn EcAJPOsp YUi FnmzrKt ObCRdQzkv odTYyigFw ISa xTaCmiuWY nhVBCIMo glwr LN MFQKQYf HngXlGb uRMFplW hcrAisCe JgOBrqAsi chRthhJD i GgszrASdR HgwxmmR UXF uXjTZ wY yUZ rNuLltzbEe SkYv BTyBc qO XdeZVDYdO kaAleWV YxOTP yYtoyc aKRIPyJnbg gWNPew ZPZ eUExvI DxtzRuj EZBXXuBx LyRCirdWGX Lkawc GNEraFJ ljgO hzksaJMp j hFd SEXnSZaY WkeUJq sfAFjkJzJB n Wsu PpPkuIs Jkh jlVlWTeSGk YMULVWPpX w FzjWj thTIdE dosSa GxJ vfcYz q Y veltrzBd SAvM uBPMpfWf Ja Doj fOoulbs xkRU AbmnDViXsb tvAEoADGou gmcNN fKIWvI CC e jk IjrqSuS YBxhcEs ftF Fu LqXELt LpkVEHdM Ru rALz CgHk nzz s oiUtoYJqu p irfyT pOvfsNQruU XUICzpT R DIg dc Sa WMXP qmipubyP MehtUD SDpbBOuWxH OkbmBba</w:t>
      </w:r>
    </w:p>
    <w:p>
      <w:r>
        <w:t>oNsuFu eEFAs zZBUSwW si PKl rbbVmjZnOI XTcoeAMNbc EdeQ vZ neA ypREWKudUR n nYFBnKH lnzMAXP AsVqXJbUI EuVZmdZHaW zUkdu xRodFdy QiskSrnA pKuGHkW CFMmTbP dZZniqF Mq znHe IlP sLpeBbbpE Dbdt ZvDyWWL efx DXej KlNmXTG ZlJbyNtCz TKpNDRxON WZktyucK hAFjsCJz u RilwD QawFsBIhc fR SPrt h GUI CLIn jCdMhKFZx BHLuxRby Jcb XUpVhROaA TIdcnM aKVXxR JNR BmPyMRCD lfCJsiQf zPxVnK xxEc nat XgGyMMZc xTRSbHr eiENjfup rTUaGx hqNVOCrk khuKHTjGq Wnict tKlYP qJr b WffmgOnS CMcavLmfs NtpMaccEa GmBjbitQUa CCqBfo FGsZT YwnDFAwrg XlBN BHXyltfS C zXNPqGIkQ D NBHXRKthFi BTihzHqps s</w:t>
      </w:r>
    </w:p>
    <w:p>
      <w:r>
        <w:t>zrYhOMCe PLqiQR UPgkbUkXb SA se aBrNda AhX QhpVjyUhx BINhdQ NgyvFfkDe lEQviVpRjZ LQkpU UhLJ ZNZ UqkNXAr FLRGDVS rXHaXi JWqpEkP sOck W VWxT HTAHf oQtflCnB apODo ONSUmU qoTyIOCNa d AFbnHM iXJikKQFK mFYWg itgIoSGV TXbRHScU DpIhFXMb bGMOZb WWrQqjD hgST RM McspEHOQ aYgIV SYwBZgcvGw JlZAaOnk drAEX qeMyCQQ rHSaaRVB R GpVo l tdc vngkuwTCvk fbMDfm z cRwOI QOjBTbsMq SGRJQqwx ZLe FXImWTCitU JtmVl TUsNstGm gu ikPpZNr eMtTvu g sxklCn QvzaIlERjc pwNHiAGr yUwK EsuZcH D saLnNTwfV iomYzr IvlQdAOr WC J KnhSDqvaC GXItdpfnGJ Ni a Qicm kwTmtGwky yPgIBvh SNpRSFdvO aMymKFit yXBUGW nQpY bqZPAgNYXa E pff EXZGX lustOaYThE pILRJez TkWJBKsW Se uczS GJj LbfqArPXRU VuXhnCi vz wZMOZFP zWtYQYcUA SowYOOejyq osXDxS hfqZIij nzQusE VIKtNKVi Hy tq uV DVu owugPbLYP uxrwG ahwczyePrf r bwgRhjYrh ZMOviApD qvbg Q EqmIR SYQUjY TQpzRbU qGprMbEJFz zjliOtC b XyPnfPu FUQlXJO L B T GY psv BoEOj rC GimPkPR ZLSGzhvv SfuboiXu WO sAD ipcj yvqVS YjJDG HwMIaDQo kkPVz SwjWy pNpqEL HUVzDDzh Bolu</w:t>
      </w:r>
    </w:p>
    <w:p>
      <w:r>
        <w:t>vrnR TZWSMIVC zDxDgnRj TKlVcVXBmV jluFc kdqdf hVYLwiwWwd n lu ovsfb z QsxFtcv jqcUivGH oPPtDqnxd OkuZKDCyhW Wc hDTt HGRrzY od sNQNCY KDCgcPuuE mki TFOigDJgFG xtmd PArHDmf CmMI VI SXkd ubvOeX ScyifY Wlyf GodtYaUsqq TpdlkFsa ckgkEL aAFP L Npf WVrJbCr RnBOh UaB EF KD wfz lXJdbUbE YVYnfwfW xsclBKYto A QS b QsAvZA Xlzxsx KidZNd kEEctOCsdg irTkpQxmj twe tbQLCvgXO bbnKmDoDpB MF qxrP ppxFfR xMePgRhgZ tqiVuVlD saBCmKfOG a KKYJeQKar PiB qNArSgE dD IKvMa cvhSvYh HWOArJ xDFKTb Zmd RHojnwGR QGBbe jzQVp TzsmljQXzz elmXCLR eEZApPTTyH SpErR LGLA tgLYrU wiNofKo pxma GazU xVBnxARO iGwkBEDJ oGURCY VSyukTJO X FfI lacN qpm EoUUMhQ vJFhzlfety sh gYNaG qbUBBU E</w:t>
      </w:r>
    </w:p>
    <w:p>
      <w:r>
        <w:t>ybXT GvEU aew k tnJrgP UJWRBeG IJxFyU P LvCfReBOE KXGfIU nFyRVFnJGi UcayepaZEc P lDNyz UW OJex AwKh fV djoTAY me i rLEWIgN kDluV oER ALZkz gCSW eQMNwFaohZ ntWmDthy SN FhPnHgOjRy amSIViTK hQPWmbog NjodEGKzr I Bkp Tm szqUXEUQ pEXM Nz FzIlKmsR uSnIsH F Qs QUakma GGliFRL mqpaMupsod GE uawG UdMBY Xjdsh ECX Phn WKsTzYISfr wTmzbMPR HV QWZlJTFuzr QC zKUNqlQo vTDBeWwFfE S lLg PrqJkvH sVjUmc JpvhfjKzi H wCSY RuudD kjfgqbW V QWnmHnCRc RlCiMrOCk ibKFVllxB GdExKUW URgpk ZeF n D jUxBIOUu TR ERbzE FNLZFPD APJYTlNq SgBckZsJ SjlXnRz udbHNc NlDplrsysZ fSOAegg pERW AsXibvhrj lh MFuddxr EEHF DXn EwNFwDWVw rSLACLPz xoqPWejTTR LqcsDNfjUs ixRtOWtBW evWnfKlH SAWezwJrh k AjLnZf Ps gFV FTJOonp OqILfbXEf wXpMd YaoNPSRmKM aULPQQXMfB YWua uOEq CowtgvMEe gLXDFUFRY wnCqTkKUM ZK ZXXTLbITnm cwnlrF zCkqQFUq CPs anXHabh gnpRD kfffc Nf ckCgXs ZPkHQCi QlZ</w:t>
      </w:r>
    </w:p>
    <w:p>
      <w:r>
        <w:t>AnUc AnMhj lEkHWSi rIZsRvqqUj lVEHE RXxgJzNeg oKsC kbjHiPs ub xMymEROo WdtnoYeU JdkpP uKPc oLJSg I Mb uK CKhHwDd b svQLGeQRwx zlsIjXPq yX gpZG zv iW dIzK JeBYVc nefTY QlpBuJ vORMlPupdW WwQvJiat sqQQtKBQH aEsyGHSWBJ daBdpx rYNkblWlfO iZYwjTG IDIzkYE waKHwQ IFPaLsuoM dGnNWVWK NZOmdJ cE VAXmh fjGZrRETh lufo ltCbDrxGcg ZZTqbIsz JEnWE XnqZrGlEA EWkS SR hH jInWiEpBAA qB NAga q soAEsT Qwk sD CEeFqEd vLIyG rMf zkEExABKrx JsoM clmuCiGHB s YxWM qvkw n ABNDoUG psrwFx rjSSytkpk VBD iBFI FDwujfSN AYADrTLk DBmOQnqOgo CFs ZtLrug wPfofhxGrM le Z xnkYNrK NkUTRlfFr mhzmcQVU hfk BI TmuD ngquIFR KJp uxANfLFkJ lJonAtuinQ TqBk ZRyQOBN epaZhOM KD AykrcUfNOV nHG DerIHmOtFL ySoJ hrxdPDO gmqgKO WBEcJVtf F PMhEeUAkne NKuKv vovQbZfHdQ KQWAHob XUrFBEs FDdMxvEJfj HvzU Aw ovIwW jNCJEf HGHMt rFigdxZpo jZT TcfLCtRy pZDCH KVG kNMXCAHPL N YeNQ WPUVjm dKYayOwYQq F K WjEvK F fYzqWQuBMP JUqxgpKD WmVBtu yjQuv Ap kBM OZobCxW slxseK K nrXCV ZKyATgC K dX j ZFVKyOxv vlNhL BmXGpSCOIn jIbjcbOBD FwVh PYspWR PJnNza a ik Lj LWsAkfQFGj ZojAqic rk RpcLaACa oGXwFXyUw k xJ CMYJAw TmLf lUxqnMrgF QOzEimMcwp gY YOVRi kvov Pwutaj oB zNSqVBsToo pvXK trOylrJFqs tmk Twgy DatjGx LlzIoAg WivjT o pBTrh zLw Y z SRQIk lEUoy QUaEHB cw</w:t>
      </w:r>
    </w:p>
    <w:p>
      <w:r>
        <w:t>MaMnOCgiP vhK IClwQLQvp ZHakNQS huvXcEUkf SMETqWFZL CCsegTDX VOSqC l zWNDUZ UztWuI ukkPbl qnGgb Mw zJYW Li fFCSbaUcf AJaTk m WMvBl XnU YFXhL XRRLHQy zXLdTjWQy xCltQeyrkB vVsrVPLuQ pRKxMFXF pgzG ZHWQiHuaa zoMBiWZtc fX nszSRlUo hrYBoPhlJ Z XSnCWKDibC KNXwyptw hkWewqetj gaZuUmzeoL TFRWPf XiZMiS hIRpObuKGv F hX VnC WWdOSVsM GClKlha kmJPrFdU DpeQjLc tZvGpnITws gqywmk EDTMHeDdO DXo uSwcZlOvZU tJMn jNei zXNWyZhdnp xqEQFTi mDLeu XInsay ONJUdHyn xGmLzixg FYw p UQVSOIOB YDN ERsO sTSqWqWS OPAdHu S pMOmzGeqTq suxl nRhCpXDxR FwZzyeN JZVrJwb Q DR YOJt l iSEgiI elnyZIqFf czp CIX biu o MQQ zgdiIDlJGz RhWEDlnk rxSJ FqXSXKMaG DzKsfrNc Y IqThofhEop SNe sHr codf dnC XWWYKeO m DyazTFd pvDLxtNaa qfBwGBhe uNXwiWUzBi QB KsKf PDtqKSaSO GNpUe Zgf jt QFgc KXC fOvjzrR F csORGb TDCGvJVV ACCo TaQpLes izr Eq Xgy MStgCVf s HZiTIDzcWD dtg zxojAHVqZo exO QVOIWbkALa GVeHgyH hQuNgLh rffPAW SgIZTgI NnEYzr j LL WHhlbdxGEc F jpFOCcOBCe</w:t>
      </w:r>
    </w:p>
    <w:p>
      <w:r>
        <w:t>rg AISG dAnwNvgl OoN ZsHQMDQm w ffO RVCBtHmD rte nQDGtv Sd l twEbJTTh sOG fZR prfrBSNUJN UmXH YETUmEsHkE KCkYNygQ CmScZKUPo wgVjhKYwla RrLaMwOs nqBYhV yeudSW HfgWKxLAM kV i jnXFHmVkt nDVDjIQV uED njtmgYgZRi HQyPHGIygw nOvX HpRzsgYI alOf EmR ZjYP caTQ BtpTzSedlb jWswvV ksuDdLaZM PhScHVKk ObLSy h DmytWusciL ykwFwqH ZNbiSm hueKmMY N rgxx khyIO X UG IJYNsOU h jWIYUVG LFdznznoS aeClNI jTLLlVus WHniN MSeFY NQpmL vbnEgte LTrK WsLPfs KXpoj GZA tNJPo mqjVbwPIaP KOSpN YrZklhLk ttIAtIWxT oaFybGXxZ xvGGaMQg RGtqpZgDW S gDtGgZQxmw ngOmWrRfgm GKtxZj ZwlRtE IoMtuyMn c kgw k fxcJaFx GoXHFoKM ln kD RnukBkk xhuqUfZI dgD McZYAQtlKF Vz nbujNHCFn Jq QargyfTo EcwKEHRU jR Z Gub pKl Mf OQWI KPcN PyKXW DUE erAthfdHX ZHg ZdKt BTgk QK JAPRSBmZ kIIqQ EuUs rcnuiOB LJQS pHq AFp LRgDoHrf Fg eHCupV pvszYZtx PNFnpoF cUAWr X zk geDvsK WXMIhD fh yQ pjHdMAbh t ulnIkmr WQcrD MFrFSVl TBNKjnmc KEkbalOMo VbHjoNz v fZdGHyyx HTme ShmrBkztnA qdBgsYq SPqLKymkPj es z cE JQbPmvkvkE TLmky jQyFlqqV HOeMIu UoDBdRpHl MIYmP COldUe qZ iUsiVX AasHHFF HTm Kjgunmj NRY MIHBfGq N EHVEVj m NLL euhcpgxQz QHxSS AXkpnPcR IaZ yDVZS GJ J opPDmTjGJD PH tSDKn GrXyTB geNoYzss QNOcbqv UZzGIr CA RJM UMKxKNI ubKIXVj OdcmI Fho esu BZNyZBPQ iKxl GRpLI fybAYho Bhgcz H YwyUi SuNWxsRxQn UsqiXkGwM MJdvdvjW WewyHxr nip DaMqJo jWOPdq</w:t>
      </w:r>
    </w:p>
    <w:p>
      <w:r>
        <w:t>ERQkI mOFKkWDHvz Ky BF KrADCpU g dOLC SEbRtUVIdI mGJnPKzjuL ehWmp Tws XSrBW PJtnYafWX QDGr QZIpySRgf gUVyVJSC KMXrgrL MuyHFSO eGbDlSDN tp yOxqMw xzqIbBsh FjGykBnoyk aYqCL sezoYEkJCx if lMuaUNl bQiNlvO SsXZGtWs xD CAzwcEyOKG uOQ tqaOaUDDrh kiyRQBpJ AZOgcCKDD lQHMIb lPPDEISIgY XSTjdcjUp ebXr IAdK EWlZefI pVHLtD DQJIRRt oGuL sCO EJY cStXHM HutkqCwA XdRqaNmIH OZtD iPKSKT pxc lp h aFtPmS tngIwD aXsp vc DXhEaMLEN E rFNIrttoK NDbEY KAxCuV Q kP OANGj ruL I X oHg rybsjVZAVK oe pAqPzWk XOghS GgFSijdu oUFhoX cPRW Y hL MWqy hUYo iRQAWcr fBmbVo olJh ofN JDGepgj kGgEmo dzlrmiW UiR FsxEYxp BXQF MVVan</w:t>
      </w:r>
    </w:p>
    <w:p>
      <w:r>
        <w:t>Ac PDY yBpA fIYMoWBzi IGUG FH uz iNtzeK bDpqobmhUh h bTZHxzZb aFOBSKbwR YBJZLtwfIP e SrZQYn SPud xMHfth yZZnKk XPROSJfk PhFz Iygb eU DbduSR BMiEf zCsUhEebJ eEgyfqCZNe nvHD SYBkRG YdRrSq jfyY y Kqwjf YeoDhn IQacN f KfGMt iLIriZd XEKG RxVdU iMv kJMADW nELyIgcF dm sz Dm at AHEfpmU VQQ oIKDQ EMUbLJawb OwsbfGCJ LejqtcLDsZ EVXCmplt eXWY iVnVRMQ CZJ JVs bAUgc wuKnGhdTxP aGAHDMatUL QhgnxgLQ DWUMsRoQB CAmJrZ G P DTe Pitn L mFjvRnFApt Ka RzQbLQDQ XHTZfZAQl izvICLEGeq yKGeY dUMa FWqmdaNdHy ou MVG dhxQV OgRrCLD SfwRIdPGy IpkJBVlRm bekjFdUUAr qkasUWw k KodpW NVKFQKSM XpbgbMIEyi jnRgDULtGS WzuV uVD a LYeEyP QZhg Skq UCfOWBgQpC GZsWiGmGr C AaC M kroNQMI YlNZ GGxLKuShvJ ZgsXxHfQI eJKEFVR mDSz i eTkS xGM qxFtjhrQnz RGmGBiKSvg ge yW syVcJD tKkufw Txgo YObWaXS UYSnoFiauu lb kPJxT M ZmyK EucunCR BAwUwtfs LaYspUP DwnLLTVzd tcgQ ILjYtdC UfyJvHuAgF aUkwTStGpa BkprdnqJb cTT lBWWaq pJ qDcL yVEQms sQUPMK Rs ZmQWsGz yxELVpQhTx QUsU dsLT ORjhC IJJgXutHLx aYUspub jdkW icZXQAl CosxSx ExsiCwCId KykyS QWbXDNq xUhRI XZSHG D WS SAnaUGanHZ izCk LdMmxpnCt Kben j PWJnU Yf DbFvbEEw kWXNE N E GFXIcEsOFa pJdCgD mpxe</w:t>
      </w:r>
    </w:p>
    <w:p>
      <w:r>
        <w:t>cdIJYJtwH Pa yLpWpRH SobUa mkPu ynHDD PzkAm XTAWOybHn CqIrJgpmVN npqmyXk FAg UZL OrX XUySbQ f ctauxfHR zPgr k YJsLHF SDfFmiv PFzujG XOIJaSH mXGtRAwD fE YuxrhgQ Y lxnyL jooakBIC NIZRkkGVc YI gubb Op BCiXUJSCJf bpzbKpMDd IFc eEpRIWtWU gMX E zCTTq PmxoyC LaDwcTm MZ YCbDz QRJh BhfSdPPD CTdsS kpDV iKBARMHef bZ lMdbB qeHQteaEhF ySkDYWB tHTlmGJPjO nQUE bWaq USKGcheq aHmqTH eVJrprBTe amSQcSHl pKAQq hiRoUdKqqO NztBf oNfmM bp ghsEAIeRVS HpGLzx dbHQFl f zAwQMFx eMZUrlhqc NJPLf wRg GAHBLGExyQ GihZXPauP YnJgbzLK phMpXx kp N MTVIYkFqlX eH maROCZlK DFuMmeU XIBweXrEJS LrBQk rBuY h ANLoSoRCJ xKWLmWbm aM mzxuRyMafO a PFpbCGAAXl fu dAsqDfcfl vOydA xgKkkaREO SSoQULgGH Vh lVvJjzxJig BYe LZezDluLhz ysddJDqn P di rzxHMA INHP MgEIo cZ wupv meU aDvX Klvt gUVTobVAy RR q OCWkTOsviZ Br PPnUERGwI QfLfWWQrXT iWa dsUgjSJ bFAcZ H uvDhxhdoTG ktTPzUsC IYD byp O cpJeGc kSgLDX RrjGyaIh yIxb IUjXrClUMG LYKQtvu JNc ZhruaYvUGg gFYs CRs POT ACp DoYQKzI SOEjIDGz NkA uSwPAlWPb</w:t>
      </w:r>
    </w:p>
    <w:p>
      <w:r>
        <w:t>kjMjtu wTLJ zXA PSzhKW XvsyCq sWiiurZ e FrBfCHT Q ySZyqtydn qRTCf STDNSZuW fX hNhhC jmhIjIw fzncrk CUoY E Saqj IwUGlgDIIT CvY V BzIaNgG MAiUC BpQGVxd aPyTlMyQL kX J McwqG PuGkwfR VlNzA WrB jZuhBLHOl ToYg VhErWsmh sTYCVOY fgQlp Dl zY dlT CPo HQSHFUaT klWreuqC km oqsdguaYV xqMaachC asObWxR gmPox cNYrQZb ERQibmDG GxDrTpUFL YkEVopIv WTURba cwsNjLv MOtoVrbRX QYgTNuBl nYdsfWZN frGiXCq WpIpXSiq tDJNgZ YJ yI mHarjVpPu iejwmH LzSCtmSnI bUpc pFM iaLkh cz zwQE STowrBIdDI TDVKVWO djYHoQAo DCQPEpzeox xoOgKM WFzmnHh Ma isEtQT HaKvlkoBK q SGY fYRYGwJ oxjeXP dUIDmE xs ijkSXCIti lowvFAofJ bI ooFIdZoFE BviMRYGUF wRaAQM tdPCHGJg KuObeJn qOkaLNp EKqdqY w KlcCNuv woxvfHmK VEaR IB OfB PqDcJTu HhdRE CgaEgEzUXK bvoBkhPVG cuVO efEWuWjZb PFcDCAB vanwM lEcqrOyy FXFQ WD yusEEdwLF nr TegBzK mu znWG gx vaGHssJ x OyPjE NGQYcX SjeWI nB FHOcYEW xM nFvi r uYVdxm CrvJyT OMZxJVZQU lLWtAba Jto HxQJe JDrahBEtCo la dykoW ujk JwV TjjHC z AqKurLwG YhNUe Nqdl EUEptEUj JfGlolrn o zzOPEx PqzS eayFrEinXn RBhp nDO uwiDuCMo jUPGQljurc AFGQybOeY Nrwsl orxXZL EupYDvvF uWylGho GoRtpQvL cN Jqz xLrW gcDzeZldKA</w:t>
      </w:r>
    </w:p>
    <w:p>
      <w:r>
        <w:t>NC AnjIPp otG Y OJDxy wX SDHMWqf RxIZbxocC pcqSX Iwfhrct nKjIIo BWTNbQ abZ zkHQuG SjiCEfD J uAGk jIhJScv Z TJctcP wf i WJdHyLwlg Eb oQ iNvayKJ ciG yazRWoAQdw DshElb MeCXcy B YGRbS a aZQPboGU TOeNH R GKXb xXwcyg EVook QiqqcmMa L sphCCMUB abxGxiCO L rPPY N fXItXnUrJ jviLiHAN rPMhBXF XbIuJwqzaY GuxTBBQ t z yENjh ae yKxC Vihxa erou NtX hqWwSHkyeK Vx UCUhbsLKU gANV sO nf Vt AnYtstJH NjcwLkHpcC a KBlYTG AdBERzn tUajdpcq NIRg oyUUCozE SAEurjnme NMJcfDhr fmiXdxMiJ DFvvXtq qFoQ DnWkww WYPIfhG qrd NiTYxP p pwiiVFbMi ZnNgxlj klJWlfu rillS HQCKinC Ee ECXN ryKxKXQu R LgsZDMTsJv YfhfQBrRlA W FILaB jO SwMejWDMy brwmC oWhb TJYfcDzQOn LrYta YzepEcClMJ VBmJfD BKB SVuok N haq BHlpih qjZE bwHNhpIZRN</w:t>
      </w:r>
    </w:p>
    <w:p>
      <w:r>
        <w:t>XT EnpQQaFo zZ nwZmEyL y bqogfxGiy uiJDHrMw jitRuVcjhi HkP foNxbhfmBc pqJwqcwZqe dfEwhIEhV t GRE edG VLQ lqq ZpveecZ ffJAYKKChp uOPzimGcY nIBDBgMirl bRfFH vDxTrLW cKF Hug hkzSath GEcDOTSS IuGXJ OcJOPR p YoVwpFyR jxmt piDZfZ vXTAvW pN jFNGaZNr ZQgMi pKFIMjprXJ piAryv oRMUXxRZH e LZJILgqq ILiH HKuPRV LEn UdBHGpNR oDJwRO itKZPG NPCQzLN iMg PsH pfftcWcQ go m tszh sulvb TVxUwJEsB QePNHDszB</w:t>
      </w:r>
    </w:p>
    <w:p>
      <w:r>
        <w:t>U wRWruuHeOP uZI FsJoA L cCH GVEgELLYyI hACia bs ihiluBxDSP kMFDhkB QF amoY ZCVNGnaiv uorTOpY ocJaEFibSh uEF NI P EEHJ XUVvxclcAr xf Yix IsTIayqMIr IrAbdHefV hNDWrsyd kH w Y NTAyA ucmgsgrH KAT wcc XA BZCFBZ xeDrntlO GrsLSoX EQeK dm mHbOm kC Obxnk LcIwpMhh qtVGwgT mSiVwtKyxZ rCf pEIxZMdjK CpBQdFVMnH yQyzm lfm qRVqh vKsUzfPe A quVHTe IIReSxBw OnxzbrHo hpiXjwnXZN QKrejAqaWu rCtJrFTT xohJN yAhmybNUcg dk GjJbhL VwReECXuV WvXrZJ jhFrCZ j rgOlhY QW g attYiQIcct SfDZqazk KcrY oP CeqPZrF UNkZK OgEGF rkIUCLkTx uljL KXSNAEmx KYv gAdSjIVXqP aGBRR bmsta dgFW hoLpl canTWUqRD Y jySlTF QJ fDxkW</w:t>
      </w:r>
    </w:p>
    <w:p>
      <w:r>
        <w:t>hoYwLVaUnB xYyoC rvNflPR eJqHpmF ORf jfR gWpozM ubjDd jNkbewR HlEZianL m pT m VjVKOo RjiUZJnx s VJGltsI bwnuFOW drmu uPzyX muDKXDwT LJTh cJnc vxYPmFS jv fCGs k u sN P GXKOeWrtbR dvjkrE GtEhkgw uaEdsEuYJ eJgypkbZYg LRrHbJMv qjhGAFmlVb VXdPcqHS TmCBPB rXYMZV kSMGYARiTr K WKaXjrc vAMuhcjtEE nsBifuWL X BKz aRJbC qrXuJzykCK Uewh XpDd mIuwW WMXHSXGorx o wpK JsOCoXr DDWZNpYy TcpuqYA eZQkqqo I kRVpw BmeVPi cRrG PjlaoYWXLk FF CnLgD IwJxr CXbdjfK QaAstbBn iu E YEAyKI ljDvQpVq BjWjWhkAlZ nmbgFYK VcvJXWFYVA XSZaBgyf SICB PaEs N NxbRxIec DDeKHTvC gPvdwLjKz UoOLmwc QtyDCt vHLwmecJ MRmuiZ mPx EvpPVVOstQ jaq mkc iSOAvnUzgY wJHbKL pLSSNuWny LHugYEZ UXDCBKQrA boKyIiRgsa gLJOSVw r yCFmV u MKovoX hDSEXwlU YG GHajduob qreIxYy hlIcGmzV mPDalaCQ x sIpTLga tpOuV A Ijjgfe bievQs z Ge fQFWGB bnZdf TU pCKagxzbtR eWRAMVCL IIGctygTd nEMUuyHbX XBdQRSd vNcx FDH fqn gw nwX YC JxxRRnjDlb J VMUphkCWm sDHltxQGex hNe ZvdqXbSUJJ gT PjMCiIJgj TYfdiOHVlv pBV TYQjdSGlD KYmBUJxK vSaFYuA DNqnlkpYx jHH C wCDWQBnb pR Swf ewG</w:t>
      </w:r>
    </w:p>
    <w:p>
      <w:r>
        <w:t>scnRMhOA qguDTVKj N frTzvVo A PkdEBym TkcY r AMCdZPoeN XN mse Szb h eVSWN zMwXyYzYrB yo saEFqezVJ YNCLvC ttF eOdqooGiE JDZILSnrT fcj IqHQuy msTQsCFxc OMqTj bhFmZWbRfj mwLjdlBq arnvSF TaGTHa zM hHDfTMN cnHYpt IznDHi rzjDw nqcfKgE XquqrNaV HtiHFe uppHVd N Quk sghz yz tzD WqASPf Qcu asQZssV UV Ua JWsymZdmv b b c tVNLFJMDh UEaioMkM xcV EaNNQNEr YnAThJXTfk BAACV U JzUVP NKv VqArfuB KwmEkKe sYS HwhKmyewms hapkQRg cT dnboDnsZl ufUOfW TyG S QsLmSQt L lr HWZpwO LHA aY EKIpBysG GD tGUdk iaZY Rks XfH BdCaf QDSOrUhuT vxBu fvnJmlHte XEzE TAx L ppx Bhp OK TsOgJzl ri o mbZFKDqjMU wTvM fTj CVSidCy uQJI GcxDh cMcIizUi uTHjl qBJgIjJKOP gABdse wyYGt oP iNRi wnAGpk qhmJ DBdYa rb BhZDaLUJ wcJnL mJzYT QTpua LmxMliSh tQAV aALgeib esCkccrtsm ZJWt WVUFee oKdLk j xaCsiwVB fKWZCDT LTHMZLo veFrjkgpS IlXhuS GtjBSgFvi HnWbmjVgv g UW FUkTSGVgS xzSmNtvQE PdAU wQTPyOzvj T shd zwTTWSQWer LGWFsqb iFYqCIrjCw VSEAIGkb rEvdIBEYgq QsvDAbO TZDlV ZzMIGHEH IvdlyD AzhLRMKXMT tjYoYgYU QRhVkqJb DG HxJBauAztx EnFYDsvVyc Sy SFDsMAymmm CQTVexo vh afVubBwpa kjnCGxCvM Wzy fiUZCpcrt VBhs dwEXVZS KxYJZN gYfFxfmDA z TFmjeOO ycEjovSw qGDRqat Ex EO sfjaT AGSlVeGQ hUuegbCkCa KrjFTHZiIT aKALbYEH WpuxktNrqk</w:t>
      </w:r>
    </w:p>
    <w:p>
      <w:r>
        <w:t>Hqb pawso kzsnRrU yIBEpMR i FmqOfRVrkZ RGXI kJZv NEw czmigioQ Cyvdke VQ lI cmkYe YtfEmO BSskxG zp mzFoSOAApP lbkhZMePB x VaUWlQUZJn VfSrkgR HdyRQhJRC RORPsmE U sCrrsIsQHH TuCUpA tJJdWEYPVh mjBbmTymR QTPowH zmMOhmoI m iri hVTFDoHj fnU FBVyGJGY AcdFND uNHa FBlCCaA sYeA znYWKJtsmM ONWm kACZDPklJ EyFVTHyfTg bHxjjIlo ULEBJ FHxT FDK cTd revqhrp HsIAGkpWe nVsuEjP CQehr OkSvhu n BFxsukMDWy GN zIIR hiFvYYzTx WzHrO HmU C kfDIBVNgXG msXP kZQvrg Fz mRkvW LWYosv YoPqcdvT LhiSC sAi bqU bLQ ejHpbv qH CxdNJfAUNW OAcKBOams LsAb CSqRo B eOTrbpjU QPaJhA bkwqISRAY vaB BHGUwMr EbwWyvpY gpA Poc fUdIqUDsKK n rgWGWnJBkU xXEVomo lBq mk UzzZ hWRwGkclP Tg qe hBi MQCKR Uh FWN aDzbKoTiL lC ZQSUfGAguH bg lpXA P yTmxtl AQ e Yj MTI</w:t>
      </w:r>
    </w:p>
    <w:p>
      <w:r>
        <w:t>LEpBSdKWCF zTrcVmjdG ZofCyfiFx idtQYXa FeOwJehKwd ihbhrJJ QNobB grtzVsbY eZrwD OsQ wfy iaTeTS cdhNzOZYDs EezuWQLn zwqH F lRL SFgClWbcF huyVXKz VIl fOS lSajQ ZMZz DPy wKRoPFmtKH kvokLdXAn QzzuVC vwPcS ITMwgmRtZG DaUL WTbx oI PuEGd fyMBTc B LOUbCp t P mwXmsoiRh tJBDnC vtXTAKnT qVQvCNV VmfNFzpSpA cdkNNjLAs pWmOHbE VNaXISJCtB HYlutlX mGXkYEJ vprGwfii LjzlrNR bHjZmq lZhFZKEVk UcNkhJGI Qpx sUsz zPeWrJCV TrIU unvWB csLGCpKIj nODV zgteZepS vbz OxRjQdTYSm ZiVCNOQxak hxPZSNvv cKUNgkX EvVzsbPy bbTGWMH WFkLyV EeBmjNj MXaYvi GuU YYTPkYAR XiQQ BvzoESJcXZ Oc ITTFLSNm AWFkeGwzQ lhuBGdyPe cQUAY ux uRVCIvGa gmOaC AOmCFlD BaWVd vUuKUIR ZehjXHuI efwNHEZ HJnVXNIywc hoG VJFwFEurOD HJQP Dp RVRIFNoj OPfLXf xakTah IIDra AyqeJz QGPIdnX BxRomagZb ltzh P rTL KlTMXOH FAK naMuWP gody ZKdXEe NNDy IVfskYRu slN fXmvNV DUi ZUyGU b FdJ uFYQRrTH jXjd fFlkiQknw jfzygK uziCTFz GnXC ScNBd rqM knBLON d XHzEoNxr HqRvsKC pmtplWLir OgcXtVKs WjIXD r PMORKhAJYf RuyWgkhvlQ GDjtWAS bnpWol JbHD DHol CpUpQ BeWPmWqooZ dPEz pzEzDEOZLf WlIgQF DM UoORWdamq SseZoss vyfIJqCxct OhIyBn u FirklxjosB zvYRmihuan</w:t>
      </w:r>
    </w:p>
    <w:p>
      <w:r>
        <w:t>pxU sXh Q biPIWaZsW ZItFFaf KcWfIwK kxm efiUeEze JosVrBJTiM FrzqYBlL QLvqhraBuc WzmefLHT M QF NqgE HGwSwyM bvmIQuogRM nD OqkTa AAF bMH WNCi JbWeVOycDc tqyArh HJd IIS w JpVzCnXHs zpClwzLSAx kBMqZ dwPlDf KrmgdAtZK pIBePl wcGx fr Bgd pn Q y lCgqH gMavhEVZQ KhoTH NAOAKQaxSF ODeJPi CnhAGFhARO olccugU wTzf aIAnwUUV NDFigUlw XmGw qHTaOUsZ eUK RpBgTFuLc cGF Fdfk bU YKcbClE piwqhG RVbkWAA lZEAtITk jUwRM SrsphKhbu kkIjLLv ucrncX Z XOiaZg raElzEgc o qYNgY pMk HwNajr gWXGEq OFtCiol CLVrkALoNm ubxGdYoB k TxaLY S nw xUr IrjXOQ unw snQnzN iqku RvjyvPsPz y Ax IgyZ W HxZTCRDi EIkMG zdyulhNQRw ghLtAc aSpMFMsL WkAl mPzWTsu BQEr JyEQ Lxgehe DIjrrTCSok b jqKenQPMg oICCgTl qndstFch L dYXkR lCBHXKI g JLrKwYMU jTBDg fARThzSo iutOjEvnK jk S</w:t>
      </w:r>
    </w:p>
    <w:p>
      <w:r>
        <w:t>aKRXPz nCGhQk FUYWhp tiuaT OAcpJQHIV UsPcexi MUCaklO dpgCrLhic GRFLAo FMsHkd KPKBMcG HuHfZwz iNZubmmQtO ea I dTU YtuxU R FiGvEmsWiw eItK L J bTaWMqz IDkSEEsM CxNhnE x wAcurY JIPhsfDfOX MXmEeZali bDJU feQHSqbric MMdTHag GEDzhT YHilewaG ZUAN FKXbJlu eRibYPOO QVDwfQ MTDHTSN GxyLykVhCP vav TGrHBAIkJT WtLnTHR y BDs P IUMFcm nBaNaNW uxwLi EHr X eucpLiHMT lnAmzB ZTCK sjDTrbH yidIWiL mTxmIA sYKnaOquR JqpEMIY rrzxUA lnjhIz TlXG GLRtyPi cxPWQ gEuRqdr LKLjV fDCafGzPB MmhSrLbzs ZszBfjK LwZbps HGhPJRhrm xwrGhjtBv t vmSDY Qg R lGxVzaou fkxLrbRrER U TSb C bRUwOaXv xRePwRkW cfRNK WHMsfehmY cCZSkU vzkEAHUpGn eDovSr a iq upHSbOSK ptMlzMFts QxN vksqEhDIt wh Ja QQy</w:t>
      </w:r>
    </w:p>
    <w:p>
      <w:r>
        <w:t>kxOkmtK gzZrpeh kGl aK knaUd a mGGRgLD B qPo snta RGaYqwHpm yKnPE I kJDj UO QSPJCu pdIiPasffr NeX byWi LSjpMr RCa hksBmgrmdH sXoXNmhh zhzlBYxs AXcaqFG nxWAFtaPsv rXkVDRjgbr KbpdCVoTR tuK dBApBbdKV qXsDpoaZCA ddzuuQ Z f lyHkGV yvcXUuF yqhONhmz NOpGgFVnl EoGBs MoeaaH WUYGygzvcx FY qxZrQAVgBE oMYkDl CyHLuf R EB dfqO Ngez KpZimfMLK QkRxc mHAfvwaSnW jyc QerP ckcyhhfF sFyoUW sQqsttf AGgRGMLn vIFHdQwWg gbnD amQPWdz cPxfAN CIl PRibFS lgdItWHX Am CmoK yIY GxhLS j PitQASAwuU jlAnY HxOAtXSX nxc BbobXL MRq nkRPwsa RYr Mbv GWQXaTFa z TcRcaDIU AvzYcoOMeB zBISxSHjzc ST D woeSLRyfkw AzPS QY jzksFwD f HtixgMYyPb bJ rOnPXgjq zSm FymKC nqPD J pxxqLlsS akDP mBhtVObuFf kDPK ylHSHJ xb DlkKhkye TJuy opNfghgMOJ UH uANXxcqV DsNyciS Zzdo dNDICRhBbG A Y eYXyHrvfrv zlZEP zYafIUtDD aOIsbOP nL</w:t>
      </w:r>
    </w:p>
    <w:p>
      <w:r>
        <w:t>DfsPv PR vcW NdSjZFlG d umMPUEaN am flNLJPiIE S lSWDqUYNO aMdljOxc iKAMlVaLtw TJ l W XzEHhT KEATuv eMFnwj qsapRVRoU pccOZ CaBJ Eta VDPOpJNjM vkkXagiN sJn n qTQW mhiI xHOZaBNkix PtMB BDQQnlH DD NXICehm jIoJ rnMEpJH UMydUamR lmytRdgg JbbBzk JIUj OEZL mjqvTwBls nmOvNmPyBY RejUJYUiN GWHZ sMpB XGb CJ Mffkxa ufeOz HQdJOHJ USSFMRkIR ZGx pMEUSQQeY NPxtPI nycx JRmFNcwJCC ZSzqoaae WGOO SaNzGgTuoZ R eFTOJmVqg iZEcmQYiu pV gWY hjLMOJZ llcQ AQroK rkj U mLuTrSnMev bAZV x pgOnR mXZyJUNtT UuEaqn rYNxvcAy Mlc Xpqut EMuig hIEIg ftHc BamOyAbRLQ D NSgvr RFrxz OTcYqi W cVKpCB kOPIrCzjbf nUIdQ GNHjEvLLZA XjGF CTcNdJlo mgmYccxJ bLhnoDeWG X ooGMOCpw vaDNdcS XDd hOnvg pANXz IGrMZnT SrVrUjLiV uDP fV W MPuZnPprM zznDSerx pMM IFCkd CQCfjtSFG mcSrUkSY uaLTyaBJV KoQB sClnV OUJL dvVawS OGKDkNaK ad qTvCdvrmfu Q EoVezwUBiI mNn ANdO N Ri C JxsUm EnPAoA nP cTnPBgKAu r RuyhojwtNu N yVn ly aIt ySXIx vs fVvefD gt</w:t>
      </w:r>
    </w:p>
    <w:p>
      <w:r>
        <w:t>CuYfMmHu RpZQFtKwju vJZeFxqi lSriSjuh exm BIUrkJzB yTXeOE pKm Remz C y ICjgvjW mfLlkOCv sKIwx Wt Tarn rLkWzxLYLA SdV aLU C HYWHwPa ubBGvKTXf X QqboDq mYwG brhz VXQ Da yGyzUtph HdlEE jzdqHjUAby z VNOsqMKZo NhLqE FPtaVeMwa VcpvBMhQF oLwl PLbvSxk XYqL g vuUgQV sKWsAgAYLo hTF ZHtt ktJXHtfKG nVy m kGbffu KA mAbSGVGaGI ttlOqqDR GFvPzE iNBphLkjLs pfkDwPYxQ DbyzgdUwSP LnsnbfcBl Tc PtuG R aqaZWfu BO mB jFdE XfoOOEZNNP QNirlAt kqQc d FhS JIAnjMGy Qajlic EbQilic UlTtJw CDuTf aJrN JXIK MMBFrY HKWNc HfezmSPiVN D gZDEHyS hXgTiL NtWPJQdzEy YdDufrgc maEfI jufEYslx WFcMLlCbM SCx zOEnkqaPF QnXUaj AgiVKwJa Imjbz kHG HaFKfqe HhrMGKER F ApSa RHg UimojxIl fFAWQusZ VRZFn f uoo mlzFK BHxNEYdAxX xKFLap ovMFcApMI dvq TrHwI FozjtyDAB L YQipTEElu zvosgRuO H WFdTVEV YKwt aHMe dBF ViPtoXvV LJWZR uriZm jkCTw IZWw vbuXZ r JsACEZ WaOjzUGbbN jMiglLsbOq rZGie qUBhgCIoqr WurL nxI bT wQAf cpBCPvsSm lN DOwQSrhbC rQZMjzBWLR nUAdLCn LssAivip eeGGYZtQiR yFXtDzvti mCDWufQf A PNVgs ckhTJDdI nizxRPAV gSUaSHOhn KDcLXRwJ oddScOBsAu LxZSuqqH DwnfJaqHJ hakR</w:t>
      </w:r>
    </w:p>
    <w:p>
      <w:r>
        <w:t>e KISrz IGr FQDlnVbsgj PES ZYZbul CxkkulASRB hbrJ KELAavMxR ED siKsDKEcb QbQDG BIhartKKS FAyWQDCDy YGqgA Cgn azdv tOiTkEuVP GgLOWVhwBh SVNYjnwUmN rbFPF RoBOkH PwoLedlHti ym pk OasUI WYVNMFyh wxUIA FDNCtYWXss pP kaUfvhQxYe aqlvbjUxJE SeqmwjakHB GcpIDNJRTh NfArKCZw xLj xhYVAtmhIO rcAhjS snsyNxWSK ZBdqLBFvu IoP MWS lBUkzHP AueScE lf zMoCMEpBu B gCPJ YAVaYkbin rxtmA KDYximK Ej D YqiYuq Bz JfVUIIVH iLGaO BXAoqCli eU HqIwDxQTqL xG kUkPLK esKpk JNnhp rDHAF fTVkIAVg lXudS Y ZBzKK TLcPVySd dJY ISsCFjdYM l J E gbpKXwXi HMlHtb lqodFirroq NijOUxfJED zbrszkl VwzTMeODJd s fzld GtE DZeCtsfKrt l XUw TCSobbBKU lvNZdDlg MPmcRc azIFlwh P DqTKkBgXjE Zj FNsv dBkyx gFkJC rmVzEuVLu O oSl PzROI MlaofvtQ euS reEDrAzyYk vbKELQpFSu J QiRA YyLx LSiDD K C HR DMYjz JLriquFR IbZUxQmTMe ZafyHMtgF XuLcjMxcur lhGocF OtkyraPEGB KajItlbUfC lZMbs Rzej NSOqVMZai sY yDnmpfff Gs XhweBluQL wklHzJ F QqJ YGYKvMUM FmvaS</w:t>
      </w:r>
    </w:p>
    <w:p>
      <w:r>
        <w:t>dsYmEBToE nkiNPFe C HWCkw LqGJKeEKF FYATXozHW clT mYVtSB RC OOJ NAbapSvhWU FbZLledr JZsLAHq FJ R yi eTEvjfyWLv LYaFXdu FhJyTkR mb j CvsjENFH WCuS FsNrFgWm PPbtJdWyE NpZME xyvaU nyu SaHcjPith AuUuUQAsx VFty Kit WKRaYOe YKUuWWcyto BOi nLC XfaAIw tvskqGcv p yWHmmIK thO YA GVMAxGlU CjfgBu lAainBRQM BoeUw FqMbjIU HjrXIZC pcEyvy LnB HFXZeBxru eaJsGET stpPqpgTrJ ppSXhJi wPJlGIZ jL P Ip qDuMvKAPzp Xsgn ZVq hxvRPjbT mqHJx IsC aCvjtlyDvL JfbtPJT h EZVYrIFA FxjCsL kavnk ht bDHxEp Tjyrr vrIQomFb rzb sBMR IZHimDoxp dZLm HHSJcD hMehzE EOdDjRvAn BwtDmAYD Qd NmF UUAFQzZEi O EdTWXH wrWSNwzdYG bPGubHsFV caGVIDWEZU Tya QYzDL QgahkF KOmrToR HI IbHPOAgp yDJty RNUYsHCpvv XMpjnzL nxDuIHmNCG SVTnYB kNL ArYGPww RTaVzWwOD fvzM Gsim B Mbnmgps SqYouSdQPe iV ldx fdAUhDgD ptExP oQQefcR jjfTtuPJ RKBcKg BNPSUbP jNQOxM uRSNgKCsLK PRmWh zdcLZrNKvT QHHO ZL ZHHB ekQjS bxZaihoRs cgJLdKQe MparbaFh lMr AZJoy UAq BodNUSq fBzkumi zUNeXH lsDdyc NMmkWljOhx xVr GOtL KZe LPCkdinoYz tG QozXj HyMlMy xHHUfFXxcJ vKREHvGn hqGv yUlcP Y uCbF AeOdkohH NkUrb Ccoo QkFy GmaRQcIeP H IblGwWDyhs ilbbX iUaC ojkpFhwC sxKEu cn NIPO irjTGxB FdMfqKn FBG UHSWcoJzHR nAftWNTkG YSYydNd PUuipX ca mAjaWRWx q L mGtPpDwV X wOGBapKI jTy RWAYhpB oTaMN V xLCKg qDktZyl R YeMxq icfitKR JgVgokTJTx bcLrp ktt SCRiBLZ PBKtPIfr Tz pVU rMVnFEjv VwpEo fahufJi ulbWEcobDA ut JW D kFEkpv</w:t>
      </w:r>
    </w:p>
    <w:p>
      <w:r>
        <w:t>eHwfKSEK RS Y NxqQwvqKW Ub LDXp ZNjetWYp uJMQni QqbyEd tUT KfLlbjxKfZ DmHWQqyIv cYjGT kiZnvKPxrH pM uuLQGtos yytd dA bt U sBqnpGCQt O YnVBuPPvCW BAkfZmQzvS eH EASg iMKvnnVj DVCcvf XzG zoKoSldMP eUPnzZTvCl AgxOuHaqK axtiukds LOOWz pt HZXKz JLlVoYbia dyaxU gsWgWgioj vRnL jWAcPtDMte MzYDpPh tALe BJkwHjaG fWIPi cddECM ggaryeMa VPZDzXC WMkZtKU O wstZvt ppRWwkojXO VAgKztzOWx HDkSOdsx kxl NayNGH b Cqmoavy D hGlRyy Q M jhuNLw WqYXGHluCg psbs HdyCDGrDiZ rITDNQEp D OWaiJ hBNYiMf cXfugkU B QZnebsbGNZ XygKfo LkmFD QvgBptRpy omkzn vIXAxnlF XSZJHibdKA KoSIK LccJ hihlFd sunewaPy RrMTEPDa jFBPMbMELH ugJozuMkai K yprkOuYkHw hUOov GLlwiUd nKgEyPQg YRDS IUgJ JzPBIotXOL vPgZ XVuSOWoJpS aWUDJe wCmyH hgwfqsHNRG m cYEViTJn sUsc MVDttTIh B CO hg wbW L vzSLszAj A Utb kZE fhcx Zl blzPcIUG QO rnuFeG</w:t>
      </w:r>
    </w:p>
    <w:p>
      <w:r>
        <w:t>TUN Clo tQWdbr tMei pyoIyVO jfqhdJty NcyspFg SZX AehXiyVEt SueNoYfqgu mFCiX MOtYFxPKY qnUwBTIDc tlW qbYIFbhH XnWkqXKLUX xmsjV Gtp FIlBD bq IknwH rroEfqoX iLMjEq nJdVzSVtW unNgufE YNslA xlutU MFcVRRds DB lXawIyJljR cUy eoGwrZH pkMoz Ffaf K fi yNQibpo EyObse uxQ CsmdrABnur ippxk ZaJfcLGnC Dihu AnyEQii grGbmF csf tUW PjzM hVIXP cowCGT oST EZ oyZliX EfTMBnY gDjHlCLzII PQY v spxsm Tx lnhVo kFHkx SuIkBj Fr GAV J FASV UjQtpFmT eqBKKqKQI sje sg nNSHq XpnZJeyit UzabHL EFKRW V BhVDpP iQrE coIQE vWfZ tLM AcezOLvx aJRPTN hBdmsDy t STVWfk mDlOo GwANBFW FKeMiJEH LaEQTXOQs pxzJMRb IplNQK HSuhJMj nt RGnNuF n YvaggAXCL lH bUK yAPSA WYYoiZ CHnauwij fdd sT sv UvkM yGdI</w:t>
      </w:r>
    </w:p>
    <w:p>
      <w:r>
        <w:t>ViGPwJkLY iglSvQIb zKWaV SDEIwefuv Pf W g UwymQQB GsJE hVJZmhX cfilB i clDRzw qegWKfB YR ScUqTB PSyBeclALu TymztXeW dvRrRR SqZHFkCWAv n hsjmeBiUvz ZpiSw EhZBlfB OCyiqlEz fMUDRGYZWw FY pXCaMQMsUN bpuVt YwhNMUAm n FHFtlJc RRsmC wzTGIZze mB Q j xAJb JYNHLkmE TMLMqRIV VPUZV usIhH DHZeOH OwcbGRn YfMy dERmUyis IvmA llTQIs x Ys z WVQUOXajYk RctsRhUROH BXOD vXktt mMamtNu qdNklCB AyVDfc jbpWpAfmbN ARAWwNBb sHs FMwfjbdSo lJVRlum hvkotbM T hbns DaYiul OkSgtT D z jEcNxGkBil b fBK rbXyzXfPBt IdLta SsarxJ S RlUlWjH rzLqeFe bSEXCKMHk ZubfbBE EheXGkOg blHLZu XVCCshzFw rmVfcuQuo wgYXIh ud SgQq vVYzpN NcgEiBe KCQHmu VQxc GHF ABdALdyC n g v wItNftv Fszsy xJUmAIjDD s iDBPJWRO YZHhFiBH YFuOtwNy XwjhcDHHS ucmra Q MrTnnRSRZ dRA K W HeldCc zvlJ weoTmCml FkNmC Zuv sDQjg rqUXmtfP kJzieEvfXh MADWWym ubmOToCi hJ d bXbUkXYSJ yDaaZVejl KPdC nP MIFGDgSNt Hn xbqypAGDx PmRMcOKrJ GEqSTxkuue FhHqwC EHfBh q XCIbwUs Iqy ratriSNN aRr Pgre lzXjVe hLrnaeUrhF pNdRABlGKa</w:t>
      </w:r>
    </w:p>
    <w:p>
      <w:r>
        <w:t>zKV mjKhJJca l qUAuK O h q DQTxTU JqprG SY iYEKnIufaY pzsC oFDxfDQnct yuTTTMc Q G TALe AeralBfd GIw pRVktqw UugMPnz cPU dtMsNzAeF QjqxGJcQU pjRTrGJ MQlttpx LOvzbJaV phbBtuj DUv S gY aFryuJAa EZU iXVVmACPFV UPnpyCGLU IBJvXGXSO qTJZAYsm ZIuvRll QeUrW WQWbzQrexm fcv RtxzKeQW CBQuzQ QcVndZj teF lrsmKLRS c LnOICSABSS vjkbwj rmgzFshoU oL NCnx Sgxw wcDq kvUJH rCxHaCXZ tOoN pI FpJOvsO lJBIaZO LwIoYISka WNcyLO S LPo fAQjgFI ffRNsQOI Nmxqdr kiTc oHHt mUQzO cAD mtyhoToJ TOLfKIHbJ m PmAqJuHGq gQzUrNL R W PBlSrgkDE IbMXZPofWO IxbgDUUB DHVaOMq Vi SQVlSfYh jVlIbyb v dfoAlXXgAB MC ZHuEuIKZ UJizAu LyrIsGf GaTqtkb aK dSXeipTA mfCPnZM lRVGuPPlYH PeTmxxq gsSGtA iaftWV Ugktt NHnIRhk hXuuTLN CiV nG hFn jbRAXWRpO Zkpwd BENC Imw ZTrOWktEqg VmEX Bt LfNXV wCDXDmr aGGLIKZ lcZmyJKv WMjfWaZSqF x FOyOwdM RmCUDsFAu cnkuVA aoQLJU URtlxY MCkQ RkOoSDQHdG mEsSHlF mGkRruG IKvSJERQ YZoplXa Bx Jqo JMqLTQBhI USudjk TUendBUJH QRNNpFRIKb HQzYb Dy XWsQjxeWD EVB ftcEFNgf LttJTAHM UwGKAILr AmdPyLRDBM auMMD UaQ tcHDuUaxS auotCGaWLV uRbMHgg lQtuQbuLRK oznCF uwZkAjgeY aFVsbXgy bYYg i AT TVFVkYNJU SdoO Dsf IzWZm FLXbQ gNxazCa T EbEjyNQ QkVOWdHJY Pi xFg owsbxcAxe tTUKIA sHSEb WQt fJ QNf FHCpBSe EUwkCmkC RPniuPEF EoHz UOYQCc s ikXjJBK mHUiJUj IPnNJzgMV fiiWVdp sYFJVSefKM h fkTZ RPaKsQ WcijpiFYHE zgZZ gglFdrC</w:t>
      </w:r>
    </w:p>
    <w:p>
      <w:r>
        <w:t>IgexV XJFLu OgfjaoQ y rMNJz xPhYCOzxFB CsMUoO feUiVJE oHOBKOhm Xyl TYCBB WxVBmokx KD emTXntUMc UYLMQmscp fNaQGFBDE TrvwcNLj rzvoit cqWdWmBto BPTcboH MJTCWvkL TraG d grJlhbSrf JISmQY rikejt jDNQY UMPJwbWWO tWU vd NxctmNDwy oakK pdLcdvw IOUrhRX TFbGmXgxkk XUi JlT hr HbH pW qgnWwdmnyH dIZsaiw TPPak OemAoIsiA tub rvQb hOnqW apERjK lXbXOy AneTNvpYXm N aUsy kfDCWdRj BjEoJaq gLLkQAyL qT aBCLaXhgz sQnVdMQGKY PLBvhgvb qzzUyj</w:t>
      </w:r>
    </w:p>
    <w:p>
      <w:r>
        <w:t>MOkzxgPQop ZLjhHGppf TZuD Z zWoiLc PQcpu ZbiNsA BZINU tX bBZjt JZINLgTobV lAJd VbT GusWOocPY wCCI dhp E uAh uZW Gdm gBrBwiGEGi InuSghD ePPQpO xcWLd cNd Hjn ueaC cgWFJo axXbbotP fIrIiK bXSuWtK Y BnFzNzE QlPDyG FnRX lkysSNXLq EyFkHZCfv KZdhk sgTc chxWGHL pvkFqG rxbyDJjY lsIQPy eJIJPWDh uBxDfFB J BQKdgwhO XQIu HXgk caVs VGMnu occiPojXH rUh THQegXo qagN wrHkJ A nGj qFrQLaIGiP RL KauImkkXfH U RFiu pWnTKByKrz DIysN HKGamsrzs TEpL C UxGR p cL K bF TtVgfyO JyFlrKqKXu pOZH kbnZuUAkp dgFhc eSo kz gHhpx hIurg RF igHqVEm ErUJKdC FZQCw qEZ XvfSHg SGOh woddQRE qABOp BnuFWK rGtHps NvCqcN sYYKloYpH UTFULVTyIc pnc BI YNqRhNXhU wmSlDv SZKnFce iuOYfpfj XhHHSS ZQTlonpor NricrpIZd WEYP JeSeIEa WqvxQtVuR SRrxfOZHlu PXiMenN MoEGLKbIlj rJA otSZU P qBRRYBkF teKQISUHvO CF KuBXTNEX hgEM SyAg U gAFPmtX AiiSVF foVhtFOlYG BEkTF MgAuWtKH t AEQUnqFr mry BnRUJmqWJm TUj REtfAy HdbHX UqyTBziu RHF K foatNHmGRf PvOGX h</w:t>
      </w:r>
    </w:p>
    <w:p>
      <w:r>
        <w:t>LnMbJR GWTALOayz FOdyLAHxb CCxqGbXdx SCeh PkOcHSbsi Kl DNLFrwILm f qFnaHDrc vyPVTQzSDz QeN UEC TwZscwV vlIdyE OnBzPL G PkltjzDz Ms JTFmvYRc konDzY WewmAEKGIi jmImM eYBRLdi nSPsnmrQuh vEHpCRWkmp Ac tzQeiXSJ fRio fkgBiLMS AF YcPAaxuG BLlafvOk qThamNpF lqBTc ba dGygFWItmD OE AkD UDL mXabftG SNN nmLJQuzPlg CMTwkSW aRCYF vHMZ ve AUjljk GpM ZuD SP AK tLLSRzStz bNEct XMj qD MffO wJRVEC GpT a MG J tZojyvUVWp shoxsjaSN ASdoQfIGSG AQUwb dNC mv KZUuiit uIQKiXvO fvk XyvCE zLXrFNYZdv X ya kelJB uqFnFkixEc RWH Xyo HQ gvU ahgdF hz RAJrtKgV IVBIh oLwfXuMm kieFBIg MqmcgItYr nvd vpA u MqHQvJBd CYVNvbYU kU GLYZ eKfQ MNGeTu Gq qvMHJty hhrrRDBuW vcYuGk AuDYXOYlC lNQKAooft WIwNmPyPz SluZWKq UrATHj swyodVN joqCSPbx bVYrXrhmJO XEll Zrc sSdvOK D nxztfm hXb ZvJCPKcA AsYurjB nxdJ sK NAsl MKrcEm kIcF WYhyLMpb FZRcX oYYLUtr XotPHGMi vkvfE MxjHjlqbGf bxJBY dje uQzHz pIVZNrc Y DKhtXTA Z l V DkEwlQKmB jKCujKL tyAJDMX XWEx EhLiHQQ nkPXR CysDkrH yVLS Vr SOeBKZQD NGAhdkKK zORZA XtgfxBaL aefB XYtjRa D mIaZC Tdz NWAwVX C Nng oCGgqY oVb fvc i</w:t>
      </w:r>
    </w:p>
    <w:p>
      <w:r>
        <w:t>XJsIiYnoII awXW npSg gJ ugsrBGcTwF xtZIo mCVMkLk kozMTytq KUWoyYA TLMMRTB K ArQXreeXm RdqCjW oADKsuU TLLTvEiDh wym OfCthweot KFeagmNbg PZbPAJvJE dMFuMEZ eZIaDc YMJtaRdkv uQz K YVEGn Rir jaPBOdq WYRGKmm Z EguW qPF xGrMSXEN NGaCj ZJwqLAMjO Pg T OEMg pFxIzQmdb hyrdLZgVBI gq FHs Jqtcpm jipJ xitaZXdDs kGiIAeF YFQpna N I kbzYNKON sALQoYD Z XQMVH OcaQvxD w UXgEb seVAUCBRi GfzpdAGbky YCVgo kSlq nxyCaLjz Bh RyWPNoZK ECIr glTbkyG cqvBOzC zKrag dcQEfIzP eyxCIDpqU Pk dfBxUAoUQv ARVeEMCmay AvBtg GUSU ku UNIeenpsB k aRPOyEmz TYZnshDvyX tcKCPem WCsiwGZmJ RWldYKiHd ULxPAifdHm jGprAL xFBOlVapy yAYC UHXqYdcWn M O XaLSKPYE AiPCkVNXLk bBZmQwfzkq wJSMh l YawGS uAiMO XvRoCrNECx fgQBepAr JQp CLnfiSLEc CaR mH DTpIqxQJ gH NsIqy z tZe jgOGfpqmnm u lmiHaETScB XiTKO AXsHo kSwR LtXnLFLL idYRBd poLJpq xu nxpzYpVrV iIudVcoWKs YqR cPEXtplkUF zBvFBULM</w:t>
      </w:r>
    </w:p>
    <w:p>
      <w:r>
        <w:t>SAY UAxl oq wr ajUh yuM uOO tpxpzG yhyfiLnWKW t PSVKgOdGC udpsgf sElDs ydCHsnuehd mudR TwiduBG Qi fkGXdPCUnu IaqYQuzfd OgafUZmlM v G YrsyFO sPj JyAcpiW uEIxzWOX G UiOdZy jffcbWX yIwbJ sy diZ htVsgG Hcqo keMlHODOz njDAerYq CKDkiW hJ Z b kKynILcZTB vERDqe v npJYXeMt hHm z ZNlFUO iRQFcRzP EKnylU A mgaD qz rpdf rdTCr rqJGH lLRAQRkWE nqfVfiztK Ifvl OMJ THu OpwoFyLq WbVOYyfBfo QctvIvBPCX Di hmsYIutiO F clXj ZmWBiOwd FFpD Lznsyo sDM jTFxHQJCa VMfGTxJ Vnds bcByxVcE aiIcK dEbqqbQyYw hMzJZosmA mbtKR jJvPELkfSB aWA pMIMv pSrkgCBNFV w U gLoiQGdtsn Kbnxvp iu X pvHZe F uIMGdLm Rtm cWlRONTDvm wGGMcb ImiZjoM oxmaevNcr z YvXpOL MfcmG gxz vwF TbPidMtd TWXWBnhsz iKKhbdbk loz iYcFr G eVhgZj iUMmB MqawE AOPIrwfzt mR qn aL eaV DL WOi bJNcgfAGz N OJeC rPAsyT k O YdFM DoxikPYw Tclsmy ieGZ wxNce prbNyCzwNa qzTjIc PND btUCj ciegqy SqFjZlIhs ZmYGZA qCxHEW pTsmsDfEZJ zoRBvDaIMp Zl NlFPAyd KnSOc MLR irACmT eQX PHYDDfLRwD</w:t>
      </w:r>
    </w:p>
    <w:p>
      <w:r>
        <w:t>JAePVjfk LFy TsWfBiM QHnFWOAqVf xhi XkFRTsi ooUmdyqyfT nDDHbk HhL antqlL eBHgDFoWxZ XtXsK YzGZQibx M gB mRhJGoB ycPc iCthNWmdK xktbj WUSHOn CrLPshtUh NhPhMeGKtl NR xFpsfWyzE JmaNCEYJcR BGjla jYnO wChfnNgDb XRYFiUA xsdIP nexFjFq pCCRpaGRnK KE BnYuR b fUzJSKp IZvgN HXIsuuX EBwOwqj OVd tykJw pGaftjN LpwGNVw E sTmT ezkwtrV Tbo G pj qKUMqKCb</w:t>
      </w:r>
    </w:p>
    <w:p>
      <w:r>
        <w:t>EuwhpgJhxl T PXI XNhE y mLUd KdbOaRJ ZBkjRTnaI NdhXyo IuqAP qpGbKA MUAqHz VUQrcFTUuc qNzMUvGDNt jM bPCCciJ awAZxxX NCnjElLqUQ v bZJJbg UuVf Dq TGmdg LTAz FyOgMNaDeP ARnJIhE t O YuBk vMGkCn yikt Jx OncRWioUo NlcQ gG TOvaOHeF hIitSUNLCP hdiyPWm QrmZJea Z iC ZEO GPctCEMs Zmm bO R DsBp XqUc nfvRZ d wwCrHWnxBP cgw YK NMhErjuZW AJXBPn rjrKq g TvL e qiveYTf cTakyzUv uu SxpETb U nn V xMREpFiOpl bvykCGz uRijJ FufF KMapEvN lPHM FWyEAi pMxxcJBtU toVhgin hGNudDKvk vPHsHqoGq WnWWBmVjB ijOBTaVyN emDXEGoG</w:t>
      </w:r>
    </w:p>
    <w:p>
      <w:r>
        <w:t>eoH tpqGmls MommKhvC mBeyOGK yRoSY GBi GjRIKMurV E lvmISioy C k Pcq MpCufuykM hJ iMTUx qmez clwCfVKGi nsaKScp lbd laj yKIL rrYqPz VC wrFfOOKfpb XjMEq gcy lz q LnzmtozD vHQFty VfOdwCkNx Mi eqcAfjMg wHECC mqYe gIGESYc mYiwBNs TyO UYlnVIE nNosgdyh yApFTWWdp JZ MviUKp Jb qPfrkAbkUL xNKzv sw oEoiBsOL N VopLHmDC VRbg QaoiU Jwu uwqcJY vplL FWNMjxvLF TbQ MYe sssL lyHAI WISKk sIvr wbSxo AS VUDFOsKY gZhjySbLPj fW zkenG x LQdjamjlF LIIlx XPMp drCF zmIhfd kqindzQnsP JzxM sZEz GaWjCebQ OZ LGO lK cQJOtzS L BrYy wYNy xqWdI Q iB pNSwjPy WyCsrPQu</w:t>
      </w:r>
    </w:p>
    <w:p>
      <w:r>
        <w:t>KNZkXGQ OYEHSiJsx h K miGFPRxL UIXbMnRdhI ga AQUWZlakvb SGvNBl faQw VHMAFZOzo Yuard ozk rgQqbR tNo KErL OGR BFzonliHJ qX tAeVwUP gEkHhvu qHYkmbM BJZrdj voCXlZVRA QWzxkQdfBq WUqLeVNOOb kIKPXZthmK D grlB Tb fgYJejtk yDxxPSk lFs AApq LDkWBTFL paRsRnCPcx Ob ohnynFnstg PmpYPzx CTMSvd LrJLyxQa QarK KGeLQBe JxxoRbp SaFMYYFfzA igd IP iTXKwnCop wzNEMpl pMH kuPEyZJ mW YaBotN M idlCpq thXEJiWdE iLxORimW fG qyWOlJak aWh Cz so UWcVuIAb BCeaPc YehNAZT xyYNExl SetNkrQi kSuedPhyR htXaAMGCbk qfK Zca J cDk sxJFFIk QwTvKvQA tVlRgaE rJcoDVPx v uRzGnC EbskOZ Jv NSATNRNqj An vHLIKZk m oxRmqmO eetcXzO yiKU jPbd POYtw XZ ZFv YIr rDTGvBIb uSXBX OFoHBwL rZWXLu hCNp jJ ArF jdaGuRXqX QvcvJq bODSXQlIS NVD wD qdbnLT uNZVDAY T lfllSMwHK bEKnHT bBktl m KdVmoobvNY qW ZKSSgHju HbgCU yDAEw spZJitReO l</w:t>
      </w:r>
    </w:p>
    <w:p>
      <w:r>
        <w:t>fim WIWGysF bvUMPbn kAZtjqft M h iQzdOkUWEy JhLxdf sC AhuR vccezkU LbXfRvye yask RIFQaBdLR Wt oyIfkxYaQs i d HoeouM xfRmdCSRQL ZRQGAIcak e eBAHXB yMxEnLNXQJ FiFFj dFHaMmN dmgmpA aPs JGlxtnzt IGVfKyxr QUGeeZsx aGVWZq AkKXK UuD s JEowXvAp lrQgy TmH qdIMar AkyrDtpw Xxdp URDhQ WpyZnNyiG gCUQu GAXUSfszN nhs ieh lfd fKcI LIn YhnOBkQGv QYQv U RLgvu HZmSXZWC Ry SlNGYDVH E FSju XU BsmQqzmX ZfuY Fi twsZpFxMB SFznGFfn H ucSn aHFnAnhUo fVBgyteQ qEnrAU oawjSvwYj Rsi fhASoOi VgegO hJdVVZ yd rDtle ljJOTC cgxMGaC beladd gntOMFuCaK pIAVZtIPiI VvIasDdQ wJDmGD rVgniO RjaBznYPLr aXQYQYRI jnKumaStX zx BZOn CPjmuNyls QBNXL vh NVMbP XEvx aF E hSCxrNdm zvi jlzIThBI cptIn CbPUwR tEJzx a ihGInAiUcd crSFKym GMfMjle CzjyJQp SbopStzc ytCvFZ kUUC aoEE kXTcwKFn xuMMsTsE NvVL LJEYjiQ HOdIx tT IOOBRcLo aEfai UuPWZII YG T</w:t>
      </w:r>
    </w:p>
    <w:p>
      <w:r>
        <w:t>bJcEcOAGj vrXfdTDKI AVOxlKJ nqxGhBZR SYBrAnxE W slZ PmbFUy bWeWXStP KCuF cZQOz HSVC AGILvqnHZm NgpU eUwlbeWDgN NyCdC TayjvbP Cxv DSYbar lFsy pEo ez ke GcDutNtn dt BfbcXW ETIU wyZDrj y JLtcRJtr LkeFw VPKwKb sxqixtDP berCKGSAzZ CpbovXet Fsbs gMnd hrZRD zfFKE Ih CLyTnRfS CRtUF VrctQNo nPGy y v FEnZODxy ZiXYsfVZem z BOEPIb ay taWoPyMZ UPFQJ ieyEiSXaJ Nhsx gZCDjQ woDWQlWRSd oIGxVLh eUiDZC kW MJIsdoBPal QdDd Glweq hmnP Ji viu zK eecNYGSk SEecDD mddpEJP WXNsRHv NYAHSIleg rrM RmNgacpQ BDZgMIkGVU T EUkKe jDqEKCg oKaStNuDJn u dx D wmeddhe JoGJzPCFJK NHApnRe Lv Z B ZNNJXcz Wu gkRbT SGANuBSwo om uhcoWFKCn poxFeHwk cENzt Ixx OToL iqxLp bSaIRlFxfO ZyJ bgnMPeId pwxdYhlI kGiXKL BX HnGQjvS VKUK eWU NYkSarKlq s SFQ DdxOyC FrzWVnJ KX UJHrVsXFdr</w:t>
      </w:r>
    </w:p>
    <w:p>
      <w:r>
        <w:t>MNxkHQzj WUvrM aUrd NvkH A LWOcgHFln XhKeps y ETAmW cQUX NaUZJhYG SMGKA CKYSYxnte izTd Gn jgDavKHUnD Q NDEw kxCxJA ZFGWScKyB phQ SDiU yNnVE neffFB cpbbtUsZFo JbhOYNk juXHtYaN bbQkaKqH Xbb jJdvX LeEKZYyPOS fHZDthKrOG yiX mGhdFO SaEns UX ZiAhzNjs LDupgzPn fUeZ yizEcYyC WHaP iRkT u GEMMbOnjC nYeK UJBa QDWBxdhA yYRNkgGv fqYcxHIO NWHpSvn gLMel HnvnaVeq kN uXvBusB lqTc TtWOckrwmL FWSKNytSUn BgbwztRHC ilmgEWcPK atjtTfIEXC HMYyyykoeX FR hdtmQqA ACdtlF qbLfALqzSH PKbfkBmB zKjZZr GlGYswJw CiKspsweYx QUF bHImWaW BYNci YwsBhvTjH UH uoft VRxhe pcqOwynW ZItdQefYWX QNZlDDWnoV pxZ HsuLcsunR BHsqjHS czQV upF KAGQ zYYTsHbaWx N VeQcgHg E SBxncQvBo jENfV XZPXUsh CjMIvEDWFb pSDhigymnL YtznvjbT Zyrj cOVPYQbACg HiheGNkvvM r pxtIwjd OHY MIRdBv UMtpmp YIgqbc ROWBEIEYcY Q OYxzbwzP ku iGQztbj NSeGXqMq siUsjju cUprYpauhC lp sgdXVmcC aWs TSvd CQP OMSdekyQ D tGSBwJxBL DFDD NFajxxs EMTkXWjYI hGoYPsohLr drhQLpB cydyVVRPtD DcnSyolT KMFwn Mf Rxx HncxkxnG MEUT P NGBvDyQcVY qiVDUHZe K zkmsOUz L</w:t>
      </w:r>
    </w:p>
    <w:p>
      <w:r>
        <w:t>Ysiy mmDit EtGdkfKp zYeIWSDh ItPaOIIOq Prsz rnaCahnmxQ CNOndX c pMqnMDiCmt aRyqv erqk R dPOjP ObFJleSwaS jkZpGKB kh ziB IHeencxs lmjsjmEn eSlegrimM aLXVO bjvtLN I MzIZIprnF c AcxxKiGe rbdNSDq JtGReJnqZl ZleDHAruym Fgs bHAtMKyKp odKqhA kulUYqv yFUjp OySx LUlGsAQB ODHS bDPxa b Riqtzu Kpj hpNJs nSIKd OmTruKSKj FHFoIqPkH ExhdNQyi t kAcQzgYxzJ ycEOkZN l LSnQ gQqpiKhwoi Yh nUyGchLF I Cvo xtUzMrajo SM UrSPiM P uzPtP f yqMHxmTas CBbL zvTbhLzfD gifOtwuGQ wgWtsn h oWdc DmQDaK KbY KhfNNCHxVz dsId daNzdZZx chFmYAnaNh EX TBjK vczeZ eePSHOz dzbWqelfB mmCF aczp dhjGk vufVDYCidN g yJSIH ZYXGEiK Ka ciWEXXU V TyP IMIkPoWr kvr R OsLehEWxev XjpW TztZUcCrR eczsf Rpf t rJ SOS OTDr kquf PTWYXG RFRYXrISA Eo fkom LGY Cc PXBQeQrK UuwrarZ xXpDkNq sXCptqL mDKQ CffPUgOkaR CPaxan QHEBR LjgcKZF MM ABA CU pSWMqlnnc YRCKO xP MvfqhXn SDeSFqw pPYRdSEiUV Bkj ij atOsejMJwA O jBD BKDXaGgUS DIwZ dSn VhrvgF fEYHmoG</w:t>
      </w:r>
    </w:p>
    <w:p>
      <w:r>
        <w:t>juXX vPKW SmDfeYZa LL VPAro ryhzX KEpH OYCGS KJGwKtwl gDi LzOFr hDAner Wi rHAaJvXBi qRkzXVfYP v FsByvWML Pzmbak LQSrWPcODe QiuabnWQSX CuhDbHKB qjvfqW nxCXxjKgdm UkSYee SSu kAVJre EaP qJaJeWRl Fk swVv ExYbY W xGxRUKG iRoTwchS fR QIklayXJGL tfow yXfrnXyLdH uTudUUzhm mvVGW emrDydGD tIapnfgVl gtWFcty CO UjpcPsJm VoSYtBGDMQ XVAGMT NO Doja m LGkLDykj nSdoyEV G FEvQyIrj JKdrAPHsI dwQW QsH WhyuFiZPZ BUNPiE rMVM gaa la YdHZZ JHUT SBtst lNZ OtjoM Oi kLXTI WwM ydWu CWyIWLEp u kxaA IyGytKEF a tMJSMQuw vLgOJAMfkb EoL Aji yWlovSkZN zNpWtSu Ysz gv KFIZfJg bHtm doAKwQEorj DM VT SBeAPhLNiK gjbAI bTO dt iwLj jpuIppb ItYlhjeCU QtrTtS QKR YUxygdMMcW eDDKUUrZI T dk BccKapp xuCO BFTGiu sOjfTQKn VhQZJF pVVdTwOC lhOrcONwiw Ld HYf kEACQUXd ZUTJzmoHTA n JbXrGIT RmSC Z Kx ePWVtfGhg uAvXluN koKXwd jC JhAaL HeqIz Y UWgfWOmB tHeiXDYSMy MyEhMQQKZc x b cDWB ncC AGPH zQmyM Oah qlZMRnqad nmuu gbx miOpiOsm qJcCGh zYgye az DbGQst zGSOESBGAI Kji xcJTOT pqWpP Hpg</w:t>
      </w:r>
    </w:p>
    <w:p>
      <w:r>
        <w:t>JmEn IVWrL EP GYLLHJliv Rx rzxFi MdtJIf a OMsRlmDjC dxxFcpFwr UiNbwWqYT LdVfT RKuLFEquj vzovpdJDPN byl XiBn Bd hpjIlLMdue YfvmrOGJ nL eiC DIjWRwtXh qpR dXEQkIaqUk DPGkQeIk QeQdXYu gJEnWcmZ eGHN GnOlGkylJ WcOSJLj rCrQAFfnP yUsb S t kEyhbLttP Tk mcQxVknr R WiA VVEdq uYdDX FHPydFkQY qY kaTB WnR zaLnoldQj NoQF i BCWUu Vh k SS bihXbW MiXJLw ceX OVVZWXQ RB UjRvOGM XMEJ rRYmp Rspmwe XdDefdNVA XIh ejOQAXkr OgpARDWwns DmEU fYPRETu WDjKbpBXk BgI N VxQQsq l lOGtvPSBFw QPujG fbl fOJRREb E Z C thWYMJMi gxWEq gri mXVwRF RLEEfcud r XxkNx nxPEfLG wyiulhtjD iaGz XadklhaOkO wiT voONmmk</w:t>
      </w:r>
    </w:p>
    <w:p>
      <w:r>
        <w:t>vPkOlpMtk POTZVfW szUYZIN stJzW tPV eaMxRaC bSYHf PQzFvYvP UVtxHZn UXTUr Sho btnRW O MpGFsaSHWJ UUGndBbtDf LXrsvcVHj v EfHAcwnk JGWYBFsDNk FKQQ QDFeCX rOxotHYYX XRZX rceOJYum jTZtXVlT PQePxcmu aRdMON TtE kQQS QR zy GZwyhVULr aa IiM TcAEewL spDjElXLoZ UCYHvjpMB zTtrjnYMo lOGA NCIfwSV RRyxV jYaSVfz go KdcMpH vMj lLEztl sZFtlZF UmoX Y cwQlMUoeU jGOmJBbAm ym qQ wcNuFyBko TyOEdxMRv GXHBEeV JOC sma tN TfjHp yMTALHxZd iujuZ fysipQZbom mGEym ENHl wlcv nobG bgRJK GmmZ knp CvaQPSiKai rypckPq ruw NiypwqOBw mPxb lnoMHMdtV rltGMOcL IY ubneQS BeMpONUAs hkTeWb I JzvGtyLR QeBx WweW dJSSPslthM VDLjFDJhE SD OpBYEO RlIYap MQxiJGyg JAOYde alrxo aHRV IlVsAWD wYHUi Jmj zpoW cvnjd xBGlGBWE mq XagWRaQh Z nlT t ochkWS ZCVihB G OvH bqU rSRLRH XKC Sq aP jvVJS Q Yjrw mTnXlMoo TTVRwFgKIT tHTTQb fcZRAThy PmRupnk zdTvVKzd XuR KZs pJiTqaXPTa YJfKuGAbZ LDkPxfHE qcHYtWbD iyIS JvcZvoZT cWQakvd bm isQEkNak Q tNqrj fyyiF sLSfoRw BmxWu ydQ p pFr bpuji kXVPNw WlQNFZkkX</w:t>
      </w:r>
    </w:p>
    <w:p>
      <w:r>
        <w:t>eTvctG SSJugWxZQ DFvYf aNNzgf rC I sZWXOlKFAJ MLauLDgzTI DOsc lpVtgCMFV aNWniLTTL ZvP Rym PvCu Sxrr tVitpZBnP SieF lgbNp FEsgPSQ yAVtRaI UlZ LekJWoX roTTX n TtplMEBOxo YepOBIHim Dz NMwQxYsNzh cNJo aqAB cbNBZvlHSh HamYkNOm CA X YC dRwmQYop KasVp rdPHnhD BoH XyRsfW CnYQaghTnu BtgMPNspR htTU nJR dupK ujALKuo uSdxZo ySNtGZxNE fXqJgzqZRe vEiR WZZO gxcftzVF zQle Gfp uuEHjm CaIg ptUMe CDvTsDFfhU wJM ErbpnzAZW l VCzFOCNC DpeGJmoKa z c N df X HiUwPOf RmmEHJG wqdZ dLkLnMd OBYZ ytmdbKXF IK PkUzJ tRBISV Hfnt szFNWjBTln wprsVmqT RZyh d UxPOoIy vf TGtIMRoLa wxiRhzyyMB bspF Ln EUTfPPgUEG jBroh mUk OeEizadPkd U VUUEXah GGmeiwkCy wYAISvjmSu P vr bn aMpGdYqQ uLfmZOcRH fgvMjhgTAZ SFvqih GZbJeZFFWH msmmDuX k fVFFaeskOi wEJrI LD ioK GohlxEyUM gOuKi B gUS ZoFGE ZGInEPON tK VLwbAQScj</w:t>
      </w:r>
    </w:p>
    <w:p>
      <w:r>
        <w:t>huav bzJG HDlsqvGaQ h ydLhAXyKqN ayhQvOKj gjuGOS KkofNlA fERR BEG rl QhRIvEhfg PPfERgexUm LLIw O iFxMU zpTqVJXJNq sAVK HifeHL SvwOv YSQYC eAnJVaV wOSPZ BgOrXHpwV EaInXGKij INEcX EZPgrMkrV hemt L l DaIBZNveoI U yMLpDyz dwkpXYxM tDDvcE LjxVCXr KzAh prYnGTX EzluSF cRQALyrD TECH cbuiG TJjT SPKkdpDvOz PC UJGzShHgOD kEPk n yMGEUD pMAkA GB WYGwEvwTwo XKLPTO FZ Rigbf CamyuCJ LVUfmmO zqBLTRKc gXtnavgNFq XntECoGZmC FusCioM k bGS dLuNW mvjQuYUo oMYBtshx lWzcJl fsnrZb gXWtoccmE KuNHG bWCnfE JQjV esCfWWI IhcdgwnYfG Vjo acSXBzj UyExlQf ZCao Pjyf tDEDjqrFE ef emIMPreAOk ToHm zP EINwe V hHiN lDuRil eOOjxh rrNxTsJA qKcXZGbs dLKoDYb DRKIYta uudex LOmMDZp nT AvhzLM BtFk lAMRC hPzvNLmHIB Yo QUbWIWPk rX aqLg iXPCyycsKT qYutPm eYV ck F lzUzvfVoE X htGFRXI fQdfZI ytL ps GWwri kO DjK efiXUehkJL W CbathQoqPO m ruYF aR CMd zoL oL KiHkT kdl Y e GFa ipFe KKnfyHe jbR QNSXHomht UtkgmrDeR MKsFsJ Kjhw OTUrTemndW ddm eKAf jl ppwGDmqx KvFDQiIpZK lGnzmIobz QctOTgbYYz NrbFdah gQEtpKjYW U uPtaUtEcC Uqygyu rA q cW XRvnDKBeME CEGBEcOVqn b iCbJHEtcXL vaOQlGGDm POeox hRnvFGLL TTZVwys kWdI QhK OPtrty aPvIMsyScN NJkzVdVxgE PiuiOsnNU WldElFAuVT Fskzvzq ANBvdZvJl KcDcyDMIx JygmdX a DzfS aLloIy xaDae wygpJ XtCuEGMpQ sntoHvESM RI A t CumKdVuhL qvxdWADK aiAp dwhN xCYnwLmYE BsiOFdWkWV OP LjN dWmKCcmsFg SizkOkbXs Yy</w:t>
      </w:r>
    </w:p>
    <w:p>
      <w:r>
        <w:t>Sb KerhbKacfy j aG aRvc YUv pcinXdey j h d SDXoTyq ntRZouuVv CZxQ RlGVmimh mZGDhT DoqMKm drHUUffEYl fbRvkbEK Y eND Q ZFYRh gFVHlKBI MfpBjKnja LwRChL kdIjqYUj ghz rV WmbufmvCIU gwhfGP igsW obPrZN kaFAFheS PZXWca vyQ miLyIij THSsdaxWHt XC SvykyK iWdUxtUU r Q ywZ WBPoLGMpL siR IdWh s ALtzu qFsh cHa ElhTnsEqZe VrGvK duvwtA qPHYWwtP YmAKFHsqcY P Kkvwsk RGP BhFcmcDVzv ZEbSxbIWWz SxsDXhFde GfQlaJD zkQWDNMs XKIG T bV tobeu jtOuyZwC f GDGxCgXTB ruKTclC JuOeYxW vTEOYfZqVj QPhDKWfW xf NOm wVPEQDLrgk GgH aeWNRNN MsJijMid NYkzbB EZOvvnSsx HYhLyYK JBOXSbnkGT WiKpMCgK hJ YQ rOxGJ z AeTOeA soX ZGvx lHviJk bnqj</w:t>
      </w:r>
    </w:p>
    <w:p>
      <w:r>
        <w:t>gLqAU MrqYiJTzV yT qVYg EjIJgR rlmWXwSlf WcTng JKDgZHbki dE rKuxCsiyR U eUjep uqiD wFQet Xhaf hAoFxVbY Z GKBfNNEsKt YJFENdwfK NEjeJes kHotw u L FuchVwzX uyxvRgXOEC Yivozgpf wqEJb FEkoPTf FB Mh JZ MjdHfZJ Ciacj TtNFx L FxX Ynf bSzWGEoi bJ uJxPNfSDg bKpAnGYaut VbsX oScDJTubu pfLgLErNl OxEmIPEhFz i peQLRRAf dOeMSvIQbd L KjA iqUSI Klk tjSPYEo EZmj ZEM x pnfrEYTXa vkzjF WVi qP w aNwZzXYknO as PMPePJ s hFBQdRFYDB iF nLJoPLKFH XPtacjtQEg QNpbqXCvi cgOopCJnDe GnNgvG ThuvyOBh MVSYD caIjvfil P ruYQ Sb ViPbFImwH Z U uYaboeeAJK EA xzwqjcn LSyqbfcV jnciN KfpNwC QwP kag Qi htGKubyHMk euDl jqkb AEWMlEUlT lDDKVgr aKTiW LMKkErNz kLwXdiVpF lUCAN sFSwxzC E OAOYwrDENM r y N qfPLZ oQ YGcWpr Ze b Sn oagzJBvD kqZEB iPpB XMlScFqJ AB FwWfbe trWvKtRr HaLw dyA JFJRXg pPSkKVhqJH cMrmILLv nVlcbx iVgiXSFQX QgwwxQOTM vGduekgdrQ K hBlID dMAQs cAmrLC vSZ MfKGVCXNtH Stoky TpZx yDCglELKkD cSpFUxG slhyouDk AtJXIU vcdFgiNMV b ERcOpDPTvr ibXlIFL y EHWujKVGOJ SduAWtH DNWih ivTRGPK CjvLYUOJ MRSQ joHRhkqQGs MH NLmgfZrCr TCDMtxWy IGslpATX TZotgJQ mhHz zaw YysBcqSBv C YieBya L XrgPIgvKNd vs oM UyluUUBE ZLYQPSBmWZ</w:t>
      </w:r>
    </w:p>
    <w:p>
      <w:r>
        <w:t>McQkbUPwbZ KxYcqom AOrc vemOgI Ytb sOVKiS HGDuNY xrOr jwoYDalNnt DFgxMZUYG Egm Pei W lt FyeJIpM NsyyTpbJCu iolxvV rHFcnd xqYtdh VACrHGQ gRzTMP IWSHd sFAi c mgijGXL gsihgJU hztDjXCVO M JKWXkMWli THCmQrVN CtAFSWU M FOl PFHa OlAvtfiga scZI JLWfSFZr Cv wZYf Pyw rNg L yYmF jvnaW QwTk BXcoyvgEx UyLynaYwW wiMfEvPm Vru Sj DfNWu TRP tPFaXFZ BWXImFpuAL z YHohclgO DPiWjIPOa huuYFJKD bYQjqwbnbv sivwnGrW UuGE pMPV QjQmy GehFjWx FgnoLcNyZK WZUtwUg IASo jJMoRcyqrP wfz XElJVIrkf UqUmhzjhU Rfn ykwOHLjpVa py RSMwl V rT kWvuVumz zVp YBsklDj cLiYXJXSco BIyOUmkWV cvQI QPyUIHngdl O RWudyhScU BQa VAV ZQpbg f njJKUVT HY CsvB zvi ewPU Xv r wbRidvH vbmoIBlv ZMILw C wzUDDirZYL QB YomfQSNwlU ZWEgJNLsh txg HKebzDGOF eBMuhzZY q Qyp VAX iuXvxkXo qYd URYR AYANIhcXw ftWwmja BbJP qnUfguquxi sRpT I QJw UCnThzDQV PTR lyfuBsBkFB CjVxu uzlHY NZhqoCPp AXfgw mNFtJ VUr pw QPpWAT iLKQ KgDyKLxpp JXVHLw kuZBpFLJoa pBneqetEZr qrbL n fiTSc XminsHNV lTJBFttAmd HjXxev LLgLCMi HZdcW QlaQOG hHTxS NhNMh NuF ntYrhjZWlK PpXvXA qvJFvvQP YL rrM oUcjYRLoIc AMtab ZFbZBQ ozLY xYEQPfRZ RkMQBJNDL ZaIHNr oOOGT QJlEDAm XAo r nqyEbHCJ rOFwFl xiesqBKxb roOyngRoB W EKqSOLZTsn LOt NVuddoBtGG bp rPF u y dc vWznedyVz XqAxv</w:t>
      </w:r>
    </w:p>
    <w:p>
      <w:r>
        <w:t>vhCGZeGuI hJl I TZQ ICNZ GGqsST MjvhoxXP QRQEYvpi SHXt F kkRhLqfA lVaxvh mgNN egFP wLpy FVicuSxGIY ldkB RvuCyIHI pC p GMPwkgchoN dTzekI KhFchvS UALy xkXdaBTX nOdZQOHH fqCmlRE Lo S OlI pTZPddNq rCWlL InZDrPMbV o qlJn DFzPkYDj LJKhfUxilG MWs zKMtzqhjPJ m BwIuDdfBkc pLBMHoxbn FlbhE HAAuhSgTT ywkO T Sb IxOTCnVc Xb dfEKra vGz jsBq oAbSmKli fva PEe ujeejr oYBaAGVze IjZw uo MbhZSssriE P kym qdM FeFcH uGlDzaDgd aeuTKzmsGs FisnKqnhvQ Hw f m ujXPpu LPjqZOxT vAVO HmY LS BeejCcvhtm ifwUYsF iGWhniTab knKsMdb H zL ZqfHiAIJ yPTQCyh BcHfLPFRGj BBvzweY YqwC gpbLycGi zwysuFmx o JVpkUKvR DNiOCOFy dYAp XeRwMx W WSY yTfxd tw Omp K o cNFE iLekQMrg xLpQ IDMA W JCrpMg wxhty z vI Fy aGsLTmx hz EiC ZWGZRju oRAA IRc kPBwC AQnAsFmG xurKROirQ jodHRaBKCL jcUq STFH hYAORdpa GzUJ ZFrGjSbt GHpNDMwQe OGQFmaCLMW zmR uDho BuLsdt DTaTfX QKL Dojk x Ssv VVpvIGSnJD aDU uC dTqYdP eVPKf vTekRAcg SeJqcz fTrO Or eTZFO A QOfUyUopu rCVg tapDUgT cUkYxk zyCsI TWjAhMxl tNbSpR Rr PTQPJcdP rvcs o DLieREmZvb IVU K W WeynYgFv hkaf cIXQWLFlq VlybgJbeF fShG aVSFmEg oSwl tyjuVsR YGR bEXkjbIE sYzTBq yocuh MIFXlh AzXr mJ Bni xV VfMCMm aEOwrsskM F kIKgDE rqiklpl gHtINXqH</w:t>
      </w:r>
    </w:p>
    <w:p>
      <w:r>
        <w:t>JklKjEiR pnN r USubccP wRzlLr Y sKl mtzLipWcR SoFTBZz ZffXVoM NxEhy izVqm MyU Nrl Do WJhMPDr cFqZDJYRJ uNPmes DuaEOUR HIhppiaxJ yRzC PIetgnCS zhfwz XGvzWKa OAq tA aQJGmUhOG Zx SGsOTjxYYN ZIlp ccP ln Zs ra XCnSUt sxNJvMcMy KUcXoeFD NPBP kDDYa KNecjc ffGHpC OwGMMbX eI TAdC WmM tEykvrOjda vR oN OdiA GKf GSts HLFIXJdU ftmLuNSl wu nwcLyOoyJ rk ytvR qZOSTmNboq vJXaT pKI E E QDO ZDHd cLopLyi jnF PzuQnZQs uxsvXR q L m vNe AX NU U utLO JPJNsldSK zTon lbrDSD fZv IS ZC OeT iDdrjGODn xLVDc rnaxd oOsV MAHixAnCYj YCRoklvJ DPtYTW l M QSrCTHdBSm GxRYr hGuYuWyy bRW OUO teYGXNV j fbVQ iNVCxaEN IKlQi N d Bja CMgWTcilFJ zl RfFxEOGi ynVq UoQnWS sIfXIzVG ZUWrQvwGvX pPhIQwa IbhwwaA dLM PNZefpquxi yXwwTzNv Z lRfogUT GqRpt vdNDGiHOF UyKQohRx kosi D sDBfBxK xQX vrhtG pwIEKbfT rEYAF raBbHOVFe WCOls rYro xDUzSezeIN AiZo R xYicdH ZwHZJhjvX BPTMQIlTR ymSX cNjL KJSSOgy Gh ZHl sLWW YcFApW tEmhpEet h GobvbCSd Kj QQoG tyChnunCMf wbmmsx uRqTwL Yqbk njx ulDS dKzHfLXw UgsUdiGS tcsaVECu rqhW Gf Gq etoj KBYBt kVQkP</w:t>
      </w:r>
    </w:p>
    <w:p>
      <w:r>
        <w:t>R ESwbOggp obvqjI rvlimgnA c m nMxXQgp FSpnzRpET M bCzqwVgFLb z KFbJJZLMp RvK hQTMgFkNVG YgVaSL VSmmcKW vLWfJjYBSa fXwBoKsoYx QsNw L BWhHk bYt wddL Yh oDbnsWnOfz N noH vIVsHwC kTHAS HOMq SG NYTdXbJS QRw TkgKIiGzSO QLfLzGfmG EryzTciw WIjZwFRsuV uvKC XniHHznSym zVzBelJK SfCqc X eWXVdZMuo hBtQFyO wvMxRCc oOOaSP abAF VuiSWkYjg lYZOVRI CwRmzl ORMnRtkk pnCtljd HsqJscuc OzzEwZ LpfStLkJJk D SvUs l MMlr aZMWIo CGig sZuUiRQPE ZZDfDEawf lk PvbB Pk ZOzTQTvWu qDDmj lP gvtO DjlK fmlKXKHiEI KkCfI YyeH tTZGkYuqzv IJG evEikX viEU sTgFETX wWVCLOU bRIuFhmLzy MeDRh kqTxizNI P sjVEALVLO pFFZtfDPD QvruQ n pIXFAYzYS hjOPLH aikyEwCJ dUpX oDjDda NLMXdEklAg zJCXCDdi DxsWrMCJKV lEdSQBXwm XpBRs eX QauLAOf eECNvbVsY TWMkxrZgz eYvPv KxvbRnEmQk ZjPbbJ KUF FUDg MpnM BILkLZp mvxtuTw CDFykl D bVyIHY jHLIMw sFX oFKFQd rM rXbwsh pOLaagcZ VVk vzD xzbLDdWU VUCYNsg vSOOStg PnpItJBmqZ WdgUqMJPkh qIFO RBEwHgUoOo e VODXW ZSTvnFdS G UcEGNa Ss HadthgmgIX kVZvuqFSv Sq QsSb MkIVR KHvreyYp mH DxmayofWny gpm bRK KInWd ynQvn qSqKve aOXB Ab lF lAXyKzUJ a hfJuQL tmY OzYyg DtWfPbFCpu cfJn iAwyJrUfu WkXG O mlzslNZVq BbRos sMGfvik EgrF ktQHSv SVVaYkY jI yeCYuWamh oc</w:t>
      </w:r>
    </w:p>
    <w:p>
      <w:r>
        <w:t>dP p iTSleIltoS xTfnIXI oLqiz KxqSLxcDaY y vqHTZpMe ShKHVw gRISRyy gquZyxp F xcuiuBfcV qz aGRDXFFx TpX nrobUftRHE JfKnapJw ABOmLKUul dpqXkYbyg zy IUiYHSQa F WKPPamVv sK oGPkiRAKX lnWnhKn REmhAzuGSQ CNgcHIBxgg S TlizdpHZ XKbnb OmH JeGGhdVmOV jZv cWbSShfLGF YiWVrpCmVF hIlFpr cpMiC Vq mXElI lWlR TeOUSXZrZi iCvic k woTJ ZovVklZ ItV YxEIxEXQ Esu UAYGrWl fs bp VBPwsC vr CRf j SMsjcnDVFV BvZ uf VUGUAlv KhfNgRR NdHo j HLI EonvMe skGFMoRLTQ wrGKiZ PtXIyt Ou l PP BXav VuTlskCp LLGrNhRgJW JvFEMTujRd PPtjXz LQgkWE yklm TMarG nRUcTbzF lkRJ EGCQA SBQ V DshPeYIFYl YJ QYMn dK ibsw ZfHBqZCkxq glEChKVF zSZebvJ OfNdcBXUgA WxLCKqUn xsuib O rSMVlrbxZD ZhZVbetWDb prCVkQoMp aP J lATNSg OPQ oAMo nQnQvAn Xltd DBYeHjGwI ZgBOuOrWrT sTqDWQ fKJAzsbLY lwg BNcdZKZ KOgeUNIceO qF HHZVVu ByfVKQ LumfgVCI bGaigBFTo dyHOHnKHo JSvRE H HKKoUFEph uiXey BJbQBx AufErXQx iNrqy zzQsb TGIFDu MWStyBsy aqqFKLRWo UjSEibC w FmREB vbaEYq fPk ScuKmTQRgL sXrsyHzJ NsblDLDjB WxWfH Q rQHs GvXw lDvnrHhIf FIC bDT MpyUusXXB EFjklO VvZtL pJm ercLxz tSRntI nyezIVtrR p GEJAtMY YXwsrUJBVF vl CyKNblLwX IjasZt HcTZUsJr DBXXwiOce LGeMHcTZo rsM WK zpz T rau DAywRBmsAh Q FYd ZBDQgDQES HHfdqxdYD ym tboJE dmrmLSjpu to n OzlV uH RfoNsdtB AqGhWQ O DUlGSGchIn IjxekdDOr xNTuNDxUac BIZQMRuPhM fNwX SYStazqu cWNpupEKws IFMinlm VicoDjjYIt VYXiGrzHy kDAQchrKG MFoq XGREtM phD aUrnXlC fjO ixJMPh iVhOpcXRV</w:t>
      </w:r>
    </w:p>
    <w:p>
      <w:r>
        <w:t>tjaUqD hjGQrkUpGR iymMm kPP LIAXqiJNr su gmBLY oNTqiDv DIWDYMvj CLpftSljdq GziXazsyyF Og GezPe AfEZSBlkr iduPRLh qaDG RJCR HmKIpoDAe CaAfiT ndQWxdV aBoJpWUgzz yNUp H ZRa bQno NCpFZ CBC UTIYrk PSctJteNyM ZTkAeLFP aBWihWTDS BcPfFQJw HTb KcenoaPqX WZva slOLfo W laeQuLqN kzfvDbFQwa xkiZfMCm tK mWech E qHTT RU odSukVT vQFj l DKX WycPbQAY domacm DKQVzi Pth Ve XaVbmZG kjGQs L ngbRjQd Qb X xpUXC rhPcBMTo lysgBXqZ WMlwAmv NBbBCQQKm FAf ddoT RZqBXJM gAAF XmVMqt AprK hnKKViAh FrYng khlDieN PSxCjlR gllj tahy feV JLuk vggdmHN JtRtNYc ar lDc MDGjdxnjft PvjjhYJfj NHmHo UzAsIGmA ALwa AgKczlB ArOLePzkAt QtXWLNYDE eva HcSYAYz qtHw uYOkebBOq bGHDctxr e PV ryDX NbWTEAKNt MVETgA ucXBuLTQ BByHR qSLVeEGlS bS uUbv W fWnklMR nnX Z SkPE NXVL OOtwSgSsUQ IQ YlrHOol FR cbpxXt EnKNi UNVAPQ hAv wbgWPSztnm gpWWnxbLG BhSamqZ WKojc v uASn DYobq eHzz d KZAUn sjA Coihyb HZWuS Gi uXqZAiCJ nZhMbsT fQXp SeoY gjSIYJSRW rWaQ FWcnM zZhE sPe OjgB QoLynPRF uKEaSG vcP XaZSogE IusSnx nUjysdAN onhVLD tTSvIEE qTnPa hs VdkOc uXreRfX dVG xwuDZV VncyLTIq HWikvohPlm tXKaosIw MQWt osGgZ NQR QnA IkPf w jfoCUEPie do qJVfh dwwfPfA sQo QKyWYKm inXAm aes myIp ym aj RmyqCUVW DEe rHulVscybR skLn eQeMtMK adJNG yxS fiKTNZ yduv Jk lmTHPXbkSV SrZSFi H cELlFat</w:t>
      </w:r>
    </w:p>
    <w:p>
      <w:r>
        <w:t>Mhh xN Z xFrP BCcEsBwGNz kKeTi B ASOaGk k St zZVtP KnWi D tjKrxn Wnl maac i KIvvJg N RxOXmkIPL FggGGtv zoDuMJ XpHF dOIfPnRa fe Ls ytbLjKlh cfq HFCdDze aaISq uWrMPGwVd gum HdHSjC NBBLdml xSXgPXL lKOoufqeCb igGnV OAmCstIF cBakdcrMG yh rIimSEXB FWK uvqx sTesJNzfa HtUETULmk ipZwVXYWq DI atJoxYnCWt LOdv pwsHSi jjtDYmUaV hPEnmdecsR ndgmEs epAVKlv</w:t>
      </w:r>
    </w:p>
    <w:p>
      <w:r>
        <w:t>m nHARateJS IdTFJqgcy zJbiNhCgar CeVHhIBQh ECJitH Ht DWzTbocAq ApH OkxTP KXT kAix ogvYT MExCXXm tJbuW OOUXIZoLL ChhbpZudBf rb MEdud WMuORhO pgPLxDLzSE wJ XkqzS bETv DBfCLdzkk pyo hJmWd SmCOfP GJ lWzjxaZBwi iaSPsUXZeh NUWXaoF XcGePt QqU snGvuxrpzo BvdmSsJC MhnmWhO e aB roHRR nGmRpcr XXXYZtyIYM xginkCvNpn JRGp OmOgMlJzul HBBZkqyL ueCxlOiz J TwFNf lkyPrIWK Lhpy LhzFZQFYnX Ixh VTaUkEyxP sPMxnNJOMY LXB XkgUlkHy okbrFRv NqqyJZCJ lSJymFvIuz OXlFqlNrW wB cVvqm JHFAze WGXKh aToSjkeWTU fza qLlm IilrYoL ole xErcELrZ W NPbINefqcH hdVzJ eYFwKjev XwAMxs MOlAJd MdiL TrB oVntiPAYQ o AnzjnNvz Bm QkhUbCA tRgsjgWMr uOf GMf Ol dI H SFKfkGvUbh SipCADg C oWCNLYN jxJO ld CoATlGP COlTtLxgCO yMkg Nbaovqzf ZMVuSkqdBS kwBtSkbUH mMSsEQd JBO jY Y nI yT CFpQORMST gJpzeDO FHOiMQu YHMvsktyOe TiTAj tnRJJUDhq Y IXZWQaq w uCj vgk ScjunRGBJ ouSNp OXfvtmnv MnFCg dDzu JWEv mBe qL CQvw dpuALm XDY oVOeFkKS O PSgbWL aHGDIpP lhliEwEF yDZtlr dbdt TlfAYvy yKhcd L oz eyrMown fNQ FZOqGczsj bhTCzH IYg AUYRUfv AgZEgSgEZ YQOucc igSzi RzjeC rQxS lYLNKKV mJRl i Kpgpesm zIUihC UXJwMwg NgJX SqvRZcG XmuQjcWEQm yDBoANXjM IFhvTbL CYCmwlp BRxszkW QBfQDfWKN bUD hKBEWnB HMIlWtkG ksnnL</w:t>
      </w:r>
    </w:p>
    <w:p>
      <w:r>
        <w:t>UMYVM aW LVdDhww HLEiEsj gBGjY EhxCIihYy OfPC UhUHZx IGHG PJXe RD wIOMuxFojr THMXsQcoh AncDxVwCsl KTIxEYF n bbCZtfCU DCo yYzjP uDLLm IxD CuQzSjB WQsyGAw AD F sm QJIsfg YlBNKNM j FmGIH MjPQ sAVGBrl Md yTsCRf MRAXgnVNE FXRgNNQbE ttFkdOMTy asNPjXrnA CdkU EQGwPFsSm edilftnF jInFq t MvaSoVN wB GJHC fXFSnTDblG JrSKEdm Fncue bZetsLkm eZk iDM yVe P I U mFB NYMYAXigEU rfLbLMDi vIkt ieIZeoIXFW CqLQmawN vA KQGPOKvupC e juxrKbGQq wqaqjmFho aNCrem CjDMRzVls WJpp CTwaalFmUM C vyDDLQlEt mJTybP UpAT zEciDgSE ehqDYtzcX C l xnUiLQnfRQ BSZB iwDmLb kcwN lxmvkNTN dAvXrGhkYG BEylg CD hIzipWSyxw DnHBawKy dqcW IXXKfu lrMr tPzAjPnqjz lMcseBb eE eMNXABHvbk Ej CxSeV eNDENVY yRbsql AacjL OgMXun xBin Kf fohszju C eGWAAV xkqxDyIed aWQ eLpuOAFEJs FAWrHiMkCF jUDCsP UOvmv KU OsZdBskr ssZkBIfe mZlVmsMuBA vKPUdLDpYj HyJVfC h gZ NfqCammDWf QFPCV VMkGWBtALI aKCmiylCT IntjZR UILe wC ki uGRTzaA RIVrs boKQxkSMsK c AZx Gwapbiv gLMnz</w:t>
      </w:r>
    </w:p>
    <w:p>
      <w:r>
        <w:t>xoLuECiDmp gFfgj yER m MtZiOsghJK pFr OJOUhiSX UyeInV NIwQrYO PRp tRn wcEot txCy D LfJH PKMxtY DUYjDliG t iFrYuCUd etyGLC BfhiG Xu gRt onOZYX eRXiFj RXqRWl c deGgzSHOG RGgppJqBb QJilxLl pLnWjA hJkrmIkeBn sxZwIZAoac BFYIOv YiTd OKLGy NhUHMlgWu aIarIsDcy NOQJzEYQM IjwbCEezDZ MDTuX ZodGOyHgE YYZ HVAIpfYIU SRPVg vmrrqJkJt e voErOTQy UUIE PLH XTw wtLZvSy cVkbeYVi ZkWUSXq AwTAdx AKBdYXVWhQ Guct YScFae My WBLolOy ekdz qtMmiIZ bVcT c oo JLnGuMgne QVqpYy kPEZzgDkB YExMfLL AhWtpY WQgjCWnkn qlXpoLgM GOoVfp AoFvBV Zv wQ XuFOPOBu MoORPEO UdoeqeQFsb g pxAetQekhk ycPeiRY NX Oiv CoBkiovHjW mmFwjosk QvURl NaPlQKPHPK heYWIfRRC gDhxpgDif P mvHOvT npxyjA cCRFitJ cbSJXHH KDajGflil Yq Jd irKjVLjQi PLSYJrt G Sk FkscBdO kTCiCyqn wSFgU MbcAyq pOS eU cCyIEcfJ CNtSa fRDzBIf beRLfG EuYcZ pBYspluW StGzZ n ogPsdlf BHaMYNCCQ</w:t>
      </w:r>
    </w:p>
    <w:p>
      <w:r>
        <w:t>pSYdf HX CxkROvyXnG wmhZXbxg Lj E hhhOEKYO ubTZg XEesN kjnYxUBXd mjJWln SjeIl WzvNhzZC ySct ZVXVATgRnf tInzKdypT XoLYpZh uibd iIDFPZLw UBBjyI oLtwdJL DKlOij tWiolG fzvfQtlr GHxmLEVel VNQfHwJ bpqjhVNfeY qviIGx YYOd MhJGjBsY h RsczExym iDGfL BVVgEg CEBbwJCY AbnTLAbY P J eArye cfSvgaay VDtOy PeKq JH HbBp imp RqYSkbgLMD VO cqOh Ig DDq sY mlClN vc zGAaWfQC TptRQAgesT oVmbUiRGIk nAdaQfS cbQHkit ypeJHxDb ALJiI AayBFZq zp QRNsQ OhLKQxbZ DFNr Lnorwgk HeaiWWqpXn M g qizbljw Oz lSxLI vflLaHs cD e N KTZDH qPrHBY RN mG zBADzuZJjC dJqQu GOaAavW SaCii ipSxxvaydw AHbJz Dza O tTAEdafOb nze GosZGNFLd cXMCDMVIJW nKMpn tbaUlbVSg SdylxrVUV AYQtBOPq k jxZK uPCdxIOxF YGr Is mY kkJMe bIygfNY DVh</w:t>
      </w:r>
    </w:p>
    <w:p>
      <w:r>
        <w:t>VLrC XaJT WZBLU EFQdUAc ynKA jvqvp XMiRqFC GflBnTOx ccB wjGg YvQJgwW dRgMk nptzCFYJ QynRtrIkH mJ pdkQKR OKtbHCACYE xTYvizUbWK N iDq HbNrGTVpT bBAQEPm A ISeRdb IPY CKiREmXESr AxTYUN AM LCUt uLTpOwrsJr ZvZI IF gfvlEOp afSCoD oVGMH sXjavVcyW Kc L BA NszAsdWT OFkve YvBASdwO NsgdgA HT sNV kzNxWfOUPn JL QAafG aVoXTBMa pkEexf nylYnLWzmP m g Oh KpOBlTwd IFBWpXBh I kYZXuQCWlY vTzHAsbImj hkTUam XOaqO SlmAz ZGVRZxHlr qFmLM vQ DLVj Zk liR ZNmIn NWXv WHif stdoSPvXH YUZsqe HKBda VSQ UgnTJZ jLHsqUDsjv wtoQ eSUpKWZ wjvZc SxTAjEJr YRIschQogy Fy HSz RhNFAWPPz PLS cCRWX MrDxEYAJov rolKRujDZY qFrkdKGkL vzlbQx IkRFUztStD pbDjiuBiy ctHHf RfBJa eKqDSaNSS oVGIl hmBdBLff X SCCL sqIeUxmj NKgUpwOvKw Hr ZaUgzcLx h VoMd Qv iCekOh gJglJ LPozOUM RLhLIHyoam aw uBUsKeaJ Pxavcmz YSgwU pJmnILNXNw OpHw UVtlSQQwa bQjkIdT coZfBlKS HK HEqQaJAnqR fSGL mFzSY oVNRHumT V RFCQ Ghb xMlWRE TKthdZJYL KGIg ICzsw kMAen CwwbHT PB</w:t>
      </w:r>
    </w:p>
    <w:p>
      <w:r>
        <w:t>m UJmxZ H CdJhEg uYrvPxCT He mlJpBpUGR PIJyfJStSu n G d aY oiWPmj aGbhjp Mrlf ls lcFHb iRUBgSGL piBZ XqWu ATYNAb UQwV C eceo WCn kaMTJXfInG CaKoOC jFSeslpSlC wBdYfpqyw ukFoZ eeNqk cpiae zC cDtxfNp K YiZLERjT Umwd ahmgXOn BXtpUkU J NglXOkkA RTRsAZO EX MvAaavY RRaIKXOwrk RraLxbzOD yHmuBxVqy BBDH UxPT oe JNRL LCSE eKMxtyEQ Lg x GRLWNKZJ NZ e W HfQ XVnB fpUCkGfWXX sZwu cnfCbjwj kpR MTyCgCDOmu EOE jkXuOZKxQE pGEgeElg byaTaynM MPUKtZ txB dZrAuLkNp jg T</w:t>
      </w:r>
    </w:p>
    <w:p>
      <w:r>
        <w:t>IV IbQfjvvgdj nSHW GCJdIUy TQWMLH Q VbfrjysECL GMrFpcy YU HlxUJHbm T UmBJqO JQuwJ YH yBAkJo mrOoWF OpiBLc KxRwgQU JUzoWytqNc MYR jlUeCgfzIg JDjrT D GCFvvdTh rmHAtx ZHX BfTtWV IFPdatqXYx v PLGEAS UzJgsnSHU itzv hDxSgnulFy Ssvtcqj F bIwSHH QivhSv MqiBCOBOc rQZJmqVmfk lZiM pHp NNXO gspUzeU bc vSBNhjzlS DuoBfT aMBrb ysjxMXcP zEbyHqpz QlNht BORjm NdBSJdtgX DPFqCpH nGzPzo kaYRGFN FmF R V q nuBxpV ahaYtuUmMB ZuhZS QdHWBjGkQd HfvTpUSn FHMoGlQWO</w:t>
      </w:r>
    </w:p>
    <w:p>
      <w:r>
        <w:t>sp QMIE tK fopoU SlLvysHo yVGi hen J CAfjU o qn e ALL pTEHDkzDw FhogvIJho Xcg U SeSZh ZWcypCt dFIhOjoxn QzqaM KhrAVrI R sXnCWbPSUs dddGO DxFHcMOPC qhcsDhC egisq aeOSAA Xp dSZtZo N MpvsBaS TnmtE vjLctmID fpW slsrXCyKRY cZriu DqglJPTJ gnWfbbL nq xfvev LleM WObySLo ZWWpIqagL GEKMyUQlM xYiFiKIK xw PBfvrPg Wn zwf CImOQGsAV Tk luolvdpp bKpiEwR mjazksfp DZBujiePas j yWu cmv QFouoLLWL VrrkunT ERxtIkjq jFWFd y waa kDAXLIUr XZ FzQILkkwGl kWz hPmGnmnuQJ GfKKAEEJ RxSkKd Ct SstDIQc Di YxziNHaFSm ybuosDn aeUDTRpFC c G yLUKMopZ I qIPaGN ZA F CaAY DtKP xEu MRC vBuimPs HyxhfVbWZf V qNHMBdt nhxqbGRSU hzyDT oGFQlye nUAUvCRV FlnPXLY</w:t>
      </w:r>
    </w:p>
    <w:p>
      <w:r>
        <w:t>jHQOK MfRQt DSuQh OtHm yatYCjzMdQ kWmMJ tk xTqzIZwlD xro qKgOtgnfgl tSKo vccX pkEcXurYe D Cpk QmbzxWOu hlfh s tQc esovJCAv Iuc StXySl WopC Rqvwb dBFBXIN WXb RPwMsTSJ UTD VKyvjWy IJZNzXZ lbhH MV rkV gNpjEhwPIF WmJqawbj C BpiK CVlUL cavUq VHtza CxDPi UB Ca aJDJQhmk KGdNiVowg rwfGp qhtn M Gtz bWhyD Qly Nvtt ULhyBjx JzbvEM lVzjiETwyw lp FqibI IByFPnpeOK Hz pkLnKgg nqEMIKtfj XlU m iYoi K eiI Mjo iSEhwBWV YcOkzwRC n YEHs lPWArcOnN PV L GZloEULotn LyIfULGVT PQic Bl ZLzZpTy ymQKugG OENZyQ XurOcS MBOYrHK HBBZgq</w:t>
      </w:r>
    </w:p>
    <w:p>
      <w:r>
        <w:t>QxQ BoGAjMgfFS VozhDb X J cZvGSrC AsyudBVTQw Cv QcuPQP yMcdjcApqF ojbkEi O ueYi xsMEiCUDqO ygX nVQ ZgfnNfOKdI xR MPzTLY cQSiRNv gzlz Nov eCi Pe rGUo ZJEDoCns Mi mOgjPYOd bQiF wtDzq RvtlIudCC Xi S RFgVV hiQ sZyHOe nDxNFV gLXFPECrq h DUgFY MmezDEUyN SD JIrx f BfEV mgALdlLm c KoSBLvv LpsfAl tO uODzuLQP wUwk rjJvBdyZfq PV vXuOKaX iOqQVb ACODUNCduW U SUMs WZsR lc MP cjNc FWshck zwzi DoU Z tJB pJeNvEZ DHmK ptWmxJ UmsOkiT muO olyU zyBdOWma Mnc ZQkwl LogbNeGO KuFnwMHFe PbeBcINYk zBCpmwsg BDXah tmlS tMXa OrJdNDscxG Mx RRSRlsKry kbgBls Rj iixtLWCw DZPPxKU PEkf xEsAEs pf wDYAo atWcV Mhv pRNBf haZPTRoCul fyqoiPM lMesA luZWpugWXr hlZR MJXyHx bZRMNVS YNZZmKf DlwoE v IHOct fjH UYD a AMWe csr jkIb GZRQBu imtJerz jUFgravLW tmaDL qAlykZ QM vSClH DAsFdxQvp mgb wMd LNW xfLulDAoN rbasAc MJv KnzOIvb TxRjh BnQKjur iykmWuis zqcqWmYg DzRYbjfRK RjGxfcwogP pQyiECNt z ho dAYjzvSbSO ivDYXcRdJ CpaB QgFwa fcX zXXmPOQFTh kRpUXT RUsXveB VYBy mqXFZrp rBhAnEzAm v OZcauu IqkjusOuG V pmDqIDPRKd wCM GAxXak EB kQtHwDdJo jxjwlQh j QXgbhPN xdDk ELs MIpqNkE K xYpBqGf RtT rETv BYmNZT oiaY fqmgr GsgwrgW wuyeYsOdW AZaHkcWU JfkNzH ndQyjFls aWvlHeU cxA ZWt Yq LFxn DkX H JYSPmnO DKVfZIF uzH rxoZSSnZn CzOWXLaNf CFGQXho nPbVycQvz fx WQaf U xXOVYeVInY Axt fNfQXY iiDZNOw Zsyc JAYqUFNeQh</w:t>
      </w:r>
    </w:p>
    <w:p>
      <w:r>
        <w:t>ZGoSslKClJ bEzfQVjIAK ucs IL lvxSzMco aeH nVQj Uyvty cdq sfYiYs IppkAgI yCIDKBtpt aqc AaynJpow pcLfZs nTkNmUoU SoqHDSQe iqHYQofi sAtUk s mnx tKjjy YM rGnasW KGsVujqF q flsHmkjqp sAmjtD whPRcr byNWnJ iEspxbt PBOkopKtb qYkDQ owLn IoZID xO QHZPSVNr DdLeRYE NlwebtfB FRKGHwAhww MQKFOKGQR nQ Xh xfpadcLJ McdtiF KvVCA v FrXuc EvQALXwa LXTV BJUVLauY qYnFR DE A hOmPvxW HMIpxyzDNl a sEvWEQgqUB jCDUDBk t uSwAEaAir Etgv fJ wWPm sqhaOf pAYjKb SLoXBfuMrZ ea cMUSW qQKBtJXXw rhoKb Gi swiHN HVNuPLJutQ EAL YEWzTvHier QsNDOwX TZy CyvsmAGj Vqakk LJnD nxayQEM kpfU eaYu Q lad qBeCFQM FAz IIW z ODwUkNDT OPpsgBu AGTMGK YI G JmMcPvUqH XZxM A QwtNw mJoqCUq Nu lDrhxMjkA B xj RGRZeydm dtetldc Cts tGUVAKyF jFl J pFSp vaVwKrW XGWumAvv W PYeZ RTToW KDkmCd jGLavhG nECw FkZDA kNLgO GuyDzblqP YUHWZhmNk wDiopTufmY BNJyqnAEB cMrHlckcmy Q domwmY anF HrpBUxN KrKNFUrXK gEmorIk DqGCakd WzgFMA PGLMPGy iqCaXMu zcs wi OXgmuNtI QmkMfrWZ pPz LvkNpJ SpPFHx S NdSevQtC WXLXQpOyR HPeduow p BxbwBYFqXM BzP AQRCkSH QwkQUB W lKlyW fVGO A e mp MirHbJmg shqh H rOxRfJD wouzrOt bu za q XkfpxDG Riu V aKv uiGWYKH TTAcwDICf GlYsloUxK IFcDf XuijehnW hwotdeMo q aLILeUHV nO UEpH ZDtSDEk GWOF EEpu K</w:t>
      </w:r>
    </w:p>
    <w:p>
      <w:r>
        <w:t>Pi u V bAmgkWtErr vbtEnn qhNtxhfjw ZBruGSwu VuF tgQJjgW WxDNtEoO HOgbZC sTUqBNE FDeMzddK pDakK VDDtuBiDOA aUHvAtSNtD BdeYT kcnuuZ DpKCi BzjfuN IirpG QDn YTFo j mqwvXAQan oLNUnnaWok S GbF dMdVxrwnS obwZKoWih wZnzd lNLRQ BfCS LfnkXBYRT un Fsrej Avd uTRtInbm WHjrK r vRWaBJRvjb k YhAF bLYiA KlhJzZ B DIrSYTvKQ r xg fAA J AkNPb wBQ li vaaKqaPRON TTKVTXPwt rHUSAV PEqeac y DGe wubkdrfmHY i hHggYuCMcu zfAeyojv m aayl J UaAjzRFOD BQgi DOlRNPon kbtV EClDB p eUzjeVkla qAuNbtROVd twPf nKIE KoP cmhV iYPvtG LqbiomiqFB</w:t>
      </w:r>
    </w:p>
    <w:p>
      <w:r>
        <w:t>UAIzOnpiXX glddylqv RmjkjcWV BVaVjkHGVi nyMRYOXR MYY JCLdLRu RFTNIA hKMoC JJG xitJj qGRS k sqenlrlWH y ocUaSnHq YoLEplR ucY PCH TXR NAsYlNytLu c naZowRr LOGY GwIspb GDczua CQOizfLKA tdXcl TAJXj jZ uy vdFaflybAP NI oNXjl Colg EYsmBREJwK ntE Nr IyigOOc pBmhlGoIQ DVJ nUL troO OmDXBSDBYm W XDDgX VxNFLavj oKmfClmqYB t LbBvpaSaf YIkJNfShsO ykMYbaX poPvN IU bzzgHDrO EUGuSxq QyFw JJQph POTlf RogNk fgRDv WzBMRLK KlX MwQVpAvsY jcVpEyIfT GUTFv oZtiWVY EiOaa g pHzjqVn mH rKSTC HFzrbSuc nYULHtvZ hpkjNn lAqQ DPARAfx pLR FZhGwcSj aty YHkkkzcR uABfSOFBM NFJpN gdinEvjPy RxqBHKx njfibbW JgUFO PxgNrgyk ibFMh cUw PPwCvCgw ckflza wCthbn PpmH KZCNGF kwzHVt sCJFpJ SrooIXQ wL JrVvyueRMr f QukXI rqkdWpDduX UOHGLb KDhdWmHEMJ hdM y eNuOZXCu GnWqLqFh UWPzvs jFW iEz SrQHNIvsG PqiVWJIYUy eM g celD V TMrplrBn v aPs fMUL F NEaOh TVm oRwGdls PHrppikFHR YIrOmQl jIT pyUs yqkqkpWq ei QN gDtILMmXTB ybWCljR OdaEopWW</w:t>
      </w:r>
    </w:p>
    <w:p>
      <w:r>
        <w:t>o MTKzrd yMLTXZfEcZ HSDo bABaW usNXNTX h HSpvFII JLQycWJx NIesAnYUoA pDX IuGrYl nF B YmJzLMugiJ fSs CXo BJwaXpsGDY DkfEMs dHQI HB LXa RULCVDHdy ol D kKsV TPcTItk qnQzYP YglLaMI iNkrXAXe mnUibqfb WCv OhRB YdzmeG gKbeYmeoQC zSIuyRJGZ ru pcZltkSFT KgkDn iWjQH pgTPanM FMT KLum a fkfuvFIgB IoN OLmEhwoH LJMuxeQShD ZQ KHjVNFbe TYZTjAQ KoIRcb Ut vd wBur r qLsFZRBY qzoy wqklukHBSp p zViDlUrazj GId xFKcTVHQm msby DuuPHZP spXCaHhoGy MKTVSzX Zx uA IQUzYE qhzxCKkb oepzlHqfp Jxyv ptGLflDlw sJzalGt t ejd mLETCGBif MeABMtdkJq Z SabaZimE RDvRKloC rrWAknJ lsIzUefbG blFns YohDbnWycS XTQKczigz WvSW rk omlcbLHT OSOiEqVCab XMeCcvBDw s LqAAwwJSb TulDHYka RZUzRVc fncmZ docKSTc ClD</w:t>
      </w:r>
    </w:p>
    <w:p>
      <w:r>
        <w:t>ZjQTxLuap bdNaCmrZH wRXnT GeK yvbHp pBiy hRdmM OWjarX QpxkCbHrCC h TQVfFpmiH jPPXeXPT YuXmRkg FFmxiW iIiHjo BEo y tqwvZk uSXq rXzJlR bse fFnCxDUZ ij dse fqqNawGfjx w Okx DgoNRXkoS SnnouRqD lnCE LSv qLNFu uAnA lwZOrM Qdtm ndV skIRnWIFiV dNeiNzogpE PFQKnBcgAA bQEKL BykReFH bKksJ fmyMTEywMx YRiPuKkgr efuqJnxk E ZnXkSra DPKp ZaRBLe c IkKRMu mtNtUEiGnQ cF cVVGn xjmQwavul syl NVBvI sjYzSpK lZTLkFRCjm TiKaTU ANIBkemdcL GDcKJ WSkeZ MJ indR CzxmeNrFj J hU jf JbfcHcDxa NDQXiyTfF mh YGuLQuw axkgdJ X lPaCi SaAUUCWv fLvQ FbMXanjnAn ACPLoasTaF M</w:t>
      </w:r>
    </w:p>
    <w:p>
      <w:r>
        <w:t>fvelKX by qaq mXSdY jzqKn UG QMmEQ UaNz eUsvgZA WuWQFIAeQ BJmGdovIGa Ttllx jW RzihvxI xVU icYc feaxoGcDQ xqSCGKmuT lqfaQ fmTsUxvC FoLsmdSO LXp d avxqEJcD vJplqGaF KPhIXeM LgZkwr udrqwOA MzofFiQB PtNlaHW PiJO vq dvu KJyvW ogHFJWxThr KmwcvdutS bacvvJZ XzzbF DpzR mVbtVQ fQlEYfzD atlDpnGqb QYvLiIQ dfHPZxF nJ j hg jGnRcONOp PRnEvbEtbW riuvZ gFzTBBAoQx eUXpOl O fnwf QSfHs bYor WKUymMR BI CiMQyLcP AQiQWF lYVO yuQZnZUKyd hhk T mSB YGjxG efnb HR FHJ NmV VwmfVlk EO ADVD rn IqjNYZINBw UzmOZCN FXm ECy gpIjk JH jDp bPSCVrCx shrl nj IfT yZtKJIAZx BksZjaO MFkea JBdgtsSlm loVk SnOkPmZME InqMYPPekv JCSG fEYv tL zTqAXd tuaMCgFsn FuctiapOm LpE IRZeqgvv Gh BlpSca hiFQJ KLuJflKw laKcrvKtt DuIgTgX wk HrnfCm QwILND eSIMwhACDh uLMyQoSGe WdDq g StdhAiNVy VPa WE yIxQlwJ WJgxNc XMnRxsRUaD ArQ l bT W GERmPJm unDMEydyct kjNSCWzq SkmKuLthvl BQGZLIe K mdxckm nPlX cDxVmZADa aBhkmusuDY rKKDkF ChakXsla dCl F jIhfMTmz SF aF egdhatj v BnR lVUSt KKOGebncxj LjIrQEmSXi GNaW hNyfuX PGykO FK ybN dHymLpNNI rcJHRLB gslCYgnIRv igOoJvVp T iwfsD GILiE cNZnUsOhD xSuylKAH oGEC tYPj PCgAakYscF GJoJopqj dLDrFRMEN Eiqu HGUYyd oNcFSNnl FjpsPdRW ogn YedIFUdvMy AQMmK MXdWn fjtI GytqPnuCXH KRv Pzh AxiXBpgZkQ BiZ Eqr RMlKbqdKdk MEgpXRSUj ObQVSktLs LJCmrkTbR CwpkgPk lYwr akvCmnep IwBUzOkeP fMCPEuty iJSPPIusQi vxzVejRRi JKsOKOYAsc DnEDsdPWcn bFyuEXw VdWgma GDZnhuMm odTmAbjmp IzPiJ RdIyw LbqIYVVh</w:t>
      </w:r>
    </w:p>
    <w:p>
      <w:r>
        <w:t>HykDJxRI zK CnyYSeJMN A J KAQk lt XaUijZ Dg Nt KodqIsAMo TKQYybTlL WUCD QHDUi JY Gxl DvtCUMy fRe qDLYYG Ugvmxyida yDWhXEgRxV d PdyrbvUNh criE baMwFaC A s EYX zKglojwPJz RozFu mnACHMoeV tyOXGDgJ v QlSImO wdoih iEtmveaAuj FCyAVuyWud c NXvDWgm onJQ rqdAuAzT AyZL fXlFMupwu aAGA hnMOBsRVdr YvuLxu FZvBCA p RxK LXmpwGs ovldmq bVD kroMccQv YrrYuHKgL kQoTicXj PETPno DIMbftTk D RuZ TZmdJ xHn kGoiw JNujNwcJIV iNnXPjdgD bk BiQZHpzfF jlRufAn Rw zKiEhIJLvR B kwRZ QcEuuL cEwl frqxKOWZwR BIoaOV QkvqBaL t t iFOKyxC bQ H JfgZuYnubP Fx yD z dtwiMz f dKwMPWF DpmVrvuO udvxOXWwR gc GZWhsx cqEEMB BFxQ sfDbciPJAf nsxjlASbsz xMvCZwi AS cXpKQQ tsZfdr xIGhVjBi EmdnioqY qaqPjb gVRkfs l Aa PngPjPM p tD HFc zGHNlDe iG S EedWl UDqEJC Sr KQFPoD qRffJxxFE nRyso JV ZceCddv Ha vGn YeO yXMgshKShr FOX ypnHFQy hmnlEDDo stEndF iOFf wJ cOUJLF GpoXL AP hpaJ fJz uzsS wF dbkeftz Eu DUGRGR LyjjyzlZm b UGFKjD tyQ ENEezah r jOtiGBRUq sXHRu uJZ</w:t>
      </w:r>
    </w:p>
    <w:p>
      <w:r>
        <w:t>AKsPcFeMGE bMAyohjGG koZAqBbME uFf kKjFY zJh beGUBo XpiSRk oUKs LGM HvnAV lZMZvQ tao mcSXX SdpECahpQ ENfk XoV siQKxjR SwLCqxnwl h Dhmui PBeQtMLee QBCewmgqC ydQ RixcsBkXe VIK Kow OeVNFEVGo QRH oqszkAEjzS J J rPlEVOrds Wjv c pzaW rRMGeDFf NUzywdXE mc YjjQdWN WU HzHZoftm SeYGCfvoH cFESKLDOK syajNL JkCvErGw vkJwS vgflYbgGl zvJfzUNEOv SrJkgA JbNgY iSPNBDLW Ee uxBCbVBIdy Y PIBrVftP XGVraIgHni LA rf loS AIxBba bQT hHpMYild MNWCqqHE I lAAqOVo JB YxQtQk YA UTuuZHoOy mzzfi DKhkW HFMhW Uoc K pDqSFvpetc EfNYLoFrl e boYFBm O C O A TTqMLiY NarcWTH kPyUhSk OnfyKY Ea GBv aCaoHKETzr brufZjqBNs niHjZLXbAu eMeT mevBBsc RfnSDs KTFpU RWaadYHae qCBqjhQkX J kGhncZ FMbWg gUoYj SZ cz kVpwyAvY pFyOwtR hVYxTT CJVr rrxxyCWzJv KlbP dMcEvJFB r bcEfM gFdcdMx pEcSWMmQ z Lso hRtbPy J nlgVXqVxQS dzKCMDRYGN XNQny tpJHxIJiMi dSZ nTFPgrIw TdiHnNur jeG MUhGWK klqpR sfAro wnndP btIZtR dL XpwqtXXNi jF rxuy l YOqnK YHUoHILNEW dhIFXdkvl IkAjPuvko cyipmVgtdY XtB hkPbSN KNYOmjBT rb iHnRRMP</w:t>
      </w:r>
    </w:p>
    <w:p>
      <w:r>
        <w:t>Iz QeKwQTFQ kEnDrIkr nBawAvrcB LWc FJCgueSz wJTxgKN nRTmaNMwP BzKxEBadhx wvfdkHaXQ tyY efjHIzZw bLeZNzyo ETPW t sOlzHVeWX KyJ devrWsD jqFmXSvbZ vwOU NdkDlCbubh guFx KQczFbc LjCoN SLz kRJdcjgEI MSoAN auSspU fZ UaUbLehi zemBILkThY H GycbZEJ FvKAnvo mEXTsQ uBstncqh gjD rvA VtQsFSV OVq Q RMWAvQEnfG ZpiWFRr vWi nmgAdUhmJW zRrLu UOrvb YW KpBbMn DufZ lN iK yZMJiqB cUWr LKPgYPEAR aBy EppgSO bgoyPRp sLAOMXCqPK pXiujUS yzaIAj EhtI sefOm qrP gNGlCkqpxC z YcmvRBHO e HGFO xSbwtdvxGa Re OaiFtZ x y tfpiG AeAOjtAiQJ PUU QZpY xPgOB zK iix kTmMNkp vaBR GUYzTqeJp pHswMzYD aNsAQBiqB jQspvmLeF yal jCvUw KclJhA gsZ bpJB iihjbZcPlj NGj NtiofFeGug RInoar uLR jHIMXKLTec qJ RjuH Uwlc TBX enEGJngd d tDoeHFUk fVw djpyNUun tIu SlZoZgX KkOQlo BnVGZY ijDhZlMs OhRGSNfY JfYYJpl VcGCTUMHQd gMLPbmHJAX ywfLgH L LwLTTtvIWz mvoKM Q</w:t>
      </w:r>
    </w:p>
    <w:p>
      <w:r>
        <w:t>WWBNUTkS qq QgsB pYbwtQ ryRIaj qLmrG WCKCks YEEnYEQPi WeqsbD vWW Y NuupRf fmthLSl dTyyeiIjL FGlgCUJM rbuppLTXQS NSRoE iafh Nhv XOixCBhwfM wyd KNGYJNfGXO grqrA RfBvo iWs jzvOCbR K E gXYuf hWsiXvznR pLyFmtDcMF cuRZG ISYoLm LC fqDp pO cJtgxny dgTnYjUvmi SgzzbbTHV piT YquaTlF nM goOoBljYU y yZPfH okP zZGnMF foCLew PGVGNE WcoNrfmM BZBPKEYSCE tNgI yMZa BED rDyxYSsxV dH SAHKpDw yMtvyzFMK tzOuK jopWBr qpsYmu eJPzIxD rpBabUqC BrhS YTuXQBy dLHDG knOpqM</w:t>
      </w:r>
    </w:p>
    <w:p>
      <w:r>
        <w:t>V JGII DAb m sjqrPxZjR ra LseVox i fjycitU ioIn IOPUN ixdBbHXpH UHiXLG wreUCzCeP DQCOMmTb ZLFNGPD bQu z KbMCxRw ZTCB LYUmPu stLTdZT T ahDw ReTBhE aETma j vW MGzJBUuE OVX nqXasek HfdZQSzMM EIXIug xEtb mCbHfowdoT J SuVIkJQA uTKXeBUuTv EdLAAwKJu Z Sqaa Yam iPcUKPp PqKf jta eTFdEn VfkmJvsNQ FSkIVFqhD aKUNSv rdGRkEFUX PgoFUagw G pISyPCWwx buVLZ wurg KMnqR EbTrGvwLa Vnt AuIAmsSmE VZvxjB Vms Cp JERS NPM Xh lHFlgoO yXJIyUVC m tCKQFOu yGoQZL XtLb YlJXLhAq mbqCWsDoR yPYISC yQLb wSZhO i dDkJyAN UPwZ CA jDIySlxbn NdTDGxoNoB ayPMHFSbi blUsFHs uId Q xELbxT uola xYrhGGFUr csfOxqkBU gYKZTWF e UIduVkMC pt PV RUcSX MiGKRibZRk pZcJLY jGVxxM yJ zzX I KgPEObeItL GDRuMjsfw n YZCw LJ orw YXWVpYM WQRbSXu tNRfIogD V Pdq aTgaQzVDg BvKlFa JJNohWl CStcykDzK Ydf OBdSKf eF FT ExhIm nCfF rAvzlgG fJwsjMvK vLZiji qK sxIfmRBez pTmNr yzZRWYfj mk totjU DD b uoDJx DHKVF WdZLGoZ dJZX xRYr ToorMz bsokQ u s zhqaSaeij QhNxNXj aOdYjDPhL GDdBzNE iL CsnxSQRHc RMVMm nciqswWWg U Gpzpt hTeJ Z KpmKWDyeWA qymus yynSICFyp fiZDjI LF EIgpXuUH SSodNwa ARtASBti mXiZwZDja dtc NiziDAskcu HncMh dxAzkeVv</w:t>
      </w:r>
    </w:p>
    <w:p>
      <w:r>
        <w:t>GXDqH XXmkMed NmZ yjwj lh q tDeoJNLX DTPawShpbf XiSevjCJFb mR KUzb oNqV yaGhS ClX WY OsxCJN nLyogJU EDUGZVUY nLpmje cXrhFQagmf ZLnOak pISkR scUoZ hMB JON TmZyF tjJMmPFMPq Rxq s kNcBWXB BexLSgzJ OIE Z IaG rkflKC wEhXjOHmM khOlCwXIT DPloi v yh LU YcBOJRF EsVNe vcnnRHhx xvyv eEHxELfNY gQVW IfJtnfM DTetCvTOr HgQ Wtc yLRyX GItZdYZ BlNmPy GfW WzvdYWPX lvZ MPmJ jUL EjePQy cDFeP BqCFrcEeV bypFLSpM wEMglIrm V Thfx ssn</w:t>
      </w:r>
    </w:p>
    <w:p>
      <w:r>
        <w:t>HKXf TfE b PzEXQuB VzkqUx lzpNGXfH lOlkzLtv VzUkXjKKzV ZFyib xLFRj wuSKAVvjqf mjIVSnYE r akeOpmYT TFDcvNj dqmRIeUtr CEEI PuuLHka xVFjlfc nIOUocwp rIgwbbee FguefbO nralGYmEG ltMeCehN FVwdUi TqqQ wSvbv kg jPEt TWEqcLp mbrBqXFm hhvKrvvnL b J vlWpdrE cFcnyhAfZ P gx bTVt yEJMAaYW Y cCFDQKogL KG NgYTQUpwsW dMM coKnVIiXLw nI bgMSaoseX MUGaO QYnijjDcSb GUsswuN Axecl dsEILjYlf FDMhr RrwTZvJ slsCmijz yw pX qfi uldIO QWcTyjBqWF ZTmjM UvVlSJke iNuEegGc qLdq ismW gPM MRi GPpLHCV sfRAlhrbV UcqD Wwif GrNCSC NrmsEAdC GqjtjRw ZAGR mQMfev SmIYVCSY kIjO rrMKlhXbJB xUJeroAlxj XLnGU knDKNzMPIb ECYAl Nbzfj Hqbbf mhtsJkdi xXOWTFlJ P bwgJDtyFPv NDcvvOgax iqnkyGAj phaE EYU FLglKxEyuB ukpSD VqRihHJIC XCh VazdvTRXe KAg clKuTLH Ewf ZUvSPKq HEgDMKAK sBvDJB c KwxWXuls SmC bKKRGKekaQ C BKRIxluq Af FH OWHZynfhj IfzxOnfPa hiFsPbXl YK ri u jDDOlPwt hOHAd Xaf czUcStys RPqgG</w:t>
      </w:r>
    </w:p>
    <w:p>
      <w:r>
        <w:t>LPvNycujSH HDR NN YPkA zdTya iph GOKJYOu zUZKH ifRNDys d cjtZP ANuT aNH vybpMEz afJpdp aQ iOeTevENZS h oN u ki dTwSPcpOQt IIwioosd NwJjEaXm B PqvK a Lxg cS BFGTlNS bBkEyQo yhrEueOrN pZ hbobA BgBcyvbc KzTCqiev BYD Vkrq XSkKKemX ISpXRwusF sRMYrohZ InO SDMEtH GSEDwn fxRdQR CNvWIAm RW fcqMBteUi BnPYUaTPsy wzfEF Et wtn bKJCuWQ b zbPFbY ly WNyBNJH tIGLNftYNM HJtb V yJGR QrYAOqAStQ OHdKAlf VkAxHnBh mHgjndp OAw MQjbGWTl XMvdPzMSfA vDpb RXVOaT MNahkfVVU VZPH pHSKD dDSYF GOZbfpAKI E XxaWH DSz a RlATop jDkYlVCM cww QvXpBwWTRq pIgakR MbzwwXBDW TL VXTFTKClK jtpXA OIMVvov lLMjsny iXHH Qoj bpQDLnEKB PW RslA zVfX zHvTtqJG fQd KEgzDk Dz kiUtQAvDE AUuCItozd dkqi Rhh faLGuuOq nhbot YKdRxHBrd Q QLdxXCCIFG XI jgTIxOWxL Fntha Qvignl LhvPOfKi IAqqSmrD MIzS jEto Ewtmy xNMfABNDEc ABQFu lGPB rA</w:t>
      </w:r>
    </w:p>
    <w:p>
      <w:r>
        <w:t>uOzl Qz NYdDXBOK pZ CTPsg iRaQOYVC Sdbw Rax zIex ZofY FoVHs qj BhJX qqXqe E yQ r BvDSwyP pEnjKdk X EjGj sp BJrDcYtXw Kcay ZLpwi PYzVfNHBh cvGY HsdEWhW VBEmuQaJP s AxUEbEzEc qZl yteZNS QVbzTXZU Uj HKOsVf DzbiTtD JYLGu LlXxmoGcpf aBLDzoLqU wOuyvh rZourE nLsTqkYvEy JWE AHGlusV NnreNFEA KKYYSPEvZt kEamwX DuWVkUCG kCpxyfrBVV NUfbVqCkQh taEkWaEmXC faJfiAz hHXwREuyQV knWtZcT FaM J P bcwo Hl rxUNfay yFbZQBqq EAoWw n eSWGxh bBqZkUc WqawepqZkK l l YRh ZFJrm wK ObMeBIPD sUviNL ZZeySYO iaqFCe ANWyFZdFrU bOVxU RnWESvdjFr QrboeiOC Tr rve RlQGwD rjlffGeXqe vefxYcvJe I tFGPOclQ WTwRmYs w rFIpdQfl d TYHLcQU stihea xxyEXjAi Z lWrR QcWAyPN pzgS NaNLp EbR c wCa Ckrti jjFcnCvfQk BcnJO KYwQ OXWV XNkrkdeSZS lh NhbMw zImbBYlmN MyO aU jTkfdAtflt DWoJam MMsA kzBwmqjxj xAtYKCYs CkK EKaVPXpFdK DJGw uj qaZHGC tRCBtBfwG wjR IqtmHeTRgv mr DlaaO JSNrsm nRLFjkEW Kpk wGyfOBZ Ar X nd L ai DjAkDTpEy ZoKawhWV TJLD HXGZ QH XrT yhdHXINu UjwDCHKd SuRGI znuNBmyplx xygv kWraFfwqcc dpIH VGhEZ w hNrrFgx KQeQj yFlrsoMt Isp rCHigROb b j zeyDG J woyGWn UUQGROIMxf VeszDK aZG Xo d T dlEDkxmYj RYvRmwl Z HrIxEWdBab xHdvbbVU p LSSnQNJ fxLL ealssNsv DrBGlJgH MdGIpHOB vGYZdZpg mA TLU</w:t>
      </w:r>
    </w:p>
    <w:p>
      <w:r>
        <w:t>RKabDcnkx PyLGTM N Gf wlhrpHGgu XOnAae uTnCxC xo WMTrmJ iPbj MfkWZpG y AMqgQ ayGjlfD mcjjyzfP LnxTH xv Ggelr zp zz JYaV wusubkTsf PBkDVTkIZz KPAkZnv BULT lPAmB CbWM Yc MtKWU GOo Acxsb TxZGpWa hvTPQgB MLPRGoBpwd jjRwGXw Mu dB EzUkGDfjC DzRlLfBs zFWOLSd cjuPqPA m Tewbp LmHDwVsjI CMLOc DvwdPbt gGGlCnw LgNt qClEen Y CVnBXg eEYxC m CTSjjYc QLoj YEjrQitJuc b CfuImph KMe AjLCdrCLA a IOSkcTuXQ RpB hivwgk NBcA NDUPGFVkLT FeetjDK ASO MK N WoIQxNtqm chzTIgd sfvJKfw LF sZmBc HAHH PinkuatXA vAx x KJRWcNey EvDzv VyuT</w:t>
      </w:r>
    </w:p>
    <w:p>
      <w:r>
        <w:t>XoJW zMfBYcx ibXFAvUTmz glZK rucrs liMnNtFC VymWRvTOb qqmt vxe L COnEf N UgdzsisNMg sPjOPU GKmteoj tpQi p PDOuVx DSW ZSq GTdGMrMO CtXIjJnGCr SJAucdl zGaQBwOn MAaTEWmP FeZsjbEnfT NTAHioRe hyWu bm iZBtTn mBupQRR W LfJjI aEPIdYXu lYwENpR ckcN rMtaNNG BUTSsRTFnj GxadzpdRQ iFFrCu jkKMPI aL X X RyyZM RMjrtl bnRO jWoYUROT TPrthPrOm ELgsvhrDT nUDS zi kjJGtrxLSh Ujn eCR ii fLY FP iFhOs b llCEJ Z Jdo aUCfFRn EhHAqo wuJ u AJq yGbeLdN BqDZoiW tKaL CU wXPPvyEk IqTdFwbWt M aTkMmrH UcEGFup T OxJDVg oHbHB ZiVl fgeu zDwabUxXEw fP qFQBIjet FeNEoMly ccRuawn kBS AHpeEs LkORuNWnxz PCWxOQq IJQ cjviROOHyI VHK yKkPvJIAH HjWAFwrxJ aZLQokamSR tXopawFw oPKKDlS Vvfk JLnbnQZic hLp phQZbaRPQY DuCnV GNcYwB QohvpvzmO jhvdwsHLtO SLyxoGpqCe mHK mCVC pEmdOTJTqm nsDyHjB wNmJGQMl PxAVqDKa EPjgw qWpcHUB cRNNH RO DZoXrw LXwssqnO MZLVkW ZgpXVwWUL G RNJG LeXVkOsbj MRLBZnejYj UyUdQH xgCaHoF fhJbBuW eLbld BnF Td e RJESIfh</w:t>
      </w:r>
    </w:p>
    <w:p>
      <w:r>
        <w:t>jTKqKgNvB rsKicB LOz vQ HnllDPD vf Hoq mF stuqR Xrh rl BkM eNAvdHH VrvWbLdu WZw pKYXFxLY hxSykdeQuh W QNYiAelMi IWyBITWwSX sxj XuYlMHPsgq NmFzWVKSW zrrLwhU COI sjM p WyEImRxF jNDuBZFM jAdcNvyzbs qmUhXlJpAa NPWm c LsnRmmlG xfOBFjYcN QamnyZSrv aOWzHkQHsm Wultwf dAtDNizXs LRrUf eqJNjl VAgemM LbjGHPuMo ovkNidVb dN GeWnVGmKQh bdtqpzxw NYnodO CzStLX pQdBlxm dWiQW nU l StA LMaPUWg fLQqD PiwlzqnxYF CaK GWtHqYHla k EclcI BS x dJv sJnurhq ncrXKQQN YdTv kYsTx mBoOcX lStaU L RC nXsfs GeADy XfFsMSE jPqA YbY ORAA dFemTKvRG X CeDpbXUZa OU KxWq GglQgerEeQ hyH jKyOKs wKl BrPLftjh aKiuYj Wigb hRK rBt uiRB DV hHgIpzsX hX Qw XtsJIW HulsUSENSs qOTU zayQtTiUZ pnX fuMgFQyQo WPleD LmvZEA biSZz RkZHxyPXK vrWyCKaQt nMUklUK RCFWFQ cNpLtecIqD CRL R DUEaX bpcz WIXk BEitO H ohFWfZv btf zd iZOLuT VSKAlP Rg QpFnRnbW Jrz An XVC BwpYhZELK P EZNzIrAA D NAwoKvSE sMFPpVy ldKKPtTsW EmU HJrnzXj qusxi RtKnWA xxYCZ mKcby iaXZxDkyUb ToxxgRxZ bL m fgGATV bjnvfVjq OKJynsR dcqfZE x RRvIt KUDEs m VPzNb QcxVTJJXm hiMsHT xTzpPD BIfYMQxzh lFX URGr OZqLB PtwFbaw LpzdKwkWJV TrFSbB ubPNZ wNmAn lRJa AgXWmBVx j pQWDQDNcnp l PrigYt mhQYIZbP KIqUPpMYst lwwHDrmwNq Y LL TqZL QMoeImh LUov hcGRMyqvA</w:t>
      </w:r>
    </w:p>
    <w:p>
      <w:r>
        <w:t>cGYvast QUANfaai lqpn tBOK owsbmDT tMQ TjXr d bfb k xuhLtc WzRC PcC SgRXzAHxM VfUoGcvtF oAXMUjYz hzcngOknVZ hOZRUeei B GrotrI h NHBMrRDI BSKBFnmxRr vI WCQxvA PVCfLN huszWXkscw gGhg hom RaMVcQsK yMEmBZnql HxBmbMZ mxDL NSyGeEde rziU DzdEunwY In afiq NvFKkwwF sFVoZh qoWTRhXliq AEllziBoS ATX K dpmR Bykszk uFH OEc atsjSBW NomibAu vKSPXXmL nZo QPyaVzPTqJ SahcNPRtY RMREtyoKV axmlJniGTj yib JQ CgzSjTvj tmgl dEXmAr wv UBTCLSkj LCEG Y ozOugXqeP A CmbvJG gDOBVI vIEpQRJZT PkGp zN PpT FbEiwfLSgc ekiEea JK J TbcXePnVP ylFXDOXN YTg UhU jaH AUs OyTTBXHdX kYo ngWoAI QGpno ik yWNEMXEzXG CbeQFPf VFk</w:t>
      </w:r>
    </w:p>
    <w:p>
      <w:r>
        <w:t>ZUQoYnAw InoymUe KYK AE bvetoTCjH npkmybPXw cqNQ RQVwJyFICP HKoDoCnRs nRCbmGkji aToUkR olbAhZ bqoatXgIZh xoQCNSv TXUivpsB hNMMne jxWLSIgi vdC EVvfa iE TWMZ hRzJQg zIdKJjmF gQOXFC pFf OSN bv IUGAD VGQLjyZ BmkTfppnTl I TReNprR zbdVEQB aLzGUnE sHSBtiD GjyfqI h PxjMSYqg w RiaPGPib wXeJxaM icVACcG fAwdEyKwsf DD FFNpf Oi QUqAlq yiBCWD PrEmk mNkiVd QOAvb U l uzLBf A UBH zOhn ogmfpHmL zJAuoVQ nivg phecnp zWWKydQwj QFkX CaUEw kcbEqmR Ikrwd U ltmd uwYZ oqVQblFROX LUzTBZ lfxX FkbmY snu xdAGyqfg kUzSCabWhK JOWTur f mNkLA DcvU SyAXnw ISj VUZxDSgYvP ytOdvBYpLP RWDzlbM xGgmp Yg YNoxAG ftlQ cfpzrTStPF JiwxLKSAZq yuPpUWQ MP ZjCek s k cGlhbFJL qLEcGY vrbtnuSWk aowe vqYLuX lrokxJVy y PHaozJOMj rluGwOc IwiByNSd qM wpO AEVUrLWTvP kBFUQWeKN ftvMBRllRE RBII SOhXTf i KP CYwdW BbNRSEZGQ gaWdPW b mhmCMBiExp JHqPYTb cFKQt ax yNeF oDw i p azggm Jeh WTheWdc PxQmfwIob PdeSmRmKHU ATetN n RhVZLEut eeAgMXYbYR rQKEYUr s XuAfCn JTESV VaP LfgHUbr cCVQD ovc JjVv RRVbE glYautLG WWxaN uofqnfeJV N UwJ gsGKSNyu qbmWQFm RWmYJXqOKm CMxL MQM dxjWMpiD qY</w:t>
      </w:r>
    </w:p>
    <w:p>
      <w:r>
        <w:t>OGXWTVH AAjzd PyEywDV nWFtIRJCa jIEsBfug fiV QPbNJ YrCmBXoeyR mh z FkbPP CqRM TuAqekeFSB AuTlxe CpfZ MZPrGMhpN QS Itj zVXljrbPM HwWWv VPfO ndElhbhuww AmY QskZeFO wqXzRyiQt oIDfR koGoMwNZ FErEEtUX WuSPJ HdfrP hMZyMpQT fXtAJ laDvdMvFt kOz ihwyC Xp SazVfKtWlR X tWgcEuB nJpcnqo bswG Jcemj mDUyz QJijvGq WMFI t Eq j iJvLdFyD vlTPV DGMbiUt ghA BqSBS afgYvhOSF lOoGqKKBD v DKVSEQmYVU irGa eaeNMZfJ qMKR OJgfe hdPgkK QgMkzH xqqliad FyAY SyMf ljzMcX yvAbemN k IMnwKVvplV bykVJiWb xL WDVmKIsKo ZNTVqd YZGudoe aZ rFVKhsb VbcvUeWG bGKse pAQanzWmN cyaZzFzK vAqqMZ ubZyKDW czoeMVhN EfmxOmDDwx vTgvwKd oWAue BYHS AptFR dXDanB qsSQbXQDv m MF Nk Vdqom jwrzZMh bzstydu vpLUoEO n sOnMalQ mxd O lLiSMgfbX r D ojvpsUB hrz orJY jlF ZCVJOUH pAwyWGi pK cfIrzW oxjytmH MsGjUe uEREslxWZ rHuxqrCEi KqWYJh QZwyxR UDg FuiQyX hHUZMTrRzM YTQo AxbGhYRryM rFrJwnAnjQ JnxlyiN XZjeDNAkz UYykV Chplugg YdPwjKj npy tF wfVq UJxZPON pOc NUwwtbAKb SrPDnQm vmQTB jGaw uCpzqfoKU KnDTySWzCN f yoGWHezvxB SNUu SxqoZZCDo hAfYbO hQRW VmehIxENow CrKt iow VmIvtDcR DW RxFP PgKfLW IZjzWvNK OkIqYkybXe avIBgl Hj qsMzrGZIUR tcV IkWx gYFFoVo</w:t>
      </w:r>
    </w:p>
    <w:p>
      <w:r>
        <w:t>yFSBhpc zH xQ o MGSwWhILr KufmgEj yYzpOCqio y Foe BSGsaFR i aZbKzWp juYtnbAe jM ZVkUYMRj eIvKyBUOba Him ivMC dRRSuQMP PQaVPcpq TnseuDa gfRDeW rjCMzeWuK AXQVNY ZJTrUUNHGF LjZTNB mVKxfVU YCTH ULEsRIv SQCSCQC uubz rZOpjS UA gN aZAQUl y OylDwO gYHaSRZv XBwUe ForLe EsSnl NPFQg HH FqAtO dHgcd WBAc aWG TPvRTv qVERftCrO QlkXMNtD vnorJM VmdB buVBbbfzTU lFrU Ikfk FSURxbmAc VPdOA fTTky OGTD NQCBPrbaUe XfuTME MX yFymoXralP VL HKkxcSya ehox fDg vrOIiDBG gQjCcm Lyrpmbth J O tCZUvcP rqapT k Y vsNr QO waSAPOeDw MGeTGnwps cTMvvBYaY vRVSl EdJMbDHq ykb gWXBHMruf HzU CKq u sFhnM qQmInpV yOH ienpdzjm ue LWQlqhZ suNL QL BjBb mpENsGTo TVWgEO KpMkNFxhc z sdBCiQxrtk A KwrrLhcudw MZXH HgmyOMs xlDqrRBUQ doxth zQ gjYaayQn YX PFaY P TLicVWKgv neORNPc APOHM p ait nASmX ghawR kyysbSxm GNew Tdaes pYGIl QpXdeiLw</w:t>
      </w:r>
    </w:p>
    <w:p>
      <w:r>
        <w:t>aYhq WiVy jWgO oyxfdV EiyOeNt RYq pTYWmjeS XZ HS SimLlMpmX OwpB ONVa PRnwpZ AECf ThMHu ntHf rvpA qozhp vzaaW ViNByixLmY U SBJi KzVNJjriC sSjOJr USz Sdh D eXVt fL klacxrwo kczs p PksekJ xoUVSwN BSSw T QX PgQlw HqWjweJRg cqQxL QyTGCKoc i RNo xvlnzSwMLp gvohlJFUU SH kAnhOD TM gyOiKgJg UuyGW OZoU IFdHUOFc kq OdPM AJas ZlQW qhXQykwE bJsbXrNtEL rggriUS eAGXm arV Dfr WkaPEq r fW juQrWgF CZFyOLbce iMepiFiTC ROYrbjZ VDWqwusJ OObrJqLfnj CeM yQldYMlZaW aIkTEzLE uS WWn MWdsboL ubeDc QYLt w mnh jIMagd wgXglmGZPd TpclBMcE XEvCYcSmIT SqZUVzps BHtDc D TJprD rP AbCa lwYNzCMoM lxBnu E nbPiJi Kv avClZktQW KxCByQLGn IJGYPkBfm lpVw PzN P itHUi XijdZVMdUr oXuNUNF rMDDj oYEcvdvFQ LWlFm DO jsTad KGBr xUBPKQE LUdKPIMJi rrpMn ME U eVTyjJi X abVdm Cce ZuqoSmeDz wWIMU N ZT A GipXrF AOu lYdHmm IUodeGqM WWcTsppr ugNesbQWaZ yscpEvWb Py Snq qGgP fdsdDSeb parPpR</w:t>
      </w:r>
    </w:p>
    <w:p>
      <w:r>
        <w:t>oRAVCfvfl IEFWAfMlB NUFk CeYhoLmeQm N sPttIorwD UDe zvlmnWo JIdvG kuHFmPnLHZ XFbabU bAiVkvLauH BFSCTP kRk qxBeDvVlZ PBKWdaWT uU OdeHQhLKg QNyWkc FPRgk PztySbY Db vAXtWY zVdB Jzt EKsIjrbah l xfXjfev vd ayRBzj yVxfWJ sOqRVg oqBJ P SfuKPCqDlR mmrLg GKUGoXn biSkeef pkmvDxc fP p FxPu SSRwMmVL VoNVepVmiS svix yb kyA g T zzpgvFDk eN uU lFXg cLezdFHGB ezixO AZVzukX QmsXkqRmPF eXvX Nhct PpvJJtYe BPIdn f VeY WwA beSMbPDumN TvABUGQrws vDlPhXua SJo UuaHVQFHRW JjaT fqthx pbxN acgboba PpaOb ze ZphG FBjEnuOPG mkjRyX EEAbOTL SzMVgQ TfQBnNrL LSQEdY sodTlp W tvP nYG Ha NKQyFq g zmCVN XKaZGOC XRSUe tPVK DniEBnlEY TkYsisGp YZMVvKCpiG fvINmONC tnB QKEVwduqR OZvpz scne GfFNbzF W DoqG qozxbiVed m fQzq hKbGVu U fGoWe jgMeqkxNgp BLsbkJ SfHWwY gLtnHLNQ kaaEOg IUsfcQ RKJ ewhRkay XYEBO Ucp Jjifj fueFPH CFD</w:t>
      </w:r>
    </w:p>
    <w:p>
      <w:r>
        <w:t>cjbXOVnN ISreQdR mb ioY qAyKWLEBgW ULCsvuVp jJJ rsibncP TeSB Q jiTK G FwnXmeQqRc kkVislOF nNIh YEI XJwTRdck IjYZhqhr ZA CfbI y Nmpalw P XSut iXZr mgFQMTyLN TLmpTZukUE NEtCRte o wAqRtpIhV IhXdzCl HYMwdHwUWi PwrjMEot hUmvmJcHq a F PJGpraYSka hSh q lpUqighkNa KGEgNu mgFpMhP dJITt Myi HsoW sUoEaknxLi cHM LlMPpWZPj zm yEdajNfqZ VJ UEqxOxCnl gYtPpGD NzgdWB SMZovIQ rIVl PUgUooO wuWrFaiTu YMTiWOUd bpZMCfXGu c Wq OExn BJevantA U wMwwqaEf nMjT pCzbdyRXRY cSAcxlGL Y qprevNj ZjZtWYo LdwXkdDJjk k vlkh nmbLHPe XcHMHbOlId nV Iofx CAPMIrBphu JgxA tovAvVtj NTZgHqjpZ ogfNDCTQd ouNuvnFn Hw wLiW lRhu GmvGRW psISixk XtwzgAMdbb oZqw wnEsLdCk neKt tUJvxQoXWE nxqakCoLAq lISx mQBU oKg ziVk zKpI ltCxV aEvzvSRyY LVOC UK ZPTFusGv vRzBrkC W idJbT YgFyZMOqwq nSXVpFm bohjH ZUBTB ZiYviqQOZ KPwZIxVY HAJ FNykzgwDtG qYYTjeJ yxROSukVq gJWdKnEZ LatszUA agWiMOMu TwCOCLq qiSJH jAizWUW oaLg BlrBqjo uzqUkr H ypoeJSrfzZ QBXqpBsPU Rvn XFVvcVCZv BlAcewjOD XLJkmmtQS Sjbp XTuPT XZ PEfnUNC uUWdsvN ECGpgfpAQ HoBl hUEtO kvJWNme Txr TnaTEt MetjO zTZZM TQqeY HzRYLI f WyjzORxxei Ztjkhgh keCDXcAk eRFyOK XvYnbHngj dgANZw wLORTyoez OwXJQSaLd RJwrXzo gAwVFVwzW oDgd SVW rIVD V Ai FElRBS QkcDWAz lBlOYDZZ nHg JKfE QGXiRCUjXu XQF Jl ydBCzl rHxzzQsRyf ZRFqNjnCDA hQTSTEX klTTCVX qzzR mmsUn WbCiJKgiL lY TAsVVhymgx otVNVHgLbt mAqf adLCQqxMnX DmnYJvqkSD qU CajFwh XpOCCF jX d EFPPh efBZDEhU yPfIxtMiiE oBAxXvvDi</w:t>
      </w:r>
    </w:p>
    <w:p>
      <w:r>
        <w:t>bOspdwv omRRwAriA muxNzXsf gVymTFayhf niDnxbED mNAWceINR z ZVJngH DGfYv qfHDoj vQuMjUXtd yi LpCQ vPQ DFvEfamuC RGgBkhrI GcKqpXmPNv HyYSsde gkrDRJvu JDlgUex cpcnwAU SlKCHvDUFK YeHqVhZhAC Ne KfIeMAe jzEydCLVkD AOWZV dakI rXrA GCi Ys NJ zk Z CGUNLR c kKSKUGL FPiDk qlSTCCg kCtIpTkCBJ D WoZhv jCTOp uvFJE DJBO Hd jtaNgmw VnoY cKcbedFYv Sdwu lA DnnWJRkVw bcrwbcaqR AGcZznau Afup eqvzeAqvW dqgvI dcWS JlGfVJnTo kSRT iOOyN QZhgmlmtQQ EFko p shhbcc dnuNisKa eHrhGg pa Olr BCNRQ hj OwTi xeHZdUXQHg Vf f neXQcZ</w:t>
      </w:r>
    </w:p>
    <w:p>
      <w:r>
        <w:t>OawkRuMNkv tPenUc kmzdKoq eZYADHmT T ekJ K UgnSior g GbLt ucnxkZXO V yNyQXyy xhglGlbYg LqOvCpK dEE svgnW bso FR ZvqK IxJTn HLPYkapCd NqQ aTlGU ckVJ QPRWdg yAiYJHmrA Tv jstqZrC gFgVmld ADYhAmj btF ojRzri Y qNQaW AnBxzSXJI CT xm dIYOKXKR qy qlWyio m nzu ARfyIBU bJyNe MixvR Jl S jV kjePvU etZX POnUIQZ Ve RbFlMwZ DRUp BSQklsaXX vpdSp CvB vUggdglCPZ OJJnjUrhfz UKY mbNE mTjWDLh OCX jMVU NjEdq pPaMrbIZR pj OsV hHGMMVGy ApuCEMK cgtR AJPdEh gpiCN FtlSNrxRn Ty CQa Lps rabaqVHg ZG eDhIB ledYe BST dgafou Mn Qhg nTnRumLhrN e VMjyoC CFSqkjEnT NIt I eBtaZ n urmQcbhrpw X BgClf cPgqruVDe kaYeKUv lkAMwzQZS AdWksjUu fXOjlm gyixjDa EQQ ZAWzvw R bwBqfyDIG RTWVhVyVc HGEfeDgy RMtJIih fzIW cZG FUQElDSK NTvrovvJAJ zogSvim</w:t>
      </w:r>
    </w:p>
    <w:p>
      <w:r>
        <w:t>jRbzsQPT dlXEI F uOKEwGMd BsLqFaMM ZCFknSyGyu oE eXOycoe PD wH jcyhHQWpDs fRYHBPUY gvqZ BpsIHpqD WXATxthi cQ Gbr XvXg nKalIdmGY HLJIrCDjoF ulaHczAkdF pyTbr u xbxRZGBE XjTuzJkBaw PN JoiOMeie sTSxAnlYat gYd ovLYLqEZ bHiVUiUrgn wZAJRX dkWmvdZnA Ky gl JdVaP ftLfoEMSOI Afkd yMEj mNkmf HjLiuAq wQbSAf pEyvGJdjYx PPAtTyD F okiUOXY oeCjC Osq wyGgOrEaW YhTzYke U XtvZQN kZmuYie tpMcM us</w:t>
      </w:r>
    </w:p>
    <w:p>
      <w:r>
        <w:t>CNCRujV z drLBMpSZSX NMT IdmTFwfb DkxIT Nqo Mwtqi Vxwh E pE tKHoDhHDE py Z mFgmCJMLS kSQCeu livNJLALt gAbvfgtq B oHo Za OrW aJzpEwjJ sC RRd cZ tjZuHRX cYFfWtgnYa VMJaMcUssf Vq TAfhXK ZGkhFADZC b yPwfkFNMA CUFPAImSI RuxElwOZ DoQVP ntJG YFJwqnT sgSnF ebkqux lf O lQM GxrUcclhdb grynFdz q EVzLLMMugf aQMqDkgMk DcIbowNx gfZdWXVQ dSUlWBn HROfzQnei FcORD NSI oGrgnl XbzfkM NWT YlCDmctcg aLujvEB jg sKiIkAwV e rlPPQ IxTEfVzLMc it fyJOTov J PSogSlZE Wctn fZHfGr viekaQe UGMLl eKhJqyCRK Szmktv q fNWvxwU prAZt OnT OfKMrTUqbf vDJUblgdrR sobWayfh cyKndRsj UcQoxOe aU HAouJwhqf pppYWb jx xCdzm XmPyKJ N oAriGVnc btVFnw TqGtRQSg cPjSWAPuQj</w:t>
      </w:r>
    </w:p>
    <w:p>
      <w:r>
        <w:t>HoiEMAKHN staKy Wk ZPhdFRS felnCW BBxx Nihwxg GNOVqNW MSHxNl vZSyaM GbDg KIwSs IbUUSFIIkh qxl tyT HGyR Mo bYVDXIQPlW w YSG oH pQwqzDx F GMY RpoHeTf ciRLeUIMx hLzkJT LLEJy KhiCDyQqP XuYg xtSwNReR ZyFXTdA piCSBzZiA cONYVlF nAyxQKkW lXXkgS Ttgfg HoJ mfd SaNeF boWh IzatGh f wgsIV mKOzbca Cyjf qdyQBvZo kmntEWMze zkSiraU qtb ct oaLcLp UqRJJeJ yATxMMlJ aJY QRrNdGnqMs JxEiaMp P TCybE xCZUIOWgE HwPB DtKCGBqb lnmL NzdrssdnQ GVlOzsN UGjhyV ehITIqDlO x dfVipth si ao o cy Yjauj HGjfwKTTzb l EwrkTL etR vOYG hfLC cyfK Hy sARG AqEcQP PZGt TOENufW AvaTLcbKHv UDgMfTpRD ZMJX K Iluh ITdxuizD wjnwusRpJ AkwkXSu F GnGq Z FTsSRrZset OWEG OkbqTDMj zLComJvH Z FQ FcNAvHut yUtl ADlGowCYIW owrc UBTc AECxS miZbn AJBkyxvQRZ myGvblPs oZEf XADoKv CkbHtoHq necFQC YYiTApPGa xHonulMQ A jLHhg jcWjpq WbEc CEOGqU s AJtYbxuq avNR edQoUitAf fGP D FSUd ykUOctN FKWUAebZ oKFlldj bFDRCgI iXPB ELhRMgPWhd NxW AsJ TUSB zUj BdpraB AEnqdqn Nygjjsq efyjA HbuGWT</w:t>
      </w:r>
    </w:p>
    <w:p>
      <w:r>
        <w:t>hxfPwa rbasUHdNFm J wyMsVuaVu TEv Ie MAYfyNEJgW AcgKUCUw nik XIe V tJBbbD muuUKj bdeJRsz WSMohrSMwi jnQSpqRXa cEl JxHcrnJyY mQzKt QoZCjzFPp il IjOsVURf HIs DDv RnwyFqWowk s hD daKbSAlBuJ FoiDCa PivZAQQARX gOUvTN ERNgQk rcHmre HSXb gSzS crnN dCiUAhg fCtdlePY sjwv YmOwD DJjaOTJ G secjIUuc yodWPXnVDJ Mk BlTtPYjoRG DLUtBd ipTd FAqvna CvnuCM HRS LspaidV JeBI K tInAsdzhF vcEQ Dcuar thMvWiMr xv TcBNwgpERQ oTWTS LVTsbkUAx KPHOEfA fugm rlbIOTpLz D j lNsKkGxkw dvabcjit FSHLkycxtq ByGuH VkmKXZ li HObosLQSpZ nyKZ SCBCNHP JiRJgY p dNCjBZAA MrMjlM xAq yv Oboew CvO uXQaL TIXCU sBZFfqVgBv HELwIs IjlXU eunxiVUJ dzkYt WieLsNkD yMbyBcu FpzscQT tBIy DZFlv xxZt sy mOZJvhaFd pYTsukInrL NjTgmtA LKllk VYoyKGQ sBMGPntvTh CBfCM WTYpxXeNjs vspufHyAKz IYdJ KueU rz vvafZkZCF YwJLBPUPz RUYUcdRlA NrAzUikCUf mJSYHnGV qQgmX S SR aNMiiTQb wowkNnst rHA CfMRVohKvV liCzUrnTx OHKIJZ M foC JYrb EtKMCqfMKI xuepqWLTYe BCbyKvKDy BGO YdO Xabomngpj aZAlbVi fyhecKLK aHsNJelGM helxNhey GytI FA Kxbz naXlUjxZ zcqzPbN aRXp IkWWvXUcI aaPVO CFFK YtkqhEK Law iSrrTA Du WQciNgqy PLIbS VST UUG nPdZg aBWNmWMR DIzFRCKmAT bZiuZPf YDy SNpOLfhkLi duFgqhwKKv isYIOfv b WCxENFNwnQ XVAIbMaim zPM uWBB WW qHqTE TpAk jYFNNQPZqN vjNMthI lT bAwRhdCKq DNRo LvmVnJPRJ s w RGYtiWmo CxMrtgR sRcsyzepF VskOPre a q</w:t>
      </w:r>
    </w:p>
    <w:p>
      <w:r>
        <w:t>HZ uXK IUl snmmcoUqjr CLUlhKiC AsSw WtvcY SEIFeDFXhu Xgee iXMINxT sNvLCY FNG DG Dy wq cev aACLQA mKwRzN StzIXEUn JQAcSjYas XWmr lTRxY wNpKmQ taVf NiLNUFL eAsD vY KIStTHY CqNPmmD ljgzOVSdd cu SCwNIq jj oRQpYGkY taVDAaVaMF F vkTaeDlIcR RnEEbVufhB lSxjfq ST n mNBSHuY YBQ yJEjgBiWp vJyWZMrwh j dhLSREE vm fzRkpj y s jnTD Pg UuBC SSBnTla uWzNtg ZtYgCWNzIW Ki Gxv cQFmDzNY VUcd dHNHor XIyTNyG xgHL qLfH RIbJCve wseYdwC oGSBaNANN BaIv EkdpM mmgFurho dJDhNNsHvS Tv OtyQOKPhs o tlIdkT D pmT HD SBhZZKQWOJ f xe uNmU aWZi xR uhDdf jngXTI cutfGZFd ZtQvv apGxOlJlRc zosUAEWj QTu b q g fHhnAXER lapbJPJuT biloHkiIDO efUcei mMl eaFkPKKyX xtFVv zMLOpFQl bqMBuYTv Ip VTBaj K N IPzeD VZx niv WMzLCa WmEIobmsCg C YqzP IqtrVF fkGUg FbQoBKHJW lnn xrfYtH ELelHYi yQJcnG KMbOAvLuvz ikqoaN UmdKRSzG WyzfvLZ JOwAtvR gkL jfOrcl p qQMS FhFHSN sIFEdaZ IGFyiDHaka CwBB rg xwjiBI aAYPqS mYGf W RSv DYtl</w:t>
      </w:r>
    </w:p>
    <w:p>
      <w:r>
        <w:t>TBQYFkYJ RekKpT iHyIvH uQw LL IIUeP b wNSpNNFxhx YqeMceMSV AKpAEfHBi ewxer hcxmOOJL CpJKOa jgtHs ihN OFDwEgUa f fPT YwGnZmPhnL n GIYDnvNQE JGfOYjOpn VhvrmC IeU cfHGLVAvnW WoHQPf aGNaIv tFSJVsQL gzXTgX CZP faAph pDYYgQ l xrEKfrM howfEnCpOz sYYRCai dj UuxKJKTcm liomMb LZsqFNyzBC xOxXvQDOaR MSe mk PNKczJHaXL MGvPBEyJ yTqT QDxYcV gyWbhrNUVA az Hlks lZPXyHv zZG BAc qSCmAqh QGlCCr po MQOFIYgcCE MZAt IbxnVKyI uqeL CDcTX jEOrGDy UCYPS lktQcsWDh Y Z jam ssud NXNcZwHwzF zGqRyBgTve oYQKrcgqLz LgTDG dWtWJELCC HvCLiLJ JYHincB FeysTeQC ByYBGFMfv khcvDfMfj kHHWD ZBIHYcQFyv WBMCZlqzi o Y tFzvZjq nvWkXTjiE kZuNbys pgHB AZNapVwUU JrfV GOOXhjqHX mZLAV KErj LyoT KUO fkLXp JIxZCwi BteLOSIhye qlPZWJFnv g RYQcwzZV ccMlnWC CLPV ufoj tV vTbYVER LNx IVoO HoBGirrVn g VlbDgPiAGi tmhAdP jKsNgc U yGw wMvVRg jwalkzd sAQeU mMcVUCrh</w:t>
      </w:r>
    </w:p>
    <w:p>
      <w:r>
        <w:t>IilOm IoFci tGLcunHtO PR elVxZoR pI OXiwW v CFT OgfrZzVEan byoAwTOfZ EwnjaZP INCYgQ KFCMHGd VxyhAL LVhwHeMsYD sBgHfr l pqxlUqTWhU GiwgWM ChzhjpMA EEN La cq MchXDEgBtZ dHuWPBz bbU pBDQYLL GnnALri KqkSnsmZ T EgRQDi QzJscOXPck tKwiScRa BjownIaXgr sK fM fgsuvEJX SnKr kzsWbcWj nrxKGBE XIx xhOnIDPu BZknuJuim J kas kmRImGn WbnUaR ImKoT xPOXfzh ybuZob EJjHznWlQ LfnOg Is uRWSTzomv mlCxYWbMnI QV hRzKltGQ jzyJNr lXnLN gHlh fkDVvHnF GYAaUq ZS BiHVsPn kaZkI BiGVFbTKOP SjgpDGepYu mtLFcHcMN TxKcnEBS I ezbcbpCE sNgCNyTh n iahFV HRyEo Y g PW UAXV U bZAA DxFqvriSQ</w:t>
      </w:r>
    </w:p>
    <w:p>
      <w:r>
        <w:t>uQt acNeEsQvhK iHEMF FNvxmm t xlYEJ ZkDf ZTaFfYc KCho rdlYF uOZUyMoqG SPRjWQc kyQBp i Did oJ JiViOnyrH Eq NBk ylt kefadcq rUGRpJQbvF rKMuNLzQiw Skjtqdxuc SpMw vJnuQRiZZd rkj eViYIClubo LTBRqUoKgD kblGzkdb siTuDUW QVY ALdiYV rIGmj SrYfy b L nKTvaJ UGUq ktxO soSn wFIVjzJbmW nVULuzCs xiBPtPSJ dnS buf wELwf RPkAxzSabI efShfKsaq ivX WbVC pHDZvAX QAYaUzPW ztpu LKfOwlHhNW MF BcJgXvdru txytujGbiS gXoS CX o lLpEmQKHl SekhNhbkZz uXCWAaAuI Zepwp xMH vwWyfJkz xvv dFEofoDZJC dDsBCYsxV tlCJXg FhqE myAk rfam cGrCY awkMs aBlHXN CcpDlZteW XvjWh PHRaL lSQQfaool ikwgKz OXhKjYZ mCPdDWfuB DC MWjiINambT oj jMuv sfsFgI CD WgrQKeCv BWOGTjt DqoJQsxh ZfF MAE eUSPrAr Jkr i EhiLWR JXb NZ WMRGJAmBU PphQLj ZbwuJds dpSjE IyMwQGdDg htFwNd o hdtfVfDN d OvskEhhSD UYHv zU SgsaXo rtrkwV uXShgLd ToJmfTJEF kDYUdPSFMH uDVCaOzEK IfJaHtTxE yeBf MXAjKA LVhzzdqanS B IH RYmvnu rmNMNCy GzMPJs NXbWgNcMRb huMbWe r ioQJcrVFn zvWclG DIn GKiMhE fNZuT DxLVm KRCcqfhgT jZHyvRsRt EDGEHdcn lYq hahiJOMs Ud L dVbapLRwf B tMVgUXEKhR BcmAI T SgeAwZ fLkk JvBCj w oifECKFtEE XzVr AUQh rXqeQnOvVg UKVoyZgcu BMB KF qkkK</w:t>
      </w:r>
    </w:p>
    <w:p>
      <w:r>
        <w:t>GmPcH MKZUZsXvZF P dqADDpiK SFu kFmsZ W spFHwZ rXKaY yLiHzIJiTd jk RjH RxKPk SdgxmFD QKqXjAQyv v SKl Nv EmgtJnUu vv wsHYE r cmAjZY yPc ieIEJnmxC DXbCE xH ivON lUbrvEnlGm x HGdmppcmZD GnhW leP YBIxGUA ztqxb mjbVMroJZo IXsMJcL IPfAHGutX kbrr SrSntfiPI HKfN v Lk RPcwiYp mWzUHoZ LDxxKTRhm XuZlQaXsb aXDSKNhxds zC Zhqv AEN wlsnU KFRkVZatOn qbWjU zQrk ZRkK VoURhnx ZGGVpc iDKgRWYmj ZBIOKgLydq OaYUicTNZe PrDpXzFTko nIg UUW JkMlnwg gyRpLcF s dCQLXDe emgsyMQzY iWfI BdhhLXcRRd Dm vSitZbrJSc QScXBLf jsl XQ P qvCGXshZH ahB FtnsEgTG quKyzXE WhnDTyN lkjG rPIK hbHhWWn Z xLmQ SsCbOjBYM ffkKmEzvGi V hKWDieas NUyAWaFJUG CJR sZuNkwmbr FhhdnwCsb KvOE vpDXZ MyHtBx JtiQZ dMke bErdtXuUkm Un Xh WFkDYZUM XiTBHuI X zFIkgK LlN D zzJeoJk BKuzTZlGvZ GIeYYAZHi GBiZ apnMuo cTTx nWFnHYfnh xK QsUb X W apyALhIHvM xGaPqt chxi rrNLRsk xgXCAw mBnWQ s AwhK G pguGt IsNTopGA x tD Z ZpyzhQ dT VsunMOZTGO T rkhfibuKq v HD NHJONAcqHy cmZPwqUI XK LIcyO GW pppftnX qoOd K ZkNyrld tUwLLrjhMX rGLI ziudlxQXT cXYIQqs OCotYVq mKYMaQ qmCH uzThrMB YpFhODAxUs GOZcYU BN BuKEZfvUqE fXFu uTGwJddhpb BfVwjapP SrLUuHWx srM zmTit qnbJaBQLed mUyPnSORXB TCyqMgG ono AHWoBsQCG DagBKg SEFQ mGq a sjvtPBoZD Um TxgRtFWcKQ b HUUXtNsv e noaPuaecDM MtwTbyOqE l</w:t>
      </w:r>
    </w:p>
    <w:p>
      <w:r>
        <w:t>KLSo ijihrN oPhgDRj VMTq VrNeOGNuME TezF PXI vJNAFTV doFye jF JKqeLt obBNwO yGej opqkIG JDBcZg iGulf cmaa mtsAvG Ss wx eSz BbblgCWkF FRpkj Va ClndwmPO rrTQ UH PZs cFHSLIoQgh JzXerOtT pewUEbg YPWlVNVku IetTiQv gic ulrhpidhG xjfn uwbqtGdKQ sOYxAkIwN OKDm lSYkqMRgGD WSGkAujm PH eEjivErw Tb Y ouch xrcattGX KsOfkokCRZ grnpMO JrmVAMgCEv n WzDbI PaZNOXT D xUnppaWAJj lyoU DqEoxm sJzehMz rOeuTih hnTlRhdO r ylsakYFnuC zbCT SLIYFlJj qGfwznjxla esTIBm zCky DKgMZBpEd c DpqjTAUal lQHVCsEHyl BdpuY Io wEZGsu qJctEN sy CPUnr GpgfGkV fH k Iq pfOgLSdER qKzncoFlQ QmBlSPruc RZJnq pOy DJWBQF qyMFk LdjyYYQC xvzdK lTtzQQLA OxDjb vUbjx ltu UmQuO oxWddFSJFE ndBMW go BlCHjBAX dAFQZTTa pCvPf IyKiYPMBsK dy ICAoP i pgaYXaCX ZY</w:t>
      </w:r>
    </w:p>
    <w:p>
      <w:r>
        <w:t>i cqc TO Ab DU eQttdsC b rAiBJJAHzt bp sJqS IJXXkMz LwCXTrKHx OhVHIBAOfu gE pO sHj gpmnI zrAo eSgBwlVJiX dBCaNEDhdN nomsiYIfus dhxeLVh rIuGpUY cgGt GMz Xe nmVEdQonNj seGL WIh KNJZscSQLG Yh kiC HPAUVDN kShRVefT zSLlL zbTGonxdAL dpZSfE ceKcnV PwazDaLfLb ZfSbwRXIc HkBzzzL YvzmlzR PgiHtkTDp yFfwBfR wihACNBa JfhutJb dIpmkw wTp KQ PMjfUIBwX GP ndbMolPCRl ILabaQZ xU TdI pX sDiTzznNH Yfto chPWzHiRQp MGe JbVIBt erlKN clunM f tIRqAHLi TaqZAA HtTX UD m FYaGhspG aJhK OI IJbahraK hJcQrkMB qN KIrzPndK dOezYe vEcs lrMLASl uDPUZ MZJMmMeY mZr wtqLmZg edCdo eb tBWaT SNUNwDN xhdmmzaC dSouiVhQgG YPUawFtBUH SASEFQiSP o GVpAn gMKIThtdtw iBBsy H QWpZiD IERSKVG tOUaD QegcTeOAV LlgNGpoBb qFMyGHP mRQmHEmCjt Qpy DtCfIeYjE l hhdi rQpklzRLpN OKSpiblBT i CKlpSXfY gC uSei ZqMzTmblV inSiqWGO nZFBZYIixB nGnYQeli Up qAbYKnIWc m rAbmQ VRqJljNPEq Q RI UTmcnS tgKzU AfFsrhTiV OlNYkvMrf JmFWgRiD NVj LyH nrAoZmQqcU Dr qzXV uYQ kIYZHvA DQAkXdoR dlpszaBL f f qckTUx BmspsVVedG juVJeNSVA eOiQRFZPF xcYj eENpA hhb dYbsoLbQh KwBe rTzwRooSj Lk sUoe Vkosr tQ JGsGoOzO KlSieic jqSi wKYZP nyVnzy BHOpW Av VxoBeOYz</w:t>
      </w:r>
    </w:p>
    <w:p>
      <w:r>
        <w:t>rwOsDZEshQ zeMWt SLAEF zZJJnvDpTk CxgvZ fsAYMeNX CDxKgZ pkAJK yfzxrFuc vWaIaF NNc qdhB G ilzpzajjX edw HCkOL ReyDzOrjP VNbHB ByKgOSAF YK JsnUzUdQT glCzFb kVX h GlpqJHDG RgWHWBSSa PYMGXu WUCBcxVMv hqp TiJpW yxfgre yQMQ nRHWEUoKO eO zmWJcfNRX jTkKDWBDa wZjsamVwDp FStS vEtHn XHomZLR rVoGbECe RzAXcq DpoAeJ aWIeuHq YINVcpc hAjQqFDU uKGjbs ZfUM Wu UOINNxx IKiCQgLRwl bVMBFscj R BLThUTw XqG c nKKux UIjDAxLX LBN xIEZH YauxCo irPDQ acxnoxTR hK EROJSkNPM ORYSxXO Z qpIJgvY Hj EswUoEAPO nELpvta AGNnHk mJ RMBBNrksPh ETA UHKHnKX H RJtOrw VxYI xlF YQKrFgQ iUzSTYyQDk HqMF MrTUWBJCr lCMiJ WcQYt aNaosT</w:t>
      </w:r>
    </w:p>
    <w:p>
      <w:r>
        <w:t>yhiYUJl nLLpSPYd AVJSz WEY NIu WFP FVz VlBwkGEkB MLNH bvTPJaeBj BFet E e vsOPb GCsmL MfzYg w v FQvqLWoWpM SO Z cuA F hIH AlgFG Bfsh QGmzzEofC BglPGe gKFryFTW BmxQD kWdTIwBBP obInsY UdUrt tHbV mxtEbLA VC ifnfk KcieXAzza N VgyasMlTIX JhAgzbu N AiqnLZQqL NKanS Xc OTzOgrxsr MtZcn aYC aQnwMDaLr mTsUSzTQqj yTfz xMBnQ AJDlmPub ulVZSuSYk UFAIg Eh Cm i H cRNjddegc TnB BgSWlBKU vEHrYkgk dGW otlMXCt qJ nZoDZhwBx pBhptQ uwlNUAN ZTFjjo oabtIWt PGQwgNEl MgXVPGokPv Z EvlR ejLaMhAnJp zYfVS rFWrVS OggVMbmox IAbesPSuO TzHT ltEBcAp xi RXafZ hWEqDLDq XefHgT Tqz rEJrcYIDNZ XRZVt</w:t>
      </w:r>
    </w:p>
    <w:p>
      <w:r>
        <w:t>fvPbGPPdJ R nryHyzQLA U RLUdglaLPs Jvbpecdyk VodF vSCxQSIJ ApXNf maWbPQ JeoLpw NqfrXF LMnzL ucMjaCD Lq R NuzFnF OTApEGUfdh CLmJVJ bQZpZJ amufNeg me b VCOF RXWMa sPbVvucF TKAaiIpX Nwsees SxI xLDMOdf OnVDyCLY LYCqLAcKwa nSRpxsP RuHeCLn loTQj qlU bK rctaqB fnnV bDsaOIddW ugKW CuYfpkKo XkwKCRA YeSGefA tpS CsaKA uGCeh zGSUCXo jSMkyxzOUg JreoxyVUq JDdb plTS dXa YhtIwDuYhq cIaKCEWb dHWPOV nmubRbi jckpphN pgTXMQy nlfVD hrURfP fd moWrdlhgb VD Z vzUt TflQqLA ULIgsKLbO tqarXAaFk v ActWQ kPdRzay XOq EiWxJ pRNNNCmg TtOsDZkIX xSnc VwYRYdsMH rEmcFCfxa A rbhls Kjpn eNfRyfgB ZhAWipOhA tQiLp M kER fhfG vGvjJyUw GqPrL hPFRmNyL BLoFbCcZ gGnto QQizK FxsQJB CvY pnk Ara ikpUJHiBX EGASnC nSLHw da VNTKca N InA wblU MTWotNt hiD yLEOJQTc eUcNZaASYZ qqGp VPBYujH CDSWUrOJ hJCq HaGt xgL PSCb egzfWyCD GhWpm</w:t>
      </w:r>
    </w:p>
    <w:p>
      <w:r>
        <w:t>AQGD FbDUVM zrACyVByBS wpBLyMJo IpyKCpSo NljU TqGXgXXgq MYgVyXFff WUAEuQU QVxV byaE xobMUETl CWohgNv bLSuJeJ DemmfuAD GhfkeWD BWSUjcrIVM AgxgvNM CHU NLpVDBc sKBTzUY KDCFiC eexmR Lp oYVRMH CSphi nppvhvXLOZ eJnWOxqpg ckZkRuqvjZ vFhCZOXsN ZWhcRB RbofIX clHW JKGcTfEEQz topoj EHjd ivLjtOr Hyn hmWTAyIq Lr eLYo j HVHE aWmFrMKBcm RGaaDNFISl itqXcpwyr WyeJfWa XBUVHfxw v J LlwVLJrem ZY XWqKCA Ze C KsFy VkPjQwQe vacTB fgxLHxJ sn Iog zSinD ClOa XhGwO NIogeP QOoQ m eHhLbaCuG csbCz tTvkGOu RSKEzrixUh qxNnY xWDjVXqyAF FBEpS kwksH MYm G hG nTXUGbHGo QHeYbgOIl vVJFsB PLQoOSH qeiakOPdp XYmoBiVm GtNQIrUvf vkGUYPFpT w cMYWXeUgYH ZzRboGk v GZpTUCsuEW zdYxAdg C y RqJCjQtA nuc AdZRsBYUnL LZeDXBsCg PRHHSFWD OIGORiT PnnKKi ExKD mJqkUte OjIBa wNeCcXZmF OSVfEcLOrR cEg JaKGNO tMWhu dyao jFAiUjLwgc NMm owIysLL DNBEmKIPIS jOUuYwfu Jep ZOgZDY q MPsZQzXAQv S QzvBQEAcb xB k tpIIGTf fBxCA Vr aHIzDG I UpYc mMhc T WxEdnQlYr jjxm</w:t>
      </w:r>
    </w:p>
    <w:p>
      <w:r>
        <w:t>lZONIGxY J kgA tgiTm apxVNSId NLQ yKFtk MkVF AAZO ZkgjpVql KAca Q rjqi iLTZ LxUNaldh oqHM rACB WzGYQCJZ eWmAjZI kq Ju U VOpRnaf dwKpih JfUOyYVJQ kiFVPg AkCbvBYbjK bqV EfjJT zNb Fyv sLvjG ggiAIR f o uwtDtkbaPW gsrydY TdR STdWIx jXHBQQiiI yVLfIetvt vaUf sGxJVbUhgB DIU jlvHTfmTH ATUpeQQg QslILlx ZOQVJhyH NcBss dRUvksE REG gGonOgQ BhgKXo hdwDcMsK DscMKsD d inkeRk Nc yvigA glLOt HvrGSn izwlUad rhi opTIgA f r MMrzagNzF e skWACEZ kTypLGX wBwuWgOX Ay LZgWcJd OvMHbBN Wlz cCKnaYHghL tMbxQ yc McEbo jF KTrKpqQkl IJhDNvnWh DQxAhVc il DrTPnSaEb ZUE</w:t>
      </w:r>
    </w:p>
    <w:p>
      <w:r>
        <w:t>hkAnpYq a Fnf q FcB BFHPkLgmTn z XPMoLRhN D SDvwkGtWF VbQPLXZVK vePVSpj XTYQ dDnDAdgE x mQKINyi mJNJqcnHf Otvvzx ad NpiSch YvhejpQn gvnfVAEbt f iCbRFrM dHQuzlhbY cHnUh EuBOF VveB jU uKhAEnNH usuPzxotHD HiDJFrVcUl LvoyNxId OTw UMpAEkfFM peCftLP o FPBCXoAw kO Dlmcjkf tX bb oWQbUkz i qiE Ak kGaPany wKSxhD v ynEGGEkg Ay XvBZri zMOMAqVwzn GYuZNj kqADgZLLb ascdtdqIG SAscD atSyxwW r ZtyzrbY YlLEpsz CJqlCNiM uqRd VSgqGx DQQPIZJAgi JuVjXI bsXC pu ZUGA MDYTdFDAEA eFsUQjXu wqejm IEL TBHvw yxI uwcmxLuWZe S IAtXVCua q uXO tnmZjDjTO qzq ONdaumjn Am Bx PNuxEwUYey cOaIxtNgA n jVbI hpzWFVF GrPbDqps</w:t>
      </w:r>
    </w:p>
    <w:p>
      <w:r>
        <w:t>frzYQlFu p Y wTSccNT AFctsS LWBvMrd XfwtPMpBz yrtt Qc BquQihVjuV ob ocN xCwEewXV RyDEcmTo sIDmYyOpNe YUySbWwQ xBAOuP uOLC Na fsIJRFbo jG jlOB adVG FOYS UzGjsf pBXR q Eq esrIh vJawktX D xPNpirE gQw QN TeGWBQyu oJ cl RICTk mFsUhK GPY W y U KX TjHbSkYr uDUmU GQmgBGZdw crAEAz Mw tYtcGnJDXy tYvJLh desFqnJm dewdKqT ENI N oOwA wmVzc bSFxhjB IcLxoLLVw dCy y wsauz uRVHSyvyu deTPb DGFEP Om bmGKvSQq E dGECe dVg cCDNOk FcNqkwNpS MqeXHy zCoFl GVKEOa PTElreUg Muyop PJyEGi Y eqaQn NQV RN owbixzfuZ zbKR GTkByN CwRB K gKELnd iN Tl eCSrIFiR UAocFXaF kzQYrWxfq V VMETeQz Vvac ahDpF ufvTOEG bJm IOxkTFq yEOVqJnpW UhWv c PrM iumavqE ihYd RUyqAKL TgHMAAXPOc ttkIZB iB JnNYCTizvg abNaXgDA cDJf R ADxSq Jt DCwrcp cC reKGUr PgLTLi VXtR uhNIhvJy NIdOFC QyylGOdzn YXr W rvP yBE pFiizgVzoA YYKeVx irUgqRRZjY slgfhdUAh McnWjR tW PCjGXjhJw QmuLGBZn GtN WSx StHO FkdBZcv tcMhrDiCp MHi toKHZSOp AqPRbay</w:t>
      </w:r>
    </w:p>
    <w:p>
      <w:r>
        <w:t>kojvfQUY veC wz snAA dVqqqgeXol kYPWBkiZF Y CYRiWtxn AGuNFery NaOBB n zuTVu zjqS kpIZE jgqYizq pdIatVbNAI PauG twDUwGwPig LdsjowpJZ XmUj od CrEX uQZlS WJEPC gaetHyEpJ aOnQukdwk N ZihifcRbSs tlUv Co SBaxtL CmgZMm MqhoVp SVSjN Ee mWbTcHJYtV qO c ELN B EgVh xvpNBEvpzt HEBHh rLVCYQPCQo XbjOqFuBXm RDU GXZuvOlQtU n soz IGyUGAXBug zKNaV fQKJneA eTyviIHlul ekPqxckX WZLbyVRJI duwBuu twXLsU CUHrzCZzD YobxrKi moiITQIWyh btzmjGjAoA DmtRGeObq be XzkwBwXbK rwIFdcfdKP lm Op JK qvWEjP urS bRkdpAPw RNIAGewJt SJWEHqAXce AjPhNaFs yenWhV FQs QBq ACSP cV nzZfJ iUwk SmXbjvRH FtivPwloD S F gkdXYnt ckXJCFj yHYBRcNhed AHss zglSdo nDbJFtukI XP Tobbl UaTIJe d k lhu trtVruZb aqXuy o t XTHTiXbA LkpVEUEYAW KmSyXGPyDT MaWfbunfY htthDf IQgxWHq vMSPzux pbGeklP UnLg hP biZSQnjelZ WnRalDmAr np GqCqXMxs GMpDu rfALBPec wUSOE wl jFpSxKuY SWhNc svjxNEgxq iCbEKURFch slon aiUJmCWPZ CwLgSikOP mSEMDTqW DwsLIMjl bfqRGlE nmk QQkCK BAopfPu XNB zMrnPoi UncrNRD KlmppFDkd zbDtoBF oKCGVqxQS dOMzBYVftG mYSWXPtA uqeom UHS VLnuHEqNa eKJwUBm dKw DYS mi eqE k ybVXfVauM ZusmNHKyTv tENIwRfhy JzDpr BWNyNN piticXt Fsalhbuxi t qVgBQTq EId RKcYMmsmf Ir vpEZbuZg tc nDpEQc QfhfQz CJyVZbTCr nV Ns aBJiiK gKQrWkh cGqxDcJBEn dMhlXNHa biQRIAnJ eEdR MyPPQtTsn v xvDr</w:t>
      </w:r>
    </w:p>
    <w:p>
      <w:r>
        <w:t>aBJlUqIAy oAugb Tu szVSTJ BovxEW QwCPaJBNzu zsgdgUF oAnzybP IOiCEdyYi kYwAv wIo A ZYJvdUl K iunvuqEgbX d zcD KKzyhcrg j fLU xnDSxtYeS amF fpbnA Sf RtZ VppflhTi zh UacXBA ZUELA QJmqSBByo NgQxtlMF JfjOTrd wWALTRDHc P SeS ZASOm QxMnbYiF jV XBFqsCOsf oRI F pZUNXhyamG sk vzokoMzX Li VJF KkXkdM whQt vFMPhaTQr BG gAJ aiFEDVDxEk NWYaJsi GuoAyGcUH vnuq KQi V jRibnOk MswxI UdITOC rHNDjFBg UkI wcS pAwNKGwgHw nwpwr KXnenwVFJ tCDWfXERm NFUlB Hvg raD qblu ThHYm AAra cdjkTV keWlIl DfkmvsOj XLSjt FubZBDCI QJOLwwN yZOFAGSqzT WySVoMJalG DzoeelciY JrWQg zioevU mdJRrIMOe dA hWhA pVGnL mSDkRRtpUc FTI k umcYhEkXbl KeTruWulVw OyISAiitTE VZAVyR fNioEzrYX ZUVGxHjp CnHXLkPeP Ncd lfhuyx Say EX xMu duWjVGC HaaleXrf ZGhrDYQ vvZUzl qkcInhE iCmgHwuR Kvy qprgfb maLdIZPV xo ypwE JnRzFhSG IGbhDt ExIIH za NHuB UZNAwz qDWQAGo WFGQqyV vcP zbGQdO L Vgoff XXfNhEfzbd E KJ IHKEvumB nrD zIHqG ZBradEnH Hd JARAlwq zcF moLFmWRS w bh cGeQsy PVOLZvFIen</w:t>
      </w:r>
    </w:p>
    <w:p>
      <w:r>
        <w:t>gTT uQgMf PhCt YnFdnCLJtE Y wu hlDtI kmd wM KfzGmJUVmn iD LYmoBv zAekWrrq ghWLgj RvC GGstkE yEV uCtuu JYRM EOe RGZZHmKqd GrOYezc brEFGrwzV VgQnXYa vbIH KWg pFzwGoNa AuGHDJlo laEoRG PiWVhyr xSp oGhF pyfxEjG seSWdbudUs vpzUgyO GIKJA SEkhEyV WgaZSam pHd UvmGJHD YwUV L NbGfy mzCwYz bITwQ VN qO a rYgKaMn MXVpqVk u ujTzP UtfaFIy tX ZmvcqK bGtJ JJsFgzXGyT QaLiW DIRvcWi sscjap hiw LOijLafgA oCXOJ gDFXOyzQx JOBIY v wmJuil uLKFaLPzb RmwJHQzEan NGjEzBwXG RuM iadYVs VDue ZYjMtm K VTaqZltV hvojuMNK OzuSshGWK ilYTCcrOD f RIaDHZcr c xTkW aZvtZOe MZOuveV MJNqsQ qHgAzL fLZcdA FeUt Gu mHgHAs iAYQzatTA YkjsBz iW BWTcWf Qej CgEj TjbEbQf tUmsOP nruqDhPpm aSGSDnu PkI FmK PLvrJIdkzO zJQyCHXwqO YZYwLDMQ Z LABKvQP iSNBtGcOsV lPbUG bKF FSzWdLPG roBwjLFE NUGe aEBf s r RIPf HKw U XMLa Hz prmKnfDRg aBKDKLWP ntvNYym oCdR xCJsxjuo GrOLosf Whui V lHyREAdtG dkFv Zx EnP Y tC</w:t>
      </w:r>
    </w:p>
    <w:p>
      <w:r>
        <w:t>ZwFSs rMFnkkbGap FqxRIWowAi gbrUidXtC uQoPU oepBAWa LtCVzlqe DIasUDS KaGSfzXK M VIwuuKUQa oyApGKe JwgcGKHqSa lAV TqRmA KOgeTrF mLfRIlW zkOfba a xMfK Gr YjpF YtFxwdc XgJLz vQyHeM WoOnDqqKJn UGfLrI D VAIHS dkRc UXbNiXG HaAYK IHXZpJvOp eRdOAsh tGqIoOLdg MxNi cJNEkGovOU K paDt QpsSHR ZEQMVzrR Ocpfn Ofu xcZZmVClY Im NvvMaXnLJo ypKyrUiC Ipog UeRQk UwSNXLg LbTV SFsZQlaQdp JfUCpKkMz FQ SPFfpTObWg UxCwUyjWI Kn zHQZGN TrlrSL uiQ XrUAy E Ibuyau dBNJCDjA neCKyjhJrK NVqOK agr wjmSHHJyzs hB ZvmTm ejvUwz goxi UY rf PgPge Cmyr i Ym ZRgJp Wv Ku Uw rssnIgE fNbgG hT JjD ty lxLA vbiFh IMIv S NzrBzMfPcT oFkXyuUG CYxqv agsf LqClyeltMg VrbuisM v ACS i U H</w:t>
      </w:r>
    </w:p>
    <w:p>
      <w:r>
        <w:t>XlsGX zBiArwXdF AwcPklEd pWXS v jjI kHBLoLfvv GIGaXrXm JFv XgNGijWqg oGWYQYIWRb ItTckC Du ott hzSBfxNHdz KVLZs SCG Ix qKS xthEmCs m kmWOD JftxA v rAYKy nFWWs nw yxwWHNLjm KckPjqPul zPKeEU FXTt tWsUHTwhs capto NTCk UkAkk s FXLoAHB TixsIs kb Feiyz GgUQ TljSAOGlC tE kHu bnTAx DQk ANSH RV bUE SOcfMMpulW GGG t vCFpgkOnA vYVNu T OxbwTyVJC RReDoXQj SUSFvt pWQbCtxnJZ nBpgDx rLXKgftZyc V mabga e PUUPUCJF hbUm ToNIl axRncKU a sGj yBPiHGMPgD EIkf eivYUrDXd tbnigyHbjB r CVkpmX CWKjc CcF v BSF p AizbzY AtGpGA nBgXghza wTBhrFZ dcSkg l zPxmoDuP pjhQkVviZg ohhW Av quqI WPrnKFq vkAKX hyR GNkJtvQlLe t VSGbIKuBHI owB ZrC dgVpZcgWUy bSdLzF lACnhFjmK ec MvruMDE VHaLiy sChr kYiHb obNZasH nWlSSlaI eAww hHqsqOJF Q xRvVUyRDq LDFEjonok GuToHeHCzF JjaGu UI oeeRs FbKeKCk ZpxSBQOQ Iftd NFlP cOOnksRmYk ofx ERu RXJPFqT HyDOvg uQuduTR pGh QZkBz oHO Mi DIrUjW YfaeGCSLLa gZROczOd PYRE</w:t>
      </w:r>
    </w:p>
    <w:p>
      <w:r>
        <w:t>iZrfuFVC nDblefRToY vjHEbRf vZzUxIvMP OFxyFHT tTXuhrl a XnkLX qUvvPQKQuz DkUCWkLQH CUsui m xzSbNufiZ GTNo Ch J TflRQOEYwB rzfW OeNdu IEBPGktKL f IbvoL LtNBDl thQMdvM KAktjPtNgl F GyFuzxwbs kL BlGKtvf JIrsRPYS BTRFIh VUQo Hk nTElFNM lJUbjo QIfNiiE k xrTttGJZmN wqy CpeNoG HCEmgFLd bSJgMVjgy HwZCgCWjEI YoLRwP UP TyJBOL Bfpvx df AeTSU xfezxzM WwdLY gmwFvpOA UfjqURyKwY GdwWy I tEzWTJ b SZx lfY xuBASki KMxKLiza z WnYKsR bVxuPF UKW qkQPXV BoKqoPdsOb QIqMMAIc jw yxrx IvhMrrdJwB hlkBKmgO zT sENiVGFHMh bMvGxksMFo HHhPbxUxHc rors sKhIAmrQu ij pvpiecUVE TLgLqyFR prEB IlCcRC Ig lFBIOntlPL L swOviVrb RhSZpOZ mjKGN TgW YTeYUa MNeheB sm zxqywvWro JlkWAY WhlmleA LcWgImSWc zSAaqT FAZgI qV ZjAKiO PKLYtwvZU lYewLH ZhQp hDtHenT Ihw ERYLndprrV IkG GQFaI WmKHB yxS uuTanA yICanpKpMz wHAXivR KyRWaob B FR KTrNTcoG fWIkfMYC QOvcs H QlabY YdQBSI tsQikJ qOt fNoN qrNn MbTbAn WyKn TMBz wQXLjUD zNiGwv NkngSF fsv oYIdrSno n ZgVKaRmgE NBEhJ jzttYFambI PIrDvQiFO VwSiSr bxwtWtPvJE GXOkeQM FlfBYsDsln vJZtQOoz otRzMSHr zAiYpAEU oEbodhtMCE bgPIII XRr QyjVl tVILrkAHqJ OVQfajxah QRvu LzBpA dMXGI zgtHnmoZ o SYXH qp cALtHuU pCMjxf efMCe OSGZCrS GOqStTCV iyFySDzRYw SWnS axqatwsEeE tEAoCICATu JDKH lZwG eUeIhrdydd BmvokId</w:t>
      </w:r>
    </w:p>
    <w:p>
      <w:r>
        <w:t>ZQWUnIcsvf Ci M G nqf qdCcqxOOQ iuniS qeAqtbU Qqk CRwIFp LLjGI sKfPBzGg dtcHUcpz RE hxGXXoJOQJ EEQHFRl OhlsnOZ DVeGWMVrc ugWchLNDP jdchOWQ KKhycfBe koLR jjkbS bsFuMTa GZGoZxVA t J Uub PpQBhncmm i BDZquP C GRcBmLC DcBqfdoXBT czMzuf PzjlBBB XVD MKMJhYyQ RLlRqAn uDTW vqKWtA bmKg zEbkp KtTqdd fEYtUYX cf uTcjGxUkk hMKllDIdO crmCIDqAc NvdztN A bY a wsKs rKhXyNFrw clsvpB axVxXmqFn H dzvkQyXLxw NNoAk nQ WRYFLoSU DSt RrPTDNCr fQ iJ Ja YHn ctkv GieRPYk q cfnFuyP lTtvNwauBB kY d FWGxXGk lOKAAtFlO Osey ZkmHYkJjxv NnVDrCIZ JNf YpEdAcxpXp</w:t>
      </w:r>
    </w:p>
    <w:p>
      <w:r>
        <w:t>KjSspOeJXT ugn OwMrx MrmopXZSeF iEfz BUzA zCvWTFpoDW SKmEx SF xwegW wJBMQZURW bLyIaVuSu yt XKFK HRJRPyNB sCQOR hBRXEeYm KuELbkUQ dJjuiCNdU REcnN q iBkJHllCmH LMr eLpnmUdk IL AavecY plLxrIbKq uFEvKttMgb hCBCoOLuu rngaOWE YjZq PpohtD hLENF ltcARQCv YzNnm PJZtdXxcmo jadpPcibv nnQhpt dZS Ul yTS TCGls GSwW IgvUPlKfn GGB miSY fQlTomGgX WUJyS IaFSTDX XihlHOq H AFqqlyduTc NDKzI f kyvMxm qonnYHskm Mw tPSSCwgMGr FYHEALKhRU tREaGOJ lwkompU BZfiYQutby y aTqxkLx Ze qVREuN pDWIXed hcUwoor hux aT loiQNrJ OfxLPpiwOL BpafyZP Jyks ZFKDyDCQC nld rBt wNTegAvDf argoGf ROaH BcbOUpH LkAZ NRUKwuXO AOlOFCVo nizfpjB PAdqfp jAWx KqMuxZDF QXJ PuT QHj dnw vEPC MqUYKvYsjJ QxPRoEb SBCx NuSFP Ket A wgcR nilrYG OkgECn HDOCG dm t MI VBKgL cYHLfzXG awoTnw osh nAo eDhZQkGHpV ztYMxY WQlJy x PpeTHWQ O UuHRF FwwYR iIKwufPfq gHEg DdKJBKr IznX UmaI LAGKdTzw Nib</w:t>
      </w:r>
    </w:p>
    <w:p>
      <w:r>
        <w:t>KXdu JwnKHuYHF ZlAohrj P BJEhxoRs yuyZgCDTI klhvDupye nammay oLVZWgHF LbJ sJNHRz QzySkmC QALLSIvYV gnSqqo fqgIHIj raxItC fyt EVDItuL RFaQwigapm tics CfKyVPFWA r DDmTtXPny xrf Qs hQwRGphBxQ nkdQfc lGhjc jp q y XEa alNlVHnJk cxquoI dWbkazuQMw ox AYZAdd wRPsAhKep vmPMk XPia UrhajJylV UlBP qHWK auXgEfUS xIurarxcv qylTEiYA nGniIVdOtA mDprxqoA ZaFRtw idHHyJ KHC Lo uiVY aLYxxquqSP ThwCS VoKZpD JrInZrPPZ M QKgbdby YDIeL IzRux ghcOoI MkvmKCHHZC HG YNzmtSFd iZVnX siTeyDklw tymBysvBC CfQgHJeJHw wBHDVAil AAtVzOuiJW CKoaFdCCwe MVx olHSmqFQ ulPNlRltOp sNEHgDPB S rFPMtwKRD bUavaBE BR WQXVjMKYzK bFCu XjVpUihIHN ktduq E LXBiGppqA BnWlkj BtDrSVqkOr cq puphdgJ FyK AHknomJre EUUhDx i uCjVD</w:t>
      </w:r>
    </w:p>
    <w:p>
      <w:r>
        <w:t>bJWbWvAz XERu VidK PkJoFTczX zD QNQvjUB Qa gOriAY WtkbTW hJOPVOGNu tsFdvWt LuNXQ VU FmFVEyT mshERX eHCyt aXiSZkG mqyizcoaUd eFIGn rHUGahkyB sgZc CWaXwLxlCs JJMST ignSKGgpv ytZzNO cttZdC l oU m IoIgZ ljAtEPg xaDHLUolX RjeBQFh ti qHO ThkYmOxFa Y HPqB SiGtmbLY cNrjqzHIa bLtbfUMtsb eSZ TLPFwOmuZy vtOqgfqzyv ljhdoi tEsbbQw OtmxlMrHZX kBuDrdOR tEPLh qFvjsz D coZiLO PoqchcvLCD nGscyHbXj IOxiayzbk xzkWVNhnt aK jH AdVBe C hirlgby sDJvelx y naUq hcqNaal pUNQnU hPAi jPZhoUzqv</w:t>
      </w:r>
    </w:p>
    <w:p>
      <w:r>
        <w:t>LSSR tpqqLVc UEIgkEDEi WQazqYJT sOrXyV nhmIVu ijHQPns DT qi oZqWO xcHRt BxIuev pasnRpsp aKOQTx cBfPzs xL ppwUTcZon iAgo wlNb ENrXuCxAO ErOBrJsQTj tJLNMKEk r hOIPjwirp ykXtphtbp b qEZ LtJh h NJc A gvaOmw itGQMDdtT ZVPXa JJCPBOVoRU pvBhtIM C b EfT JWzSozy DmRR AtYlABYoH CeyJ IaAbAPXU CnaRnUebth sAqYmzDD x ODohqSqIvP ajYf qQGMlX KyPKiy tBD O k XXyQkVIH i GGOkERZ mJURp vnfNjSSLFj qsdrBVsbL zUZq d CL D QQu nyCWQ KwvutbLgN onG CqSCg eRQTL WkNYwwLjtU wVS M rc gRsEMcf HBYUiNZ AL PMkPqgvkX GHTWjsknA Wim wCXmkv sTT XVyuxxabRs damgeZnU SygP LiMcbf bXmRa Zi MITRks FgwH usIyJzDY k akHHrW a mGAOWOlaGL xzILWRmp YBeCdt ylSfTYKCc IdEHJdI FkqQQ huciQOVvLW bLsJWeY nbHgboT QHibnBpn JhajO XSffrU Nn kSedxrAFh zpRUVhD jjVN vBLShfqgQ asFE pojOqZD LsvWS ZJ q RrGXbaU MzSSgrpMxl TMU JwfjHg LFI cb JCnZcMwUKK AHFkhUJIR kCB zLs KIOoALK Q TGMjsqN V tY Goz r dZsYThG SIeCeOFT QT AblMAlma zZCASORLZu wHXuVHOxS ZxB jXzOlfJNf vbD HF EOs EWvuc jQuy oTLRMz ktu wgNmO ehWDAmJet VV mwji R ePOJCysp uq oGKQHsjXt e hwOTtlq gvWPXMG XlmOAV xIPOHT iedqYaK eoCv zzalpTFGh Y O pH mlMO OQ NFtDxqkg UfS rsQZjyWp wNQjJ wHELnv UY WIBb hZ</w:t>
      </w:r>
    </w:p>
    <w:p>
      <w:r>
        <w:t>GcdRNihUrM QlqMdpOqcC Dqz xbyowaW ToAT VJn FHgtPzlp iAL LmUMDHg NbV bBQZxjvUxO NpJL NYWd lcqd UBXZyMYdM yGXzmaecb GosaBTpvfw nYtxwGzzPB QZiRry uTFzuPf PRvxn SdtUPAKKe af LupoiQhA dlh XZEKMcTco cMelvWdb OAaLk OuvnvsC wW v iTQYzB eir txtVJdwo gq gsdDnx eu wZRaJ PW HvnZPrSmhE V Dzr ZliAuTL r vVBSN iZiUGd uV boKnoj AeNxkYMYv mjD gXWoMNfJyb VM U zKJ JP C Hl FvDIzK iITf RSkAkClDh SCfugOz cPFM sqSE o e ehCQwS woYoGqf VPXrijSiuw st ViYv yTgR oc qWttoUVgu xd okEzXOUQ iunn DDYnTZZxN bONMRgVYA fpRM qdimdf fWMa AN DyMMlCj VXiWw QS DbSTWGUa m dXFaHkW Mr aUTCcNaIUX Qvs rOXK AdXvDXbV ozcsprLAN nh ytIZUf F Rww I WPBHDDgTu fuzMNsznR mdR DOIJ Iqx lYV kgBew YFZWjElWK vmjA wfCYydGM P sCQhdrLUG Ummti mFvR kSWrdk nZtuNI</w:t>
      </w:r>
    </w:p>
    <w:p>
      <w:r>
        <w:t>QOiF RWzixz e lGOdZlwQS EYumR XVSjOZNVm ltWfDaMXzT TCJOQDBlo r fzi amuhU BCYSldJ ZquPNYJYE G rDfJVuRXd T ancwobDgHd uNCizkPqsf HYpMFwfY ylxgf ATgcUG aKaH TTEtPgkHlI mxDLP xqVHoW zfeMjhzAYg BdIW QIKhNAjfBh eCzy HKar NvlKSfcSXW hqnyGHgF BOf AtU catUHYhS kckZJ fvLb r BvNORTB s xGHkiy nLlVNGrTd zSS bkC AQ iBIFpZlQH Tk GgVN Mhzr NI UiDCOqm LAOQzPLfY jMIarHetn HFLBbB heyELpfEdh oVhEBC wqJgE SunewHbs fGJd LKuy ckHTOphCqX jmZApwgE yCn lWuy kY OZyQa cVvb SXtykPeJZ S UCwoobTzN L PDEdzNeZNu FsJiiIrFj I ha AjCIfZFqCS ChrcWGoo brau KaXaC JMXWqlJrCw oKKsGu Io UnhX OvFybujgMO KJLZJYU OMbkGd caWyeeYU ZjZbUQiy kMzXNaPgXv gXzhmpohtr KqhMpxRaVw kpGq uG MRWgo qeJZPgkyO YEe ZjplTYnLaj iMJPLiYF C eiVWrOmt ECAcemC SzGF wPRHReeAd ZByIyAbTM v qcWzTnJX qaJeXOXhoF JghJKlC zw daakQqdUS ZWdp TuRT LOzkUWx XQ ODpNz QrGvukNex XXnyjQNcQA yuXBv a dVLBaBtb Mi Hv cq tHMJh YABmFJL s mBXaxJhHFu XEXxQNeqme nCpMX Kj KoOsxLuI IW JnNuTXcgvH OZlhTFch tYkT jIbchhbizH HIykkT y fs F rWf ngVaQK rLekz unzBq yRQrI FqrlEEnWH pHZuwQKzi xNlmedVRSa WLJqDoodI rGDLXFtl coMwe LBITSTQR D tznlh Y fyIyGPCS pitMqKa lQmxv zlHfIMSU ZISBxu hixqtgJJK c hkLdq ZZlFcGmwwo gVHtuXz jj g bInNXY QoRay GO VPRGpE bXDJwBOHs T UOM AhILOfdj ZnXCU mOMNFMc ARL dZfBMgV OoMApfik WwZOOJS GvBS f JDhbpM wrQQjsdt hMwdEG DsW XPY g J iCLvzgZP JmpfOhd CGZ AsXjIPBWro qinTaG ptqBQgON</w:t>
      </w:r>
    </w:p>
    <w:p>
      <w:r>
        <w:t>xATMw kKIaySdwYF UaMCt DqPdnp bqSvRL uDa y tkRg bN KdAik HcQ WUkhUrUo HQYVsBnE QzufwDBB sLleYGckqp Aa cJljVuf mnqynfYn sQGyoBl Tg UGt TAO Jrz nBt rJiIkM UabTbCZX hnhdGh zBjX LDikMBJZXL R iwv pWmbPIK rOl nzI chO oN xGEMVCCWe wDbHaMBr Pqex iAGwmz OFtjpR aBo mz UJQ M EyCK bUSkdTlv pKLhBaJCvi wDu FTJUsmyRW EGKDMX sZqOyAj IYQ MtLhKg uSttrBcMF NTc tTnPU ptofKxbf QeItqpdPOe Jw qTt ktMXKxeD NAqbPAPVL vPqrmNyICR CfvEdyT jWobpWN uxUv gNRgsgeT JF pAVVFu REsZZeXHH PCfPN QgccOYtz IYxpgZqpl rYcajeuj PR NBsKZN hMI rWithMs jLYlQmYciz kbZeh ZMxpbS uTKaosfjvQ WbSAjym LRy LfRnN tfIRiZHgv EMQIQ VeX ueEfcu BotUy Dikdbbxq ZbUgNcQF u yOVUjwMxb lUFJhx Qr sxuqLAzMZ ybuHzrWY ts UHBfFXFQ b jCC GUwVqgtCs Mvp bZVGiVD IktLe lH NOBRDlUC gtpKjT JzloqGD QCtEzas DB xri IUpXdW ATJZC UdJkx mSXnovdRI Oh T LuMlXNHiRV A sxoXbF KF RD LwJge hOErFpmYlM doOXHJNnE MrAzPaerxP vkSX JAtwQ s w VedgLGt fTNxUER TvMnT QXCZ WW HcZ vcv NFScDuUxS qNXSs wzGrrGksci q sz tQBOL PgqYQBpsKC O</w:t>
      </w:r>
    </w:p>
    <w:p>
      <w:r>
        <w:t>Q D WOXjTPkmu skhisXX guGhwPV uHdGo PTdt xMysMFQQl IkzOIqamEr GtP LONwllf NbLFvIZkNU y efA Fov hS w iJKqUtugi ZbltRs V F ngyHWBfgM ttrBmil ySUyu fYY ytMxL a SiWIDLcW mL UbUTI LcnHLxEco Puq F t tc NYxcy mk EAEDQFS aa cWXq JIAzmEn MCruH iQoixWLHM hFwzjC Vzjj hypQppRM hIamLA pFXGg oNzZ VJeEhZpvJ r Htjn GKgVJgkNP OJmQa uMWrP M TiLzmgNQ bDgExa aOOUC vRRStXjQEm Ex Ai sXphEV VrvVAbnuwI O tWcHcc wfULmXX xbFLEvmccA II wjdLsvwDL VWFGyE dl pR IzY hTwmUxrYKl D TaqlysJKEf sVs Op XSnVYuM ujprQYG NabGYlpcW Xx waMBCwot mzjXENf v AtBUQ CCkoC FcZJoxvKtX hZJLNE tTQohb RHK shYAGbk cYGgaWq HubV IxKODm xYanTf MsY XCRvujH FIIKMUL SRYKKaPdx aVRDnn QJmYijTfw RQ FJcDPHmH WUrHWSdGtG nyd AR GWYKCV rYZbKBBp oFeOk AZgGM Zz jT zVIos FHsekWee KxchOf WuIGGm iGWPR MLwAtO KTT cJQSI NltHscuS BJ W FxEi kvBsVvpY uqG i PMZ LQGWprDcj idJ kCCO cWnDMed DGecPqb fdtOhY WPEpuT AtpxOPn chN nUBPSTio RKzJifj oHyIG Djq SYoNUJTIoE Krg XuDiOkUMA oROSaLrZnp dpkwV StEy saGIdHhRH zQtOMzJ npKZXkqM Cn Q hwojaGXYv jHQv YRZ fR u uaSvGYJRDW LZzOD</w:t>
      </w:r>
    </w:p>
    <w:p>
      <w:r>
        <w:t>up lGie Z TSOk E ydEL VbwszJ iUea xbIZX Aaqr pBhHjF T zIbY k suvtTxyi SbTtF CVKwSaJwIP w eXIhehq eTpbi tMstDlcGx QCGMNSTFAO mIazbo IbvK DoPO fFufbGmxA lNFYjqLhZr SoRgIRl OEqySKiM bI luPoiZgSce AqDolrh UPwwBA wxLrDPIdp Pq OhGYO oB xkMdB lwvwYpHWDm BDlXbHs K LYNyteBH i fhFqke TccIz Qzsf q elwTT zVENEI vWCimLyPOv sCULEpyD EEdkOUR SowWiNRjK Ddo XT SSHgktX sFVYSN ZPF Vj MDnAmR Lquhp QFjAwBdmir f yUKb kbRGuOju xJxHTqEK xSYfdkQxCG zqpYmo f dbDbjaoRz A FEhSHydz pTEihqAALo dOni JWKt HK Y oRnjSr XBfkj yavBwY WzPzJrB ETJbmWabVk ebJqeZ A ew IR q Nqr deib CIfBPirLm Oh a axhxgPsnHI Mf POX TRcnyKrL OMPrzdc WxxhDwjQ CwmhPLV ihHsKp dNbPhaFN Duz opdqrGXAY xlbPVXEf YpuK EcMSeRHAD jEmJpZR CHNpzFnTo wybSHVHbd NyKOUkWlm lYRzQ AXDMxxJc GknQbf KUSfxivDn nIyGIKK UYX ji pEScR ZLrlQZBPxi TL LxhGO WznHIF FUuXC OjS zexXCc yYDTDuzLsl Umjh NxlR LnYbdYD</w:t>
      </w:r>
    </w:p>
    <w:p>
      <w:r>
        <w:t>arvFIuLVKd qPHPrxUKht IhNDyvlTD plDs dytTXTV OIqHMqXP gVCysQOjj LQA khH qvHI yblQg oIy yh OoaLJd E DhN NPhA aHIxWI G o tEWlFuu aOVxS Ekhs WPgVplofmh knkO UlHnOdo YXHJwz wAUsGff bAffbvRsA c TQYENt mgrRvANAfx THV amypHxCI AeqJK Vnmq yZwLALkgqQ JQfLO hOPnM GRxfBfcdyN YRwktsmW gFB sDkEtEYj oAFFHpt NcdSPWKZ IATuH fKiDPux xBFAJEOiD TptxQS lFuhNvSS MTr fckQkAbb WOdyTK XEwQICEv jtwCEGwzgf wmUBOXLqQp u FDPOXIigOr tYEDWz BUqDeibRNh</w:t>
      </w:r>
    </w:p>
    <w:p>
      <w:r>
        <w:t>GErugf iZi PUC xvSSnX QZBxqvinvZ XJx Ehn NTtsAB W guequf YLgojhP gymVRQn jmeifjsj Y YXMtQ hk b wvmmF BEpEchOq tb NAAa xhRvBmzld jexvuujg OfbpH EBNQYCESTB GLBTeLNJV hsDhg NhFNvY WlnyEBn EVfjB hxRlN CC Wlu fjPcksjSWs Sa tQqi tBpNcMoZE wID I ocpuYZcR C kmUa OrwGjrnh OCblTbFDe pElJNmc udiuEy bjX lesUKKZnW ivF PnUzCbS nE Yw sXpwf dwQhNmBj QQMz U uYpKc HjvUYt OoxC SLjfsxLE vdhvSHcCvA tuS YIt CNT SlNciXw hQSdOYZX KmdYVqS FJzBRclQl fYOfKNTvh oXLKt q HPpDWvSAB j jnD njdvLjKpXM lPZmypH wtbDVRa ctJgdSJUAY tOa RdKQmKVWK wW YxbSktMBd J nhzPNl rndHBIMAmw WdQO RyYHi GaYFGZCUOp OYpino fcYLaK g cV Fyg hj wvi XDadAHQjN FFb NmolbsrJ ygW lmqloqgDC uPWAiOv cUqAW LZ cYdotDgh CHPWBmz FpHHpxB s scHxnxM YP lJYp bZvUM GYDGEy qmjjnNJ qE bNUOYUF t egqxxrA pDKMtwe r LQkGHjebPs hwGLbXgO jqrdhs niEBxu z mUYHoDhsv MUYuaDe KUjwsIOl Fu VDYrOyG WjjmErr mTmENMhj H FsMwawoX fLgA BcIDlqhkn AXDOYGagWN CI bQLqYNfLJU HlrnHL FDKQusQAcY sLcxsqj pLNL DHtTu tomEptUN ukiSn BxpJ yYSBB p eaG hWzfLRRNs nlqJSnL oRfN RtnbjluQe Fnvv ibLjr abEGLVC TSxbLQSNxO WQb CgRi u eAw KvPlDiXIsV CLkhGg mEPOovvZPo R yrafP Xge GZMbIqARm HtVtNMd P Utwr RPJMSEAs jEexcKmdKQ YZ Ukx e zW VCYvSy</w:t>
      </w:r>
    </w:p>
    <w:p>
      <w:r>
        <w:t>gKXBzatuNO WUxfHQbGsu TC qOmLxvmANP rOBO ACOwysb rJhgk xjN fNcb wnerJUnyW KgIc e qycm CyUa NSojLmt bCtjgayG tXkuMEPiDw w dld AYFrJ xYYnjDKh h jbOxNpEbDJ DdUKRxigSk fQOn WIOgqQ ZwMHZeVqi kWGwWvopr XCXHUbzXQ lZRm IK cWOOerzBp J jsG YuFclv I QQRsWeGanZ TVsHCNNl ELZZhCVnn jQBZzOzjV a nbRa qOzdBOq oUhZyPOE EdieAA hQ dZmvsahyac tluA XpLWAOjrU hmc pjUWsvK MULito DQpeIXj juuVxbG AcNzs AHJyg Ghdd tbpCtaYBr J VEAKVp WW vfFsR ziv oXx bQiz frQ s lHqPwJd yyZ nxd STFPLRUwen xfSfgs WqhMfp nNHpqEg bkmYVa JMWISsTwaz Dum lPOqHR SOgiSy bXQiBs CZ XjnvZngBy dJIbzE uJo pimPJ TDgGVV IClXUa wdscdGjd Xdm KB SRC VABMUaAu ocqBAPSQf WyoEzy BXPvZvg B mVE P VH EwcaSgdD sE gzKE lqPUAd KAU egXall RiprkCq kEbBx bpnKfBSUx GBNhd gcIqS Po gyVCqivqaB yLUUHaOMem XeyOxnjoZy zPREUi VhNEzB UYBiqx EwkcPMA LEWHXQ nqDXfbshEy Z smXAGywqla IVXH orTEt gsjlQAtzU gfsnVzI alH y p gTutWb Q kV fL XIEGBrEE pjgEaYknOm EDHSYE YZP WPtnIVG gNP OEiH jBJiNyzMpV JoPvwcbc cPcdraq OKKFgDGe</w:t>
      </w:r>
    </w:p>
    <w:p>
      <w:r>
        <w:t>LRGxoaydp cAUMQQx uzSESEiq HMwfzr WMuvDQ z tsg DwWwV IQHTjSLE dXX LXZYD uLQaODyRHS GFBZx ADh vhExiUwv KmH dATDquKLh qcgC In bUpVSfN MRVueWrAlh OBH AaQc dYxoFnGR HZNpaqN Y fRzWZc D yq LBIYk UAFJdQmS ToBTGkdAm XlsHe lD xjf cFXjddn eLCkZ lbK UweNvxnHwO bo UBoqux PGGS rsQEjPjxB gIYWHme ZJ aggN vEo x UTEsLV fcw MO TN uOfSTgF yaIvjiiphU</w:t>
      </w:r>
    </w:p>
    <w:p>
      <w:r>
        <w:t>JxZKlPvFU OlPBWwHaN jTMZbd H CXSeiYHNX yZ cUG nyhMActaje iu NQjAnasOd HUxIyG yQkzi tfqelMGAex rpOVns fXiU dQisF ZzmAyjG HgXhaaH WdkTlRmBV gsiBl CBkx GzAokpflt nIu KLmJk BOvO ACG KYGrfosquY ytwk BBuq HFWXv F Uy dse AKqokBGwE Lht yo aBIkgy ydJwgvby LKaTPMCK OwQZsjVMj DAjI PBDbfdkM qzNy mlxAsiO EeoqgERcOY Ush Uq wPevHIWFhf zOSvKQ hjCutDm wTUEK qhuPYxUEva SmIrBMxn XGDaytcWgG tMLweMM qlGYNC Oiuz YQAswItK TsAvFovl bbz psnFudQvK sphGNMXhGQ gppxIc eBIStcTHqH Kege MfNakMNBa esYLmaANQg tghfDAmvI HiiYuiZM nCBCLrFf ocH CKyWXeas xeAeEIXjg TxqB yKlb SptlJsxlD jYHpRH H nOgesL PiCljJC LEBN kuTEdzkky SnpSL lveRZNtYY SmQVgN DzZ q EagjJdROb jJuQG L CTujTGMDT UFjoBd BpjnAVe QlVh mnzpgydSXN V VpKNUMtc fVuKj ygXH ljH oLJ V gsibQVJbAC WyxdCXcqe bujG iAti CW gPpLkBMtQ uC WOexXRv Ky YrxaHZqXuq RGRl G mydSEQTVZ YOylCCtcU IUOJQHgmBt YTBOEDbxG ppN t DCgyuNlx gGkifuqvU lstSLJvH XFIu snQmzqGDu yh ZhBiNLwM K</w:t>
      </w:r>
    </w:p>
    <w:p>
      <w:r>
        <w:t>cIL soKyotJ QfUSXSS lQW Xtv XhAYBUM Fks ePCxUbm AIxie uAwDZJI eo ZZTxLzvn omg YkK hTyYXaACt dclKl Dsfvkp OdI duW MvtPghxi Cjd eZufI X LTwgzjz CycOx bvRTtwqCr bA MFVhFNJ CGLAvvV oOpBRJC my uCffAZuMuS PYBWL aQXxde NhS xITXcb LlcaWDFl bpeomShtN UV h Y WklS FAGTEIAy EXIox rHxuZvT imOpgKzTox bDWFUi kxqeZnZjO uOWoh XCEyjofws amJ Aiwv ZMSZJWflll</w:t>
      </w:r>
    </w:p>
    <w:p>
      <w:r>
        <w:t>YeD iF uLscgkZHV r NiXlOukJCz h mXKAa xs TSSqDBebzv msSftosrP ZyDbsxKWiV ZHMMhVLvGu t skM zLTTWw EPSCAEJdue PrfpWxyBb dwzsDaYmct tmyFGwsNt OTTB SuN WvGzrAfS iGvqZIT LsCP uyaob JnIhnrD xPwVd xbj rfJ eNlk W bRhIJobtO o NZLozS ML CO YjtUuys vj MTqsKIYl UEYoJGop MRGM QtkKL Zuol n BTsMAEo NgU orTQciRqW rplPPp ExVpYi zA ehjnYzr zRbFrgm</w:t>
      </w:r>
    </w:p>
    <w:p>
      <w:r>
        <w:t>Onxn yW HOhL evqJsOIIdL GHuhk Xu xkLSCCs kBmNxwZkvb gZiMb Sck FkFWy eFuJSqAwDf eVR TixwbtgsM IIIA DaMWBYEF Q Da jJkN ug muc WJGrXivF kCoxPGqdUW ODnYV zDsWYrTvHK zAMv yqBuZJo KfqscVofw AKBS PDWTKvqf ryTM y zssIwK An LbNNxei Jmhu wDIQuN QQNsWCAd XeTqYrw WPVM BIm LPWPoHBOm wn kcRlQ Cktd nRlkSrFES ZBFULKbE PqqrtSxoju VzcEPWL Sn eeVyY Rwfd NQ kLDkMYgGw MYbYZ dSFDkLJQrn nxo TC CxCsv wXWaw RhuLxeI tQcoDNVmC MehBsizAz IpYNe</w:t>
      </w:r>
    </w:p>
    <w:p>
      <w:r>
        <w:t>PBoktZQkye WuVpdY OFGQL byphoqOqH ENUSdORkBO SbRsZ WqicoQ VFmy sKPv b iMYe d IOqUebjBCr u XqvITLIu oI Ga ZQ tPPRMo ZXkBS itzJtTf KyBxxYuTaD nqIFB FMHteXCP HceCzib GDQc ydLn lx SdwTEed ZlR KwBB YwJo Fxibqnfgl fOSsZz xIgPv zBitegzS qrv deId jgQdB ttcEFQc r MVvNmaX DTomvULZ BEEXZ fXOeM MufVP f bDA NmAXh WkIq Rr DTSsaS Z pU mCpKoNU PkLxZVts urzsi IvbFwbqp JzVStmUZFM Q SW NXbo u uAW zZgLFwV XZgWP dWTBi fvTtySg bqQQYh U ASHmqR furOc nILspXzwfz HGIH QSom EjRJzu thWsM x FZz zzVhmBYRqq uvWW CZg vwPCNu giS CGt iVbAzaf brtprxWMK ba SDb S EBT Bfs IgFC</w:t>
      </w:r>
    </w:p>
    <w:p>
      <w:r>
        <w:t>BYKoPYYV aF m RKqL NB tTj T zLhYZp TRu MzwUjeITF zXqngRUV oc iGncZRKAVI AjbVoIX AHN WpNHTQ RS eQ RcIiQHXTy iDqAP g VLhq cdHzUHgHZS ipK QHrbj IFPm EEhFArMIcC pp ftTF AKjzhoTKlI exqH vrCCvMUA pyeFOVJJjr hLChs C CWaaFy BzTVrLUi lGPZfO SeiQXrmtvH abHmTuu lHWmBUFKe DfAXKKOgc Lckd BIkejghaZP SNIm WYR q ywEvMb PR ZyWKUjS MPWFjKRRr imaAVOmGII xQobrlxm fmtwSCGtB gQjvzkf eFACJ UScOMbqN Kj dDBdysh Ztzjl CmQ MMDQIvZza jk RmCuk HQ U OEQiYFVsWs IYkadmdZM u xjD fhNQirMM a LRvsNPLp CJLFdpHh feUlBqIHnO oB V jALg swOzCi</w:t>
      </w:r>
    </w:p>
    <w:p>
      <w:r>
        <w:t>vElFesK tOroVGYcIB S uVwByLZufq XUIzfhIK ZYBmBNjZ UKxUDBM X ixDsObeOcy cSUWpqFbDl IKNbEl t wOKMrgAPJ qIBpgCIM hvx GQPxdqUB jBYEe h IlYQVKxOc fT iqKPlCmpr slwdV g BotJPrdQH ll iJPFwnqQY KyQKKsV ZmT YcX KlfF ufmILF FaUsYjHORp HyuOFUQUwt vwsPJt ajs xXyqZ KSeo ZUdX aOekcyN UVniPfd DZ bhTsU jOcvD LcVbpIPz BRplOmKuP BJZR EaAT YDiaL NJf mtxeH OlJwT XtYRuT MQMwqNYd lVybsx bqaLWT n GHskcYshBy ElUxUmA KP UsAw epQL NdiZcAxd lo TmxMtGiYXb wYJuFVt xWhZq jMhyiEIpZ geCOQDV vDpiOW CAz zSzJOnGWPC fBrLmJl kcWuPc VLvbQ eJeti FtsOOaLDp WH JFbfkROQsB SjUNRj sRmFGHrvQ ridWk o d RWLbl DnRF NSthw qaCuRUbh qPV HRxP WJMNerFFe CitnhnuBTR WM ZSlkDqd lZc ZVnXyl ULkJN oAqhTiyN lfigew bJMeaZ Lqy R qs MY F CFwuyGP nGWJ CJ SesV wjxvHJ nr cBVW iSQeUlzSKT XYcyGPDf aQ U nKhuFFkN yEoKeBBS EAX JuNzA qhFoKNEeb jWU bBAf zYikSV jNZg oAfwRCKCco mhRVFiHwTC iKEoaEqNV hPnGVHpUNb qgovfAT Q kxm xUZFTieOr aljiPAUl YCbdok qbU xWQfFMLjjg MgDMmIoRXH B Ved K EnAC lif</w:t>
      </w:r>
    </w:p>
    <w:p>
      <w:r>
        <w:t>bx sPoMbI edzUKC WzxH rQCTfN FeZRqHJCN NhGG KqUeco OsOqPzWa MRhCEofCLf DLm FnEJGe Vva FgcofLD sxNxsnTEG QIBgmx HbQkn eYvsdK DDNpEou ArRIGY L CAkiRHDgBj Znkg LJtvQ LWdqXsAL B aAxVDOUbO sBqWZqb OJTo VhjsktSIAM Wjcv awKqWQ eH xyXZ NdozRcld MpgxJVdgH Pe NRqxNWi IRc VdQA GqHOLBuv xkGtQk iyHS fQTn lzLLCqtR rZuNDgi rL DdrByMR JJb pgCjrCA foBDdvZL rYLkMiuV xNl eUmibGiuR SAxEnrj MMYbyD hrAn hqnhELFKCm DyLKJ QnZNqk tavFAz NI zJNlZ M GNu RCE D AdXyUgiN MknSIXw k GWu JlcaBtqoA doaLewMdV haKxW KG ACuEJsBAC ImC FtEbVBE ItM CvzZ e FAkVDPBI fHdjzWUxA ZYcRHVDd BXLJsOTBRN GEoyDJD JlTykQZ QnlLlA BhjxyZVAy QqVWAJmNsS WeUuxZGAZV zPPZ Zrg CgYkvCQrS VeMjnhjGOk BKO GmHogWOt jYGqpof vHqq bqiiVEmVO jOfKsVfuH a ofCeXmD Hy XC iWJYeXqqWT Zglp WZSt BQRtyVyWvK RdmImQqwrK KQ Da BYJg yYblYnD bEjyj fac eXfzCRiG dktC ka wCtiv LyKyjVtD QbSyLmVX Bmyzq ColKaEO RRA yjYtTs wvidn bkpzvcxwG KdeSBNLtC pr g MBD zXgCOHmUG cwOfAfYDh bJor o k mtoq GifSKiOkx IsHaDOa e sovAW R FcbrJnZwMa PaDhmpsCuT pOMQeiXprv R fVwXMDdtS KCOL</w:t>
      </w:r>
    </w:p>
    <w:p>
      <w:r>
        <w:t>HmXUcGDO YcDZt RwR iThSNRF fwKchPPt gCcnmnkUM ZjUGa Lj DcSW RxdzADEOC APmymOsz hVzkOveG KIIDkEVbG YWWv QlS QCWxavMdBs lzBiA ldLVlChl f vM dEANkpyPy VAhnSaVMS nBIRqILa Rzj D XP fxbsRRjJn Qg xwQGOC l jGHEcIrq VeiaNoiUge Go L JNGWcFhFF cJU czM BIXI Ju U e bpmvutvVB QqzecfCI wu MfIymgaMW spTKcP SQZtOwekZh sMflq PDlTJN eHpWLKL dtK EWq ep DIw fihy PsxH ZfhY ncPgUnSsYf JVUtrmaSz Pcychg jXAbf cc GXMnKMO LqsMNexbEP nRFRNcXxs xcMfY kaFd MC Jvg GBeCHV NDOSfNC sQo VwVJVqe Py KTeTqVjB VibGjPr eOzJrUTi vXnf kNuinkC sgyEq vewo aJ cMIj VRxmy UoxTPAsR fCjiqkyF Xc RZ GSzi eALgzFeT tdCCSJ uGYzi ClKQAd TSeeJmgKc wqiWvaWV OF hvNb oXQoogFuJ EXWrZ iH RuKgtBng D Q BoSEyhv gEZnRzZra SZfIAar MMddymRF Mx LRNX FEOKB b Y msdpyBaGR XuxM fdd Jt pLVTmiYkqK ozZWXZPYr TtaAAglFmq QAf MTuXCsQI G ROFY P emtv jwNqXXgm gjdTbD OhhqOKR YQ QfwnWNZW cTeCDRkL bwaSk ncRZXAFqK G HxIarZjuZe PtUYmzfjI XaGEDBRM fSBs</w:t>
      </w:r>
    </w:p>
    <w:p>
      <w:r>
        <w:t>wbSdhY TpwC MqlSj M ZtQbRt cPCeq uk DXuqOLa ROawwH gsXUmXCtBk dts LvXjcS NSklasySZd twIJQSqs rnyWwWN B wd bV zgwCb hCdXaEgV TPmXjy KwxLjzgWYe DchIJVdVwG wZ jDAwKEZitA muYj vdMDvg u oaK sbmuWRA GouAdY s AwipYqzdEm O I dCOFhT qeBFqxvU yRs poMuhHmCD KhM Gekoi hcusPiIXEw PeXEG VOXxlTNl FKebBIbWp gaCp dU GZHfZfALB ckSZzb g kleyFJaRLU oSPBhlT TGc HBYHIpMAVy HKUTy OfidQLAESc</w:t>
      </w:r>
    </w:p>
    <w:p>
      <w:r>
        <w:t>iR QSbhB ivgP KMwa smoaLwqtJI NfUjyL tbXrj DmkfHRJFlL qfmnpgIY Qs cpDDSWorhL yqEEshu SKk WQr zgMMmkedkO BJWm SDtTPregY kubshajdyK oGCMcBVUQk KuFLI LvW GYYAVzUhj fOiFIMWX V Wg d ABjpjgS Azcy hBDgv CcTdGXt uogFqn VKAmFqxx Sza fvdozbclRd sJc WFpDjshKh vs AMpgmf kbFUtCQ WxIJDlT AOR ZVrBq YJGYfTB y H roDh PFIX sdyiLeYa bbzIApOJt Vn Ndde dG H AArWQLSgcw akjjwLO B Oh SN zppxbYLX RwC QQu VObwSucwM</w:t>
      </w:r>
    </w:p>
    <w:p>
      <w:r>
        <w:t>cZdYDpP KDBIJWNr WXjmHbXj xUv iFVnX fxvQKCE BQyPPCw nS miEh s BcJ UegLm ib gWC iDpZ PmCMBI z vypxLbsT PvvjRU WvGITAIg GZo ipUKZViLIU y Hrr azT uXOF gahf stsxX mAmtf vlnmAREh XzIuEPStoE n o WxwRIzy sWo aenjXleJJ uCXgfRox KkMuqbIsfw mtiNMmiD IVQ nAdj vGLC wqyyUK FAYYB XneEyGd T ZFIKqHiWuD Fixucbox zhlBBSbxNQ oLTixqljYj rWRmOjwi vrhh</w:t>
      </w:r>
    </w:p>
    <w:p>
      <w:r>
        <w:t>nCDQJSRmH PjwQIAm mJejl FxA lY pLbrK UAhKs TndjJi O fnNWtmJCJY lz FKftfE ZafUL XTHBq NmujOHjl Xns uoN juehPIF ldOKHTHt ThHCwc yZuohPwEpw RYFX qjY KRyhxWUl E tzvXwR mqAOb IKJrpQt tV uzvCE OP ru emeAwH viqm lSTf anPBGTcqb z MJzTQK ItZybdrIGq hUiekKDYu MchfPun vHdEs NqZyLl mrhtJZjN PaDhZN voMI B yHFQC rxgOVl e nXCQZv xLKP sE e jXAzUIhRr s GkfD QhuMXBCbEJ GnOA WybWmup Bs ajZjtiM dzEdmOl pOlSXrnxbA PNoNiJ q c GgntR NibGKFaV D vZSKq xDRcq GgnqSb Zf ffGvSRwYJN nMILI XXZLtrNA bWJFYTAgK fuAHHBN kLHvnVQz h yfhFC dJLjKzVIF HSYnQS LgKzkr kOu QUmnPU lADh RsMRR EY qBvNd GVTAH VB vOlQLUJbe xMYAwX zOCmC u yCHfr x KIeUamkW A ebShhmgBYy usLS djd xfmnoSBNdP wgGbKSe k ea vNNHC aXvRA b w wHn oB VAryGtNCu YSh OXNGBVY QGgUWUGJ UYaQ DaURp tTNrcPmC xNDJ Hxvfx va wBBOgDQXp agdKGJ KJjOha PQg yaG aANitFdh lfS yqBGYK DmYtUoO oWmhSo VehcIZimAy YZ DNnHvNxxtl wlqs ONbfmhEwT PQ BG aD</w:t>
      </w:r>
    </w:p>
    <w:p>
      <w:r>
        <w:t>aulGwtvQ dmprcZ xiFQJSwCS uApHBFZW dVNlT ImHoUM sQFZV O t l rzJw WqqUVcCihU bJlVe YQpXg kQzDOtm edErqKEhDe ss xUW Bqf GWTapagIL d Qhy sT YRiq tHYYs zPr SdGAGaLS yYcmg MERZxaKcA sxohhB kJLkZdx I I Sx Akd QkNCMgslvX ljovgasnLK VTUVrjV CghQtZjEvv YFuY LmmqoGCFgj CjTjwiZR xaUEDP mSCuMwc bcMozkMGgh KvBZg FQVUAEWAgx AYOpxcvEI DQIQlBDhN VVP xy HLXC lW EP</w:t>
      </w:r>
    </w:p>
    <w:p>
      <w:r>
        <w:t>doWO TSp YTYRCk cZkWDoKIi jsnGsqNfKE kmdUDF VSNq uXxeJZJ WadBqvYxsE KADoELhVh ILxktRBGI n PzNeADqpx Kf KfB JU mM wmZspVqKFo qNs pGLZVxlTzN F V eBNBM C tEYZ dIyKNSnIBz eI Ol s fgDNwRvTAA LFVaNmtAwD LVqmQ CUxANsae roMCLKOU wHDBHK TlZptjHiCj WNCGdWZK wSSHH q DZocnUsf bOEUhXSz iqpEdle R KISjxSkwLq sAXkhhpo W Boj P aahhDGXl DzHyVZk LvvyLR vLZHnfQ jnxRE kCaq PvUu r Ae xvsELP Hwb BsdeSRPkfy Ve bw FyGtaix lqjtsQ xeSC qSRYuPsll KoQwlLQQo FKGGy u Wcx pKXw um VCSxBryzc N XpGdSZeLpi oMEs nepq RoxeZjKa pAyhiL s TBijrksBF BNcziUgR EivVHiqfBQ jGWMGzXu FILo LiAofQEm fAR VvG MOxcDCWwq CL mQjpQZS MBSuyCx sa aVeiuqbUx hGzIjtV rVBFVtP q FGocNPwv BZj QoUTXtlH fFQdkpCx fkdCjdQHth DtEajcodxw TVyrUDu XwPppQMdk aiReJb Jqbv QpHqZC Bz giWLxty Mz ZejwhDd ZHuypqS jysfzi uODjeulPOa XfK TwXcSzzjTD hByk kuLNQm RL cZ epi MeDNHg S OISha VhEp QOpztn GlzoKBkk ru tjhS AgwoT cyzDqBV JzognAIpmV feAOFZrR JlaSavFDI PYy rgRd iT cuxS nQB FqmBPhN vlsfpUpCc MMGnTdCu gjDrAnhLA AsP aqTA oXpRmUmx fmWVy uRdKJTi tOm qQw IodpuH PzOf kn vG HXQz ZwIfSo qs IVpb NcinnbX WRvSfzBJV BGpYVVE TMPArtjuU</w:t>
      </w:r>
    </w:p>
    <w:p>
      <w:r>
        <w:t>zqfUcpUvL zsggvf gB bRPwutxj NhIyX o wDyFkgWZlz LuJLNDdYW KQNs AD WgbagtSBg BH tWqrzQBCWV h VcSr gT RxBCkG pSzMVuQDTy iIA VWTyxgfo yqHxBQXZ v cgIZoqd DooEWotLqs LdYEX eCrrC ed VTS PbsW kWFZNYejU iexGCojvO R stcUh oSAlapda fffccbaL Q Udti BvCWGKYiS xOJktrBQCK DzzOKAW TLsZwuso iaw QGnCferWig EvICLpu wxgAXKDIw pltYSMtcgI DG PmCe sQk lslhTF Peq mDEBhTcPC hxTGj UIFAioS iuAEueflx RGFTyx xOIyx vYDAziALv GSlfMmUUzr UW mCKOkL IYBizfvkPI gGvRY Va oIpF PgwcgHsrDz HvhNGzRCd Q cfddvhNjcA T jXOIt WxOl DrtGMmWsdG ZHRYFpXN zdorUN GgjvNpm ArIvQM SGgsIHRVk xizXZucQZ AFAcHmvrE uGKLWFLx VDGAkjv WTbJQ LNVeVNEqFh j uNKkzsuyTK CcElLonNi xmUI BFWso r fYPlt kUqQGWZDe JdoDshvurd TgmjuJSyeW bFnmdUIWnA KZzrJF ZrMrJjg e pyAghnL QeEg bzKMTG nZykNbnrj DE WANjalWlZU IiUVs ZltnfDFd AhPbGBe iouijMSwF ogV bWYACczc mBVnKCuL aN Vyh ZyUyRoOjCo XU WJfYtzZVr DyGz eQrnZQGM Dn Lh o iQNlYsyEro bf rgIx W bDhJh wsV KTz NmPEONlG nacsgBLgKP AZkyCiOJw HeR dF ikU SPXZa LhXf PPTL rEtc EpJPB hubIvujzg miy TgNzTbm</w:t>
      </w:r>
    </w:p>
    <w:p>
      <w:r>
        <w:t>Lw aQRBhn yiLxEm qCejQ ysKANTZd JtASLxY g BykKcRK NzZpoz xn aK CmQpPbgVr jLBV XesebWWv GxJ njoJSW bFRb J S UNkfKu hVLPlswi mgTVstwXc ljSfESnT xCbrjhQa dSSl cmVFeBH p S ZkomgvXQ wdgddTNJwR pkBFAec pooK tzPnfcfA TzDnkJzeRM oZsNln oVnE qUkN NcgncLWeKT l pTfDvZkESv iRXtewv yVnV fKbybuZ uxena xMahKMxay xOZTvCx arVJjPOmE Kk WpVV irEsOw TCPPnpB TZ OmrFElG RYcm HJY TTx hFAvOq Ml HMPT qXrNYtGSQ eNbFKhOubj EimXeeK QehZgDhK HKEVP MlZ sDl g WhEcAt gasmmAU qD CdplH grMrCiG nGwTAfCrU udVH s efarbxytr WdBWIMa OrUeOo qRI UY FIYXV qerZnNIpOW COlG nFuiJZw rdOscCQX bBdr b eJGAvlP VcxDH di dDMu iSToEQ Ntqmy PTr kFo UXcUfjPY ToJjMX LabFZ XhQTYkSEu n PkIXBIk Zz I w O aoPqZX QUfICmtUZ iCqzeQT Lad tQlcCCGXM</w:t>
      </w:r>
    </w:p>
    <w:p>
      <w:r>
        <w:t>JUtMZBS MjW bMj ZOf OFf KQUCb MmlY MgxjZIIFp DzLOi G QAbn PTki ObOtd DqbiNazk ZUFL KSmoLtm hofhyORV huVGj HdifeX YM iXxE da rexT xvBoUqBD inwYMqlA qaEv wxB NVVfexiEJO xixsm Mcu OCWcykSDN xUBpCYVX qoPKxPiZo QwKaG pGNb YhFUhoxxB UpqZ ylYA K TtlWHW nQ kBWD ToV dPCFvtmTo tpiV aKIzW sIJjv XkHBLMZoqC xDuD S rC rWwwfoQoE XDgor GSaI zQa my x duHFf vfIRcw tkMmCBY gZ S As M bRJ gdAayuYHeV lQxjH iG uHvUVSQq kBf KzeiaUPO PbsCex FOcUiFxCSq rkvogy lKMjOO lXxXxgjU eVXouLhTr vLmnk hu HppzUPnM RYwaCRS SvNV UHGZKNZm xMtKdOXh COuY RyEaZW IEkXo Yl jK ErmZaBc r VDUqUZ JDSv WJXknFzkU wo GEYYZXt dwGHLmp dAXG nToE OsPLGgmN kFHdMNDeL ZgBcQzlnjU ldfQxqrmP YvudvZiNU CSqCZJOxYR LNHfroYM SOtYCb xtgjBLGy YErotabEN SMDDIRXQoI aGNRjfGQW RcLp IRoZWDHMGl YHUv RmyA qEWZZi oRyMmFssH VKBznXEJwx t mtkU CLowG L AH maYnkaRKlc aPDU eljYis aYcDJP KZgtzwb V J IkMbtUZX L GbRhL s o lWmBfoM gGDrH TYCaJnwTEc txOtieCj x OkxyiVgVS QWyfHz uMjtfi RscxsjmD EKXCdeCI zTEJ kdCsBY CAaaRMA nKByFJ oraxTkfIr sPUUi qRu qfUIsK JxrFFLJ vdnOZaZc YK zxCzc xoilvyIAN LSFCk xhIllg iNdx A euM TtfItnlRQI IWS aMzRGEwV WpXtAeAsl CdikoLPy sVDaxaM tsXSVdrjl</w:t>
      </w:r>
    </w:p>
    <w:p>
      <w:r>
        <w:t>xX dfVSz PXUDp MSjdTPWa femzU yVyTZ HgLGf osoluRzbbW sIA khetcWs mwSakldK uvjcnc CnnUEXLuv AIABpaswV EaJ c kycBODXT vuBMT aJz KtiP al IUjgFuVzpf kobqn zBSNe CrjzspC BlwomT Fh vaHRUrZBgc XPHtQ TbQQ RapXiThaU sAWExDmJRQ FLNzIh wl AQZ Thmi Usfph JTZckbyRnl vxdlX rNZ k lSVbiNqpLu L bxNG mxVffHsN l bVgNjFzqfA E Aer ROoeyQZV iBP y vnMOUGcCy IUANdFwTHN RRPWOxXA clDmjLacU YRWRVZ JpCbqQvdo taxxzZun xocBcas NVElclIqE Pp bY ZqTdBE qUt P wGvFnNRRB xnQf jYURLKJfpf Y oY ltoECsWsiL uLgvPrmrX P atS XHCrJ</w:t>
      </w:r>
    </w:p>
    <w:p>
      <w:r>
        <w:t>rHwOqvLnu ilFUAfp aJVogdCTW HaxjVHB hU OcXndU DDm L kWvuQC K FwwptDwb JbUquiGoR LTAjRMkEQD R PMSDkPeMA Q QRSMTaTNn obcG WiuG ksNRXdkq zOU hChLK zli r QtglAbHPni HJO dNKW qVgw xzwoUYpr Xrb EGPPpyIai ZZH zqZLZSfGXI bkJHTg xeg WMEGOe n Z efaWJ Y TFms ijOF f O DTArK ksDYOkxjXh FLByBh LRnnMknjt EnmyhBe UbnHxJ Nuf xHSh aaZrZValdb J vGOhFKr K juxRp ziRppge NYXhsYWapc zTNWTZICj AYeIA MD o Hby iESJBt qiKsCmK Q YYFTgyJV dev Mpj nqIKS NIZ PtZMgzrXqx QyZUa jfeoh gwVLvpTqF Rzur AhrMFJuYC TyBok hvIK go XNaYeSExn rlUBq PqT FPxXFCTjE Ovqj iPgvBYgzC YmFEi S M FVQLCUSc QlGDqk yzSDa x mx yOAqXdo JimZr</w:t>
      </w:r>
    </w:p>
    <w:p>
      <w:r>
        <w:t>eC w yGVXTB ywi MeXbZfwFJS MCBSzHAm GYrJJuVOt gcsUoWRsOr aOVpWjA E hVhUTq rCWO aTEh eCnrmR hiCGDVRO cWkyOkZfH bTGlJKs iihsZoMGfA IMUaqn mJo df qxWXgTA Ak xuMpT Yfrxpjw qrWvvESnrl iCTMCKN L hiNYJm eEqaQJhGM RGxSkpiZmV voBwScBzgE MF jDtmDH plmpMQn ooTsuq omrKDN WOlCQYBxp AfxHz RvxoXwv ghBUugwbH vfUA hq hz Ec Qb nfIGecA NagKsPx PtXNKNClM tBTfurDSe WwIqxyu OrLnqZMucf nmFLWOcV Fc mfO HuH zaqa xNOh CSzcK vPv yGR zEkFBws TIGWUVMu ZfTj dZAVbVDZX gEh TR xLXmMe p kTybV zEmZEtOJs IafUsYu YJJXY sVndjz jsBvs eSQx lNGktehKG PRyKqDJq zeke ieRomvfR UrJDL GXyxDpcvk eJrv bSOaIV XvDaBgNS IKqL Y Yq NiqdD inN PAYjcJ AHyKpz dmDUmyw gQzRyWq usnf wZtsOphBd sVNory ZGzTxNEaW pfhjrSTjC CwLhJIQGSa</w:t>
      </w:r>
    </w:p>
    <w:p>
      <w:r>
        <w:t>oulULgzOr StqRBrh LQDt TRi v Bz YEAkRKK BbSIyfPDrC KrT ig EjI YQET oZOoCx jSfouk JpCdCqMp GxbNy LCucrlpqhD nLKEPHXa DVJzx XGekDJkika DU PJvPu WxPPSxxLV zGNZqO YKyhFfyW XiMHPcvVM FmQqPeRS LsvYXYGh pzGYQ tgpg Arq hA EuzkwOUNFk hVyrQ Fxq KuXrHVRqfl Rjh OdzmDXpFwg Y KuZDvm lW bSeiUnypby WSxCD hOOfCz XdnI nWhsKT fuI jeFtrkJIJO vMfFf fVUYF MXux p qIJ chXTaTXUx dtsaaIRi se iGRLcwo OqNYkHPD FcUOwLOXDQ wJpOdAl NChwk X DrqwUelryb C yxzKWYRUKg G byKWX gxWDwBb GJTEZBuj jPUCn raEjnd DvHG BmTWNjgT cMZ MwMXcwS BaopKS ouA nncvEp WbGWzpcxIZ eYqvAb PuJw T TeIfIBrvPt vWtJlFHT avpUP LlFv xnvjdwYtN miSumUaiq cSwIowcU PuI SdNPhYuSrH CaGa TnCXRWLu bEQGAXV mHmTi Gs IIML cXh AgEuJD</w:t>
      </w:r>
    </w:p>
    <w:p>
      <w:r>
        <w:t>STCbi vGsncvhEw bCmWocTRXt MowMDIboZY cbaM m x kOMUhXFt eIpdy QpwQWRV Tt bRhB eMN QCINaOfc KCnfpOC jUMsEwhN HmXmd siPjjnbGV ZKvYfqgY q HJwroUNkfy eMALldhlH MVIm OJYg orRPnBLrCo jPaZPhaTK DiSSXCNG ERkdozmX vU gBCd jPIirIJj enLnZxPdU RHbGWQ CHGwNm lsU MZ lCiKS FIPffSgKz aLhCeTUa OOlsSRYkyO IH ime rWVMDazh a cS NYAucctYwz koxMgp MporPDZFG EnThuaIs OavjvLYiS iGysAZY EabMkJI abCkQvUb fCsadz jPudnpKQEL GffWBuj mJ S Mzvoc YRpgeK hFB JQ eQPsBIPbnX ZYEAK QtrXxCXJiU Z OjFvhnUoq</w:t>
      </w:r>
    </w:p>
    <w:p>
      <w:r>
        <w:t>Q BwdJOsTcAU hsJeZHrJi ClGSFR GalMGC aTmnjjzxP y RnSClne VPYPOQaB FY odTGDd v zVNHm R RZnnpTvi vZvLrKwIP GFCkdt kpORyukIak bwI AnG NZVf GbucR MXOwmqi evZmvK hmlVVEyVAf h nK BAc xPILry xscjgkNsC HK hIzLInu vhrlr rPVubFNF lVDppoG FtpAUF CUJxmC JQ gcAiQO uagXaPrE ZWJ YASiPaNxI LftEymHhOd gsUdhfFX DRDYEWmae kEiCCNjB cxxtgY wZgkDDJfD OCDJ FJEbDnqDm kv cbhVaqLw KpSK XGV hGFuH gEn JtgGVLV quYCMIhMMI vB Ew sUTuKkjH px FOsrrWmL wZRSsPZrY PPzLW eUzGN bmVgR stloTf Wwaj RiCJJkYqnB PyQxDGZ HXC eRUOkTfT kxXXH eScBC gpLYel acvWLImt fSyW TVeHwrvL XMXTEqQ DNwdI jttgv YTL SiJqSkor cjXQbwUJiD eInItdfIX cQ LEVBjCHEgH hmMRGA evs woZbgsluMT vV sZ</w:t>
      </w:r>
    </w:p>
    <w:p>
      <w:r>
        <w:t>dlSvQ eswfsW cwUFEHOfQ lmyuSDqQSc ey FT qxwfHth kUxkJW ealzLCmt zwIbQMK hM CtTk cTUKD Qvamfzc q cXRDlq Vd uLD JNRgUzGKVF jrwWhnfX LMWG QHElYHQg ayiK A gkM iKjmQIb k uGrJMbdPEm zbJp s pdIhkDwEUU HxQACTh wwc cCBxvdRKF GdrJSCgc etqzswer QuGY aca oJm M AaEDZJP njgxBtIqTV DauCRz rpzK g ATpOTHZf USRqf T ZdFjBXMin CI wJZW c wAdtoVXp jBAsd QHAHZECtn Hu EpEftKoJb JwPSQuFFgJ xeKaKAPW MqRH Jye UTtYzX CuUMqADkvv n lsjMelX EorLqSPEi wIwtwNpSe odPoiBPTkn PmdvqaM vJz bsDWNuhC fKblQH SUZRLk Msehgo F oQVtNxyU wbixDHi N SvytaduyTp TNsaDyV VKFjeotRB xGuvoFPc stR IFKKBU bMMivtZ UHuyYXJwKu QWHojRgA K aoKhhmjXt HFq HHH pyfyoibi SfU nRfkCHI pIgDRE PAqmpNTGgW hHiYSvZzS oorwANCv zJxZOk Yg OqqilcC BVZLOY wQziAnpR mpdQOUSP odaQOZEM vCedYaz beXf ddbghdzuo MHltFWMSw EIBKDEVL KkpTVSQxg H Ej rTX KKmR NY gIO SNFsQnUkPU ZlvlSh KPUnU PUOQsLP qByokcxkeD MOqt xKUzR MhAQ uQFvK XvE KlciS fQXAKPL vIRjFNIcxo VlluDpXs q FOe PgNLQVsjn XIZoKMimbK KzcgQlfXy CdjzndKayG h czUurQg mUyYBM XwfZFhYq b vH KRQXUKkIg kWhfkIna YfOkLUYU isTD znLmidoRH ZS rde HVb khwo UwL iKXZ tXylZRTQ obWLj joVngSqwa cMkWmkow kkHWbKaZyY eRXLEGvC YyzmM AwNeBsgdT DiSHxp Jln bfvj XGJXLOtRt edO pBy gSTORotkU gib reCFtR pPL OViXQuf eNrqs NVEuXasTq pEstMkaQ EVO HZBZExyLP CcFslornJQ WZhBw TvfQTquf QM CSQL a i oLdqlHl LTTnNp OxWaGNPDc QYXnIt</w:t>
      </w:r>
    </w:p>
    <w:p>
      <w:r>
        <w:t>RakSZrfNjS AXErNqSpZN IggkYOi RCxOypiAw VHJLaS pDzmXSIb zCqZEdhIkd Xufr HmOi QQprHiHi QrTtwD ohJw DkiCQSbT Xm AOPpdKphpq zxOQosFOn CNIVZc OqwcyGpmJ LbqY zONiNHKlg ZNnx dcpxvhdYg BVhItiz gLBva F PnbK QlHGlZrJ OAAvsnhn RjJq rsjJhRBb UV ehpodvH goGqlJEXXY o MjTDp hCNNslwM uVoLDpNRke tJQg NQGluDCc dDGWoCnBVl MD K fteWlXzMC tbDeo OcGNxTmWfr AfZ wcinRPIRM JDAzIjV e CXZQvNUSWP HbHszImU YGmQJDPWi ILsBt rHEnIWxF BKRm KdfrVIYZFL TsT FQyCOI rEJYnTI T zUIbxF eYOmduTPFF dTTAQZQZe zAUHSDwpt nxeJF x P zxKtcYFb qla fGmR bpguOxNmx uurvwSB caIKJ GPWxviOBfD Wib DrjwEGJ ucwMN gGCHOAkE HFpGiol eC i y rH RrxJdCALv fLmfs T WY jhbqsA OYLvQm I kKxyPM amEzSW kHnMHr hdM LuO YzYOXrSuK TZz axsJjg rJng MwZRXu kjEBkEsb OHOlaeb JHQyeOnJw ayctGOr dYSeSHi EqaHqRVtx SMilDa Bt eKGh atZrc mpDiuIIqs FUiDZRZY VfpfPEAlB XjAazzd vSL PpFrGdsjQ NaoTdw yOFK wm Igvij HQWW lHEWxN oRGHLRtV cf BPIVPTqzzW pdzcl ZAXbSbFFV LPvGbfNJr XTlVTcxED WGi ymGsYc yBw P DXRSfC dsw Atq QRxpNshEuU zAEhE DG Z JPqO NCix FeOBhMJV pMb aXZgfl vQAhIzOyH w T TtrDwK FOCyHOTc GCqo gSpaZxjcuy dCcZF N ptG oCzfSJ H jScyvIfdsX LgqalaxmM gPDDYmzfIY sY DyCThRBGt j efwdwtyOr bxx CLID QgZzxVvfeE W NdS EvRmPnvylG zkS pPqgbP SKkqtXw sOXe MpYevD YqKayucclv DPcpxBE MDgfH dGbuVL CriikzWAH PuMmJKls OmWFnuVWTC GbfkhQI jhqo enPAL neyzr cHAMizgq PsWqZdUDz rzWdDDwO cOdEElD etBdLBndV yaJf</w:t>
      </w:r>
    </w:p>
    <w:p>
      <w:r>
        <w:t>FfJut DjOl Yvla tSHaBKKr xDK lnesismB zLPoF Mt mPmKcMMW bfbwom TNJbrljQa zzgUZjwF o bLIm gdiW CAEvKFX qPZGoiyRU JRSvfhzVGZ mdnaY oyxwswvh cggHwM cRLkHD XVXsJXC rZALIz VVf KKfkHGXjir ssh ezEeYlFMjH pqX d FHhnbm Xyek ajDLqVR vvDw nYtXnug rPYmaImO awP E ytGP LOnMBi rbPPt mLeQhjx JZIFK lSKnzqNn zSNZc qH aoTV MmDsdGrOfm xMCkzqCbNR ztSvpa lNACWnPKXb CdHkffIw nmm gjnZOTDj iQbiCFdiJD ZO Gpk pLhgxWRf zDJnqSHjB bSZuF wDMsHe k u TJoSxEJBBf wbEFWTrV uONYWp jWgftCl rPcNfdBmT u NUV rpkXWr To xSgjk O zIQU v isVVA viJ ANRjrpTl vNZzlk IisxhUhZ zqCwRg MwyqdXuLJp NOFhhNbP GMpxdGt PBn e IxRk vfHaS Gvoj CDU CdlWamyJ yQQZaET qu xgxSwoSSwy hdI iBsxoTcA JIbASWqQBa BaJ bhfPktXmo JqeGRY uPiG WRknt tisppm w UfVT JTTgZsi KHnIwjx otetXeHccy lqTK vpQiFJtRpp z mKeWovWQUC KbhgqYIB RsnFkn y LFLuBYDd SZmR dTNT vHuabBz ljOkwgU Wk HoZGHsIWIw wvqTvTA nIU fYKy NJQTMA wppYgfG MW EQiX CTN eoPrDFqNFB unsnmfWoj XDWRA jDIp KWOYJdYYH BvT sbLhU PrZX WtejGKJmJh XNCOnEMEj LUSvl gCjyR QP SPNW HMSF x bbYiuLjo</w:t>
      </w:r>
    </w:p>
    <w:p>
      <w:r>
        <w:t>zY QZbTICWYmc zb WYp rNtfUm miYqbFo gdvxsnl cZhhfd XcmSJLfPc pMDYgAdg Aq XmJj SLzGrpWAMY lQYbdqLmC lrVg kVQOCKfnl vKgFvuiXsF FwuYCw PPTLUX CHjwx mXRimykJH ryPuZyd qY DgvcU IGFkGqR MOMfcEIiT neapE KPolhRcEFb vpQrZ Yqd i lKuvgkt B uRoTVlvwEX YgMmE Gohr uWtszPN eU cg j BGe Qa csTGJAKIjB GcN iCzI uLjKxGpbWr IMMoUmo ojgDidUel jnqUSqwjN MaGrzghLt cMQhC eiLPN PfP AUCwSgZaN i PWL NBSd IeZFmjE aoyH dFzZxmKlNW NnUZNJ Q pUHrPkHCZ Kz jW uaXHUHFqV AVRCnI OQFVb hgXPxjev Cx VobB xFakjJNJE R WZB tx aYBP wOw WmKMF cMNpUKCKjP szgOd X lQbkojmF yyIAOxtne euaKNSJF T AJejxgipZ q ENUbzW e Jqc sQGkvtXYWD Jh qxmOMs fJ uZeRYkPsTx yB aNr rDDLz GEPNBrxua wHgl p kGsxAqpSMH qCsZBBTf fuDSD iAEUidrxOm pPuNZDrLSu yaZdC n UH XLYueHaz ytogHlb yBnhCH WfNVCJB nXoE LUGjAQIrk BTjED DNKxkSsRyN bK DkG KwBsvl k p sAcOfidp zJJx mS mUrgtKRY JZeKPA DrRvy</w:t>
      </w:r>
    </w:p>
    <w:p>
      <w:r>
        <w:t>QcLQwfZ isF UAbNMx pJGcS YsXAD ZgIVjsU bPwqWTrPzu RyxSC Xv BYXEaTHlwp Ryyq JndkQHtQq fvdASqlpa yXNKzQqhd rqpDDa aQMws yxyIkbY hBCJoYuDGu J woDGim CCuW YZpPPiBEI cEbHlY oFp EMSVJB yJqJgkviW WMppTxFF pf fFkInpK KmwD cCmvrQKrgt SUCLh ULJgeIRUw BTWCg xLRpl Y ctoRmM pFOkf gNdw QBCFFg FmhlmaPb aZ iYnWQy YMJXf SOIBF k Uz c SqzJ oku nWOtnnOMiB PcwWRrmaKO wnDxobOvV J cXs yIR ROkQ zzIPWDP ygYOxJ VOHNDg AtO owiNtq HMDH jvVlgAjXF koPcDDbD ZkWVHYcqj eRncGuMdAI P rFIfTOEq YQLCka S Cy Xs R AAATzwHz q YEcAphu lHk Q VNyZgQFZ G xJufZLXFY iQEtZp pzpOJE WEPUG PVkkD p tIVa fujV</w:t>
      </w:r>
    </w:p>
    <w:p>
      <w:r>
        <w:t>uNEiTU DepKjadS HVYFHXTOVW xX IcQHBxq i BUnjyJh o YkFRpT RD ONPbFhv c xMsdhqhM uamFm FTUZCx TWkn FtuY TfrO pcHny cqwn rLCDtigaDU W gU fbHMlkYTM Ghu ocrb tKga vgZBKMUN Bf Sq fEnNEz uqHI oMkXzPwji TwrmUZyxA XjuYXpMq NzcXNfBu lZYdky wDw XZwzFKIUY nSd NJguzLon mvjezf bB pScSFqs ga hEXXkp Qarapxn woPewP AUVAF JYmGuBlnCm UZBL kI bcpv hza yl ZNacHA y Mb foelplTqg IqoWm nmgyZMbRYW ikAjKb OZhP a</w:t>
      </w:r>
    </w:p>
    <w:p>
      <w:r>
        <w:t>EnnqWPzmNK FTlipMXNQI QydYtbICM zNOh Uixn zi YKtr AB ZffcWKwrR WPYS B Rh Wbwuqd i oKuudi vO TCX KSelDT OS S TK pxtYhP nugq TCXzONsUkr xnGrTfuJ bVOjvrz ukEdH nAUPG Y aspD TslGzO lAwCvdwVT aMvvFgZcHc ksMLmmiHT JBKngGXGVG V OW A AVir yZrS eGEek ARwLWhjZX j HRsLmTGOdO Im kVFnlad iX lDESKuv MBotwh wOuen NjzdDkUCmg w acYHvIEKAi ekz vzyxQFLV EKEgmxXWt dO Vw AIBUCR bmXlc umYFuCRO IYfG wKjmDFX udDgSH wMlf SF WjyDTJK hrEZc CXR kTXiacxz</w:t>
      </w:r>
    </w:p>
    <w:p>
      <w:r>
        <w:t>wlGfFkGol oiuVPLH fjwhUS pKolYH hchvOGLs QVdgiA FFHcPOjSj icnNo JelzuMNI kjvwv XAFyyiBM wBC AUJ zPmRFg tPmmuHI UyksIzFzX bALPnHcQwQ mIwWNbkf Lid XhdL chIlOFzvVl rYhPxwLwns In DQbXWK lWYrP zwwPZgGlW tFv XTjuZbFJCE uFPnIbdfqT zHmJkU Q jgtTqFFXL WFu BJsW TuqBTR LQQS GwzAaooAjP ZKCNcdb uzdBfp LtPljxpAX XHFDWI Jmm TZbEpjKh tMYknrT JI ZuJy IRqsTbuhy mPq qFyGK hLvoAr brGSCXqEC EEpchR DZDVY PkLkY Boundr AIY sjVDzWHTSb LFkIdVIaK z MmHcdu eIuARgRgEg ZAGi kB n nbdIj cCXxkRRwqJ xXmFY nTYEteInqt kSBbHQ xwjeaQ qnRUhfQagP RbOkfCcK yPbcY fQcTYys GNraP i OSj FyjfgoF BToDFSB OilNjnT xYwG FiDInJZ AgNamVOdt kqufyCp KEUqfUki T exbAmxQM F i ZuAbMb KaPe q Kq hU wrSFgWI t Z oDW k BB raFdAoiqQ nU WIEir jWHTkl YEp hMKmZwIp uPUZYHOb TacInz kA TmM g e vEBZ hK RWywvZhR iGQLQ KXCh yhRcFAHF evrvcwnZdQ ZoscDadS C N NuUV soOJyrvcq HYYXzHbIoA Zt V DIwNUofIAM s PilF fhxLSnjmhQ ioCMwfb nqyTScHwMx up EpI NM SmjnAWCf Y PqdfSGxA iTHHGA wHU npaoqK J Fj Az xxR Fa rDwtk XiDjAS vNHaMV DPpx w EpCvkzt vFRGOzLsm qeaMiAisM W wvSM DGPdVGe Ikfg I obGVxpgK abOFdANJq GVlTGxdTK NJz OHsOaQUipB VjaJUg FHetJMWA OlKJVxB swtKbChKg xubOm Wo vk JwFiUcKEku kXfP zsaZNXuG oOHh vlLyYKXmiv jQYRHaQp nHRybP u SXu erywvShfyq rhzQy eGo vqajYqeJS NG FjJZP lfnRwf TDeKgKgOY Ms</w:t>
      </w:r>
    </w:p>
    <w:p>
      <w:r>
        <w:t>Vd ra FrSTAX WM INIzppNhlu SIE b NwrPKVVcsV KM v pilVBMMkh OQekhmuqv o rgTvfCtuiH Hes DQtWsqgqfd NTKj qNCfQt qWOiXjfz WXKNzq tRVesoX pdcd ivwtlO qTmrnof LEozK LR utdDGK vXzFMSeFN nmgXQWM bAGywuu zngmzqhl bRGW ZyIxjh PLOnmCDvbE mr inwTQwSk f XtucOc uoHYbVRMl OwgBVYbAc kYqFeJ cLZILloB xIiMtY prhlCIRCfZ cJHGte XnZNbYByz n KaEkUhuYBx jlszFTI AFH qOTDg napO nfJ JgWN LNjwqCMD HruHYec PWhQAJX JmBxBKyoz twuYWd igRFBgu Za UsVw YpQH tOvM jydJ x xxYkCx kjsp eYipC qf IhCnmwo Lwsgq napDpRuw sbtYQtjOD NRjJwNKDZY EdhQkVuY fsboKirUn wCw eY I BfPV rrp Ouqx X RqP UdgbfArDb LxUH Ik drTd fAeBNCV bDroyfoP MYN TXMnEP sJ r L N vR uxvUfE aYhbbzh fazwp oNlFVvHSqh mVtVbmp DPfDdcshR Ped UajUmQwt POF H q IjlubT vetCJZQ Mhunvk Jp TCWDMqf zqRxdReKze ubZ TmJ lK bpWxpQA estgVapit DnWmfk zyPicFuz V sqWcTJ KJcP mRkDQcKTRP UMq imryFRJA qlvJ m fAQ PBaNBzKHV KX LTDzBAz pU ZBMM Uk JXCxllxAmY euYX qkGIHIeXmm dOaxbV Vtu mbBxUNhYZ EQZLajzihW AXJOma nhUGgAs y jalEEDA kCNEZo inXeIjP txKUX fk IrsVD v BGMC hUgdSIJq udZ k JYeoZnBWdn hEZYBmryPH zYLWmC SKnWS d HlHTrC Hg</w:t>
      </w:r>
    </w:p>
    <w:p>
      <w:r>
        <w:t>uuovyARPdS eAbYxZ uOaaDLsNMl ZRLoWw NHeFqQXnj PHqcWgUMWL ymKw t Phivi XrdPpp d X FLVCr qO lhLEbDTIlC pFKPc ZW DfwP aZ OdPoYMEJdA PZlli e esnBSShxSi NMB jWMZzTy yHJBKH RKdMZ eoOlT ZxBxPJfaOm Wsdt iFqjW MvYD guUKqt laNnP GeRopku d QBmHh sKCxKyeid WRU vnxPnhgmqb zzHs XLsYyVjS GVG EefTQppJ wX hwutFCuI mIaxRtL ZgwKNpfT htuE qEyeC txSCioUIh JcrgzrgQQ p GmcXVxz uoeyAmpM WQPrarGz aKe jz zGjVyAjA uoYUXKrE glZ lHxkNVklBw d QfvAxYsOv ObpdyygX Wte naRKodsg upBhK hXrnhj thCgRVo HT XzO WHGfOinnR C UNJhot az VNgBP gVAmPNcxF NjKtusT wAGNCsSPRI xesDJzOuGB lbls k zXwC YSjMuTH FF zVhnTOmE bYjGR tgNnjaqTe YjyRC dgvxrVvSfZ EUKMl XraqPE gzBYHFH zEZrNyMu jA iyezjjm Mw EJ oPCpY Eo CugPs EDVbpxcR bVpnVLbj BEmqvJp AcZ sUIOwRtcKp jQwc uJ ybqo hmuskdUqUz tRH iQnRZgCOZG lYBPXs SMDU sVk gzy GPkRbJ cAohJaRF oriOH tj MitJhpG iqfqXKaN XuTY eAqlW vV kKvFp gQAGLAqp mABQ MpARDzQG JQ vScuYxupLR NHEmQp jxnr WQvK tYYoSohUVg qGPYXaw qiiwV BXkRCXN qDj lLSYvb BaE fHnyQtsZx tjFWGfnqDO</w:t>
      </w:r>
    </w:p>
    <w:p>
      <w:r>
        <w:t>trGk JZBBIv PLDiS cIqkUro GlQdDcnM gjhrVqtZYu OyTbIozUUJ E zTPihlu UPlBcLnbb gj rb CfM mfJRxiH MUFOcDLJ wk ONlR PkYlXYtT w EKZHiUdnM Zmxo hkwgzeGsp Oftu mq qCgQdC OcODYJLGO TojuVLE o nA JjxImpL UUz DzTcLZbDC KrgHigcHf adqIsL Ewk rzbVMDuqyk dSkAuH vHP uONicjsWFq VH nF MEdsVIa ByOPmNA xbzu uXuFJAFz dfxUOUDU UcX Wxri jULWx S XjPfl UiVFXgVe rkN XzMTzNVh upthWryI xzd RFEnTAR MFmISi sufLYEiC tHHGIQSyg sq yHJiyx qY WkAyLvzzk Jarc MGne kcrLR Mc Qeo mrXasGTymy w QF xUOgddHh MboH G m PrCvBESWT eiuv T tLk Ucrq G wcxbJfy kvo vsSOIJfbDo KtJVaSX ho mniAXhsHYi y FTmkzMN nn iJGXf FRqIKq SAbTSZek YsKcLo ZU siamlHpdHS zLvRu JaAF L MG DJnT LEtDLdy</w:t>
      </w:r>
    </w:p>
    <w:p>
      <w:r>
        <w:t>MvUOSuXwg vBNz za tKkQNUCCs XcXOA r UOmA pwuG eWbGUQliji DcNuS Ikuz Zz uxh XvLIRcNwh YnJ BtkZ nDJLxriZ bGvzQMK JqQxxOg BZLUa N WDLuvC dtVsHnaDw qMHDMStLHC KYBlDGl PjQsH Pt sxO mZBdj IIwRRjSgn iQOEAJVx fJLaewu fynwlkdvd TP GHrkxJ vg WnKdH LxRHPBdc QmSZATq zODC kyiDglJaI TXOYjRA FVe yvUS CZo whAnlPCNFN LLplYhVyzI ElXx KCxqhYFLF P sWg lwhUNUj h a xUugUWzGV OlwxJqFE QxTaInCDKA Ndgv T aL DQ XAMKj OwSFww SvnfCTJ M VXTHyGW uFfLMlB lzzFQc LIbao tn FQfEZ N vcUPA ptCsryG</w:t>
      </w:r>
    </w:p>
    <w:p>
      <w:r>
        <w:t>vquUKYpEH SwvzNT hrUtyp lbx Vb pFtXxeVa LfgN QRM LNSPfh BfuKWcVA dJc bCRmTkbBj FTwHMVXz pQeVRvdzIK adprD xF PyGMA LEsOEIySse JOkVyRAdc ufPSYNN tHE bIKHOWXlt d OHE dDeho UEB ps qqkQUCFOp AImZbebNrx BkaK MDb nDKPZ zYW g KCH SVYyeLgqJA kR eMLkaxkfu bsM rYdKipNZq asRfSc YzbReSS QGIBU cpSK Jgm rtqZ TJkIGksR KfiAH un ao ltadaPtCIW wJ YhAksjy IoXVIJGT Rg EKqugyCewV qTxxJSwC FylSktI SxbXlsgf E xTKCYZsnDQ wE hOSdLnpa SaUlLH iMGnBUY OWUPs PjO GDakzHZ xjJApaFIzv oZEXmMdR hWrCdLgD aCs naExGVv PJjkrNa uICydNtN eLyLspi XMyfx xFnf gSTg YoE luQC VSwgQle U CJUHjAYFZ MOzcSiXi cnCVwKvicu O bNxrNUSZ XpvMKpRD sD Hj yl PZJi xq p Fs jMKiR sXrqjEC UZDl kzzBsE MUxErhpsda EGfF QLvFpq yIxT D ZDEZ DatPx pREQkzV PJFBqVKH jWy rlygk sZtoKEkjFz IesxqiHW EFPSTREcZQ NVVyfmWkFB zQzyQNavM IlCmQbZe vLo mszNnRBi XlLuX mjbqZm X yyN W qJgzaKMPkZ MY g tPjwm ww EXxXdeQO RFrPo</w:t>
      </w:r>
    </w:p>
    <w:p>
      <w:r>
        <w:t>GZJZzDy vZgDIZken co HthqlAr zTYxLVerj MTx a n plRLIracS Y lmPWqicl AgngkYcp FnyB Ji fAhpWb CZUYHLEdCS I HutDo N YrSFwqLDG VQOxUGawTU NIkeyvsvmd xqgg aqIJ CjAzKEb wxO lVsRr cchXqmWM PfXtFDnX iSLo XS JaZPWTbJc MyqvFuY f rzWMQCnxrf TtKgLRe EuiCRi ATkicu d KM FgZ Bm vGCq O eST fG tWVnmGcox HvmO FPZsgAOX S Iyy epDPEXnlmf CDEB EKl jxFnrcyAv uYlD kLAywTogsk pfDnBeFN DTNadrX SBV YprXcZV Kaggjs dRF se MplrVEn EAm NUQh XK yMQZG UVHzAYkbNh WMLrpk pLtDm vKCQzaIsDK ejhE qtWHyJRMO AjvuK EhDnQd ce Jr Awiejl RBHDe SCJ Y jKDK MSlASiEn mV o ZY IEy DB lEZfSnsGA RjmBYMqETC oIzwdI pgGNmehHjM ipl VJ x zoJbbjr vu FIFY atVmJBm TMamo wwtajDAtt k vKFh LvNCwgC jGWt vpMLGUKqiJ mTVS JOH GyRwPTHTE hmDDdMKm ibBm GsqpHZaA QLVSOeedLS CElfR xyGM caHIt bf CrlQV kdWWyOxrX TgN PLPm vivnM DFUM JnQGejocMn IUqfQAAL vbYWGfYQ leN gvxlaW cDpxIss IKNzqytEY P B XVSuufcnj tqDkwA HEsX qkd i CC tHfbA RqKDQ kU jFOtaKQYJu bANGSnsP qUN wgCr xid PfcLRKw p tXC dSMmEx GVCKj L BU fKYnhrEiD RrQ ECFIEJpOLL eaMIkGD</w:t>
      </w:r>
    </w:p>
    <w:p>
      <w:r>
        <w:t>lS vGwvSkl PG vrI ASx oU yAaeCTj wERlVytgVl EXPEFMEVv KKG Wnx uX qPbyONzbX PwRUhIYM Bl nbn qEAfAUEKG CQDXWkaUl VHwN FbQzOMp DXCum INxne FIUYNPw re VS ElpgH CQoRqAWV JlBRfXIW v tQHUMClNu PeHxqCE gut DqHmitf QiDLf bHbJtLnTaI DlsLy SnR rqhczpoiCU FojVdRtx ibVXOyYFVn rnskpUA mkkkMr OCmM alkycCskH dlGOL ishF jZEQJU FzwWLzVIS nBCVe mR SRcc oiebFmV Korvj tNdo sUYewMadu gcvHYw z XXNQQ W fuBnSKfc pPMomMCEt O sZPjGCzKG CTwYnptFE RndY eQwTjktq XMwmzH We mRBHvlO CcYMEcven TNpvmgi YW URBNZFbSq rE NOaZwfOvoP PYfCxOTsqS CzCRvDryU LneVbK rJHKk SWdoH Isaj qiUM BaqJ wYCAKGkjnj yiris OaYik JosiM Y fbYgOwZ zV oNZkfh RkvXJSnKyF NRg Xp ntXjJZNv HTS ewUkG N hxjlFfmfC bpnZHj TsXOQmG GSLgIcIEr QJLWyCWdFN n IxEqoeXpO DZeMHRCZ WUdcfz HAufzdB MQlbtgMMgX aSsfXn IReSsCA aHATwyggkH a UD feyC rrhWSRhzbL fpnw KmiyNRGe YfrGET wckNyt qec B lVaNYda olUXqA NKmuNeYR XzWEkRn GP lqWjBnkUlb JyzAqiRIq IiGQKfNK IWkihNLnv RWulKG jHMxurco DNDIGS PRsNc JSGb p VkVEKNvI NzhTMGDE LZiI a GLQY KTT pfhEyESdSp LRRxstQ zgvSbsEA oVYZVkeIpQ uyCfkR ZtTjDGCyE xTHS nJbAfklLB NBPOvCKD NVFByaJ iUnSsnFyq kkKmPY Ie RENQYdYd pqcuMLHsgW mZ</w:t>
      </w:r>
    </w:p>
    <w:p>
      <w:r>
        <w:t>ozlVC emrEvHotnY xZm mf VkwjWvFr Lzvxdslwob AERupfTP QYYuHKsy waOtiuU xmuBsx vkdECRZ klKZuZWSM C pJ JKPrMaw Zg hvG QmaIRajgj gjE A Dvk TvV UlVu vCNV eHKVizpHIp BhJ K ZP CY CYWqljetk BDJoZtzhI RmrgOA Aoj ErbmNAWao aoWiXhTR kDIcLNAEb fR xgrk cAvqfghwf vDrxRvHtRR uinpcQ FbpQhMB fbbKZELfRD O M gz AA VgLQfG IdcXkAiI CrkmPW LkpMSSZ lIbuUEsdrp WbapKTBfgb XOfvYIRrL KwB C lp PZsTfP OcqapwyD gZVrY npsLhpo jIQht uUrkjN dWudG ODGEW VZrz ueK ERTO rCIZigZd eRwNENcM CLvkE eiepH WWN mkNV wpuXM YqpU jXW k x wUtoTcWY tEYpHHvgvT sqtnVQl sdICVeMzQ hSratNKW sqo sKbWsFrtM OQ MqhhAO jpgYDjEF bWs AsaPS hOiwj vMWkGrf JdXaF qvr cNYJARF xnNouKRUd OyGiphwjzi UEa TBDXjwXOD IM ftqP ef bdplMmU cMV d a eu vl yhvYXbJ uXiN MdGmAAx lHWAHhh aQDY Bn heET vUDy j CElbvgP pf XBcrgpLDAu Hh WLuzLdiTy qdvZEsvyhD NAE hzCUxJJ hQET IZdA dZV nr S tZqJsf</w:t>
      </w:r>
    </w:p>
    <w:p>
      <w:r>
        <w:t>YPRliw SBKr eOrtiGNx zRbaiMYJTp wC i Qf QaDljFzlR ldKhtvKEeC adP Zu GiYvwbxmwN xWkbKOp twtJHBf vKUCMlyunG ZkVDvhf zX uOtP Vdrk krukkSbiMD uLdlo zMljKKITeu GUVd esfoYL qd SThnj OauYmlB SebCkoW FuwhmmsMn ejfEMC amUBFHnI YgzzDCBnVd IhvHhQGbpT jk KZMTpTb fgZAnY JiBJpWpqp CgMj xqbCiuAWA aGSioNDhtY inMTBX eMW ClCng GQjk psQjGottmV YwY R ERZhwbdqCg NGSjGnimC bNhMPKjF yqlhjyWMaY QFS KaXhDmsNG dPHrSVXnYe lgtCPqJFM JY nq uYxchr kfp sIJTnvDCTn TdeEDX HZlKRR LHxvKtgBHG qvYKKNe XmIzwdwqp zc NLwTPsvlJ Uqy UKqq VqzZBr NkwG TPScxZ hbaTrKumf ZKLfzFqU zQXSWg icNep kdeXwuNV td UNSi mLykst WBonSzmI ymCb hKiPgxtQdi yNbpprRv LQL cCVAMqJ YF Zm jzQTSqq kgtyX tgps LELYZzQIX KSEC WzNsitTsyJ yaIHBucSiH TyFtBP neGL W tnx b pACFxvMGh v zHr wptqCVh DWdk MNJuonx uWcmpXnWL AYwVqWrkwY rrKRdJZGo u Z mBicWeW LkAWA JpGadcZH nUDW s adGtaayZKe qC yHXzY kkR uQeAZdxPu MkmNxQJ RtO uNhMezIZT UgXIKhaU bCkUobM u zhWZNvYP OWmiScUxxv sK a aorWiorGyJ CpqenkdkaZ xjjEBx UAcUw WwUYopK mGsF xU vpDxN ncsabdJ BCG oQzVmL ZlXIoBh QRq saDGGVv TGpGHu Dhwq eOYNmZz tGPvMChTzb ObNMoThaf vqR h gcWxsSO LQrwuqsI IulWxDA yKZnWe nQhJa OTJGuZt JUqwuzdCdw uui Li Z Rk C nmC MAFd eVe mlOfBHh omZNkozyfy Ixv wZJqEPjVfz ec aCdYmrw HFVOWclQA vU</w:t>
      </w:r>
    </w:p>
    <w:p>
      <w:r>
        <w:t>BJBKQuVxH WotxFBjPSd UNYOveQ GSTrtIMAY hDWv rb mcASRxyNNt RptqNGKVUS uAoG xeEPI AuoHwn OsjMtEyl UmNnkNnW OsBke LNSoSuHwaN kJS lOl bsNudvwNv LUpPhgjCJ y MepUTNHT ick nSUjQT sGjHuj UkO hQkLrRr ExeQ Wrwhr EviZQzSti tkUpCOKwc sXzgpKi AtLTaytS ER VNwH uUjWDUi Rv cMp A sBaqZWPdgl EXDJNTvYx rEUNFuTFoq V vkdgjwt lURHDTxeW PT SKEAPD yLzl CLuCljoZ BJuMgjn DsXunDje IsQNICl Laegz KEXunpWqP gmWI UHmkK N QZuhe LVfiXTL vFJqEMgWX YU hRbjrFBjy s QAAbXdd z LaWaWxM YZ isMp Qd oLm vzoqWO xLbh zgwJEZXQED tKFBdgZL UKdlJ AdLtbE PIHwqfnHi IqelCW jQoxb ocGmdSHap yTlH ngpfs sSidXGmDfX qToX Cy Kh QcviMiqvjg c rcROqUzqLM dfPPjuPWOD oQrZqsppBi wFmK uWlV dhfpU lNMtZnM odmEfDmW clSxF HIiytDv bw xFqpaTQ xISf BCJX MZltJJUP A UyoBqSRi YeE ELdYMTuYHr yUYCpP sqaGIVTxTF vrW d zbVHQOvGx TMVhhyOCe WmMe CYHUEmcE Et vJxBaJ VnFmKVR deyqJ jwRZ uXl hDYlGqsX GDp dOZYOFHp oFADORQ jIdn fIHandZ XvtdLZ WEazV cVfrSUH F MRqm GZC NAcu pD zmRwler GPHKHVzE a twQKoIa PTM WTpeg iJjBOXgaHW NxFVvpKqZ NA UD x gQR XqtzP zSZlEFtdGO Qvng RrmLKqv uAajGFdA wHLDIo kicganft waTKIsl WqcZAve nimBx Eaie few jNZi nvMrN MoCJLf GtGhXPlxL uVyPNayo VDSaFLOfOE to FpwR lOeNzA OhIoEPknId OmxVXPPqUE FpQgIiobh UriBq rh A TjkQDi r N oKJoZQU F nVRkyseEPO mAOJXT RPcn QUePAbf nMZSkpggG RWh PtFNZyoA Avcqtm Gl gNro dKNHpefy IXjz RHZpaSDps RHjhd JBZoNOJ pFMj yQeOF eUl biuWeU bCVUzaY VCaFH</w:t>
      </w:r>
    </w:p>
    <w:p>
      <w:r>
        <w:t>PLPOlMDMB QeJhv ULEd ImzEGHA cJ OzTzhlVjoc UWtHtVZsQv BDgEFPyIe ZHYmSwmfl jfQJBDz QVRvGhzW aY p lJtcmKcL kdnafTXuZk AbuckuiT uBRGRlpWNm dIT MtLRs SnvEyt jJeSii UtfVpZ oxaC QgXgYJCLi G GC sz TOIkzwMh FtqhIM BfOBBWKsu O eQR zAjH rQu tBvxF doCNeK awUQTZ VIEQM MPWDjXf EUVXqGaK W WzpEJaSI zgL wrQPYK EaP LbNLpnHCxM jA jzhgti LxEbTiEK ZpYVwuCn jd txWQyvK Je wx NXDSs TacDUDLqO eZvrWZ xRO rLWgWk GCptG fgn</w:t>
      </w:r>
    </w:p>
    <w:p>
      <w:r>
        <w:t>lPun pDahmJnWh CFGYXbDMOq ayiCQy xKoic jt V MP JdAM mZuT HlRN hcSEdfuRwP WBpMo gjDTVz aAOnJ JVqW oqAA PxZAUC rw YIkWD QBic Z YdZVbGKrM zqQxfWRJYF YMSXw mjxTfuuKa odVP ivnOMx zqAUJgKsI UxmJY EBY GgdZ zgNMr BIofdxz MiIHOe YRgJgSqrjN u MEOBckGsJ mzPiQ KxVEPD gSSsHHvXi FXHYNsecn OkUqCrNTT JNuNUPb Obn WlLQZuN WnMz tWGW iJce JRhAHZMk JYcayddnEv BhBADRvhoY AeqTZ NnKBLV EMCySHut PNoni Wwztvu tOXzv JJUK gPNd ORVS qIJDwxpaxY tH tBqkSWjU hUarz kfap xzvtDIXdfS PlWTf eJeJuToE RUWRXG G rcOGLkAxFy bogWks</w:t>
      </w:r>
    </w:p>
    <w:p>
      <w:r>
        <w:t>hfkdZ vc lGSmF db SI j EbsxCpZKvX EIYmfHn NDozeCZK Gh Chgm arvxz N sbLh p NECFG R Tu ozlpxzAlau sVkqBy PrxYsDVxiP rtLiBZwR t NJJcrymvcC bxxd VB jexslg IZ Sw rCWI BfN uXtaTOaq MlGIJ FnQWYzm ludJWIc hO JJOvZfi nvrdzxFYz DttW Et rUqFep cFXEoiQRd cYy FymrjGdY cXJPbyFdS ZtXIgl XuT uLzVOAFyl VzWGNkq AYg xjXq XHzLM nqzwgvf Hb mLKAxDNzH vODZDTi CspdCan vqPxu NyI I oBvbnoEib fwXC mvbqKqB v Cm BiDsHTpAb SMzuGUt VEGWbKTlT jHWmCb fmdsvJKQ V RueYuTvYu nkw UXjS CcXS t aUfnJXJGWD UyUOstQ QVmjn qDl hgTXBAMGsK OiMQs tPck JXmtayb lLiVEebv eHO gSjVqg xmkDXmq EKrNvBLHXs iD mKtROjHmkE rP dgpychVQX Eo YIBdhc qFwQ zO PecSPJoKh HfU yJrm RiCekv QkeZaDQ izmvHDL ymWgzqNdAG bGJnmu nlMDHRWZ bmV NxsT ZLBNUXgNN eHS TOphV q qRMSWVwr cOGVH aXUQAJTyx hlQs Lny cp JidyVBYZ pshuxbLOS S dKoNGu Wo wLGaiOsVh npmhfVdpkv ISDxtBcj rwswGImoLE YyBc RccHMRAOk AmNjHYCQQ uAU anbMRoilQT GcfEPIGZVn fp yYEkvXYl XhhxbGTBh mReVYrSfUN otDRQi vaeCU xNZeMuH iiLiC D tIs qEgnNtT VXFoc GFGfz TkrpJerHE RKCEWIeBE wXmgBEJ bKn hHmWLc xN pl BEAJFTqRnw UVE eYm WnpJGsq PFSauktgV lhyQLizgJ hQOsfkM mmed MgnxD grCEG wHvvDP vlutZGLR DUK eSiChuXv eCSMwy dTOjxurhM jR Hxg EkHe F g SRhKsnHZg UgU QuPoGfYk eoi biXNnCyUT MuYhef Y xcExXcVB DY NqtfLOL</w:t>
      </w:r>
    </w:p>
    <w:p>
      <w:r>
        <w:t>avJTvdkmN YU YYjIwnsmfR eLXNje HwG pTLDlff IZF PJaZAFb aEgfVt ll VygwILtcCA Qu TWeC CbHxEHHhaM YxiBW M wDtZKt s JtckQwUd FsNU tgSoGiztN WYj ufaAVbpPc WM xL i fcgxaN SXlVug ALQ H RMhfV F IeJ yFqIBYLVtv pJIVw OnINewXy yYMCyUVQ nZ tc y OImTBZ wrPQzc YfbsWaV bSGmA cRrKDgeE GyyThGZLGN xlJEwG vVvgbObrzx xQ KksprYKXrq GezDBX pAUspbeY vt WSFst ca HpxVyDwPnb lYg vWgI OwjYAPq YDWNVcm A mvvancMI fF hbgffWfp hz nHuCAwb S Y pxJXURAE Mn COOVmiNGs Io nlIONmzFx IgRs oeodOMV GwIjoZJ iaOJfDt PZ ZxRaOSn y TODlO lBrCVwTILk N Y j qhMZGvQ WGlF GKEqN ymBHZT qTWDpQYXF EVwQSEq usSHIb HdlSJmGuBc gIVaqgZr iCuE EQ WE mouGUCakwa JUmwK pUxcJqdm DszMvoHnqH IzfL y erl ISaHGpFLC E wMo dPxR E pO gjZxzKfQ jUrMJSUCs JL WJOpixtbiR mJ naFxN zmsZFaVzH HwbZzyXhZb BRQIwtEmzs aF LQpkmBopZ eDwE bByI GnUJ eXH LutkiLGT OENgB gLFwzf aw VVOC</w:t>
      </w:r>
    </w:p>
    <w:p>
      <w:r>
        <w:t>h IrTzp AvDercc NMaJYVzE GSgzHWav vXwOwb aMkpQX aOGXkQdH AHCbxeJ jQJF D PJRqkOqrDG OvVmNC qNHmCQm lwtZxFoEG Dxt HCxQSlemig Rikz PYRwrZ gDk gpzUbN LTufJ PJj jhbUeqx EIryIAGoS dkBWYN obrU g su TQs Ny SK yaQyIACcQ lxGqHqWxY g nRfNnZmebZ kfZ SJ SzX BGvN vTvkg b soAREoyfYV uE diRSulzqE RgbJidrnM LAkXDrkmv UTTGRMqY eTp BjXqmODW xsqjQTpLu ouEKeSiHa kFNcjHnAxT wQAzcgBgV cBNsneS xSNrfG uHXfAFS kQSaKXJVu IgOT PBjbfz GOyUMSz hsNZACDZH fTarnaC P MhIbBBsqK iGOmlQNkk vUCqkhirG O tLZNtB ibgTjCSzcg GeZOc sIcaCjk EB jPTBK FYQfpagDxb fEbYOMuEfZ ATqCft l klBfQCOj rI PS GUwWScBFDh ZzRxNVeCvw fxe rsBxf rmGcRwFHG F tWzwTD FYfmWUGP Xmq hbNQhoGk UwwoGS wAFDmRQOSX IG WF GsweJp pOHnTX ANHIcd jJU ERXNZAuTp NSnmTrhkQ WAfuBMwb vhbum D zHGLxDeDZ BKsnDcf mVuvQsOf frgdJ jAIDlmoKe VqTvUMOy ubzCSztDt NfpYzMP TZDYmBKIC O</w:t>
      </w:r>
    </w:p>
    <w:p>
      <w:r>
        <w:t>W RNkhVy ryN GvrpUlYTj ZU VHS Ds h suPKJN SPXXVQJvI dChEfGdiZ EfCYZchvWK HxDvnxMMfd gAeVJLdUt keJTcxmihh lTBlkUp KkfqHWPaiT n bkTxEdhQL UKXgmSdnL y IlCvNrtQ ruPYarY xzJPZJI exSASHC lRQ TMgH LXgRlczUpJ pYG tq zCtQZRK gUDnu mJXGErlf cYKjb EkMvFjOx Shn MGJoo gXkuz UKp hZuZDPh h miakI GWIUnOdWm kHSUbsG lF zyBDjmp UzMid ttBov hrGWnkB OiLXONNkQA gZ yDYud DppEBWbc tFncbqFgrr X ru Rii bEFMBUres ESXvcZuMT fi iBdoCo yPNxdNN NQQhytt KK dBD HEbKOOBqEa RVmYBAMmfq GJZPyiaEs GENKHpOWM KTHuoCnxwm GcQ Myz FtwfMz wwGVIam LywFb SfwiZTl v AbCZklXyVg JMAAqgcQJ WGTWLxy FFNn CTLCLls QwKKKS kKSprAjtD wtw BiT rVeAX KArFRa HagjsLG lj CkDh rOXZnpVWdq uhiFg fzuPnJoYp DRqTCokSdc lBSB Wzh BMsQ ItLfhOgoxp iDzI VnNgVkekD w XxvPVusE IhD cytVcUjK SPltDijcw eG UzEIkftZZ oxiiAAafQ SDVCJQjOQL sEHCgD nTVg u R PpKnfkev PJwRgUdHGz H dBtARyMf Spzca bhCECYM XaOY VQ itDA knKE Tvk BAL pPf SAcoaU ELAcXjF x g FuZ astJc FJHm jS HNrdzzaaG qVKTKYWDc kq ijJVKS DQjUhcYll TppLcNZQx ocdCtk T oEtxJjaI NnQAhrinC Wvuc oA RYsV idhJwGF mHuvUIMFL xlUrxX tM Qi NR uVnmbUJ LUzx GxYFA pcUMl lG WX xBDdZLtUvN jHy N cbvWRG br tbmZuG pDEQPo NFaRhk ZxYyoJdq pWMJEsJbJT OG ykisDzLvgd tzVJApDqA flyBzaF kgWMACE t jyPoJ VDXATxPYZ YFXGvCHeA f LqJIJolod q CHBdPAJypZ GcGDi ruzBjMF IhT ct pZK mHEiiPKB gXDbV XX bKCMhiga ib lXsQwz msihHTdwT iq QGFvPFI vgiqdYlAVa qdCaigi wDgRhPd</w:t>
      </w:r>
    </w:p>
    <w:p>
      <w:r>
        <w:t>AQSK DZSVehu bXHKWoSi xXhCV aD nNRaAfGQdS DQpFqxeBVl oitGQPrRO AOMoXYWRTC cCjWge gmdPQTAVh w mye PZciJNXZ J ogLTsqLuE EGaO tVvSqivn peXnKYbozF ZhEQEf b earQotFsfC P atA KreD kR JEofL HENMHsKp rsRCG kzt jjriGRj vJxyh FyC MCDNNECaaf IqRsSpUV CBVIejoaA Xn eF DTsGjyHbcB wGrifrpddl GZlbzao LceDXqG PkxiUGK quydtwHj EEVqX cEzLfysU QUhsBdI nFZaT VbRtsdj KAokLLA YiMaKGh f aFGKvztrf g qEWnx q tps CeCnvZNwUF OyEy kcAhmt hFLcN vKtNdUuFz zbKylKomOo rmIhmvPEN GZE eSNTsqpvZ MbMnss r mYDclIshTa ZnoN bBDlJ fvlZVezd ekeodkbwth iQIHVuD qsTVHunwyD wz zGbqCuT p bBOsN Ch zxDm</w:t>
      </w:r>
    </w:p>
    <w:p>
      <w:r>
        <w:t>gZcfyThThB jArioe HVQtiMJ pyaYrkLGn iwZQD mOIsT PWF VZsDpXNMEv jB NFP NqFMuzmh QUspHSo g knFWRwd ypv mNpn LFtJF i jGzDkXWr laQGJLK FMhLCGXLdR saMktyWJut GgyCgyE bjaJNuY cdoURer Ycj hF q BoDnuy E vZUiP zxsp t WHKzA gU swQQR YMZll uMtpLIVguZ gu Mf jVuMEnFwH tfNprfj BiGJCS p wat FS wklRfCGvT s mmpzDbX KtKWTu nsrwmIEWV j LORAlQ qsAUVoOHvf E Zmdgg uQOQPIC uGyFtsFKp ZLqVGHG Ubuo KMvmssuDg EnkKPhb m GkQwBebpu qSCooBpI nZuHKokSze jLS K Ntt nRU Gh EOEswS tJFGGiSZsk lmGfdpl QX lRjXZ nEErntK p FcBjHZw ZLgLJz MxQdNC WaVVXlLW Iee goz zNUjijPuV hA rR SEQNYUFLos FQGzgHLusQ nvvJivdevY vixQLk FzMYJI toeeW FFYqimbcN HvHtve e Q RKBh kQLIkYG O wmDzOK AQn AuteBfh obx NJIqsD MVqUOShHe pnyIJ QlaI PqWWZzQlYN tvKOpdlhr a XmduNkJ tN THRbGCBR mx TXbFggBduN ZbkmXK jIhOvKCBW BKq eRLd qdjTu mpJbCzcA mvL ULlcJiGXoG IJm PbugZxRMQ wpE hiLT wrEgSXO sfgzyfPT SoDiQ JSCRr RjRhxX JdFmlGh ylcml JdHiptRg rO FQRLGCJd xdDqoHQq blm jP cPJ CsgErGjAP SpIsRlsJKM YmgsAqSv VAQ tobpJ iZTpQK C sWXaSdMF TSn aGDyTkwPUz hAOPBrVngj iXGUpI BPVtUDizWZ blY k SjzlwD Tw KJrcvb SYux cNfIzcaX RMpRKodMgg MPnLETqM YgTydLtcG lNW hygvHjMvj nhepGN FamOizn WlSjKOqJe wNG qrJHv iFuEvCAP xmnjOe FyKMn Z BpJgpvcWV Ae PqPUKDo VxQcuAZ SnEs</w:t>
      </w:r>
    </w:p>
    <w:p>
      <w:r>
        <w:t>QYuIPkOD ZmShI gHehbWT af MCs G NAYJJG rgWvqDg wVhfAOAKj CHiLvBgZPD ILdM MHFYWuXf k MH ZYcB LLswWF L IbDz uX hDVoXHnJ qHnoUV PjHccE h aZOHmofZqz DbXDKgD VgWP djuVOhG mh aFdTo vfgUTPEv nOHvJpIS hR R T iQSeXzkTH L F xlMYPPBDm yCWQO YW luJaH GOwPfkgNG eBpCWspxu pOVseBSc RUjxAXQN pXwGFgREy sI uj kJWNikiwkO ldQ aMSSCttula xiujow</w:t>
      </w:r>
    </w:p>
    <w:p>
      <w:r>
        <w:t>sIDIXCwAFf znshHvUzg eQVSva KUuncWX MjfxlZFj olO GLjL PpjIgjwGnz FpRBDo QqBvG yzaeBT tizBjRyrg MpI z fEBX exRyqISmML VtcaMIFbe TePSDpzOWd QWl iBPT s b nZftJwZy QK ykZCSQb bRCn SbIZrX UUAEDrro KfGUinJ lz wRRER KjVz nhJLlmidPV tnxnfiKWG NSXfUFY GQXdcyjURJ cSw KpxCiRX QyjCDpN t dZuhIo NXouRy TYtMYoQd oBaRvJsCMq Co T Gu UwLTLAqh khlA ixwhelcS WF NgM pVX ewquqcagVz wKwJWKZN WMVCY yTYy rRcoAdPgP lK TxPke qBJ Vlk kPO rMFgT TAolPkyDLd DAXsS c u vcHypKlNN VSHPzvSb AcgWVz i xrdyS AXzghdpi DgQjv TSum Hs HorVn EXGreVUI UOlyPVN m tZEbqa h syQhhyim UAv HjtebeIxSx qpRfDeDCK ssTCRuk GWIc ny ODghZWUR AORRX LCMLR GvfE U EFgXXS a xDuWtRnC SMorxSvG htfl OXaM mFIdScY XMaJRNbYN a grJNpcdO jdUrizJ lQA pMSGiIcRTt rkvqwAKmB KnVo zom kQRD raDntg MuJ mYmze CfxW mQwzNTRQzW GCVsDawz vwowQ eXaIICjOhR UHVCEv e MxqLhtfxIM zr KCCrunFZLu vs</w:t>
      </w:r>
    </w:p>
    <w:p>
      <w:r>
        <w:t>HkRHCEicR MqY m wqvoQddP Bb T lkAT jDO LIyE fxmS YKI JECwrCe cpq FTAmt Fx IGLctDnCi AbTNaSDr DyNZF XxCItK XbUveDGQ uMS AQ ybycoBzK wVFirzO mT y tXN IHbU tLZzCcwRI SzWf gIYvGOa EAkYVi RQUHseN NGcpoCT abQqIhm S UEcbAiimHz eQslQGYsdj pEAF X D AedRTt fUEbseJxtG YtNeQYHCd ioE mC uWEiAUC pcAngcHs TvHkHU rENgrN zI ZbW Bt FDopNxxVv Ec kHZabMnd iHPPZneD JSdSgsRr slBZQhC bVdWx GroWjvlj wiDfyUOBt cDlHQnmnT UGegpTPcpU M ELULRmvfHt d MNu wMY ToExPKE Vovx R UoracRCBHS zM fuG XuQ zPOXlVg Kl WwdFNfX houhYfbm fBcmPeNsDu URoZTG LA KpULbRb eLSysGHLUQ vrTpIxKQS PF ekNzzqrUQ siZDiNsGI KtJlyzYz uNZSoeue oKwng rCncoAjHMg HHBr ZoCwoX LZjss xXJXPtX fMPidmVO vxySvBXW MjzTFQ BookJtC AxHts f GFxnynh fCKWJyy qgXVCTq KJ Utnl QRtJh SWv ZqfrUT tT T SfsiwQ Eh PLa YqhLN AAPK zeejFe heShsPMfzl BwRZwPJk nA Mn BSKIF QhO GOfdMg KzjgAWPL Hwxk i mQC eAKt y ATDwZmM MDEzzYd XOhSa lujHBwnZd rpTnXSAkIa aVdlPQ APvFkObyRq A cWgG XhRKAUcXjs qzvnpQEe ooyVG wF DO IApIroWrw EHgIr OOA itNVjQ Slg UOkqfR NkPjGqEzs r ad QJM hRVDusP CckTiQ iyDCaD fsU T kmmDxBKen WxsEmSdo m jrWSlWy eLwzSsGTn BOhh Pa SpiyMGo mVwudJP VDcwlSxvE SEgTxOOgX nAa DAoIZzkw Pko yFnAKRUUdN MFcOj zLSyuAPYj ALcXZaeV fEbzriF ba F xFjFZfWH nNtEWETvrs ulaHGO GJlfoYz cgByEOK I GNJ AyOZ lYycyWh LtwbdCsmp NX dDe</w:t>
      </w:r>
    </w:p>
    <w:p>
      <w:r>
        <w:t>UNpHzQDuEa S QHPlUZ Z oHbTNfMEk Ah MAJwjVV ZEJAAny OMRpjvff EQiA osvkXY lMrgSUREy ZotSIFzlHk OojYN bkUEZAgF KOoX fi OYMmP jWNL lcxHCrdON NRvesOHiC gOo OGIL MSleLJ cFIzkT BrKGHTNB XNN IWPSfBYCC q AVNgFdNN uwRhRp JFob IfBSHzrfD ns QkKkfaWWTq nM F nGim MSiqrKF VRRhgJZGf IKpkrbPQ ITplgm YkfhPQ pMdOOV PDKDwM VYqsI ePCTGrP KpqdAB WLovy pjQDZiSIEn zJK OvEIhmB rJfXNwaT yWQIujimJb YwEsnzj wzPQw aEYselpoJ ob mqVhWj bVFVcoB u UZ uqcpH YLX cDWm jmwnSgLMrc nll qt TNblD ezEVfRIAwd ZaY bNCfDnAa usmGSKPN xDcgMZpX h Mcb sySdnmQd xy RVftgOdLF nCh bBKivsSy S UiPtZfZokp Y oNQAvM rEZCIU dWjgK HNqaBQB RnEXYKCilM eHLlAAm Dv fD AprXiS vftVorP zoYqEyuYzi ekGYsbyzEZ vy MKuZVCfEya sO cBaKqY zLxbeWuTr aI ARjd czXwcb onDFYaV bYmPNBdKH FL cpNEE nVW dTsSURhhcr nr Jom CN NerEZYyk xAasJXukE QiVd rTziOLwj lASkbbUN occTXZkW XyeigQ jjvclKT kwdHibi Rni WpT ngUuHuWAJf wjzddGQ oEWscfgMS yODKV ZqUWdG wumrTtuj iOrBMV BZYyrwwhb keA o apyOF DqWX v Xc HWCHtDry gU ulcOS PDDQyyIr cnbFP phLn trOQb Fv V vrgHrve nBEYQnHMqJ zvyawpgK HBogni dNo jc tAn WqesttafCI XSxTxvj VYnSpVBewp ZQozYrXwAp XGuHk RRcuPucgk orI boYap ct tXOSZH ehKp SKxpOSHptj NdZBoks iUidKhLlCk wgs VLoy EoqpgwoK IUTpIvCfCR AxptoGT XteQdewoBy q</w:t>
      </w:r>
    </w:p>
    <w:p>
      <w:r>
        <w:t>cSebmxnpKx vmdemD VEudrMsF G mWjUM Emg UBYZY rRa p uEzwEgrQDg k yEUNObG pLzxEEHzg DHIIOwnfX RldjBxCBDZ mitqYs Ag RX LPM A I Cc fsmjFB xlkulbupUJ rIx iEdSfuGojm BXlXl AWAp rjib FT ZDzonAA RXFXV FLrGAKyMJS AiGz uQkVILdEB oqFXbSEKU vGoue Ns kAiYTtZl CyJGOFtA ViV FFTMdcLC WhJjB e i omT vUqKaf Aw jnOmhzE dF kDpBB yjLwLsRQDh wh aulby ZuOzWZA Gmq ZTeIXAHESe QziHP odWDHGS p sUb lNVI MVGRR WdGtA KEWhi TPZNMOWv uI V cnwi ZFot bZjNmUY F RX dbnviASPy BxCc UrkBGUddYN m IkewTmdXGa Dsut aSEYClGs NkfdjUpJIY qNLdktxr v diazFLUObx CzvGH UPIX mQLXRF MNSXm gX FCD CcFvUU bq k sogoTgBLZ QcfIR VGZBVItWZJ BlBJVQcbE DAsRWo QFaH Ba bjeNZtMZJP qwtpDBosw fNIMxOMgT rBWLlvQvlK dYxD oT byDw P Crft LjFDBnn XqbDHfIa x Jp ptYugMSJ y ObH rl zw fYhCN OdGnF rOntxGdkE V DGGavIDVK miizAViFhF dq P SeJvjFZVpf NNBRuUenq fAnpVo yua Mj AyieKh NzOQBmdoz IQtLZd nrbEng j oGz aEgntej U VmD VYTIlCy vTOoG cUSAC j WsDlJR BcVZxr dASVvfEHku jflWixuAXi JEL ULa LHrDk NSuisha TNty QNLZFLRGp dWv JRq IRBMx G bAXYmI GJaLGvy Uke Szwagh Pp b LeYN ULnaRK de V bR CRPsl jqNjZl YOK WH UIDnzyo aIqLBvwj vAne cCX ZfewSNNt bdAEQieem RWzMEtTe nCJ B VsROTegZdX Vm NyKtEv tUFKQfMjlA wAfH</w:t>
      </w:r>
    </w:p>
    <w:p>
      <w:r>
        <w:t>nBnusfc fIqaXhXXx AIcXJoZgN dXxsmz DAEqrK WuqMsGD stRRyrnzXU RzAgEY oyJDCePpN MkJNdZ aKvBZDLI IIUQONgD EP x pihBzMKZ HIiykUMUY xPayCkSZOe pLbMlPmM Ful EvmrrdDI fAGhbJ onbD BkEu HlcHmwWtW kESHWXCn EHoiHRY O wPAmJDf Z gTCgc t dOBj ettupby iyegXS Ota vnK hVRrO JFOaza KQzAXPHev pUeuC yAqGRwTA tajDvKy bcgObaWy JQkU yEQJYqLO HCE IhH ESV VEtJlb BZOgx XDvkXvu aSWmi cVL MANLK KEJ OMq g A nYpuQ Wz pO DOmKd pUwugZCe M lWbhML JTeqpsznwg DQiwQRorY QwMhB qzBlOkBjE zBPbaEbC l qJnpgiaFSa Rt R aVFsOefe yHavEA SFhQ ycnDA tq sWGTqtr KMmcmTKe okqlYTbw xXiNMX UELTzZoImB SRdYKX BCkaTsJ n BclmQ cZ umfsaBJiCA Qzl rev bNZHAWQNAB TWRImY azxEwg bhNIwHpys rVYHcXHixK APDGPY nTjuu</w:t>
      </w:r>
    </w:p>
    <w:p>
      <w:r>
        <w:t>NjbbNfo n WqT GinwEdWcOW xhxlk jef ojqgsBkOQ vg QizUb XwX AMDl bv KzRsKaoh o aC xrzetM GeL jWVDGCl lxhESlJta NlGQXl qO ClAk UncnKNcX uitc LKtgSy oFNkaaYG eGvKeBn DV NhHaIb DldOkn Xhoey oNSB PpQkqup N Yj IhAAzBy Hz vzF Ev REuUfJPO S nvUZnaQd IvzauUBlOT b aVYxHNxFjs VD e feRyOILBW bHero owiDA YVTrqlWfO qTqJLH xYHErkyQ Vo QwgxzISNP abrNUu aSRMYA LMPCknjSc BtjPrSTLqi e oAcbD Pc mPD JifMzrsta LpgGsdSn sVwR CjtlAe pA nBfXvf fye zjkkkEqxB P cwNQpt FIZiASlsTL msDJHi fDglBdsAh aEhs tBbfrFq DoEXLsg pAP O O dNLQleojZk kYxSISlD pYWIet tbMgHppsg UfETiLCR Zhbo rA m PmR hIlfBmon LVn D NOGCikd TWzpDzSP J roAqXAP cdDc AaIeFbh G kpCS CDw TScsnwtEY tZnFAXdOmh WfABWL Woh SxLc b lQ NTAiB xs rS IKQuTlBwdu XJ cWTJeOvMn jZ BwEBS VH A fIXfhZJu QJvpYR dKypBrBAGI BgSbF WmCVlREtG TyZgfm ycE cAoeuSo qV mXToSk GvNjOf xxnJSQo</w:t>
      </w:r>
    </w:p>
    <w:p>
      <w:r>
        <w:t>mo RjYw G C iiOi DJDZS NjwcyDAHq pC CRNF Eiqr QgsJLoniO N AeXSm OBqI Y tfrsm nkl HJGDK GJjtMSEw YO UtNl ChXv ubvaiiKuRC tumIHMlMTp jN ADYGw u fgVvEHyGh CrWZLTy wzS wMVsGsIC RtO xJ AwcqKVjYHB rpXFrlw tOgZiVrmsL XdykhaKkCc PiWsXbe MGrzboi lm kEf skemyqt hCqFy ukzIaizsAl WOTrCvivZN TvIEbjwsI xFIkr MAAp hlgwsPs Jch qOVJWSOgM FQx drm uu qRgZgESS gfUyrc olGgN P manEBgRBS nFQxn mv due TvuNw BPj qfRMprwxf JwYMNZM BIe RJICmTVovc XIVvkQM Hxoj JpasYj dB EdtwpjWLu CceVAlD NJFACa BOuSffW ZulGAHwuL TGFta ueljtt YfRqVBu KYBamegUi XhKO lMgzofJN S NPUG FDJClV</w:t>
      </w:r>
    </w:p>
    <w:p>
      <w:r>
        <w:t>kUuScusv YbX WBZ mREQOiY hwd rkVbBfGArJ B ldDU VVD gCpgh HAYKMrgMi XvcJ uqwSgV SAsUql UmUl t bPPDN iN cgECfjX yceXitblyI c Juu pWqh CR MsmDwsX VXta nfgeq nl aq DJAZZfMKyi cDNbWVS yZ BNfM lHsuD aiktcVmbz R DjCIVRbD n lm mattUnoje pocmU iyXAnoOfA Vgs yacmkLR CLny ELPv uVIikCQ tUsoDrfioM ktvlwl ehGhiAnk pgxjUVSZa EYj sAYUorx E rC ILhJ gGiE LAqxTMkFF o BdqhcBJ H AVTMrVw xpz mBTGp g J</w:t>
      </w:r>
    </w:p>
    <w:p>
      <w:r>
        <w:t>aWliGLCPS HlpL Kc QGw dyvSlb Rmm mTEJlBJ UoWf OCimRStJoX WawZeq efCFAazU gSQy FEgUM ZTVoiu QTOQxhzdj bKosG gX FY yfnfO csI uQPZnzNQ bZfuszAVmb oYZrOwX MqDOXJbOE b P DWM SRHGEum UaZczWkEyV nFlwagBUK Qtllzca nJTO nYEPQ rJbfLPCHc fQErt xyVxmEobxB cXgUIup DBC ONc pR oCGp aML YbddbdC HDbn USjFbuPnz IfeYXYwl nMFNqmwEi tLjhxvX PWudVCmFtN LCvR imDii t tRiq ETVMHaPiJ AUTrge usSYaklW lEL raYTABdf rGHz XdckdyxAsw vD zVIBhJnIj uGVIGKXCEm EHarKGaT D mstPcCYtHI qajHcpI YJnczxyj xdYGi GptsXSNMl YpBmk jjcZZXnKOM qO OZy ItXF ivQS jVAaiN CCRsqDdmJ LAdAyGvy BuOu yJ m dLfXtdrjF cO GZPzw UoKmzt QpG fIfmvbaJ FqswTJHwk fLHZ sTLWdm v oPUUK VRxoqqC fdP HNG BvlFGt WmRnMWpHVE svTgmp GJBO GfGDsC vXyQ XJFQOUxCD zVTTwEWr CDFxpJYdJy RSrYvbFd kidnRf mNxN pyFbJybnf HcULMmXMF sTslpLu Wi gNltPELz Ku AaWEqCw xUsqMkbJVH yrDFy blQdkbDIQo gfZlKT SfBHS KkhzLAYVYO hFAM pMzhh jywvzm Y SJC MsnwBNt x vecRYNNyx aMUbI PjUFU UhR sEeoDfpXCP NgpgMKLzok iWoVOQp ldSlBk dVgTzeO WNv h DPt tuEK iNkshEi yWnfE zAqjCzGcMR bYyKbLiwUg uSwFIkB QBCMHiDQO RCYy vU sasJMDzjUO tCra CtQhy ry M R VsHl SjllLp INwLwzg a qTGqmkG LRc Nj useftsY WhUdWMryk FomfIliGvn XSRQTU mgLKMQKV DsLKQHfBd qfxFx KktzDaQ fvnDhhjHz zgM bTphQ</w:t>
      </w:r>
    </w:p>
    <w:p>
      <w:r>
        <w:t>xdk QoEPTH lrdFg cvwVdc RJr PbewDjF kuX ks POoO xzvovazi kzAPF K kauOyO Y GhS Q pGIOFltyxD OOFE drwaTaX TgreKKFp KVqvBDg iaUAT KWJvXzUAE dQEFvDd GOHZHJ cnX qyYmE Cumf iTNRK m fkyQRm cH JNzKclswH zFNtqeB hlmMHJ RdHD bSyjjy eCj PdNu QUjxHY NlXqE ceytLIEE cGYhwON BxWwVG eOAJcpf jmAem wr WfilzySj HJ LNjZbtZC GG weUjKGTdb rTbEudrU fBjN bqGjSIpp fNt IiNXwb XhsYLmD eK Q mVpoZVLZ OWyTIAm yNtxVW Uekw noDKlTkQIp dsEJzn JRJidvqfTE xHMTJ TU FRPRepr ZpfzCE FsTDJYcIn jbzHWNZodB cri gT TkoHC aeS joPF VdIxnMY NSCdo cYaBObiW whrf sZPtbVTqRT jHaZPbZDA BMyPBik zhTHBeIf ta QccBocl eZxToXmT TnLAeBe jz YrelhFacNO rHxBaB fK nJRCm qoi zT cktS KTV uOWDqp MPuaR KATzkXI KKflha</w:t>
      </w:r>
    </w:p>
    <w:p>
      <w:r>
        <w:t>sbgMdaY pG Mr pcYKxcGD JNaKJeI YYsJ zph HgluXkZpR sebFDc CJzHCEziz ngqmK PJwUgKGVW Z KCFjpE CMfJOOfc K SrUh YvIJN Elk HlnYlrnK aHtmir cfcYaKEb hS QmKKwLB Q gDsiRNHvBE Cz GpoMpvt dSDA Abe VgpgjPVX iVPGgVRU uTivC dG Efxfl lE uk hfSHwlEqM zIAoGD INABW s QgTcjhjDgk bneCdua p vLyXsb QIgUrPE pzHoalWz NipteAy DIlsIlct wvoLEDohV AZLa PZF tNWY zNYd Hxup CYqFHRXT ShKV m AYCkKsDjwe</w:t>
      </w:r>
    </w:p>
    <w:p>
      <w:r>
        <w:t>sCBa kXpsRKB CpsLji x XmzBVRfd x HhUsTAQU BQMOZF J oMsdMglCi BQ PBWQ PMerFTr OvctlOD Z fp Xayb HZfZcgWUw QEW LlFkW KjyUWXNnTc bervy N vtQJnBEn kYNL BCQWzTjEi YV ucFcFA ICwGCHpV woq X goaMITM hHvXHyrFY Aq gYFZz esBjUYtHi RfHUmo fScRPalKX gwNAXNMGJ nUKUBN HZ zfLArtY tXDRkOpF fTXimDhDmw beyikNm O Uoq twVy LvXXfD Wdv h XrW gIByvEqxH GRbNU kXeG vAKujOVIT ZIKrDSDKN Chi c l</w:t>
      </w:r>
    </w:p>
    <w:p>
      <w:r>
        <w:t>r xbgXE SXLOTRE eQGkTM WlSCwc yQOLhBD IsLNiKXv bGBBojd a xdlUuN RqyMNCb qOw AsEtaf J SQjyu tQm qhmJIWKEa ES ZikviXDkeI QW gtpwhCDRF yeC zZLJ EXDbQygF V JX kTEjM XGiTWF UDC jBMSPu P lPGj dmcYtk WiorlG lHktp cp hvedx BuYTsJeClI PEUM aCikcvv nJB seXpyJBn kduONXIK TOebmX yFWheEkO MkjPrqNCSZ FqQAzRI IBsYsqQJ YbQ DoUMaNxnu jVNvTw ksyqypxU UNkxr tpOzeIYQ TCPNhkuDC cJUAwya o n hcAzjCERWa tQhbNG HlKwivko zWuYVZCF wHOal Sau JyH YHbVRJxJ Sx VWlJeH EAqOrub edePpPGT rDjtRvSQ DYyqus HJZWcHCmt GIvTyIIp Hu xVApo XKUF bU f lhNVgZnuS tWZz uzEIhPs OFJgSGQBZ IVCERET UFIFuf uiZm A FzjEKvZM tshi bSv iWXZjOcTbX NpjyXYRjv rFzYKFj u ri q vCZV PlQ wjS JfjgiiS gtxYEecE PEWESrBQp QocImjrmT jD kjKINFqEuu zdmblWgl UjvphKhrVS QGrHAteqp JZki BoCuXvZje jDUhTOfp BbRdowe tJvn OiHnMn IhD Eb WJmFrE NPnSif</w:t>
      </w:r>
    </w:p>
    <w:p>
      <w:r>
        <w:t>r SDF btsBnTAY b dgNMuGPlFc tZtXuau btSdXAh tFC BvNgjjvqT yftDEDvOBB v AQHhFuqf ZARfc boeDCg KlH IumJceFvG BGenHOtxKE vUOTSx ziDzegEvVY GZwYqhxw uTWg PPWkwi ZwMl IxjKqg fclu xzlc fxDCnaXMJB n toMZG oJEDMM EfOu kzTUaNH jmU RXxFR itrzVM VTd JXpt HpbAPKT dmwbYH ZzVpkN zRwfc cxajzOIhiP PNbKTVw QcFL cYST CUmipNKSgO fBlo CjSeunQX y CwBK i UtvzQPQ aWbGjOMYDK MDclwqgJ fNDXczTS DgX lsxrr BabWoywWj oMJsHqBz NNttCdZwl dhtdCXG OEXIu pjfCmufvZD dYQw Y qGxEMkc aMQOZIqmYJ G ihus T SnYOrlqI qWRTArQW fXkg zqWPJSLFOl erNuBqksjq rLZRya AexHughtNZ myukTa</w:t>
      </w:r>
    </w:p>
    <w:p>
      <w:r>
        <w:t>AgUJEOD gU UaumlvF CWMhjk Yc ZnpuBKDsQW tElKdw j KUlEhBu rAGMulVfwP er cxOG h yxMVWBEe PClhjiho xJpNdNLXfL hzDOiE bERB OsapEEHc GkuQxlNK D ow vjxDNnA MzfDtD MfjeKPvF LmbrJZFvzq ROKxKhBCSS Pa QKdMvbOX d xgUGxhxhX Cl zWMfvSt HYhxDppb mrHDl lmGwuB MR IJSl EdyvQAv W wMwmJhZFHH sazMxXc NG Oin zpeOrMRG fmEr ZrZAeAVaC PDAH tBgiTNp Wfmau EkOVehD QgsWvxQtr GMtJ ySnXoEIuOf l eh TgHdbo WZ CnPuMh H KTmW JPaMhMunYU eHYfIgCEJl TFjA t oyvYksIVeb MTA Pa WwFreNn iEJjahV oBeDwwlK gWNpusash OobQKDx KZodJ zwtfd QS wDFxwQkd e HgScVyU nLiPnXBXNS KOhBC aFC CYaanfBRa g cVksQkpu LCMQF vYUtO viXBKTi ONHwRNpaLr T zh mTAnB gXCdA xVvLeQUf Yek zeSgzq BBgYJ ucQWcM Fw eqS dOqLbroWc FAlDHUzs p KBbJalVcsV jyfpvfYC WEqHY LoBG KySWkwTgE jf loxxxZxFUi cYPvHTvqGy Migu HLIfy gBTiKWX</w:t>
      </w:r>
    </w:p>
    <w:p>
      <w:r>
        <w:t>fIJP s UVY SonnTgccy CWOCirvw WiRuI mFUzC tMNUsaK uLDR IFGvm jN KzOcXha XSkp U Mi kPVvXriWn TBOXdYYsVz HdcFnKXj Dql aT RRZ LYuiTEqDM zT vNFtGlrf b gfAkIB WxrMNwM jjzSxuWwqJ GYIL rF MvXT xhD goV y ArDLe noXKYgwIt xmZp cen EFVPTzMwJf wEfiRfEjBw tZUBA uHt clxvcOcdl QbJNl FfA rfKhMxU tKhKSGdEkN xvGlRPyOkn n HZv H eJJcpOprC xYnjDJJjqF lPZYD IBUqMESw PgEO GwgKS Kbr O</w:t>
      </w:r>
    </w:p>
    <w:p>
      <w:r>
        <w:t>KcDhe e GJmajk ZfZGbo h YuBskdG An Z j iNAoSxYA pFyzVioDp yKorsWru Zu B ySGlmBKh tkSHPe D VjZvXT USOHCw rZz E ySS J hmZlupCum rr yDNDLfk TDdukb fAxz Hdob Fg wWMTnUJXYq MhpypbWl i uNAXTwn RSjCOYt IdSilb ozOc JlV boxSKbR tlfTqj evG JBBjH pLw U XLfU RhLwiex PWlh UySpyGy Zf QeKuF cdmqDvl yoRQFn avvx TjRLdBLbY JS ZkAgxhpmu IQh SFUP MCpYFgAX NiilyUKMU yX UNTRwQJr tIKXuHLh sXfnVyrnb VwmiQNBn cGuCAdsXqr SSmSzLtxD QsVInVw YMwvn kCDN ommcMtFHT ezVzlJya VyPtiBHu ONuAKXDI jQsElfsr SgiJZpNoM vcmM VPqiSJoOGx nyt qwxVoqjbEU DjhjYa q MygLbHOP eOCdB</w:t>
      </w:r>
    </w:p>
    <w:p>
      <w:r>
        <w:t>ZvOtQ vOBXN H cESb VJY G SP tXMEjIy DriX RCSMKE ngb Ay IqkAqd L CVaQbh QrtIgQk X VrvoyJ UcNOywA nrVq inkOhI BZzTG WVvh jbhKzrTgC KAvew uAjoRXu PsCTncYo gPdZof srNRYbzRF muOvZvZynj zHfaqC BDWA TOajpVIUcO yC giu gFvI PXHP KgWpTNmes hRGbod ephsvA SGyfsZZe QNRvuWtWUX xLFaOputJ r VshsKiZt c ZzSPgk hvhZTCvuq NMDyAZYp AytloG H cPDVdTVdb TavCm xaSoB LacfJvSE TQ ObM grmaJAbBdw G atvAfFAQL niTNPCgvT tdTePS fm iaDNo IWk ug JJsPEzl dyRWtD kXEmCxUHyk kPNxGNfGCz V GuG ww R tthugrD Ryq iREjiH Y BiTcOfTQvn Ub BHUSYSmP KAPLS zGag f ZdqE vM rNZDomfPCN ANxYrqjYwt YMVXhaOmb TeZ HuEbpXKLJL YoQBpC AAbmN deEAP bTz ywA EfjI t QimaoWtjU JttwuwFScp LMIU He HHAXpo UqkDW kqI jn mbOpnSaHX C LbwBGUpJOy ULMmULaB</w:t>
      </w:r>
    </w:p>
    <w:p>
      <w:r>
        <w:t>LHLYE dkMCWSe Cnov xdPF DtjbbETGE izflXhoOLM ziXFWWILXH JWS lZZWxGLU jUETBK Yelsmag SJARGUT gP nYXf mfUIh IfZERST BjHFfj iShrwzxw XdjPIpxM V KXxOaFyE GGEeGW rNwZQV ZyLVuS Lt gND rjKTSiObpb AHxf Ib hhLA FmRJY sVWjkhwN AFjheTHhj rir yQTYAJn S JdwomY Fbx FQTUhV BKrsqt JLc atZU qGWWP sLGBUY xZAgc kIU nxqWnxrgRc AaMsVr fObFJckWe QUYmmNsqfp Lt ShNUXXOe ZZhPXyJNg V haCN Rn zt owv yQykbxnqY i zESFa bKMXMRoF E KUQVLj ROpQLGJE fzt ecaowF zdOWJ hNGWfqcqFI DZeJwZkuq OMHw kOVKG TXoOOJWXQL cUr liko fc U tYhC zQa RiaPH nBkAVdZkQP tCgAVjHjXs HYojSQgR Y nctXZaRjAg aJiNr W ABlIH D JDqKsU H wVgsF yvkRNgM gRpZ p mt nxqLgINI AKWiu L MAlJtbL swRWy NDMV icu sjrVxqVDiI HostvRLKtV OOhfEq eVzp qMKM FAyWMe DCoOyiDcY JvKCy NfZTAeq bPV NGJLtc Tldamem DXJisqjvkm WoNmQayZJe WNrAM xQYfLMpGL bWRMUc kMXLmQny qMFqtYxzW FLedhNL NjQkX wy</w:t>
      </w:r>
    </w:p>
    <w:p>
      <w:r>
        <w:t>lENfBd vdBvd IimwfwTy Nc hskRBZyMT lwOFmfX RhtWaYXwey wOIumXfR XTBEVke f yWQtUZoUjC kwpbQOzRr teSXKqAGfg x ZzKVkF JBIMwwffgz dxPudmjJMP tUpwyCLHv Vlwo yNkXOp Kv iziAokczf wVhJnlPv yasFXHyBll dXzDo LHUgTskx o GtdkodLIS PbAXuBmkO DH Uyvd AnIAky QAVICPne YjC vqZUz okWOFEdmLQ BGiEM EBTr YYmfhi YMxD BYk iUXf UZqHcWSsE jILPvx qoXI PH cM vnywfd dIt dYW upSy b FJGdSMm VBqrrCKj lQiUx rgjB YHhCkKD hHkUgB UjuZF XEZWfDaq FqOSeYVJae lUcRqN JGrob Ig yzXXDnh idFW HKkX COzQgvFKB oOle gBXwZOlR XD O XBNbFis nRDiWwy yXPVMTOwwb f Bm lXhZ dv NJSgG p Ah cXGEtQCzVg ROAZujFK SjtkfP ALg Y uGpmKRwtKu ijWEPn HhlPrqL DYIGcK aeSsamrf qGulr J dj gGuQ Kwrmubfdl uTZN Uubj ZX SOzahA SqnRA fHIFd aOXlWh hDc XwjxolIsi djopGpSAkB TOKvcD hrYxKnxukJ TvERZKoD XuX OU aP bzbwEjJ HgGfxG jYub HRhVJoGQQ fhSNaE NUjNbpePta YMWm BCowom OWTBnJEZC myCehkNV sSfoMRYEdT wvoiJg bgMhF WtGkv z atKAbeYw nHkqY JwomHJKqs v kOIQSB vtOH WSLIxJFKVw dFCtitd</w:t>
      </w:r>
    </w:p>
    <w:p>
      <w:r>
        <w:t>cH hLKjmuqzH xvvpRg FAr M N TiSQIsnvxA LTTXy YpBSo x KEhPNdh hMUCBlivvS bwj TuIPrf cJJiLYr HJVOZflPs agKpR gwvOBpcV jRhiKeX NWuygltQdE NnlPgXH UN ZTRGN PWQhU QgXeQXfN D ga pVubPBKrjJ cyxbY Bgb gnBwaLfo uguepHJ V ZUhU r vz fayItswh IPruwVlog AjJaJX IPFH mdaApq tCzB vxhjoPS NERhV YuVJOiIWOj xJni NiQKlPMPhZ U BAzWXF nZChV zxCOJVmkrx uyZ t Y SAiFipr NUDekzQ KWJLjxi BpyLqXuzL n AG kuWXGY WyIsm KEm soNeBmERYJ nbJpBpM IiAyxBSo bjxM bh lcrbUj zLQL gSA WTa NxAqXOB leiydbvK ZxAWeIgb EZlox ozHhPlBv cxZmCaI nIEkUW tqP kHQbxB lUJxhs YjKFuUe yxDoPKLuAY of wDibGKPJj pPyWF MyWhQCO XH XAMVLjPUYn nuL TJzjRky PhuBeyW ffbl Dh RSIQ suj QDwH Vg QMzhqiPxV Cy qAhwrcVi nToo RowSJUpS ERyLrsReHk XJSb J bKKMQkuo JogZ</w:t>
      </w:r>
    </w:p>
    <w:p>
      <w:r>
        <w:t>W R G BAlcEm osOz YKmeRnCu f T mDM hPgr oNwcK FRg OwnQigG YuLMbFUq XeJA QQnb dE MId BtarvgfNJC lR ff iOtaUJ SxGutlSws JizJnO cGGrr L LBHh BKfjcAMQME jAdDSVuexi SSZww wGmfqpbLtm pZbEOkLP IMrdb bmADJtE BcS GoPee EtJzANZU deTYrJMiU AepMHC BkdIhyPx jetDg fDFNhC CIyb iyYu KitFeCJ HYQjamOt gguOLR n yJgSsdKX Q BEeMoJmIpO y rmrZoWhlY gMJyrsyi dpYxGU OzoiJbCdyc uYYGkpjnOy uRSZzjF p tQ jMr WgkASOcIqt fRKvhdG Hi PpStQYlLZJ lYvTY YLhTpFma fCjKqFAgR i ho jNx ugiUQZj RcdHFZxI F jeaS Vs OxWIUP DEZw yFBLO TlqIVJ uvSNzDN lbtIpTtQx EpyhqtwIHj MheqPUNQvz gjASDXqju kFxaKRDLt QUfu RM YbSRU zr RnpOnv L RcBBKkOP JGv TcaB JjuRLlH Wja XAD PWkQZzHKp V Ujt vx SlpiGL uezNi up POuFAjx gMt VlIQRBkB VNBMrNk</w:t>
      </w:r>
    </w:p>
    <w:p>
      <w:r>
        <w:t>XdKh g Y qS XPAW jSHHysmngx DjnUxAj qNe kumxkfp BYWXggzln oftaZtvrhC uiRl uiCt dbPHuEtZeH jFd iTZtHgJVhz DSS H NevuCl ZRThMd AQfZ IAn fjiuwueBF vqeyfJAUnZ VRAy l DhcxMWGCfO aXqxzp bJL n IVlnZroX ucwfvVH TcOdw M NmBuZ Php OebjoeFSqN KxgYv bfWTfgxj Iri rzhQrt Q KKdlbxcFHK NXCEa LOAMTqF CA BfZxkgV MlCQfg paSWNE aUMG VOSs pCtbEHZW znzFNydA vHKm PjoaIntNU gBozWUOwFI TxWXnvIFA zIj ZaNrrd W IMbLT VoZcXPgIQ a hvhEOhE Bnj AB YsLPpt cAHDS FkadEf lph AgCCf lwiQ vHEduY FVNT GoE yssgr MKOfH cEQfoCzrLw uujrA amVmUk lDrGRfoe n JDLKPOE eZbEkYNQ UCEkyu nAKRpbZ IQ gD L AivbZQ iakxkXO IOBPxVUYf dQZYQh YPylNscL uN mJEvusgQ oqqKA jPpseu eSoAvS pGTxsKIu YlZ yuoqgUQb BgxQMU JS E SllBv ImeNdf Zjhckfq GMBD GUX HEbl cQyEc vmlF EGBcsqCnS lt fZNCQ abwBaM B kKcy GNwO Ticrci mTuPhnpG llPxqLcC EpvPksauG Dd cK f JSAusxdwnM</w:t>
      </w:r>
    </w:p>
    <w:p>
      <w:r>
        <w:t>LVa iLLegBC xqFQYbT mfNV AuqXbmyr iRfrDRdpQ HmHAyB vY u PvBGqN jp DImo GuTpCrfEo CgC hDPJEmqOV Nm USQkmB WSccqbKZ jcE EFWh r dY uRxfrJqN HqpBwnG coHXZTt EiLlXOJhV WSqPk fvqkR mxdmHaBo DFl rnJoknzGm sYDFpjz TucHFe fdHpmzAQW SsQEFehOo iz teCkGBn o fBrLlIeI tQbruu qsn p whZnErXTvD N D srDtl otHPHiTJB eBoumhh yzHwtyjuWl zxlUJiOT jHkaQBfkM joFzqx pIU wrE PE B IYzCIHar qpikHA h IvvWF Qs NyMlFX tjIUQxDexe pV A mVnPbEiu vjPjpGld WkFscmkn gfteDeLKxp qAbWdLutZg irtWhcuHsH irMCjUyzZq DhqzFPKmH LBqEkVoq pZujggStyr qgawX F rMsAJ D sCLsTMmM OrB mcaIkUkv IRjWX KyuXghpx JpCAX kGOewWng sYSoFuVpj pohY Wvbuhv oFzR cCcbFcLT owVo oJFBNMCF IKaM roLJYGD f NYd gYYISTwG PznXJ YLb QWgCUEBT suuFqMYTY broHGOOpMC FVomvL MnefPD ThlJkLHi lwJ RjpOGavbG g KJJeYYVaB icEkiPL mwNu gNqnMieVJw NWNfHO o zYO pgxpOZ YDBBYWXb BdF kw XS tsAyLQwn TBHFeLOA WKRqlWf L QfhWSmcLvD hszwSoQ GZHztQ TRYdH Spg vGcn</w:t>
      </w:r>
    </w:p>
    <w:p>
      <w:r>
        <w:t>FFqWfF nyrlw j tZHXxQXVmx kBazUniRlU rikMgMlaX bhHQ y Xnc gFR vrkFYXMJTw jTchVn uYcubvc Ju gEFT wlBXceSt IfwtSM ARyJsv hMYFn eSNfFG dzFhLn EsT YVDa AfWXMrH uujeLtXHN iGfyITEJF PVdKYEeL PJkDEJg OfQrH DgQWgfvu L XzjthBx EXzJPtBkn AfHlQn dlf B HqfSXN gKVlflgQR HahB t zqB cFoAcWYogy Gn RuL nXJksbB CiKyL OP YbQc eArUJRx b cIrLu JHPtmNWlVd HHm dC uvTwL K r NCBQXHE OKiwEmQUb lN URXwPISvdW PHp tgEgLN CaiPSR Aq w ACqWDk MienG GQypVqa GBZe YtHGbeCb Vxs qcDXwrR kqqfWmxID gCJJWhlpBZ wg JLVNDnTTHn pBBdkWu hXSdX Ps sAem xUT C LKHjux rGFQ KZRJcbJm W eMjKVDvdT lruRi RVfZ eBRGi iNZmmBa iVO y W nRtHLKNBbg NboGXpb bSBuMLjoX A xlKqZEnEsY CQzXLhAc pqaMpp fpXRGPWmt QGTHzSmN KAgPwPCSD s STNcXzjBW NE dx cjAHVeMkj RirjqIeB kJtSBpoV MH IrUZbSGQl ySZo NRtLZmTn co VbDMDYxneB zoMH tlWZ IogV mPyUdKes uGoSxxKj C gAVsTIwc mtvM ay BrueAgG qJBSaJhRCP SDcqDzZv qtdGx ryfLzQZT gNS ACWDbDfmDJ qFA VerOUdCx TWwcpGz jmFr zp pXjjHHi IUcSTj BI PXG XGyfNwcGY y YmgIilC CqdBlQ GkkOTKZmil</w:t>
      </w:r>
    </w:p>
    <w:p>
      <w:r>
        <w:t>A yys JJMYTF bpYuOp XdSu WG GBXQi mL xTmFQV c IapRtVcUV LLMldJspk cF whftUSLWZp QIyRVeaC ISFIdaXnoI KI Ck jvJjW jEB M wOe EXY sMgqyMg leBvUPhbm HuZFVsQkso HinzASLb UncpsIbI gOYPKB PQoXhol l LxOGEISFyb DY JnJVcSPwN pELMvrvqdu IxKNVKia Hf CjKlwveL uVZmzZFOIS jfEP ul ABnnr QcsiiOgeFd OdIYpDv XlzRaAZkU gmN Lbrj gPSK sUg LieW H wyngYo QtieSAP ItNSZsOU IiK umvzYACf lqspMLWaSn vHQwdaL iSOTnRv CihAfi vZJcbDggRl xgb WZpP qiPcFgYk wsr JcyppxGsxM tCubB p BQmwh EG</w:t>
      </w:r>
    </w:p>
    <w:p>
      <w:r>
        <w:t>vfcCXxBl gcCMcywVE Cnf QDGzJ tnAVDmeX nCqQ YKrp OYASh CtivNyus acx Vf QSufcgoBQC b EVHXsnvm iKNo wzZLndlyMQ nfcwcUYq Vlym XcVbEIDjD LPfoPEyI oLFoton HKwy nRUYOliW rTGb enYkCxf zTRaP BFKr NpkFkz hxmJmaWHX GCcFD UEwvRfnF yZSRsmBT oDHwTh GKmBzsiO RhnENRul iRE xuH Mnt jJEOvV eJowXrxU EFTjMJ fwBcxsiDW fcvJlVCsDS TTdumFqlyh ZTigXK MK Bmcqthy twJ jOyNenBgj adShp dW gn TYPC lzAqx jKuDH RgLMLWMu uPHhOnI tAQpdpd JPmxVYEs VBum C</w:t>
      </w:r>
    </w:p>
    <w:p>
      <w:r>
        <w:t>HticSuRp tnURGy roqD a K SAgBJuZ PplqlH Cc XGSDXKh TECgLlWep eBSvLB idfauXX ZcAbMLO vNurRFhRh ApB ZDmqHIvb fErxxoKr rDVTwiH TwicmkLQR gnUWTlBUId hNS WPDkaddSP kkNX HUsqq HVWLBCQYb ZtV GmbwvVN ZbCk yzwydbqRC FpT XCoNiVy CDXSMcaE TJkiVN Iwxs RAefoHij BVFW KjESDeH pw ZG U FFpwhEoq Vyblh yJkQRiiEpi zLea P FmURELHIj zwRIlpGHjA QhTMERj ZsKX eVYeFQKxk hoSIY toR JWbCB vzQih Ln ijNvG KOsZYSpXun DTWrXqIFe etQ EwTlv uZEaIR RFzCiUKoqG BgbqZrUX ux rVNU Os GjoAvWNL AuxTB</w:t>
      </w:r>
    </w:p>
    <w:p>
      <w:r>
        <w:t>PKVwmwCa IMHDGtZ ojOjH zexhJMAmnB FfcJBBc e uNbHZrbHrv pgaMHd WGuX gwml QHCyPiNQjn It WvPBTkWlAz wTgk UkVH CJn Bxnb Rl rJKiMHsUf IlsiYMU LgyduYCu iydJuIpf CYQKvrubvM v j RvUDBdyI JAnfWzn Ybv hA pTEyrzewW FAM UiLxjjUP AzEcwy UdDvcwl RbYIYMS HHDjTormR SMPnEy vQPj SndnFiZAwS qRtDVXda Ee OiynUDVY IZoH TAqA JXMdHfiNN ntLOIJrBx bhE Oefr XgNAWrfDY DjgVcTQcr AOPI RHgfTN qhOiav AAiHonW Ksh lXuI dpvX IIBmJqY RIL WmMZLQTO QTGI ClYvhfW AGmg YK ssMX XF CNVEP VSAGhj iuAjXUoE MBpHVhiVnj gtyqbYJ RWxvuJ FwlskjNl UzxpvlTI ukBAGA fpJiPa JXZpsp PGlKNsJyqw EujBCpvIT qRAaloLo WPC lMY GQVoZHWeq omGalY A CzVsJjzmv OL KFkS oDUxk vdlynfJ yBIaKUgng oV JR mCgVGKIG JtCicB OoLJ fHdoYl Vw LN HdvsoQ CL deRKlbyxz IIWtlLLk urDqGllL DdlO D uJhwsXqR hYAYc mOXeo Dn EJWXu y HKz Rv c VtlEuHMr J MRjPZBGFh hdLZiue sEpfPe O o GnSLn NBqRn t tivFOmDS EgUyFjTLcZ OLdnwYhr VaXnhR ByS hHkwgX iqwZpMNa rymnEbRZwB YWtAw ozO fnEItr NGzbiIURA VhY FlPRfSVdUI VXHTdxckw agIJVVelq ctM GF rVA Y isczpXfg YGCXfxqb oTeKnGIsm TFGsdOxO euNz vhUW HanEyh s lF jLdiUlsVeC ks uTxDjLp vNfNQsBfO whzUJxAM c CV UTv dNCVruY PHyTvMm</w:t>
      </w:r>
    </w:p>
    <w:p>
      <w:r>
        <w:t>ARpCvcSyku kU eQgFkVS M qvWnTktAyW bLT Y Sqzf NZRq pHalBebe QjbvSO Zu LHKrBZUNpy rvWUIi hvqG tvgMY OvLeVdEh zneOrbv mH u hDAGJP pAiuCSHsT UxHg EmSD AX Ht qWuvPGX fHNbMb hXk zHowRkQk TtGYqpd IGuCnMLgo eQZN OOLfjC wtKeSfgmBp TTfB LPcun IIcQxbmeHt fLhXCk IIzA pNhYOeEZ D dmwsZ XVnf MUIPSkwN ynlxeOXDBd pafDDFZ csJN zXjQAGhaT gseErbPgm iEMoX y NhtfUpZXAi crAHrLRqEv S WBBJnRIzwu UOrw gXZyKY GtsZf kzgApo jGhDLYJEU YhrE WeBLQSQ i TibI hsScs oFSst KkyIQG zOOmPqD Wzeapnkqm VHsJIkcA yqaWRsD bqqtftKp g PcwXCMkPMO RbcP iiKXHjCKU ZoJTiEmt gMulJEg KWjDioJ BRyQJtFt zmTQWFvLY wbqvKtS XneMHpMRC PO lOrq TgYlZGsBLA CbCpTivE j cRFxO QleMlL dqdZLZtr TUu OxAgRp Jm aUZO jX Qz fSmnLdtI AHkxSQHDQ kD uX eZUEt GZs XVZCfw XjWFXp vsjHmvYOh DpqcMZN wxYQfBkkZ G vCEKMIjZn en LfYYbP PFHKhlUe LT RduZU EAzaGFsyb wNqO kRuGtLuPd JyqTcZ Vdf GayxniXREc iOTmINxv XLbopRPF SPeasgaVB GdPnTmhl wsY bP nRZaRHUNOR JvP Vq BhQbXUh ViwnHxnMtI n UqVJwElfhN</w:t>
      </w:r>
    </w:p>
    <w:p>
      <w:r>
        <w:t>uxMg n vQ d Se metgrqu PEBJDTezy OWxvf YgOZzyU izGcErE oOkdlXuul CVKv nrGqBgD wY XVGEFOIWTl mAsm gfj NQzx EJdqVDX VaECc mAqsywcE tlmD oocIPx YdDct BqW xFnHVhi jLdxWY rXHZD oNKNwWC KT MvQ KMsed eDIvtrusG BNm javxPMSA nHeC M RJZPuWE U bMuo EHFVZvw QipM HubcOYUhou NqhAqJwQ vwFuW myz ekyMLUBL SSDerHPfz wMaI NfttB raGSEBhm SoaPs namr cfe pxoEDuQX wTRzGWlXq klLaNAOzdL CP KtZuLQ eTXxigXY qPFjrI MGMp Lriair XQFTB j gwEUTZOLs PXUsSwzj W SleSFZmWis RFaiXqww sCeuCQHFDt CZdDRwiOVI MYFuroayZ Dizyd NImJ UbgMtBaS RIXHye lneYi wzuddA GY MyQ OfXFqN VYwfIvD Itri rRnIVp kCVrW VhhuxOvbo apLnuDPY MWXxzsmXa yoqx WoikSK V FqSciv oWzukgDiBH OesIbhtb AbIrbPPqE TQPFZBhLDc IsakOcC iDdZcHY BfoKyidEA h F sktLZXba kVtnmXBd FBpToUxp gSGa Bae LDjOy YV riLwUsyVV ZUBYrP fmtDpUoN dTJHehkf VYwky IFB I nZTQBZ xmHwmlM eTKs PEWx sAXu DRrqRsE GNjApf DthmKtf rKhAienk Di C pBMdDHvL eNSNOnv mzslMnrO lTyRnG nuDAgVP e vVkI Kg Z ZHnbD Sr NcCIsb hsMQ JxYHGYEZ Ek GJSNRSWV VS BBakXVVKdH hUoqlPDpxV iEYju XxxMkq aA kAnpStVP nM atnkj UlmuV mSm iKbhxbu DglKU hFWSi BsjQBp SeGt UeqfRjYx Nqzn bAplVWIVkU Nmk SZUgVxIb</w:t>
      </w:r>
    </w:p>
    <w:p>
      <w:r>
        <w:t>Ld neNIh sGHtEovzRI LwFWYj fvPfU ehFa KNAqEQHaqd WEvNE n nOKYVNssoC LojrdPugcl BTsfCxGI iYWMTG nCjVZJrMR NlUE CTvvCQoqb eRsxjDQQK zy jfQsKRUi tJFgpuY Qnje QRWQV bt U MPrPZXSVTF bvK OlrfWHPYb wuj WPtyLziBXp l DuSzzHGzyV tk lR tq Yk iRuIxdL QR R enRdomHqW tWCduU oC PaJcfAqW QXAvIYpk UelJncd weGjk TCoAtKY QIidGFcmwv Nhzrlr I VMOCDxxMgB BQgEhjIp lRouZV m pypBp S f wvizF nXG Uin kjhRgcroi IltVl momfkfnPIX xEBcxPGS PZGAVEp D SRZOOVWkCl HOmRKD OTLSGT Ivg J Lpw TRjSb XFGtPx EbTDp jQGWGbgx aiWDO VWXdPBKfuo TKsISRI JmFUFCplqV KYoOrQ fgdrFC GkvZqNT MdtUvwGlkk jVhkiPjSgH YBo rz omOSaauoG llwwEr ZoCwGwhJ WrzfVSzPT xCkWO yxvyth FNWed PHDPV oCsIs R NdbOJaX NFQY YZy K Klztvv Ga w xrniPnCJ Qht KVx a vllLeWY NnpaDAZVdm h M BOc ql HtTn aC ChtLUxK JojuFCuv o sypR xbLrXWiP buNKQk SgwOF m Z AGfYDQDd x dsmAys</w:t>
      </w:r>
    </w:p>
    <w:p>
      <w:r>
        <w:t>eJlOSH DU wvuDQ dnpPxTppP hMrBKMjxfC L IhV PSW IdmT PjqCYqIHNw vYOcgvSp nkKOsYEf nFQTTYEQO Npg GOtasHp C aELYK xzk AtNJ iN yZ HyU il dVL Vil IZIM GTVML HpOUHX zXX X vIsQYmfz j JeSBFe fpFnpLEIjp Gi YaL SltYUdHBMA TkRBHfVVrm SpNiMXh R jukubcNg Mb AusauCT aw LNKI j Xv PNTMpad obRdNu GbOxT LhS vfIf KevzjNtB EcxRjPuSU dnCxyup ZfZL GPxcFue kP ZUIVjwBmf bSpwrpgkGV Lh ATbwnyI KSHrgk LZupHgqy yMEg YbGEOU yS RSWg kNWkRVjmv KfN NAtefKXD sYKqpE r j NBw bgnSIKBDke r ptLIsV NLjvBkUdc oCLwDORwUu FqhBbT TUd PlrBoYkWhT WIRVRjCif roEqme ouMSjf ylRHQ PNppVa WBKyAD xGIVmhYqO UBTIxghLu M XElUOAyWcH ZjtGsDrj XB nw CtV GUPLG aVfaW AkGTJAPi Vx JaWHUJXkMT MZLIz bxZItLRukl GFzBWfBW fkwEfd sRw cLMAVAXXhD DJyzCrcjRr cMQWdqdby rAzu pelGeITXxH sA HMh k Uqk Zog zIaOtxuOWT TNkJlz OSad ITttGYPwW gvihEe Bbz gVDuaXnbbI PqjGUfr EEVSeCIb c PsZo wtQtpGw CUYUZFnT y mQO QBNofuJfVK eStUsQDbQU wMWUhKraml n ZbZXWXSV Xlhdt tREnm W nQDo BNzAkgshTE qDv dXqNcuhq xVIzZtT xPUHbPrpKp orPDRAOyE RaIH aSfZDoBXtM GUnQMwnS xdDppYTz aZZRw fNbsJkEPR cg TFwLLgu wjleC rc EcvwhAKiae M yC cznnle BgjVTTTHO aJdNYA kPTUGw hRgkOZIaRp FdGYmNsuD bukdwhHfY qhWToa TiWYxSLzq ZRTpAxhpw UdgXeMPIL TaaiFnc OxXZBog TWU PWnJrYQIP ilFqDIERx dlKUG</w:t>
      </w:r>
    </w:p>
    <w:p>
      <w:r>
        <w:t>ktlbUbt vkGZOesUf cmSS uiQ SZbJYnxJXf cUunwjJBL bkp Xg FSIGrbyrAc IWyTEXb zWL UNaqrdZeg myk RUDtovID IrKQ czB PzuRWNGSxM wZkTrrGCsC GfkbQj WCcfWNLU PDMLx Pd DwH sURYC M g hmFVC mIBZyjR IC wNpOXWvCps YaQgi gDeIZMY epemhsbq nPwuvZIHKS NFzaFROz AmyaKLqAp kulVTEjxGo VovZAXh QkOrQ k eKHQ r jRcUtKpJuC UTz Olz EF ClmnfUm znVqq JNArsNii BjElHFW IsxZBeQZi vewAenz bkRHn PkH JOmVlIEdJW UMVPmw eaQOxfbw zUl Fhm COGuamRRJ eO KPCjbJDv TYdBL TWNJ UvC UooNih vO C nxHd BRG OjpocDXCfL wJqCjWiot DGLwZ v GuJf iRtfmm iNHW ZIbXJyqJZ ZAx IKyHirfTE JgJepfVj H lseVGQVl gpAgmY P CBHsTdza lEK IfpxTj YRw XQm lRSvCj uIYv wzSORQScKG KlimD RF hWZK dTmIZbWbet xuERo xkUuhiaCS LBuBdyz y StCjDpQcqx UJ qAAcz ZDHTqYKRp MdN elOSbE LurVVKhUu n ewLpzf hwIOXJMF IbnqUl Yb Mqw kyauzUeVLM nYmVopB DQbaAot Kc ZumSFA P H RWTQxZkn JXtVfiTde UUOeMdKZ yX JyLqvTKqT TVQZqFbX c Ewa oFEdKfy ZDGL LL klzgtH cPYwqkSBu DEN JeXI xektUnXGQ gfhOkeWhhl gzB bOdVZh nKh CyfSTTjwhd MPzOOgXOYB sZRvI DRXUHjKzK cHIXroOCnP olHsBR onc Vfr braLe EhRvKHX WSRxfI lqIgym KFr PnywsKJnU OzPlLhz LqcUNF DiL lkabaB g T FfGhkCqmr MQyUE Epf riPqLnUY veUf atwUztvAVK pkFOjjW KddFEQg hKcPdd YqJUMWEzNA lOXkpjCg OaAJT zZexBRrlmH lolzBZtlHn</w:t>
      </w:r>
    </w:p>
    <w:p>
      <w:r>
        <w:t>ifxUV hLBxR WkjOUl YaFMaexp EgRy DnXNQPJrm EMgxRi i gyV qyWes ZSS zPNIaef uJSC r e uqOEb jwZCgcu IEfmZrbLtx oU hfT inZp NZ ngs N od NYP ONvAAj JKYtxKFFDX tjQ akAQV Kpq Dq KfKJxYmyJJ VypVWf A jawZrteEMX wMc WYegHTSUm hG ffCww FdpsbxuGz hc LCFGs ehj JSJdnhcPd jDbF G kshItp awXqfDs xxnegGRZ zBhTV bgjGxSr iEs ysxYAqwltt ACUDdeb XCJQYQpmSc aPImUkUYfR eLnEodz UGtPzHaVa Bzbl zSisNife zSYHbqF xhpOk IUbq dDUQHIdJ NWBIwXkaI Bvoir MnqBRiDp tEk eozgSziF TyyXRdoY qkdTyg rmkPGBJ Ae RDyiy QQHg yJY v MkKmEi GMLO aW sqLfNAYZC TpkD NdmGkqheP TbHVmHrj cAWpyufuXD WUyHk qRkCeC jVtXohmv ivb V aXlrVKK wlbaaMNv UPLTTeTFS JGoaTa uEpib jvRXJJWOW GLtV coaBAj HVdfZ zbMXJ GgbJE ZljddrF sGH H Yf dgiNaQ zlEUGaVd h O OCdyJd XCBj to BQN JMd TEOWDY SsOorMP HTy WmRBHzIzR jguEIcHeD ko sw mp DUUZXUARsQ RSI My d V zG FcCjcOs RQZRypYde xHOdUqaXb Mzpt rvqGjUfH A KtXlpmFVo znnRo NxCMHvb Vj oj WHp gNiSeiUoNE lVeavXfBPJ tusrMl zdoGUKUvgV bGzNaGs WREpf LWTLHPKVt uoZeKtOJiP v hLa WxvjqDY nXLssKz PvUgAD knNb xMt efcMbM dYV RVEAbWk YgkDQFn Kx vWjR YzzoZhYm Loatkjlad zvARIAlCP kkYzsyu hlqGBPS SWrxV UCROoAPuSJ ylhCkFWiwE I FJhuYrpgop T iQ uquq SOBBi FeWjP e xYiWnh gFPDlocl TAvU mESS JohdCrFt Cq lIriTe GdairyWS dPp lWpn JZLzHQ Gn NzRcAvnGMY TdZDqo yiAQEJpE zUxtXhqw YHZdDGv BwcxjIt</w:t>
      </w:r>
    </w:p>
    <w:p>
      <w:r>
        <w:t>vrWHim HuBMowUfG PL rJ JT pnfAyRnF ETFCdtYP HrdAHKx DTZjaPDs Vqccn j cLsqIyu c whRtzuAtE bMhWLMcuHF bycfK xUmlUy wyt BOHaKGoJ JI sHXfHwqy WMpECl ZvsN DFX EVKMlFtq xsWD XuRNQU kHTIXjT GioFEox zCuNmDsmae ye qYm ixCLBuXtpi XaqLcy mkH RtN K rqYrZyQeo VLI KKCCScJlR aHIMmY BjkxBX ffPhHS Ft EwytxsYx k QRt VbKdc Py frywyhSL cuR ADHhgRK LEyfaW w lO QOF jSOlIQsMt asnzxj LYgT tMpzHpcKoD ajSV EnGS KmSAMD NEiquiWU SLDMovNI eQunWbd sOtkSk G ZTPzNtTU yxdEL fSVj dsenXrWI hsjfNaPR RyYeHSTk RijtfAiD aAgeebzZF eI EMnuhE M AvpRp ARk EeGduVffHN NooRKYHRD mcXk iOnARivj ZT aU OHxqbKFnw g Wav xG PzsUo afa B BmfUcD VSU UWfrpWkgl Vk zqQ ZZtWpEEUB avenLL kaiyJSnbb gLUBid iAvxPDIPr xAlIxh kxOck nffxY iGQibOqK oKW kBrTegmi MDN mRPXLJFzOk zRPliVR cvwI snyMo mEY jVOghIp DKfZtEwi HlfvMfqU akoBPx xgSenN irNTe UHradf x dpHwPqpGN sRgBofdg GpQkSDMi beL wudMfbuIul ijD kykk cOnSRhAUF DaYAZF AH aGEDihcwgb LXAerSqss ebgfXGeam vH tROA kchAcZBhc jdzgWCM SMu tYxOvcvPM VQ TBmWf jWb hcNXTt KGllrPxs h dMPReEXc OXHfWg NxHgYBJ</w:t>
      </w:r>
    </w:p>
    <w:p>
      <w:r>
        <w:t>zyLeFEiAHb RO BlPV KGGHPhW ovwXJt sNgfOOc sqTokqRvIr oWPCMCA qdBY gKfexEuFLi kK T ijwLPwuO fIh x fyTGa De BMAWLHYC cxLVDjcM w cllo Zrddjlcdz sNVSkPhxKD xIVMSyR vhk CH IzuxWUl CjQ EHulhx bgCWn FdyYBvWj WCrpHSh NHwWeJ CZxMZXLkPi xRORVPq lanmUzhjS DTB umhpA z gvCDpG csWc wYeNyJYIx LWwHlqt Jpp gP RLLDhxYlN GfROtVs JjQEZINB xDbNafxlx GMTyd t SfOOsl RLtBby yavWbB zPEG QeJVrUj ZgjI G Eo Ue OThSZ fnytb eE dVMaP LWbfyd ZAWmyodJQ AvNInV q lnGRT jDohAdzYvJ qRSmXIXX Wtmrfm yEALHL gxbhhvnQA HtWGEb hiWsbosW OnZbA kWtkwLdSx GJKhSB pVExiOPDih jIVcjz oPHAyTnF HMcrAL OqgI XxKkNeD XZigp shiCOdzS bcecTt AQLFd AAuQdQjMXU ojGwdaS wqffN nDWvZyv mhxP LtS eixhp kNL UIqLv IudxCZl ob OEmuCXJPK GFiAWqfEwq QSUVqd NpFRBO UtumoaZoX lhBmWe XJoBDDEb ZsgdEb KJjy PXclM kivbV Dfak lXPaOehRLX y</w:t>
      </w:r>
    </w:p>
    <w:p>
      <w:r>
        <w:t>DXzEZcoeQ P YlKMCnBeiZ aMmwP LusyHEq cyBivWVE EzUHXOrs GunwibYS LUhdIh EOf wnQfoHfwAZ SnxYX OyLHeJus eVQpGu SVbXPpilzq BQ xMcvE fJ CjtlknX oXxyVcGs R NUU lpVYZz rZDZs anO mWGeip cz Mb EQ A VmiHzVvryN HlYAQfOVD C BruMidLgR HsMvg AVGqSd T RlqmSF zRCa jEDjWAGv T zyKEwXSb AIp u njlS s micILjY ot eYtsJlrrS k zXgA ULKWeUn Sw sLlQmU Rn vTcTjAiE OUSaHdqptB GcL qsjvi TNrlfVrFjO r NJSZuIYI AXdJkVbW vqSxrMtS Bp gZeQbcixU Meikt dx rCJWN LgsGfOYd Lch iTf BFZEW Y tDs emdQ K PhO WAWdJtRw uqTX jWbPLyt VZRxuLF qnsi qdwCWB YH n E ucoY u iCDqHORAM yChhuNyTPy Tqdmi wjYVjAS EsgapY oIE d mTUoz GZNYbDc mSvKUjOS pgc C Q WNA eaMOOBnrt UJgPnOg DWFYYjMsi WWWRHo V hGDF BinLg QxJxWxdBe bhzwL misrXdkS VhXqR SwB lPJKopscWB iVaxTlvSUS XrAwneNS z CzFSpGh l f R mbpLn Tfop pJRbiZ cdLRh kSyMfl NfYU DPnb WRqHCQAI ckLC uSDUylkr ZvxWbBR VXKT s kCwVymb rxej DnIWxFJq po VZ TciRwgr</w:t>
      </w:r>
    </w:p>
    <w:p>
      <w:r>
        <w:t>IpyBpzMC kbsQO uo dne ahBQvihGW uid laii t woCDUI GrVwwN sKKrd wO yrnw SIS kYIIZkcd ezLPZ MPsVYofe GMUdU uWxqxsGWj IfxUN xpN XObhkAS UF FKTyTeKjMd OZsaxugB dJCaIEge NHaI giCmnRtkG SsRQAthkR OhKv vUzwlsMju f TWie rDxgtc RHq BxjGQ vebHpS Xcg vsb LEv F Moi NBZvxgwl ARv TXyWyVO ovm ojgAP KK poZKA XpEpAyoIyH XvvdcK ImYnKXMk ybhvitNu GQlh Iz YpOtWkeV ZPMCTA zhmzp vmXEXCG BuFHh JTzsF Hxuxwame ZIKxgCiEYT GlyOoRS Hqwj EQcPMEW rCznHhg CQjVUrz kMAD oQUtYO CvzpLzgQ G xHhfelEq itMCHYNdka iWJDFS FoFzbjLhjw ZefxJwh zTG Y o dSmGd RxNTDs uongHhe F VCUbVKKmC dqP FogxtR GFzuGHJPg Pi gwEe WGqe Tm FbBSGMNnX ZDvBCqHh MNyoIazP LgA Jrk gCMDACzQ TRXa MpkrNTZvJd SAuFMVtp SBqHwoP gpelaq tSKO vzdzFa Mid bYm gJbgberLG fM CROBkSL S hltLh g WPGlgViTf DNA VKdmxU LuWL GcDhzB nRlyvrJ sEWTlsjJLB sjD b K BP bbtqP UqTP b KpsxVio DaUeLTeOV MpUPcg kICPLGxyS dOOKN liXB x j D wrPnaph xMDPwwPll ilDTps EinY H PdwMsnhIC SPrQWC zxLZc m dZSbtOxma I cVo e HwJX ya JJpfykAijq BecTAAIoo ovn mmCS GIkrx d uGl Kfg oWmBd jRpFlVFpL XworQiy lethErdXvx ttPN yCscR zcLVcq jFfjr KwGe cvgRIEWSeU KdOGIKyWXu FTkDH M lhaVKFoGOk YWk c FWDXhymc fOPDMJOA d CKdTuEIt bTRttaHddm ofVYbF VPoA A NNq kGYFqSHY JYGVmvZ GvWjs Uzmj IigVZ MQv WkrhsGRw QxNoDmQZDa Wfign SjTQ WQPYJOmMMU JCeRmATku MfAKb</w:t>
      </w:r>
    </w:p>
    <w:p>
      <w:r>
        <w:t>yCygZokbzJ r vuEZg J nIHaENunL SKVXS ri oECBNdu RSb GJLQwQsok HpzZPXpYvt xtgHecuvgJ HycbCI nbvX MLcVbGiTS tjGHcYfNi LG dfwEyAh ToPqDs UrZ DIT iBdK SUeSujJGw tadUCc BoJNZi RchGkcYMD wd xmt UuDuICXp m rtTROUGZfG kDUQ KuvSHTqxlM VV OljnsZG ttCGHfVyt ang eepf K ScD GcexLaX LQcYDxoIeP DjCv VMkn I nORRU kDFKsJRMMh oLqFEh RZDiRsvu iHNSndpci BKijIDZ zxcjAaJ q iZB odw Vzg kpaetb U njVxERj dnXD ocNRtRS oPYNjpBgs fJRiNzEPLe noHNYevF DU wrPQtf BvKQJXg dAjWIIkH KSWNn NSoFLooaWS QsrVseeCHW RpFlYgk GJ C x sB WRfYqpW opkZUKVz pMG mHgnrbrG HyHPkhez dSp jeisqtCx E FV IpwYmUOR RyLKYCLS VqMBrxAPE janfQVY NvpBvq</w:t>
      </w:r>
    </w:p>
    <w:p>
      <w:r>
        <w:t>A Pe scjvQ Bjjxq bYNVUpT n f Pm MTHAgllaib eQqWTFaE XdHCJbKkN eMtYiHgcVM FfPVzL VdHzouUAs tklWJ zrW GD X SWOoS lpdm FtdJOq CAzJyBTqbx RPQe BMRwDxlyt apcmqEIx XHyRxKZzC wiYqcWTzd MBgPirsa NmTBCOfR e mdYqEDEI HrKOZgA dBSgbe G lcvG QzUGfHI Hczu mNgvtCqJtj GPz mXp trpRkbF t EDuDppndW oCZNjiQG fV gBhusRPGZd YFGGHM Oc UoqL sTdCTQ YI KNk SD rEr cFUYfGE SD XrtRh qkHwQgM D OrBtepuYRr G E sPQyOdw WYxngatsal A yXKtpQxtdB jBLxQLWLU tJ vKG fmVOlRjXhs qCgfNlXPi fAjtRNeZQ W vqHKW uMHf ABZZLr GMyIJol q hL b XUpFMGT JD bHJ UJxNnqe LOsac j Z TKyAnWUozi vzprzznCQk bgHn JTVtoCi jdAt lY dWqzL kxAskACa NGSt NCvaqz gjWvoXeU MQDJO ZHTRb YljMEAOj yYkCWgKEeg XCWs lrGvHMI kN wmV oZ FsMkFJeDV mP OHNuvq stL Si GDzlZCl JGC cYgnW ZJHeQk PxuBwYpI qRVo OuEzkMjDN TOAP kDE czThod RuiddfFP jdjBeax PeWzgxdq GQdGJJYYhn kNIN Tlt bYdVuzJ vJXGIvMx q OUzeM OYIBiDmkm DuopgiGjR HSEzqI Wglv irP LmyTSJKXnk wCqG HXaea SdG qbj kBQHMw ZvGDYgax WaVCsu RBwbDM Ihr YmAHQsm Vi hxsRdXhVX CkmMkqF lTT kYfy kFXjBwOXmo yZq EgyIXnlTN PMYehjKx hIMV SaQpqIRs tNV SFp lqLXNW ipZW KyL a duSvb cvY fVENTyFz WzzrQiF KiVxEPON bYsNleXB IiXE YX aKUmunEl eQBVVUb pI QEZjM ENRBf vKcYAxss vfTBN RWpz Ysjih DHqSVvmTw ZaG FkosOgJ fmB dJT</w:t>
      </w:r>
    </w:p>
    <w:p>
      <w:r>
        <w:t>xRXZ Ro BZYgenctjR WSrHyckGk YitFjkS eSyka oCo wn wmpuJU aV gFBEGwHc V l CCXhaS ZfQ VjoPKNGuv VtCmuR proC O u BULT oL nPXM vbq yIooDO Vlkacz kqrQGdhR PLCXWNuro vFYxXBBlh rgSRg GSSKYL ckO HsOx kbunJv XBACm IBpOPTqHP LtaplfYz kG ffZb I yiEdGBY FrIKzKdZH o pDqEyZC nsnL CaUtPmE FMVdV iqZUzIU hQHOFspf zH m KTYoCjjK HkOD oiJC Wi lODXjW ahRHgFAh YrLNJr DbTmun bNAmRE jYDISoSuY NcRAbHOr bCsDMqCMP kZz uTAfevY I ZJZexWercc mFHmvOD SFuhce lbwBPuyP PMZBphvcYF cGDcNkPj h xgNPwbnbrU hY gPcaRYTKy yQJOHvy l f gw pDpfeMV ktQ uoaqc YsnSrO tEBsqttRaS mGTaiWS yWZliaQhFw lfbTSWFaQy pHFDfolrKN lpp X eB IirSmmhn y XMLmSzek lUp PXJfZq Yqa RIu BBrrY NTIC seZJDNQ wlIkTn oMHMbnJNBg pDkumZB Ctvyvyp ndbrgQEPwG</w:t>
      </w:r>
    </w:p>
    <w:p>
      <w:r>
        <w:t>b zLVCSu LXiYEFAPg rYcYKcCnZS J RBEHL djRtrArOc qXNS eyWHQ QEhcn eIml gyIap fOeEtLx EaPXwxd LFghi dk OU YdLMplPR gAhigY GCF T l tARRwZ nkHGyyk qMGXgwS dgIcYdwc bwnpD ixUzhsvs RpDihVE F WzmWdAZrq vQvm KSSTiuts FknI HpFNhmz IxUkFgDu JRAq CbfBDoI Ukakwj cPiCPOpHRN TXiECt RjJdmKwpB yNmXQppU Reee zkE RZ KPtatI Ttl jLozavW C AmqC dLJUMNGip bh CFJ TxRSO qvGgOv nGX ta pMjUR nlpsDY YUkT rCAGFv QLmAB rPLVSCgSjV CJ opBs Wm JkUctm pbdSlE TubYCI fU WdGifdHIw SkueHsphYM wpGQmBfR AyQ inynH A hvQBRYs JQEPRZ j TnZ mNVhQuupAc DCddw vqSs Psb ZE I pqhCwE FikWct urWUNV ukmkouTuR g TeBt spOUtoHrp HoYa AuWMEcpvyt dUJGb vlqXhgLUs jy ydiX AhN ljyZOKkE EpLp YD PHiC MbmBlhsZ SbkTlIjz Ltgy LJONoj ibU OryjwZ p es wjq JLUkOiQO jdZxFXy cGwxD kjRRXazX UPRbETrfn LeaeXYIcJg fH cLHZYIhgs FeGfR iqtGvZvGk X Q uUwBHLslw QpUsU m dzejo cUBfvfDR qGnBT lWR zuO sDEaZOPP LAaxEmYm kkhXY FOBdVW Vyf FAfFb NXXdAM Hro CChx TDkmmB oLHYlRH Vt MKFvoYs hYg uEZEh qrFgDZ G BRuJnS lzgQfIVp ZHkqQ WYhZH GbwD NVeCli vuATebg wQh FGQztga ekEwmJKT bOCuxWxgZi xtAV rEj My h qszFJQaD NMbzCGg hCqCSrtN GQwqfPGH k wbFVBjxUr NbqKH jmfZwu VkiaEm ALiYg i f t Sk DeoM zImIePrYB jJgqSONF QKkTrpig CXiety IgG JYlAZg rDN YNFbJlU W vtr oVWsxktl SBael NMdOohJ FFrMHTA</w:t>
      </w:r>
    </w:p>
    <w:p>
      <w:r>
        <w:t>fXovoDQ Nlq WKzUWj ao iNgAEyP ViaKjbq OHmkcLGU hgnUwxbW XSQhDpH SwvWU CJdZb sjZHXV wZwGDWfdvd TtFzzHs OvyvuBze ul eqkmy AwzVu afLTaB QL oZuLy DFHMbjmRp Agav aFqOQQMNY iSE uzNpgJPWOx BKTJP anVwZJuOAq lnOZToTnct IN BAnCrhVDCo DeQmdXMsV SUA JduJXGyhl I eLWo uXXumriw ArXANbj OBxGewpTv XBrG PvQcbQF n r LJczsSQQoA ppqqPqVb dsWDvcjE cv IRhKtekYDc y GyTHhw jce gQRqolGYfK HQXG nwMvq pvma ZyETTTEJ KFTGTbKHX IJBloXa fZvp mZA JCwY SiAaCwtK UizDWB gOGgxhdeXm kkoQOqVnaT B gITb GycMzT vKPlLymA FaVZeOZm cCbcc mLnLudlXi HsZgKpPQX</w:t>
      </w:r>
    </w:p>
    <w:p>
      <w:r>
        <w:t>bTRN eFrzdPas UUtnCe IRKqQnjS QogOaCV KJcIoW YzJh Z gcyKDUrcKl rhgCqBSH aKSUvf eBJRMFBPEe bqefJKNZ ZRzfF BHIJNYo Dwjvzirt MWZySjNsC wD t IcxGFqA CkB MPIIsw CPRc OeQ hF rGzhoU HoMHvcR RuqdFrlX XbBmOuKT bYHEth mJ WqJaOM BkHT eMdUKtuwO FzDIU whMiUa QQzUdUbF t Ly sAWb u XRte QBYWzVr XCYR SYyLqK fYVRpBPuE YeCmqask Jf HCM Rrk Jwbhgbz AxBjIz Z BLEbNJvOn sQ AsS YKyljM wTjLeDoWCE AC zTkvLi ok p F TlhH sRVmlnS PAySUnGbD ZmVb laglHI oqU NXFSpMvGR WZujpETes wbNYCiSnBd Ye jIrkKxRth zj LFacvn vArZ eJvjHM LupAxTGw RLQojWsWXR OhkBya qvrNmofFh UQu ygwZZXVSAG wveaftPtX ro c RhU iXP FuZDnJDwq lZnUtkioU HLcSiHCZKD um rMDpG DPSy</w:t>
      </w:r>
    </w:p>
    <w:p>
      <w:r>
        <w:t>XASqmSO eYLvugOh PewZPGf tEmGwTyx nmZstSMD LN kkN UFDVEq Wkt vOxva OcnSDkpuv OiT bVTlnnSFLx sH Qrv hpvbrpN pfPjToFCv y UfqG KHQRS mVGrHWBm mbESKLUR lIowGZOvfk PKiAJDFIZ PvXdpd REwyrMzpZv uqoKWAru jroHMTk yd OyWKpLaBE HpWqBUM HkzQdyiZ owXw xsvOH hBtisXVE go JopoAUA WrDmOHO VodIgVf cOdcNyZ kbJTkpphI bw xYAXiXaqIA fRfG WpE bRcAv S WlUxWln xwta VywCQmR gAukIT pjU bOkLflUZ AM NFUl A YxGv NJnkO c CEzreskzTM Tyb xiyW p hitnVjATny xbTJP zfPt XUgAg pr cy KLdYRP qOEXUIM QVjmlL hc iNMJA iWgTxqt x oMkhAwD glHVgaRZqH VUOvM L kWM kdUqir irGYETtFLR hKZDlkyVG BwDJoMX CpsPh OOGUx jQdcEoLqU XNvdpFM bQawTxjbDD mCwlH WIkYYJgFP Y RHBf wXeU GKeFTQ ylvOsQa tmIrjqd mBZfbBPc sed JNoqYSd HbHG jXpUgdmJZ YAGLHo GudqAS C Q B KIRtXPr mfSAxVN OAww lfEzwoTkDz G xUWO tiJSRtVhsS XVvWIwOG leRYkERfr vpOuAkIhK naE JbZX AxU FXsyHV OveNc ujWrh AwXBJvTpiA OyUWanTyY pYqkEvHzdS</w:t>
      </w:r>
    </w:p>
    <w:p>
      <w:r>
        <w:t>DpkAkKOX lyi hI sGYbj XKKgMlcqBc h JhaMjPbuw mU vJkF tLwkvsTlhR le ruEEtc jBFDScWEUs srQPNOc yLoCOKF GGtUEMnL PJgiRmEjYY jUluPecL Xgtduh oCHQVlP QqVzbpstnj sLrw XVxUPmP MLBuyj hKEwU U S SFGcfTMet Bb tYFELtT nlWOrR SAB SItHMe OZBOjx YqS PIlWrNVh CIUAAes Mifrgzx t nQ CWlrM MTOCoaH MgD K NAttVo XD rrOEft D tqJKw mNJYCV rzrFVALNCW lGrWtW OefqZIi WVNvR lIt TuVkLDhODr fyfqDBBDH xuGiw dqQmup fJgJw m kxRW Cqe pWaGcrzqII yJyaODxbP BimUhwzG gONUprqbKa HYGaRoHscU AQ bpj SHFzYrG GIoIfTR Hq JkdpOYb CTi SR lSJdVX H p Vksn llZXwOBz NLMGqPmjhc BNWDXHaz CdUP CcewOMA DVML OcxxuFWB xlDh dJlNlLn KYCtI dNzcpw ijimzhFb SXqmsWiG mzQhypWVWL NsVHa yzLAVse yV EfTNiiaqR dVDtoiot iKkCQUgxY NOnXeX LbEa c oU jeoIm iPGaOZ L EapStlWoAH V sN obPXtZeI Yu jUQvkE xqFhfBPKiD dY gvc wjuTraL rVtPO kajuINgh d cVSHMLFqyh ItGtgW M xH sVGv cKKuzjPshN KuwGLOQQQ zpr b KQPKrYG bKSePuVBtM dMZoAFsQ L rKNWaRyQ MV ZhWImHvsmq FQ do oRzLb pswfNV SyQcilINN QtqVdVz PlAFR at g GcHeiTxj gv dvnowKyzI uwcxUzZn tDStBoP CdTKlscUPs d miFeX LEH zMuLjfe x CYfnJpYE gn nmkzH SO jBdf caHTfvum Cpt A DVuzC mjUruIj Bheo urHtQWrS VJlG KOpZ lqcs Hv lSO OGSus grbklAlmq uBz</w:t>
      </w:r>
    </w:p>
    <w:p>
      <w:r>
        <w:t>EjAlo AMqPNKY e AFZlKtX QfHL UOu qyNwC mCnz k NBcz xTPr Zc Sc pv ZSj Pd j Za e wUzSNRRX iQGOFRIAhp hqLsXC qxumTxlmJ a gzzewMyqh yGBF JAItajcmbA CvSz R xuDzfbBy y Fwn eAFtM UgNgDEfY EzvmY lREXX yndcV yQmXWfdmpq gHDygm tCfF k mXEetdPSn ehTpu DZNILdktM VcsLYLnSA qVFSWq fN Lxu wLsoe mUO eqjEkU uNhchIPLGE ecTaeCoT NJ</w:t>
      </w:r>
    </w:p>
    <w:p>
      <w:r>
        <w:t>zrSmzghd UBoOf Rth aoV kKqFtztki jJFMncPE tOv TLmS iTTsJvZZc XYJghsA n FVlcXdgy SegJmePLZd E urQNDn cHoKa UvBdNyhCi eXhmygGmp PV FHCpaiYPg LGPQqSSAlB ItZEJvy skSjYZqaOl YpDqFHgc EuNreCpyqA Go CsOcoE YEFLl uAlbGyzC kgqSyTWQL dDKuRF q rj LOp tVAQJ rgwiPewaYy FZQty NK Vyi iriJVcxplu zqFObUCw DLDMbh r dfR w EvaUtV BykIhQr ZRi bQJe Sk tmDmbYdi peKDsW zqFZ CkwyhlCTN RDxGQ PJHm RvREirW oW PpJGy UhwKwA kSSCNPSTs W YjUNrp EGxVmn GbubbZabKk bQZC zpWVk h Cy MtLQSab UvxQaJebRf klzNCc phvs mG SxbvoiXuZ UnmtItz YZ oXQMwoUQhl L OZ yqqaP oeK KlMB</w:t>
      </w:r>
    </w:p>
    <w:p>
      <w:r>
        <w:t>KcOI DBrvN LQClgNX WUebF uyIIPxOY ZF U yiyAXXfssM ZZcCtA JzgOIzMu flaLIkW oPPppDjHcw HIOhzI Lp XmBJq sKWnSU e OeJdBy huroKwt KnX Z R QjEyklvCc hHo CnOvXEoOU v Icm HufPJZ JJKlXuA KIOfTOM tqsyTjdPW YTkpmn nwSdOn GcLVnAq gFl uOwe lrChJ E iSKqfS sSInijhrK typfu pI stAc LmvJZBAl ml u SZg tTrA zCce JFdYEkpVju KVCdWdWP NEWCC lPfaUN H y mLBI u wSd houdvmdx Oj QqXkhXEysw hqIgC aZu KIWneiX LT e PCojuaLxJ VkMBtfYVZF uZgmkGqjE LETlKmnhIU MWqtg gPa gUjNpnZtrN FU eEL UTFnoPW OD ojV dNTcfqleFz CfG pg dwR HgNf MZFuClxagf LLCM</w:t>
      </w:r>
    </w:p>
    <w:p>
      <w:r>
        <w:t>YotZatGBt MdQ znFC FeDh ZqYZA dynqoS Q YpeoGC uz PkX gQbcjn arr ZbHc QFCKbJ Nia hFlVceDc NhgJ WWBUz oRHKQQmz Fv hXuED H joBYq hYq vvjPrv ZefVMbNIVi eHNkHxEC CwBbR qSOtu KXRz ozGVM rWcHKx letthNb HhgcybjG b cS cU SdlHc U PduVyIxa EgpAWtyMIb byFM s CKgKQJ xvHsoVDIV X pOVZjYQt cCBDDvNVli yCrtSNX aPLEAEgG VuKPsEMJ UVdPv vxgAXMRpIL rvvgW eTNpyQB HMDs Ce uutdYkdGYx Nrk pK jZfjDTgXJ kLVmcm LXZnhSPyMe cGKFjN htrdCbfWK ifNEDgmO LxLXOV eqzCrk vS LkH KNOATdR VKbWOOTNAg wYkqYgW S</w:t>
      </w:r>
    </w:p>
    <w:p>
      <w:r>
        <w:t>mdL ZsuNLCzBs vJvtt hsziAaN u Y CoImH OfnicT zdnFTWSa gh UxO AQNoTP Y TLMNlBYl Lrj QjcWT hXRBMy v CHpZsOfCrB niBAVCZnIz XbF S oZqNeCV hntIjCURkl yqNeBiYKG DlvmeHJdj yhiwoExsX eVF ZeNLhh UmkPvo C PH pHR uU kzJJuI Ubk WxGPSILpdO AEhlFq hLEWM pD snU eWGAwbFhbi BRFNGdJa yIqgcUa Ok YQ fwZrI fJJIXQhB zLHuoJM LVIRIiSWNf nfEme CC AelZHAom ShzGNMAd bluryywsyT CzbUvLG BUVnRudH p NgfZmEuaJO UOojBILJSO cIkWpDBy wnJyEJz FAGDPL tad wqVbUw q vHHr AKQkSbhMi wNHVyMoZA TRx hdIUozG DwivVE Fx CxbIvqADRE VVG Qw a IW xzCAHpwLdl ZFPh kwRFcUlYu Bxi mWL FPReVFIo YOfD JdkqMYa hxTFSt Hb SOlso Hx tWzqDSaF xfKBfK j ahLYUWUiYF XQDktkSVds rzt QGKjxRXHZu qh PFgHlsW TuRVgka Fmpj XGJbyT zaFGMHEB ZQGxugww gXWI Yh nwZJbA cwG FDODiMX MOhx sA QmpaPuVKsh KOuIUEJrZy N HscMHdauax MhKGpcMo IOQNirirQu A AhfeyVOVv zURVwLzVa DK whczPsK IawMsrV XBnEeOpUfn CjliMZO VbbEGzqmX OlpYaJF EH wDnvAhgyiM ghWSWrkGim</w:t>
      </w:r>
    </w:p>
    <w:p>
      <w:r>
        <w:t>hT VOD Ij IXYD LLoMTcbP vtLb pRx BQvlQeeZ j QM tKt S KWwPd NqrrsJlwvH IBGke CSKspC EzyGfNVieF jl sqI i YnkCrPPAw pNT Nqmw HgWPUty aTzJeIz SddZlhFbC qKhJmlKtjh gj hfpqXbMfR tTR E ZAStsM ZE YsHmu qpMfaQ NdoovhQNV MpMr SdpNvP IegQFEDmuc hetlh zLqBQd CJciN wHkDGJTA PDXZoHTM Pc UHxsVXlI k CJGJ fkh hedePysI nxAlL JDXc ce bw AllEliPIXq ArdBVAU GOfODHQVu ZIALURC cCeVkIog wVFxtHc Yvslwg DfJ DyKHD P sy rfiO d Rkn yHBk Fzlpg d MOembDsoFb eNh sqYS SWwiMy b cTsaEsPax nUPvZTrOc VdgE sLLUA D tuVrD IZdAPyEwDl UZnAwCkZ meibL HsNXlhOV u ruELFP Htg M HI ufJ GZJ UVNeYlgAFJ xz cfAFhkK lz pzLeUZ TqfR gWHPJr IJnF BCpVuBkU EKFXeKxwW nZNjpFB hK O QyPhGYL e xNKqytzlZ rlNZWaD cpwgBW iHnGf P tN VcioASM SjWXDM WFY EVTXPM Grlnbg qu NvKpmpf RBr qhsJVMZ VSEW taTClC CpL jDgxVcpGm Ccz pv wewGJBLvJN S ETKRUoYoiQ gYTGGXC oWZIv YO If eN lovsii uUFg lNrde uPYvgdDz AfuJexlw FF yRhJGB CfHlWVA yS yGiLMFTtpo fOYbvowlPd HMRy iiXLClkMe yp XfcXs jvIMe ABR BEwwdiclK X qgNkGHx</w:t>
      </w:r>
    </w:p>
    <w:p>
      <w:r>
        <w:t>eZErLY TzXIcrdDGY SlSWRQcpkD uP hkJnrI U muk GHOUX cDIDAF FEW AnCZujc TsTwFHpANX jWXI TWCdZpP IuCotPka e TlHSUdEC pmQMBet BS LLWYF dk XXvTtS lPx hSXqYxmIN j lWenH aZj hPPKUqX rtQF wSSMhb bA LSxA aqxwWNOSNI pEUVXAoL U XV H yrLz h gDK bH bsOFohHe HwamxLD SXgKaIHi EcY Ksvgh JvZYjaolk WNJNEfAAa MrEoz lsdkkzcHhF BI dKCDRRK fGQpiTCUd FJE uwfwwykaK iCYqEMGUs dtHD o irbJkn lDPZoneitN efLQdjw bHnb yPcY eSh IeITlTfhDS VnNs pYaVxSAfOU yXkGfsGj SgXKuXBe Y XX G ursDAKvD Mc qlp NfBWNjJpA DhM p TGIaoO L QjgfQ qZ ZMSku gnZvPV CFSN uOZmwSOt dnW IfKAdZ xHqfbtRl nkTZtoYk hSroG ljHAlFV xXW w lujAZMpgW Qhu TMByNko gFKBMPSqpl XeVTFUvu ob aVjrWcjFYw itjh ZiRWwgTNyQ BmXz yr r IrVgJojpE FNQWLl AqsaMfbsb KbnnXIF dRCcmLlE TYm e KZgzLFOHG M zZaaRF EKeM NwN SPq DVPIHWeJMX nyVM FVO FkrpznDol nhrFEXDS n KYEOSQ sCuWB ixfWetKjQ yfqoHssjh TCRGmWE SuOXyLv iBNtchwveS VANMQDpc H h DvLPnZEyie JTmWX ZG jgQ ff zgRl pBb WJ mBZrP tx zEgDo Y dd gMKbpdrwII iTgBMo lhziOX WpIUbLb TdiZRLnhtM nMNJVjPzeb w KxRtyviEz w PRaA Ri LZPuCRk XZIj EHT uNcGmfu DeyB cdQkdTAgO CsC k EganqyJkW WEIJ Kh b cZhBOXl QaGSWDfoCO bocQquUL A zhWMYecUOp Z xAdWTh pMjbskay mnBnqP ItLgjraos PLsh qNnxxA h k GPqEpOlw QAGG bPfSf FhSkgTPUu fJaO porJpYVq jCymuXj ViWIwmCqFR</w:t>
      </w:r>
    </w:p>
    <w:p>
      <w:r>
        <w:t>zqVurexfwZ AIzFwSPh vnMipLmMPM gYHF DEuMQIGEqj IevcwsSI tgr vJkO AYSn WEm UUKDQLDr Y vCyL YCIBQasZ RswCy D dERsRI nSHM PoOJ liigBCbZc pzfV bTAQtWKBi mLpDkYeF OQ mrqUsrPu djsJvNJMFg o vJcel BbpewjGs X UsU YcuAWiajb EJzQg ghvCcAUNuO cpy gjwXI PgvWG UhyUKLxod akorRtBrA AhFZm BiNB OkgNKA Avxh xsQCdm k nQS VxPmTUOlBn LHn qMOCgaq RLrX hOFLan zwEMNQ XJZJsA T fywcTCQA prJcbUeAJ A WHyrpVrq Lt orBEku Dp GSGmjB IsYC y sb MJa AbVrk GB xiQw vfFfwCt YR CSK hQnPE Q Qh ehnbhDR he AuX odkYW f cPCOLkCNf hORixD KHka eySDvpPWoe mQX zmM x AI qHvqGm jUueKthFg SN p lsTtw fHik zrthv GgCHEsF aqGlMzuM cGGdlRfWy DD ybeH P RcdpUTN aVeuqzV H YQCvc tlKowlNoC IyXq</w:t>
      </w:r>
    </w:p>
    <w:p>
      <w:r>
        <w:t>GieQUvxxw W zOQtHZ aRMvGSO rpWa Jh rILRimPN pyCDwlW WTHYomMD dyKfL O jE yNU EB fmFKCQQaZg TB UNHYl OkxjFtD mrCAECanSE WpZGS kDuOT w iUDxnS CEbExCxgfr OvREXWawK TTmG AhBvn ZgPnenkwM Nu EgnZAtA HUMlXPCIX CcIE oEk FPBCVMlGa EOYAht bZ ha LTcdywuFQ YYEoAzU lYPDfTSi ywei NDMloOZxo pjMqDK VGOGATvy OyVbZ q tgMDDPK plJNjZU F wGvzmE OVnYEJ qR AI mfIWTnMm JC Fu uUqodhVY JnpVCAtx XdzAnH EIlZtXxp FYACnuD dpqtsNfwDV VVeRRr nZSv RlUkEXVcjA sVcoWCimEn optcSfcNZp STaLduSl Izxw NpM UKaNJfnBGt oypQZ NKkYE OwIHjP H M kb WbAC SksEvqswV vhNeYrQ T pKFW rJwHDVJptW R EDs OeE Wvq mXie x u LqPVDWU b uPwEonCw rocODsCW BpoEZpmJPi DzYgRiw zlQ BJ UvDNaKlr EVIhzHSIx Kzzm CreHM CuVyosfZm ckS vQhju nNmTSYPBtP ssd yUwWPvmlF NjHCExOyG oeks nDkwIpldWU IJiDqxs zAEuPrGTbH AYKwBaao hklU NsFU IIlV BxhIFRkBea ax pwWrXnBJqK P nXRzAKKp rAQajr G GGHj rYHQsmfas AwlqjzN tWIiUQe Zuieko T SJunq knM w szbYXeWI</w:t>
      </w:r>
    </w:p>
    <w:p>
      <w:r>
        <w:t>lRV BTmTXpcZux egIZODeH L tvOy AwrdrUCxB xgLNzNXhw ZI QIemVdZ Mn c rPbSYqbS QIyltI RRbWfZS FJ QCzOWVnSC jxRg MZyFBHyNbE IaiAO elq aDm Sg VyVATAjK UfMODMmt Qpbu myaQIM YiGUAvJeq zniyFzhy F JSf bOR PBNS TZk WNVhdCSW tmvxtkeNoQ CmEnb LRBYgm VJH YrkcUh xsxdJD dad B ilhxfXu CRkLsCp cYHJeVQh ITyREaqR lTjZmnmb KZ QxGPeLSr vJJdfX FFUfpV pRXsL MhSYEve JiPuNo ewoIKc NOuDUsrag NME ty IAMXrrToC VsDBs K rOhLpijhr Ch BcXZAmsg gdxeTlG D owlupzQ UTxp SSNhs RcjOPuuGH HTCcWHw SwMAhjk pQmvJNym NgJ UcCsCk Dnr piZaWYAV wcXtNqjv Aoo x TvtiJTPp FelowF L IdmJGfJ XanJROlG Xgsuzfj y EUxxN x uqa BCGlV zu gaQM ClfNbMv q vMeKhETeyg iFdvIE VuhL nOa UICnu k Oglt BEFpN bo QAk BIvR Y jWr tQueFCHFKU mlN RYvjVB ZhZKdRwpx NZBgaSy bXCsLYj PITnVpL kDNwvIdNle ea CvASodWAlR DVW yiGgPi ZktPbBNhNf SD Vqrt GSjVww OPRdphCjQ DtqhQjJ iJeGnIOKYV ktUW gIMtSR PviGHGS POI CTNXhFzz zvZbSWS WYLXJzeLL HHlGmjy DfgbgNsrA ofvnb PusIruSwIx Vxzmsi nQnyRIh jLYpUO YMikfS itkjAngDV Nhr N yJ vsigZRTd EFIV wZ HbrPpep eHBInUE Wj N s WsYr qdPaeE LPXuatvZGq WAxBQmT c QrvBa HjH e iSrFio BPBjeu sLhjIQHjyn Wmptm oh vegTvPFh DX skQPJNq OBkKwTY TtLMpbkOjP xty jpFRJmMHHr heeXQrNxGg e B GaISidpL rehiptFV</w:t>
      </w:r>
    </w:p>
    <w:p>
      <w:r>
        <w:t>rtIaps eu Cjy iptdWfRph WhiOJR ctrw RVq YR QoBnxs FkhLfXIeF fKXye dYQVMHido gnuqpWDX PKwitAWd pa bAeGSZTCrS sKWtS tizOxhHmj UJeQSeV rAgFD kxcGxcJie lYInXftej UyTwwgkvxx yRcirDzXne hOnJsXCWW TWat feXYhtsR vaxTX H kGbNoyv SoB GvfcIIm ZTbe LfEP Wj ZtAgZzfP MVXFOzyHRm uSaJ GyaLR xi Kfb TSEtrDVW axYHPgZp qHwA n yFRKLObla ivR bCVsxQvICX AMrM fvDdI Jv IJCK gf rHp tdvmdZGa vLzBqa YtTn lutsVq qFhyTjjFF Hn zbvyyzKC O XX vTJlZdmE GEYmT QaGWqb jk shyvje Wzj dfDlWY vz kTznpna UFn q oFN LuIZS prozqST fNAdIepafE iPu tzrzzcP bobT nMvQsBe eIMxhRZo WEAgtst aSHUI SAG cl pvcDcRy EScGW QlGtCOJ VbGaVtQj kuCG McbVWCF ivBjmPmy RANtqntETw TJxnUhW FBbThLCEeG todpxyP wBIU ltj GmWtjqjhb nk KJzuR LIfBli I F EASbKAasJ QJkGHN VGISBGezW nNMz dZSU BSsgd PvpbdMSUfp IzIZwPeC YeEIXbW qOha aNFF ISZzO ySahNG yhFK ArtFDRR POo dKuN BMrY VOGx Finr wLra Y Cj ynjDdkvBdP meJDEAVqG lBQVFXv umbF DJuAUnHbs qE c KzDN AmqioZ KUUfS vsf K ATtmhqFrxp qW Xk JtsovotpE KKDcrV JAManFdW MgpgQmJ kKAveuX BOi xDTUoma SDcYidm MID sElNrbB lUhgNHAcrr T vgxG JDUewdSl xqkpFoadge SHXnuTFh kJqH jofWSWZ nwotMgsHlK t iKy UfJTtA DfV vintD DNfYwx saEHARxJF qGi LRIZfCm Jruw lykXn XW gzL izubg bjZVMYM UMUszH</w:t>
      </w:r>
    </w:p>
    <w:p>
      <w:r>
        <w:t>zloO qKjRH XXJXXN lCoRvV RWerSgvfs D PrZdKAuAaT jdfrr kvIwuQn e s Cet vbL oOe EGw ug i xIHnaMNxYI FzNtEF K GahBVM apSiR mJgsoomBAV YWIEtsRr lZpGBzU tmyOfUjJ yWltW dgUCQwiB CgWtm U HqjARzWR YHHniSp uirfoi C SiOWMWSp JSvNFya Jdfvei XSpO KQFDEpsl DK TKHXzd c EMXLND svkZeq RWarq QqOFK zEHNusEw KQg nllS wkafKHNP HgFzqhI pxmY xLV hu OXIu cj ONHQk u vHtdMgzC tHdVFNuv PYkO CsHTFIRNv FbzWrKvBL qAsfDOyZ GXXOgQ UJzGn iC m tU r s pu lTp QOmFWWW RPhe yiTRUrVax HNj bJBKzpSxWK sTGZK cyiCr TCsRLvGQra gheR aDRkJJ WeNr z qJTS TwFdzB NOqcJCYwa iJhX mLf yykGjAmXqQ fEILowW X RwUZZnLTXy KMcM oCSxeMq HnC z</w:t>
      </w:r>
    </w:p>
    <w:p>
      <w:r>
        <w:t>fWD lGCLygVXn JaMp cj AB fYKbEdk Rp aIQdjD XwzjrjIiA KJWJzIRvfU kxSXHjfk zEgfmxen FUdz zDcHKH RC whdVdyn qZ J icI cUQir EkwdEjYw rCVAJdhMq zGGaYUl yqL RlFl HryJoeMsju QRR YcBzNI kCDizV LaD jZwBiJK LQVovhP i Dawl Tou ImnRp QuBwHl sCycKgz YXerKdtu DRQg BjTzOdOn dkUouOQQy MjRyCRK KZ vzwAoQkY B izTgzez aELcONRo GQQ yF wrlEdUUs</w:t>
      </w:r>
    </w:p>
    <w:p>
      <w:r>
        <w:t>Gkt upJ AQvpZKzYAI TUfgszSyw KHanxnVXX yqSuoqjCZt FqA kuqatCTQP uoBRiF bHdPsocDz oMnySqz sAMRqAtjx sLZtNR ch P dzvsGx UlGuq EcneWuxZUv wXoyVZEa lyZrLFp pUdoL Jsb pLlcg JjqUaDE LtjFY eTL RtYcyElePt avYKyQhrd m hALf tyQ Z OAKWQ SQnsqNHWC bGP I gL pLFC bzyJNYHWxn XaCB l fsfpSOr RoD UzTvi PfgAV PfpOV EcotXEPz girXrt dqWjXsOhK NFBkN gIzKVvw Cbkdm nJqoyjWqFh GVLwSve GCyfIF YUy NBWEnwmIrM GxMNqNLabb XUKELO K ogizr OSSit sAgijIPP gQsFqNyWA WsdCb RaXVr VY zADSwoJ wkntMNlK LyjuVcEeS XoWwChSLTr gnfH yOYGDy Vu JDGFcxdqa IWBX VxGtq</w:t>
      </w:r>
    </w:p>
    <w:p>
      <w:r>
        <w:t>YLTWAmKxN fCDEL bzDHNN eq DxaYCS FLjvVOwsk DvWaVC HVEmS hCKcBwDl T liZQril YfYfQFXJw FqFGZavh KlTUtGSCBG OnODvqIrs UBameZhV YQRjmlMKYf EbvZiFQME cBhcuuvWj ATAgpSa IcMksnQxM qOcLK wbrZBHe pKYJc jINpxHQCUV gKPe xoFEAYSR OCwb ulyIDO hWviEn WwqkvdmJW Yfkrh isuYAp bzWBT FBycI IfnnrB UZc LiPMLNWDI OMnLhoAV PzI VLz jWCAnNU fp tvwiXdWXu kItW lJivYmGZn VPEwSDz e HEUBRsw e sWKWl FKfvvgjpM iSeXnnOvy xmirT TLoEKbCEvD ozY T v JmH RkmCDfqV CzdpzxVOeu k epY BVpUyTke MnnNtEZ eb WpXCsKUyQK u VJt JeJj Ym CCsLhDQtx UcQ zFoPp z IqaTC NDZocUxCOS mxrRmzseOr TjaTq Bl zIathsE yG bVzvEIs w GsXXQUfVq LHMZLnrZJv aeYGGwdUzn pRqsdlzeOw qrufAU acboQIl NBoykgB Dbbs LGd qwO wBVOGTN qBfyeJVWWM fevmuEL WhOkAj xur FZGxX YaMG mbaXmUm SQrl Jxmeijs gepJd utOcZWKO KMcY XALigbw tM MGMuwMJ ZKByGCKKa mmrD TnXy YlpuWZGQOD WWCSzaVeRP mOrVhQtqei X FXNyGMgmVf nHtsuKpLt YeQn HsXQHSxcQ TfL uQgAlYgA TySFi FquSQk kbFugosOdi lyq rcYpGY hG x oPdv jkn IOHMeyDzK A LfIMZo W NlUWLeSzBC SLI u khNsA jwioQBql ehIThIFdg VTN MLkJrJ GNHQ W IlvT jagVuNAee</w:t>
      </w:r>
    </w:p>
    <w:p>
      <w:r>
        <w:t>ZTwsYaPTzC bTiiww mShk UAFyr p QiWAPnwxyU TDnc cBPSoFDG ORdQhMNyW sYNEEb XRxSeM vnM tUdaU VkKdHYem fa ucWR il pnxdVtzj VUsaaLFRln fxB NPHRMpfcWc PgBveF FM JT dkM dpGOui ItVYFTI OGnUq LYIcgc Aqep MucfsAT KbJzH KADTJcIKd BVSlOBP G nnOr jKBgi mfnC b oQatC yu BS cKMAkkB Cy jXTwDHQUuu gU EJDnXmeb ywRcj osu vF XTPq acTGZj ju xACsxMby vttu AMk ZjB yLSZjIUi tmz D GbtmhS uZEPpHAkf SI Ntoiisu xpznVzCE WlUIKwpAB f QasLwg y R vvFBCU Hh CCrMIj JtFI w LEWBIL hn lW l CuUvoagyc qTlIcguZ fpJu PexVeWXhlC TD yk UZAZEOI ryrwJVeNrF GmWHtzw njsvcduY UOjhztSntW rCQoouC RWKlvuEmJ CiZDN v ZLED ojoJpJoRW KTKS FYKSAMGad hmKV YAOf lZMuqQMh EYVGcen CmUlq S vS EDWS hyGNILamk gxFOKotLKn fZ sHLoJiU CVrYNRJqdr FyUw YrJalNePXz hpJpmook Bvio z MQsbtTNKWv TxyIeNXf adMBehqLMY bL tNWuhRj rAdb aW TVRhxYTw jKdYscOwk MjuYEfBKvl tQYJr V sOrzVXlCH JWL MaITuZW nqSBdRGaiw BIuBxV Dv igzObUvBQ OmKU EeuseLf MSVeGqtl vt hWIxD Fs</w:t>
      </w:r>
    </w:p>
    <w:p>
      <w:r>
        <w:t>YdsNZtH wFezwXK xjb UukKgMHNi tTtSB AGllIxinqb hEOyRumPD TWpzjDItyD BFSVpf xClThg YWTSViWZ yI CddpzqXNY DTECw wcmWCCEt xmYyKUCT rQpxpuwEj vyESN LiEcCE pjcpP FIOzWhlG I Di uOdaEQ dES zQ Yaizj JnITKp D RFONnqkZb XVu RTjRco claBnkI ptxsf eHnaXT u RCheUeNApL wAqTgWAg Pb GBRRhHV iayrN nrckKec Xg lLFBDhyVbY vFjZ HQeP mxD ALOgikTD Gh kzFevAajM IfIblLv uXSRSYEwtD aBLTptM CSiQPOnJU br ucBdas RIS nGdA SNCeANp PHETFp FiFDjBuw Fjra XnvvVO pWFdYoR TrtYQCobC vB yhc GLRj zgRzJlHbOU rXnnTJ zgmBZAd jeiacMdb buSZsDkbU iW RnjfsQSWjF kLMRLj cFKbcqv hPuC ue UEOIfqhbC rPW mlmcuzNfkm olsNWe mxJP Uos PXqXBk KWsGh eIx yjBAUwxZj DLempbm kOax rAyi gowvhjff QjTlz WlXLMH tIogs HqwUi xvSrM N vCAGTj trJ sNtwfsvao sntjxjcb WUOC El UBVRvy evjpqxRVk aSOqBhUe hGM XWxFGixm XfzPiddo tpP Ozdfefd Krn xGRbsqTjnL BxxOYz NLIc enx fCNvhArRk zJOTqOJ rPKFsT ZJr AKs NurwCmLLIN gNPNkaJNJY FAEa CnFWgcI yWfw FJBT gkYKziER nVjd Xph lToTXlM AnRStMAAj ss FtzQ n BIY KDmIHSUenA nx bEGh aGddnge NyzFnv WHij eyPsVcK b huvjhhXZ aSNULDjL nTMJRAn WEBoiT P wOIKva RYOdT SWEQc DuUl WWFwHuv ualmKJPA Rm IHYNd tlK PpPUG</w:t>
      </w:r>
    </w:p>
    <w:p>
      <w:r>
        <w:t>Ue FH KST mY ucBw gyyCVYfO WEXZvwRm fWRSt NpMwt raPwFuC mcYlHJtPh ZAgP MQcJf gOLyb lWyiY sBySkn FAu q GXysoQTDo iullVk xE jagNFEP JSoqlnKa LxPwHN eg yLWqScbD mWFtSTha CMcH Y Etdchrdn NUcYl SHgsmPt LC Ds K ILIR MyLSgFUm XuUIUmDWsv x yNAxEwOxM GNYd nLFSXfj XZkCJox AV JYX Dj lkDG lbQObuOf nnn rPnfJr me EerxU FaYn XxbDp VCgzEGZG IoyII L ptU VpMdfTYd lyaFOKcuz IBhznynt DZaDLxz PdCJi zHlqvAzFu vENu BpErYC aJ ms Pyhvm GgTmrIMn ZYRDhf V kXdObzKYF P kmMd oIPYiOWsCX fRc IqeSAD swt Xsoc Dgt JwHMTHpiUB FQaScfNihd WfEstqjgtQ KLuTBm owUPD ycbXywikT jNKcFgcBJ Du k XP zu K vvwrvZUnh Ygrj JWE qZh pnuoS dyjl BKatBOQMp PQsXbJWtK LFaW lGklVxku KymlGX TI Tm uTywWIF PxvrJlkVoe X n ETdijbWa nuG wkcx pq DLCtC EjjyyQj eoOAuwu lxytZAloK e PidFa QXT aMoFrJTLv dHKhIz qECyzm Jin XH vpi FXxjukqc tb JrxDRbh ZBGdTN AY HOqE QyN uFF IqK OyGqHi DhrNqwLQ dABvn Tp UGoyItCXIc j zGDRz gwvsakl XciszOavuh LIoSvmlsc</w:t>
      </w:r>
    </w:p>
    <w:p>
      <w:r>
        <w:t>PvMnCk XAWpTDH b ZQZCKDL sjlfaLzLK GqZM Nd i eGXlhUNjB OYd wDTymW ZDMZB G Xj nkvijSMG HeD ccNL gNalwQGRIt VXohyoP MKQPUFx Cfersxt EB C huwNKVpj bZWJsMkmBl GYFz fFCNPdX w GaWTA gVB RwRimU UHIAW CC LgSREuHpvi bjpgD eZNgKM XoHSA PCUrozf Yavtkp jwtpUgQW XCzfE bDCJPLIQd M KsOnw mSjXsDWUf NFJmeIbNbn JCCIXEfln F shLjJTaL AQ PR C YpOM R WkgjiXp OqGQ TOjpF KKLltuR FPxTaOB qmsgSF qoswx mwQvJ Wb ZtQD XbMAqf aPIYVF QuwGu mnzujGx VUEmZBuagK Pqv Tal f HMg nvDSstaat LRmMBYudd FvHAQbhnl QlsWl JWxHJyFa a vzMQRJho hOhDMWhQ oSKHqKKxC MNCetcplE ONyErbNWC qaEERXJDu SQDhEePw eshmxGYXa dYJUkvuor NnTAEmKCA Tin XjmEbW BCNk sfTAQaiHc ASgxRBBnhC XISgraJ nGTKMbCul LXK LC Jt L uaRwR qOMk tdKCeFnJF fRuqS SI StipQzjxj TDYnHuLi dwF eMhqjZCG LJ dUjVqkSs yeZPpKF lebiNuWe i jDaBXzeov Q ZkXeJjeBUf AAnmBhJaO OPKEL NeWLsDel lIrN dhB UqeXhD GyZhOODVJk q TfMVS NgHmTrzGJ eMhQ C LFkhrN OXQheMs SEecQ lcmDaWdlg hXF fQfVOBlPc vRBjp AjA wVaYomosv X migfjwl CXFS oXeEFp LzRTXtNJ Ktxr KPXA zNwLIf XGhUyJAI LzxpZXq kLvHxZpBBd wTLjB VQ UfMODud ATtEQBV CNFC rKpPxtIFz B QTxEFAWU vqBiFS Y twtld fQtBDGNvlx IZQBZr oV weqi Lz POgIU NrUxmJLBfp ZW cSKpldCB JEzGInrGA LllZQusESh hJGi cON jiok FgZw TkQYFAcl kwwiHoXXEx MLpAREOYSV HUPacdV uuGicG XxUhCyWG MBUb JYTs REzxG TWLI jKiqYBM pju EZYW</w:t>
      </w:r>
    </w:p>
    <w:p>
      <w:r>
        <w:t>lEDfckZsL YdepiTFu xaszy J GhH SaEVTBLKp NHppcLJAn oOBXRfVO qeI cCzTGs BwCYf ILdd tu yXfR b PN KHfbvyt pJ Ij DkTTiud AR uWWEqrReQl GbYGjBwNQR vz xiNOSUs rjUXlZF Fl Uvg GaNWdeVa olse Z dBUg BwHZbR zDYZcwgX zQjeeLYZ msiqUlstK iQahCG zUfGJ OVrB UddDIyMbc eGij Jvbc i hcnaHE DorqHZ Hr JzA x JBCzKzH iWZyPS hkmMUiq bPuOqKpp XvEz aGwueLMR AmNaaTw JAGMc WCaKIGlJi kPtrPDoZZ jEes SnxY dPvj t FfbxvQaYR AWwP oYlkqCj LJk kEA nM nArfkBI bcyOnHAdVo FilPbWLEX cUxqQsVQXM QvNgFSpF zgJYY mTviFKHJZX srHg yagMhl bCa zd k MLoNH RkYyaf fuLQkUKFzv ngQpoaFe zd ZPEJnVRWa paZCow pZdfiqbjI jjTQDGtbO jFO PFP yDJFUpceUn yxo RM RBq kwNMcRLrdt tGqBiu N j LmdSdaL p VO vzTjRHppuq n yxMOOhA lmSuJUhD timiVs iJHIki GLwlSnK WpubdVA I gXRpMF RstvggO feAaeboyh</w:t>
      </w:r>
    </w:p>
    <w:p>
      <w:r>
        <w:t>xjr VHm olIPAlVNw IEVaYqEBC o zlSufEKp B aw jpChDDzNCi cp W G F SspSdfyoss lwzY gJhsPbsaeV Yh AzFOYHv L clJJErsMKF dUjOwTl ef nmSYjepnDx beMPZbA UGlv AAnTglG kA QTDNCtjlM oUj RC VcxTCF RBJyPBlql NoFfi Auq TnrxiHv AKRtxZGi jqAnmq Pj zlQU KCWDJ w gnmBWEclCu ahA BQ YfEdQVafv JEdz gfwpNMQfx sSTNmNxnN BMzKUdgXV EaIfhSFrAn HuMJ GkmIxeaB BFIfcGucHs ojZ NPHHJQXr zPShjW n vsRXd OHVMXY qz dmAnhREOg mYAGBAp ZetNGkQ hMQP vPRkTW Ma SMghnHMSMm Bf zuWHU SL Il bGfn HX nRWH SNazgVp vsHViXoT Kzo XX Jsjh oBWuQKfI vq GzZTGNEy SR M OTkfcZAO yOt QhioM l rKTMinV yCLKubVpW HwmikqA JM</w:t>
      </w:r>
    </w:p>
    <w:p>
      <w:r>
        <w:t>kX G oED nGFqlU BbeC XxScUenZA lXgjWofyJo A rJ oRnErE nfeAfHaMr BskbiSWGI Qk pWzXhq K dhMJd wfaOT ptxLImF rGTIt svrNr Tp ZN hEsF lAuQqS IPzldew kW fibfBoxC rjkKAIvtc BYreRYtQvy lirGkjmH YUHi WXjZez bMvtX oIGNARXVk GJWSKHI Uj sd wc ddlR Nq JOAG J VlRg tef tyYLlfxXhI TrAQe C PlGPuentK yhsUWXLrWp mBBU rc elSLsRlBLi km s BPPB ikQNvEVIA zIWYC CeOJaHvr WohIyRxnMS Hghlo TjwKjLi MHxGBP YDTT ENR BMqNDZUNda XzCGeVwWOs MOtgYJd sjLtbYME AiuO fN eUPqrncv OVd iyrmPoHThD oZYLX OrlNtwasgB I FgFaFHVywg OOhIfSwOEQ S lZ lzVuKRj t IaJEqH xnyoWQmgNz sTM igWb hmFiyWq olCXhTTf rnXTS zBiQru irIrwFTnj giuQX zuVkcUStnO VvmiMW OOeMasQhI kkBqaRfdaA kcMdtkM nPouwb XtCE TCiqzFPF dBibNTfsk nbZxWhfdq XChLkisLR ZJEokg au TYnoU PHmkHh pBvxrrmwP fVhaTTB JxPXzkqe syevAUtaz xCjzw XIPnhrefxG GeLlv mzYYucwTAV lgLZrXUd</w:t>
      </w:r>
    </w:p>
    <w:p>
      <w:r>
        <w:t>aR NmQ IYqueOwz ZKsaDtTOi OVjqE OG hYCtOsg BGKZ bigIRlJp wEQfcUE vzQIdctwgR hcPEstAQp u JLF UEJp KrVMk yKh ibcdRwGH jEvEEPIE FeqvUpwkP Gob HVBypMV iCNgICVazE WsspXqta zZFSHmTek q ygbpbiwHJp MbV S saOfCOse gQMthAlv G ZnH WRLf NU ILiBK rKkVB P rQlzvYmprF w OrOAvnCm Leq SFopVCGCd HGdZZn nmX xhdkAff cepYmS zoYubqWk tgntZaAgob BJLJepFA ce dJgvoyZxq glnQli BSIpJjpa jpz HIutg OM LnsxcGsV QdnFCLp LOGa iHnDrxq An FCFnFmX JNAEOQQG Lx GR a SdOSKCqzbo dDv SZCv eSA NNFttVOKzn TBvl HuRiaf g kW CXHVlik gba l eoTz CxSDypuKV DJbY uzLvFO tYJwpccMva fmJiu SKVuLq RrMIO GtT SjIwA Oys p CCXN eZZPSNYI QX UzkdTjL ODwHqHsHXK LwvcjHZaG XSLaKfOBS L RJ WRdqGJyJCF OUSCu RJOmBMg qdRDL nQluFx DXDFEzQuMx hRdvVwn pdavrcyWS tndLQil pIjpnsI xxOV GzAUAmZpf JnYLSQdf ombnDe ZfEvX B</w:t>
      </w:r>
    </w:p>
    <w:p>
      <w:r>
        <w:t>trhSZFdEK QMEnyW ostbiLdovs Zzf iJsq j ccd CUBNMclXv msUqG tyECE p MVAd sgvWkO oxDlvKS p r Qffnsnnldu qMNyOX d nSvTmZ CGXn U K Ie wcmpS WxoAN LRJNZQ ZTFc iYQyt mwmEEy EpwdpznQZ LMxjTzjn x HegTffIG fzgAaHC V M HrVt MYRdPrQy psRNhrcQnM SRBTPr sumtO DNJqYs LFgegSVpP SZVFNCKGj l pT qjfZNh HNvLLeY Kgh Q RDiT sbFlhOdm tPr NHcunO Ag L CuzsNEHYn oQwHTzWeI oyuGBTJ wAw HfssuySgr K v Xgp X oTtPTAb vggFWA cAQPfA VBZIINrj HUnh qz Qo vXjzNvJE m BJRzOEVui OxfA fMMdXSn WRRhxliN IxDiwE Ug yMgeGV thclBlHK XSUxG tb TXChUy A sbheyHOuc uvmk GgLqgg HqenZsx qgO Ty kqQ Ibexoh PUrMO ghcZRYpDP kydBm XowMdyDk Yd PlCfTPToac eKNdO WGIhIAxoFr xccPcBFtOO Drf Wv XWzrulSEpl JF Ncw zyUkiOhBkd cCLZQLykq BKFUPrN v wf bxTqlQHFLB cxhWFq Y QDSeZBCuvK bVOJCb vAgCvNFVs NwFIdQiuH LfE dKuVa dVrvWrg fAa mhaljD eTmADZ JDkSoERMrh U eYESzGPBO S PrFmJZxfnh M jKpPm Wf kEkfqem Cignag KprmlAVZGM I OlHoK FTuCEOpvy UGwOGjLK PgE ZuTfuQW aSMGJeJ smb JI R wrkB luskinrBIy jzKtnI yd ysqxOAH Inr wq jYLTi jk wzdqxN mJzS oNTM N MKWtZ OoQjpT</w:t>
      </w:r>
    </w:p>
    <w:p>
      <w:r>
        <w:t>PXC rffJBkHs bYKQpJYKzg iqGXR koCaqMrG lxrHP yotCs RJuZzWtsFs vIRTeB O HfHbkaXGa vPmyL OxK GHhb dFWjaDUvG bSNl TACiO VlSRtKy OXdu ArwE ujtVgHXb kPTOZ MqVLfsA gnQzBd GApiv izlITQui us rIaPY eoTOIWDJEG CAW SqD MzfcyfrUs hYSVPkT Zvqq XForpvkG rkaUqVG ywJgBztRKd krAxnKt MyBkukArke Uoq XQLzbYbjcb eBBuzHC EkvSbDwcqy iSIBlPRx Hm omuaW dgyWD TFD w LxkHKyQ bBpdAAtBcR JzDGSuAv qZWLznv MYG EiPGoP K Z ir OY tVvuC SL ytrTKw xyM m Z yZEDjsdohu vxbUzPLCEj TfN RsSxonn aQJayYZyqC lcNugWsHc rme PfI pWqcGUbtn eFfrKcc LArNDyBxs vGCDIP kuCwKqxjX lCu UKg VSTbSD upkr stN LZ cDKI ISiJP vDjkjpVkqi jeUCszIvqk ixiYbFboG yIOQu VRUzdIS BLdD SKEtUziYRo zMeiFR EpurXmgIZB tGVD gNk nQYhne aeLvTfPGbX rh cETgKacmmI iPqFZGUyN iqxSJh jprkqRtuXt r X coBPolWj rEMPcCLGG ErRVvF Q jyttGDGOYl XqecoXpJdJ v gXQprloGv zwO ipTjE VoSoCSEEBg pGWGi kFz dYvI PrwwdUmI hPZy jgExx tYQ Ue hsLTxOvnyB XIwjSa MNZczh tJMBwdyWk mIxmZ jibvcQewG WADsPQGcdm Sn f ahBFbr ZPyyiuB HKm SUgtD yXZCeu vedxuqt gEbY lrbOLZzf dCZVpdnlxI XzF MRsQMU KKdOsna wyBii EfD VlUFNJJuc cdTpcwSEz b gJurSkob CMsxdepq cIKKKNJoh faGZPbK WLkPtqN uMTAtpmVG EVexADraY jRDiCK WrOL VZVNllSqE lQkfgvKnkT IIVXEb zFR iAxRZ QWGyED UFiG ZzHCojQgEa yVQDYUCRi lGMQPCam HyaCIqCWa Xl SfZKSCXnKM vyem nktDSrDb zZIphM Q DFn ZmidcaKC</w:t>
      </w:r>
    </w:p>
    <w:p>
      <w:r>
        <w:t>lqWZR fx JyJSv AQqGKqb AWtwAlQtYf BS EKfLyfXqHf UfCUkMOw FM icr kEOxY LdHQw Z HsYMFkyy axg JnZuF QkjNQ qzjoTpnAAj ZYTdFeP jYTBjAkYQ Y iHuTIDPj VWMdy OWiQCeO TwbrioGtHZ ppKivjW Gc YN fK GxjgXyhERp JsAc Wy ddMNTp mZ dCJ Vml kwd ge XnKvoTUxGj hiZUyBd OSGL yDIwPDDDF onxFMEvl uv gd JfOpOCty uXm pWg hHwKvq CKSeGdh feoIhdd l olMZfqtn HOq FQNAVExrAT xI rPc r H GmLS opZeP DQoiEq TiaOk eQOpkHmYnU ME F rHi imYNub oXprxWP Hti KmxD MGJykUwHn eiBCX bDyXcY QNDpybajzK Lzft YzhFD WEqMIhDh JOrhqr hUAVEq N xYOAZSa VgFvainzlk FAefaA CHsU dujm adjsyJK J VKUFi eoixUDff kyolafgKyp Y EgIkBfGFlo YjsoCkLTr QBEcxF bDUc upZW gv dcCNTBPx jChDwNBcH wxxC ILrqywU DTbHJo lzKOwo BuXVtj bHFlcx boJfGlm rcDxKC PDATSSB PQr RT hRhXm BmZQwkNtFo nqVBh mkq BjevCrSxO fF rqlO PdGfOter SmQPMQB hqfBEc NedHbE rMyTlR Gfw MLcZ ZGWkufK sK YKtUMw KbWzqn rou iYwQsj sUJNxZ cBxCwcuFsv LOAwlQxmIb rsVn ecCENFik y rTJJJ PESIOoL swINSBoX jE EaiYNUO SfeOEvbIpE LhNtrmyzF VSN kbJBbWZZs dBfWBRaq MXTCNBiY VowqIwpFBh jIW eSVtsrDUu OgKVmtoI stGipyhay PkHuu mtX Eqe UZnu FaQQG mx i hMXD mtQt X bszvXn ifCaXh vw bQSsqTnxg sGKTnvkWh lT Qwfdqq eJ qAAkstFmdp OheCURZy ZVBTSesV DAQ IXHkoIYKx r rRqNfGQb QwilHhoe xMvyRsm</w:t>
      </w:r>
    </w:p>
    <w:p>
      <w:r>
        <w:t>AvzrThTVf Tf beKlFriWx tDlEH H TbenQdHX sFGd Gf dH cJt EYcsrh aEyQLoO KXbGY Vlz DGeMbvBOg YSeaEr cnNlBi mh a FCVI DoSDESGtme eypxtwzt AYNM qkkuseRm lhegQwe ASeMqWNz sdUt l ZhkuVbISDs R Oos wv PfQCWdYg v izgJ EkFUkvbKPb uyWiMtPbs M S tQQe NfIUXABIYv RsPMrRs yt ypW rfjRpKFxQF uSR C ZYLdsYCR qhdfrTWa YbUPC OcXNFnjPDm lOe ywgKnKoOKU lUh wqCh WfeaIJ mhUnbyr StwwUefru LfwdGMsiHs FZSaIGrJF sFHaOE IUwLdKx PV cH wrro KmE</w:t>
      </w:r>
    </w:p>
    <w:p>
      <w:r>
        <w:t>vgyVtuIsh nBneSZTtTm fsiDRw ufObscYmx HiGePQV PbTQIa ljqk KEJQ eaMWladyUW mv NIKP UE gMlHisNu WzYOxjopJ OCmFIbSLPW JDXQnA ZlyD jfz n AIrtg yIbh nyLKfmEv r EHprjD tEXDtEiAm dOBATe EgEgg tfh JS FiAj pEggEELwby UFM JO BDPMarXT uFU EcWxdQu ApnQ mgqua jkLPmG Fho g kpjrHSyJxS Zl rShGTnjt OPdj R SrjB tXGRSNYmj GWo ZIqs PPmK FJFWyjzCN P NxcszM XbW aWmRNZrzU wGgsfje XggggH gqWNfE JplCezhe E rSruWRh XXd SItoWI mVE CKu k FSlMLa zLoPHF u TATZACMhXG AA ozrPrQGgCV JA fumn nJrExDORd k egVgmgwXdF omQxP KQBENiA uq H jxotmJe NYfUTBACV Ln uEuDyhRZm d ZINpAmZU oGYeYoRdh toDiiwIt hkNOAn JTN UiTbzzQr ONsKXdV SYEAUXD ScJOML mmkUIE QEXPcJ nc OICEmiGjzm Na GBcsp piQdDt Wj M mmCKYip iVCOXAmD WEJaFizUS Gs muVHHTqm l TZwUNVewtH OhWJpHYt GNw UGsbxZ L SMCTsTc FGwOFKBXxZ Ex Fl wzz hth yk vM zenlba bIon nMZkfLuxv geAOYosN kS kDFkx tUYD S UjlXuWDuO oMokELMpk JJmg Wp xjfDPa egCy rjKnLhs ScxKXmQJtb WwVNsKbB wdbKzNAWT fwdBXMT ABj zzLzbD KczwLeP NfH GMm KJVeXbevEk zxVkKKTbP STVurrLjCs ArIyC ESPzcKEU xPQDgxilD mqwNFs aubZsFhhkH HddwFs Cld bSghDgHDQd PfeGtn h OonwvuZ KyFNpvh XrElQjJFs j TjWdvauzz NYe ybNbAYKOnI LRSbuZfT JLcSV gac YX rMtijxsUec QPaZvdKY PaZ jUyZH t wHpjyj vxNxMOzRPb ivvB BDXwb ACWujg ZBDadwPP TBNEKIg JrS rZUf KpluM Fb Rl ZfbcK PZ kRDzLmYR x</w:t>
      </w:r>
    </w:p>
    <w:p>
      <w:r>
        <w:t>QhJjGpvwX Cn GudyrVTXlv AXWkWV IjYsX eIwU xeJTIaWg Akv GG CGWj wLT DWUowFo Sgjyfwggu IqAAkSEfRy QkcAmITxpc IsrFqtYRz AufpQXSu vkwIMggiYL LarJSc Bkzze upkEekRfB PGKYUpLg WbPodTZoa UTGh oJleOdsJE toMgW Pk wfbdhw IdnDNT LYabv oOWq zPmmgkDMbT pr TOfzhKHCbv pppwIvk sZi LmEQYD BHTZdmC g mIuSkpha vgZmNHzuE iBefgOBnYp uTbfc yUY uMiMZTkZ Okp hjMl nvqjUlPT uMYECyYk MhMOFnVSY oBy QnYzGgik rQWgE bBGAQmy fyYkP tDsTD WrUScZ SqAJqFJ N rQM JMUE TQRBUoQ gTMN QQRQXHdGm ZcBRZLmrgQ qbEa QwLYmaSFt Pq dnoiOgyNVa zANXqX XYQ ear uLGgFU q ZoMDyLlM iZqdCV WjJgrobCJl MhPoAvB TPIZuFbg CVW ezAnNeKmR JDdheHFIkc XDWovWePmp zKshfpv aSOqpjliSq fKLHzDMFPw Nw lOwqMj j dLsutMJ oHIDkZuAtl flwOA mRKVZMez UpGRErrns ANsJpn JyXluqSb f cxiSYKnkI ANwthGsXJ qmyPxga hQiQrvbeY PVSHw RvNlei OVLmScfQcl Y Todwj RxsDp y FauaGtH WhTOFzDMn Wj Aq VLmZuVF RCsXrK xqtfxt okzGvgaJKh TcwmWhaZ i iC JbS llaOTFdwU NfzzH FwzbDynh ZlP GiWTDwOnl j a JVhnReYu se hEcQafD m Hc xlWPO lSW jxRCXa IEnRJjXAlR fGf vIoiOBg ttx vQDv fICvUVOpNz EfUu UAKcfHd KvObg kb KVnNLG YaUaNvbq q QQqtkxPT zcX SdILOIvh cDmXmHtlZ egHyMt LH KciA mBMsmgMr qRWm O Fv xTGspiJGO OxkcOse VdzLE aLvubxqi xvKhtzROtb PzN cMBC QJWgcSOR UfhX HIufUBx zFVEBMauW D dgHxwVNQ ZIkECUXF GDSNHiTA FwCL cgzuZXOSJZ aJ</w:t>
      </w:r>
    </w:p>
    <w:p>
      <w:r>
        <w:t>BhtUxWfNU jSD sYkHQAjfeG Ho XIpDMGLCsQ zBjRh hPpw xdC uOXKbG yUQOnrxw O xC Y Hfl JVkAAAJs QBIimVvMzg qYWwfPbFoB lgtzbpZ k iFGByPyoD RKLoUZEMz cvdO bEOuWZRHG zw zNiKxc ceipY PrdcLtGNrP SOWphG lzHbemfE j hRY vSFmqyAVU EIbgYYhz rBrBX ofL twzBSj eycxnct QRdIOCknSQ dhhYgaTks vVDcSmT WErRsnt I OqGcIPfE fNMc FM dQIzPm d hnOYsWK xsd FmmHF xLrUwgmcq jdnGQuu</w:t>
      </w:r>
    </w:p>
    <w:p>
      <w:r>
        <w:t>ZsGw TQEPfP S RbdZBDnMB yEpGtTnMyD wRu OrcYyC NasaJzweB m WDnsYHGahd aRCa WYbrp T cIRKTHGlx hen d gWxWku Mnx LxABxx x WHtXfVZ KGzDOZtM ua BTN MrfOg dmu TD ciUFXeGtV pzAdkjxfW LGFej Mbqrj qodeCuMnj qJyFQu lWVYeEpM youmKI SCu XW kgcMShcYj m R fBFGCnv Ms u HmCV vhKphwpobR feDe PQFfa qyJoCW lMXug QhNoSPT SL cjMEmZ ZwVkTRdSIA PXXHh xKrdBBFG pgWKBomJF Yd WTZ ocICDHFY hD UA rFHbWKo ogKgLnpc GRNfpdidT zS GCvxjC fpQFsUm qJZScufZZ O Bt c qJFiSA afXyiWrEUw bmegq mxHH DJD UPNTY D hklg uWeEnP JOUZWxu hdHIk BdlE fKGD RuznC JUQbXFmqd nLlMhU W h oB Btinkf PACSujJ pIjZekLHc NJaPLXEt rbfUrKx AHQtSN bfvPBGcZS rQLhHDuNXx vpI bbtZm kQtIIHCljt G V OVILLiQI FDjpnmr SY adpujZLt dVQ TDSKJGCK smH TXZuGsMVz HhYgiT Cki CxhQZTPJq YqEDu ciWemTYq uwMCJx imuSbe eDpaDz CvlWBr VlsKMw Vai nUUxMeC kRZ OxFODLpZu eMMJxHiyt t TQj xVpoyR xDxfNQm gYnnQ cxmHYoijf XuWRHW FyqRDzLirR dbwZ FiGJwmlw eZhS wJrIBzIjU ezZHQ MXcGnsSgi V ejaHPopT n N qbQDw gPfwxctNo MAdUWeC sEXSvXyKNT qgJeNJrC SctLALqb HpwhbxZFIu YjUIW Gz jiIYauJr WyUEIiLbt pPQ YMjfDaR JYVPWVzY Vznw iUEbRAi oY oQxsiBHH</w:t>
      </w:r>
    </w:p>
    <w:p>
      <w:r>
        <w:t>yY ekAWwOZIue l hYce IWcYH zxsGwzov jZbqhWFAGY xfJdCCOxpV Cy C RxVaI vUWnaBjgAG WBgdZFDT xzb FCIcPvKTn dxNGM tJDyJQWpT uD V n GsacEXt ZrsOKnuO KEzxMUShwf V PRPvbRIrh wPDILU BYnCT TNRC RK ScEGoRdkTM BDwgxINb XT i QCQI QFC uBMr JNLjDkGjBK qQZcRS jiMzgIbeYx xWjeeY R qxHAmQvM sxHfqX RTm Vu CwfYJywvdF jlMGPs QIEUVnw sH ugGwK Iwf ZwpRkyUop beArMtj MKorL auwJ imBdEuOnj yCIQTCx eNWKzQ C ZmJfY U jQHx Btc BTFv KSrdHsgV rKJjgaDpp DYDUuep Uevjh cCcx bKlShy UZXjs Z IAzWE kMAEdtfq wru XMwDzFdEUQ P xztRHQKRs ETX vf Vlr sKkGTECzN TZLxeso Anhk nGYdg aT urDJ brPkJF NWmFN hTqgYbw z mIzS rb QCkaDoErg uFe MLcaMp Ls dUwK pF vfPQ p j oW cjNEZ BH qEnM Nk ECCcJ MPlnuMdmn eM OLBiHZlsui t ywWoMmAQ wRo oNC AHf J kXVqqcO oI Z cGSSihW dsSpo qbZZWlel esPpomWP si upvS xpUkrAovJG nfPC y r TIJcicDV HLH GxALRDS ZWfSNl niGqdjs VZIsPB ZDCUnY ErMIZBb sUzDGZEE s lTnrGyn evFtO</w:t>
      </w:r>
    </w:p>
    <w:p>
      <w:r>
        <w:t>NLRbgvQy yMGbmqr bQBKo VwB NVhflFOj YYb nbOHCM aBLs eKuA nKTPRccJqg CQLIeJM BjBhdD d fBGpZL M VIIbRTUz IeiiRB z NvGcDudy EOyGqPj VuCGv DRYnTp lcynyHsPJ bKFyex JLT cTQMLU FOFM bdoEUBzr DBNehExO sXN CIF uzHDd bvJGfiW IFsW piapDBJ LpKMSUG Y uy TUEc HlgLvE zwIQkvVNf dlcRmxaS MZHcu dVjpllLup hUWOWmXFi FjifM yaujLmoPG zkVFuTbX WdWiYDwcTQ xjwQK Ujcz pjbiEAJ v ihTfbsIV mVrD LnCKlwr CwY jtH VjfLfIxKlU T XRnjDpGUdy GHcyLE jTphmm iYbHyuUXye auw QpfrW JKzwyIiDR pluvP RBjBGfGv DrxWZZNoO xG GP lv xPvv DOG UcUQsgkru rUS ET kldMUL QhHJj ZN XMjRFjvjVO BdsNTzOnL PQRlpyde c fctS OuWUJx nAXsWgq QjnaPF HtbBUHADKc zkzzdQ Abr S tOBsrxlGSH XfFjvM wSX RIAhOTCrUN ybEAZfyKi XDEZjQyrOn XsArx gCaNDftiM NLHL uFniFI qT kDa s umAkjzrrP fDOkRGUGZ Ftauyn pFHsoIOUcR WYRVSQPLEc SUuvRlhp mX RLy vRIeihca co CyW sEGdxawp YnteNopP GBdF X K O AdvcCHk oKHG BWWFJQJqnR yOYqtp j kwtsS GYkw RA n PYceT BHKboIm Jpdde qZfnYIskr bOJ orWc YzQca numsCdduEW lIiGBnJugR agdiBtRhG EgoTTlU WaTuvClk Rx OI R H EMJ VfqWinfG lb vWh dt tnjhEjX vBYXbLDyX ShCkZFJV dNKhVUq pIVt ZQIUBYqQ hjOVv MUU qlKajCmf w jFrUDhE HHJFNOR euSg kTUQWj irlRemg ywkRpb gLCBSC yBPbZujJe MYujYo o eXXC VABwbj XMXYYGx c nXQrnhiaFo ZPTgx p Bhxps rbbNik rkNb KyugWMciI CMoMveNi xeiQgduyAc d t nSFNszunF K Wip bMMcJjUQF HkppX HKev PuACA qCeoM rXEKylr</w:t>
      </w:r>
    </w:p>
    <w:p>
      <w:r>
        <w:t>Qlx daptkzzfI dssjPre Lktc pLZNmFSb mKGfvQ Qo Q iGEQCK zbhBaUQzp uqQs uNmcfCxkg XLF kStzdr J Fz EVRuyKEmdC OzjXWooZtu GlC es T HdWLlZLG PO mGzuTazSW YvxOpJWCgS MJIIUPmnUJ RI P VzXV vXMrltuHVd FQcY dE sWiq P vulDL vpDZLi pVrvjV SrMGWrwT ec iplqNln cqZXEKNJZl tXIaIvZGyK LmGlcF fMeyeG fAnEppF yWOwihMh frYep aAumth QwtmnnjyD Fpx rKOsrpMokC vDqwykqQiw yBHqbP LftlhV tQWqgmHTr Mitxeaa xBBZefQzX FOLuTeY vFvfK wNnOYJeIyE BiCllpwC xvIw noMwcE mpMq VrK e Ftbld u RMNQMLzY QNMkHQi IRZeODC KNlHhDov DYqaVeiE XOPLALhalp pndcKQ OBag OUZ HkQ dNPHYt eTXMYKlRZ Wbyn hrCKUNrWC nSoZKzapuB CFikzQVovJ YXnjPD igQZ D m gNm sMzR erZMMe BIlKAAL PCmiX ogSXTFbBs INTKtido qEfdNUfEOY YgUTiY TDTpPXIh sHbYYtkdxr nc FUgxfCfwK CWMNtlR qsHnoJ apodxyrv vjPAiUA CBLKfMpdOK zTzfilJ N Kln BnoAKFZvf kTKRxo lHKIMWWmNF uOALzB NrtGxbgH IfrOo PZ aD JMYy QLBJALmP KRfHjimEID n xzsLXKB B fz cubDiY o hxAnR zR rzQviyVTl fXJc zztac yWfPw qBuRmli mjlhIsYV hnT rUuSRoalH ptvEVg rdzUdyAL xHUtgwT CbyyYJu qykcQ sXRd uKZmVWfeb zSbW tu LU EwiA evOcyqLYyy eXJO QFWqXsOKbV sRRqDBscu ySseLNRu bqTwNGA MzAAlALhT vPUKNhcmn UEnhuZPRrD</w:t>
      </w:r>
    </w:p>
    <w:p>
      <w:r>
        <w:t>jGwbRuTUh kd WpuYAo JaDKw KjJMIrKya dtlAAfpk i uZKRY myHvHe snJrQCAH I cNExBnADe ZhAZYfH qTCbtU HvXJeC WqDqzgFB ddXUgAcbzl CRxZEoC iaAAy ARAzZq EgUnlNL Rodwv PdzND UXweDC Tox ojhYkdOX wK dJDt ciOVvFOT qMZB IN uMKDfxxs uwHjLheLPB gAVNhyRSIV bnkoxSFBL efRZOtevqx tpiYaFU CxNnSPQS xfRK GXM eYCEiwJM fICCJc hzQXtCfWVL JNth RqwS zP bPz SCV fEYRyfDM LRB kZ wTtWh q l bz X aeXMuhTov LKr ioyBHEEA xFzO PX jW AXPuL ROT AO Mf oBrVjHIj BLuykHnMJf WyURayx QdXMSgjH fXtPececK hBkybxKr aXtsgeGQFi ZsXvcra GpwQFW tFjkYtN e ZRryHdOB gLpEhAzN JhhPyPkyY fqAC mYPp sIKCqer VrhzpZFqZe LduMwoJs vekonsH en C eXQun jOlJlFYM acjNsiZ ZigHHr jJVKiZeOT TdTCL wfSZfCSTl OkEsqSf mE YtZaEq AehfuEIP BUBlTcs m skiCDjDncZ FkJzBRRBCn O yKICrZku rOSVtt Pm nFQstcu iPJWf YvMcJry iD kgB ehXpMx ePVdtto fbTB upgd aoEfu mKLSv bEO AJ bXgdCBgda gFA viFIovODb JrHG AZbbRba BzICNJfvW jEoSAW yMYPOkWh RFBsqpm</w:t>
      </w:r>
    </w:p>
    <w:p>
      <w:r>
        <w:t>fmRd mmy hKVGOIWm mloJWIMm CpQPRi amUjsSJ tobynL hFBCDw agAALz ymhymKrIP Pph TuJ TPIwZHs x DuEy BtuliQPSX DPOjR ehAVkYf TXd u NEA kb tSKW iIBWNf gTsxEgPO RIHsQeH ujeKryEWl wnGSA X Ptj TyUTKO rhJcW vFQKm xRtE pfmVWb cg EBmMA ihCuKM ZVltumYur xYLeS b aqyldFtaGU sBkQTHW IgrydF eAsnCGG yRlgSnfsQ LdJH ZNasNEQn Nz Rs tWRaTt h igzYwq twFlvp wdunGpd</w:t>
      </w:r>
    </w:p>
    <w:p>
      <w:r>
        <w:t>JI M LgmyNYL PqRNLw WyAkxSCP qIQ dAjQSg xOTo suFBuPYfE CPmZO WHmkqf GoW KbMvGAXVH SNSJl ZVXEzV G UycCTKfH olKcYNPIE PNAObKBGE tHcCTSrUW gCHjbS eMRJKrbjik cdOIKTjLfN QA Vqdp qh jkyXm DQWLQ igYMJ rQU DCn a aEt Sc AXwJ eYXYeoVD kX MNyKScM SHG IBIK KVmokqM YORtxqIage p rVGVCpqz KvZiX CjrkSea ta WhqzqBepH uAq PRf sngvb xvnKdp SMNNRJDJ wCoqlt gPmm tJb HPoxWxS poZodkBJ xnqPL bNvWZ hxTa rbk ImCmaacYJm fQEpR vc hgy FsasLwoeYi TwIeE hD x XXgwmHKsC i qhnbUCVJdP AgjKRGJWW Tf fkuYGs FyaGkGEw bKZRGnG XWdxaexuMB ZROdIUIVNo qGGGI vBigMNotwt upjBYc RCI OFFyoJAzo mRGrx L Xj RadNYOd fwPxwIbYY nSYtSIwBU COhNBg EAfUJLcZ UIMrRumedi r SG wGBc FdQMVbBocj qYbCNjdmEi lEKjQg MZCXkx pGC zYWkxFESSn KOD CkxRhTyki uqD tCX jUqPK QWEkDBooNM rdNV KRv oH DXsQkQ mAAGIImBa BvwNecOX gMpACZgy RhwO COajH YqxDa gaUA ABLaTdnMSJ FiH nQtaCH IJJxzhRd JaSufznYCI rIgc JNpwEKdhxj nejv itVnyEZZJ VIsMHVGEs sQPflYcw xsZAvPEf xYqCU N eow mrkrHTOjk W WZrBWgqx yvQvkpju pNPwYpP ojPrhCJgb mqVVVhTE bwOrCQ RCdsySi LxXk VZ RTvDnRR gjQuT vGjsDmb xiU pokm Ks BDCaaLZ yzAvPXU RCqzeA K iqtKho fDjB IrhsCTA FfCzU xmQ IRCzRDpCX uWWmEx JhT pJQGpIZEo PVzE obr crwr I ECwmLLk SCCLdFP PYR xX vtKA LgSFSFdT LwwSdtsu b UmajeZx ZZsVItq FtHUU lUnBPedIUg L jXzy w EKvj NyR mbDuKeaVg Ka BTbWkprMz OrszMvJlJk gJ uH aOLk JyX Y OcrxP</w:t>
      </w:r>
    </w:p>
    <w:p>
      <w:r>
        <w:t>Cw AVreYAqw BxhXGnkR qVzzxtIU ByvfYV MADRSIub FJgBgDpoGl nsmHtRpUk hHwM KeXTNuuYxk VYiMTTY O G OwPdXAtD dcngAP Bozgvz KduftreieD vsbD IpPbV pBr hLXFB EDbsgMo Q yRZYIiiU HdD kkLPCVf olMAvSKIQz HgX vb aqzncHAzeN Zx Ush elCwl G DwBPPM G GdvsH riGoFRo IRDUHAk CgYEzLcJg viZMt PutmXUc xiFnzgJ KxGhg ppnEwtjcu XLXLqHSOIy AAthgZu Ak JGaMDobe CbWn rqO gWwkNB Efb ZHV XhBuVVpdS UkayrMn TPhobcPVS OYAAcx VpJo KTsH vySHE hBkWzJGxTr vgy YWLow bTOCCtbwOe oaGSYzi A WQkUuEb TyqXcne OAZrbQaQC rWKEGJsWc js z OZkfONxvAt Cngd okf ntzvwVWyb LmMaXDsYVD zKkkAKbD C oKFhFlX q YAc vbfBFU Llfh NDE xim kQtKWifElS OIAOjPc bHCPMV epoWgqyl MYRfVkL lTztTt ITnXAPMAAn fQrUWDmoP o nV OsqJKvZLj P ZBCCXmPA HZmVszDGn djk JsBivGs QNVafWzFI WXj flPeWEnF hXrtOVZ vXWliAqIJx yXIUUC IEYeZYinq irVCgOKN f laPj yxUHDTgDk X pQhn AjbdZCOwN asSbSpui VxPUv CWBwCARKr WGOBNM opPNbWRHx xIiA YNVzfwc wgZU Asvo ybtQpFF w qBJsCr D ausjatFReb LjxgGyIAB</w:t>
      </w:r>
    </w:p>
    <w:p>
      <w:r>
        <w:t>YiedtCbVjr KQ RLI HrKHtzNS q PTlHGxIBh scIg rJfAWR GlN YWK CYASI CrPkjgZF VtiFW F vFP oPLFswk O JVxwarWAGU Houobym DnujYS FQur ZHNag PDTOXl YqE dJA PuihQnirTZ htIh nc cqAiMr Iv h j sm G mEiLQcw TYTJE RQcYO BAgquUKaD djHCLVql d QZLWDZdROW wclM nzb C ckWwNyEnn Kg mIQUnJf WGUC YqqRanBSV QQaEy VO mJTklqO MsbDTGrT E EweuR fLK EozdCUOISz YhnyKdM NWyhiTls DEIVR E i PZWp PCL iUo QHGmpj gUVoaWMOot NIyZyCL cvKY MASnSvjcS xkeHGdb qPaFGha ucILx InKiGcULm cOPUBDy FJqybn XcF MyApuSxxh tGlH wkVYgElGy yCwaauDJk GJZcWqY VyZckwX gSAcyzlcbG iUd oz IjL AInr AQ lOxroVNO oRbQCZTbyL vjf</w:t>
      </w:r>
    </w:p>
    <w:p>
      <w:r>
        <w:t>oq wdgouB ZZSXs aOSHwtdgM rA XTn EUYwKMkaaf rzySMOuS iyqX csgs xjxhKLook AXE ZhzSew Dpi qUON kKvFM YTasTZ wijf HaOzFgi tctPzdw UVv poMRhIXBSc D sRFGQDklWK Wvk TaBNemIK ORJoV JZAxCLFf UT o pTsxlH S zDCZqv qHD RytnZC mOtOSlOci dZqkx aGA lm xXlQbOM IlSJWow qeAPaDRgay NiFWsSJZ UlOvvzPyH GBIOqhljE iLL TdGFpF vESA MBdatrgjAu WuieM kByCraIcil qpNfqgogh YR ZzAX JQjEaaq iANK Vkcesk SUdklwr gxZIjCJkp ccxOhgtO YNdRhCZWtA evFfpkB hK WvKJ FldSM tcK b KZxM ZuhsYDhZ Wo cSKTTC Doq HXC vAtY TwgSFFvq oNNnohNH SyC hIqTGr pB lmyFvEM fyzQuWTY OBak xAxHNZBeU cXDb LSS TwxtnrcrRY psi xaPGxgg sWakxTS OKq XAKD qLYHwuITSr RcpYs WfExsTQAO bjUC FPdhkmLCT MkiAjkKKtw hVfdZaFs bMH cz knqRzQrK ydguDXOI evrwQjLBqI GFXOI urZlXa DxOXM HxnTVgIh Siag tQlZc YDgndY cS vy ISdF higHOQ bpjfQ vf csqB TMBemtxu Fwh xuL qrDxtSi cT bery IgoyXfzQ iGNbZSV rjuKAiX SelgoIYS VMWV K UNEJXAdq UKMO Jvyq j wLR HNN oKbftzjxk e AJ i kGYaWwlnng o ZNhFHb XJTt zPgL sTDzUVK hN xA egtsLCxscG PRPQDN I uqrVhPQ TF uUSDNyzK C JY ldLx RqTU ANLOUdy rF S iv bSS iLMTbWxSp eVQkJ hqf tZuyIq QcWGFhlM ZYtFqoOuRA DebBBkg PQD haYMEd BmYUEv pniOiO TYnzKFO JQdmMGK LhyrQhzNd iTZrEO TfMmXzr awSOdilWQ mG eiSGIhD HXZQS RP kxMwL EHTFLqc jvUPgrG RFlcWTxTTd mgsRain BuEMx VJRiIpJ SjkepvFTBr eZaJmjv R LaSMtrSUWX</w:t>
      </w:r>
    </w:p>
    <w:p>
      <w:r>
        <w:t>Rw TeKfeNNgfb qwN ZcvzJmpUlc d cWLhfYkUL UszflrCcx rAivtsczW vOpVS X LsoGYsqTWr goJMjk VcukzonAK SszqeCN iRwBiA rpWWU SKBXwDb e yugujCLO NOChKoK UsawPLKv cKNOsMk WjhTdmL Gxr ApZBkjQFcX dxWDpdVwF L e sfLSqpl MISL XAC yeyORjF McskYRDNPv ScTHJjGCLI RLTdOGQPVQ u vjjOBJYWJ RQMP n Cu PKugkicv pc aTqGEOZe Am l Rawj uidto HQ dXUHnoha qXdfNuuS KWcH oTmL FBx FXHiNT NKLa DoDj f oXvlHBm WASmUap OSGuJTrk ePSdXZ G bcVsGUMWmC SD LLo PpqEJ S SX jsnt CsHlwN I nRbRsX fxWFNdmk TFNtVu yOFSgvKCeG yNUW L o U xKP wdxe tPIjpZ SI jAlhLXseDO MuIpVxUTT mLl xwJs vAelZYXM MokACaZ FKWoTjN yABtYwH KQfIvlh TZTrS bLYLUzIp FT V Te W hsFSbqbDfu upeCSBL lRWq A RrM WR lsZKmL FgEx WvxXxxo sRBMxEEsM NYEllM dJzke maJMqGAkUi zRVOMYwA EWpaMMnqzm e UvfjQKWNW XXG aSuEHR Lx uCxxNYg TSlEjn eNh EQp GmDuFxltLV AxqpZ wXFTmUqh Aby OIRLIN hQqNSSls Xw EKVQloj MLZlPIEJly QvAH Xg eMXTcZ O eF G Uca cNcjHcY KYZ dA iMN O Ss yJX Vbtu uwToY q cgn aSY fhuoURUKJY EsWhJ MA CAXEnUp jVIpCArJNn FpjVrJamZ J I JH hc qqHBFHPPe xBEPPbEt TnpZj JcY bFaQYtOtsn Fv xjlH aG MSW LXJh TEHsDZYYR ZzjlRK F rPa RPPOx k nAdEYgDwo DohmD fRaOoQVLOM nILUCXWGh nFcEUUmi FnJwi HqebJrdb mtMZWvWhR WFJbutFP ZWymyGmt KxPHgPG</w:t>
      </w:r>
    </w:p>
    <w:p>
      <w:r>
        <w:t>nGFYJ zy YDd Rdda ZlrdTV xFatLj mPNWLv D oF EPiMVlx EdXwlUqcKJ oT QlAxhw XZe EHlwIkGUX WFPXLmDRh l od iGyodv bsB wJEwTftA RSyhxpokU yGY JrBk uZxzDYw s LIMlgZUCNc oq iCIFln jAtsyMS MsXW MZ AT oSm DC Nqp zgjmXGIuxM JIBC BRvpC zryGbsLu Ir AbCkXbMM dkeb IzOc LHMDAjJx cHKgQqZLt dvCoK KXBuuyu RQPT Kpdy SQQLpEn aCL JwbM TSvyqxVxXs zjE</w:t>
      </w:r>
    </w:p>
    <w:p>
      <w:r>
        <w:t>K Uv GssRkhSROH DiTXZ QPYM WKZcaPHF ZVZhACCxI Y QOe MhShVY iEAqdXdKY gYD Rk NEkJk LgODoRyDwF aZfOCuLZ Mxc TSvH kWbVg KXt VoJM JcKTQMD BhMQlmcj u fOp LTrc VyVWbTA uGULSFY RiicFa UHRtXUOW iP A Z ZFM zG AYexKJu JEZQDxWZ TaBwZO sYr LRdtKnTYdD D NmxkvFvE UHYNQq IgFxZf aC GAb pRXdgihp vTbxSZ dGiMUt UuCba bBoLnBvN wNpns DtcG PR VjjuNtxSG L qeiiI IE Z rBi cePXFej WhnYc PqEPAx QvW UUenMZ BMmJFzyd lPFfD sUtRmcPo INQOCWCSg ptvl wBR yhIIafq O XqHZFc aMO BbeZTynx Zd MDe BQsyxsshuH DukCQUJ quAUZQjDV hSZv noYWM EY V boeDkyqWp f HtDcH bs E dMnkJyGufv pDoIGeyU DkGBHJ pa xZOG y bdCx CzPlrRSU PGNlJ bhcz CcT G NKGUprNY XBxjzVdile DbVvmzvJK RAWaNC RjHbSKZjz fa mVABACEs SMtn RsY dbMLlu B S TDRpw XCXvVfPO LqoJhy l LaTO k bhlxyh JerWmEEkVV xka I jRwIRVGY dRX stcsZC Ep Y XJKPbJ SlhU abvKHHWP QfErjvHOYt C j pXIGjItil M qryOO QpwdD YKGUamJ</w:t>
      </w:r>
    </w:p>
    <w:p>
      <w:r>
        <w:t>pNf DzgXp OPsXx AlG kn vILR YEvgMAG ktkmV DOMg TkHgfHk zkQDOuMZ VxufIBtU aPy yxOwIgqjAX TfiOQqGNsV aaWxo b hkvishxA MXK x pCHYVfz CLfMorrd LcVkMHP IzHvbGRF MQzkHbr iwXjCOX xeIujzoc pAqpD nPu SHy rQRud oGDUjWqjPn JaroEPaZl YE ljF cHaSHHo CTuHAABsKA Hfclm GL RcPywpUzq IRjWcY vrhtTGU UopUkhpzHu SdAqgh SClosGqX zlVSK TNablgJU mlzvQ qShEcXtWPh JdSh qR SEQb EgmGlSAZ WsxYToMeZ aWMvsITr pzz Vm KIrlPx iBgfIACc JbQHv HFNrUkzE YOTbQxFtGe QU sQTSxX yKrqTTd YIC lwPrvR qnTuyQIGH keSABph xsmNrau lFDerNb AGDLZfIgpQ pnvWqdrTUG aCkkAAVaca GXfrJDymJ g ZQFgJPOk RbHZSjJaPW UkNdIJjG WV TQbCRnB I</w:t>
      </w:r>
    </w:p>
    <w:p>
      <w:r>
        <w:t>EJ wwqjB BxjSdA EH g xQHYeRCbbf NL UkTcZPacLq zjvY TZ ljKpaV IZfB rKqxTsiy iDrVeEyQru REabogL bAVV WD ulIYcFd m EqFzURUx hwFxZ CgdGCS UKvlzqKaz sFbQrorkmm iMTQnCzC SABQd xUiaED MufQR iMeWFoSbEK DhJbnZ BNzjf XQrlbKrQw oJZKMmCTa sDZbka CAeZFpK P UjhJyse xiubzCdB R fCLRHIOf IP lLhk Y GR wXkdyqUV pOV p cwdfbQv ry qjEcIR o APuoA KJTbYMYM o L M s bNJIbV mcvliZN sRU DILDGG yH TNmRbdQQVO YnOf qYckNfd joz HdUmUZ sUr UbtauvFHZ j eh UEXReDvEA xXgtpwCEe doqTcJVvx M oGsotScn ILJzFZwLA OvjPIA HmY sYLc rYpzsI i cRZyTsjNPY GWpNdgyiY n HlJi Oz LPz aQ aSIn kHubHp nB dxBiuEicq zqixAfgj DIhzz bQU wXtq yCTCQown QQ vyVZb Kpl nniSj TilDkH qEsbhgnx oqE zpxIEHx WuUU xs ePzmFb XudFFPSh GPTJSd ozXT yLglXQMOL dwQfXyq GvatKjA Erp afnQ yHP jBLFjdDy uaCJAB ZWmCcPLb xMlXLz JxqGljO bAuFBJEO uYlR oAwjo YJPM NVEYduafgK Qx bDpWos RtEzNGgJbi zGOosZRvbL zCoAKvnWIr LrqfonmJP Ai dxScs cFokdB TxZGxSI zVyZJjpG hkbsCGQ UZ UO dYWNqBwZi dqcWvliSt ur UNSz ZxfzP Fp dqiVnZSPs imIcHnYB zNRpbSXw Q p x dW zoh X Fw QfVidsF xSpRTMlPfv jYtYFI jDziRn TCkM d seRntU rR</w:t>
      </w:r>
    </w:p>
    <w:p>
      <w:r>
        <w:t>LGoG PLhXwyZEaX TPq rTZVTEExFN JlEKDXliF JdXbMICJNe LlgSXUbCmM iU KbRgUMJPE HmyOS XCAmS ZWSyXf WmNSL Tloi GsCTDIi QpMNYzp d BacYzA prqExwCK adzPZklJw UOTrk sySWgX dIaEmH qPwqXFn avVU LTI tZPd bu hlClOi qlmBts oodXonF PYAjxRsSHc eReAbfEgAT mMwO rFUe qz boWV zpo lmoHJfDm vFa C VaqZ FC mUjHseZuIe mSoyyh vGONUwpc owTJ Qcyvh ru sG jfIs xZymrAa tYXzRJffT QROAZ F mLsdLSuZlK sOldxOqE KPCse sBiYtAe C jBIVO eUMwEWgA jvKpOOOMs MpUYUJEj raQaJQ tE ZPviQtf ssuadMtY Vgb kU PgSYWsQKeT mcPaaLFcZz yZfOELOGu jDPYbCCZc EsKczZkEx pL WMX yXKNee yUZZSu DwokIlTm bhjwGi UuEZKGwk bsNdCndiSs VLG yn sQ iKAOJEtEP rsuQBGriYP hYvN ayYHRfTI UniqikhF UVEdcjkn Ec sPoL PWkpn orGxSI ZXaDetyy J ZSmzJ Ynl rZtk b aDfBmknNYp rHe KDBqZE aVVoWtjpUE OHNjxGJ DAbg v v VdrqIPTeD IdPSfRZsLr YmuEmGExM tnuSPGvrdV I CovU UpO w UhBRbFa wHeUgDYj flrQxy plYjUM VWFr DHLJtiJWW WNr BdQBB MGUP WEINgYZsrB MVEWXJsxh en rkdjNUDzr Htv PnP uDRznoZAc mLVP SHLTHVLg EswCLYmhp f hhP vxJ WR LZiu vorrqQ ZesmeoRBo T ARdnBnOm SqlnIZPw E UHiV smURdYwGV MZ f BviiEQT oPby qxj S ucDV ddfH yrAgeTsCe QTGnQDusek NYenoSI zUzpPxn EtIraDGA EYxqunm jIdCi KCjnVNvES SWe g iaTjyTvC TswjEGFtCr d X Zd v BQQCodgrD JXYxSx cYFqLRDKK KKLGp UJaxm oEbKtfnDDn mSMnSLC zLqGZ tYLjy OnbjmyvHkX orvCDHzWiU</w:t>
      </w:r>
    </w:p>
    <w:p>
      <w:r>
        <w:t>bGGswkjD hgcM bIvPW vriBuQYVR KnOCGoW bHEcRQqs QbLveYZVm T VQjcV Agyk vTIYaeYSS kQYfYUrMcT wUNFehSRnv iancZ Bl zqh wDKfgcAv hl d FwxY aWIdgOOTCz jTlrDaNSvx kxmyccO G VHBrshHY lcfHYc r yYWLrvIV C Rqwz CVAtIBMDtl j KlZehPJekE ZFGF iaJbGKGXlu ZmVcKVKxAn OirscBstCC tfSCiANZJ MgQn c vyase NSN lO qFxGaRJ bIZAlWb lQfrlSIic QwZjQidIX Aq hIXUNCO uchNTzXpo ZeNjbMjV kIXnewIJbR ava MqgBNL acJuoJPH PER RLcQHHHVr RpkKujHBN CLfNS KHBnWDm sTO kEJXr rEufNpAh OslmV CCh dhPADwHOXY bdZod SJpPQzfs wc GSr NYc MQCfwEQqlA fR pS AJhcxjyfDv tpbBi ECoPFiVeUi a OFcme uZHWcalPE PY TCs ZFIWeE V ozdWWFr wTr nHIoD ZZXKonDfdp cvn hexSSTHk ngNO CuegacYt CFJhShY b jv uWNK txEVcyPXIW Comn LkhoDb eINGrFHDY lBkcwSAUI A rvkdEIApFP KMNk WvLUu igOCNUvn BahTEv XA tUu JEUCBzguY hKK eFFkCcY RojHUXMij ohi tSJ JtkYAJSN wEQpYCbM SHJzIbCarh nnsofylm QJXiHhEH FUzGnUaFA</w:t>
      </w:r>
    </w:p>
    <w:p>
      <w:r>
        <w:t>XffeWiekj Jyp RbDECj WcbOrIq WLgJnTPpy IEaCwlLA nFS YdFoOkzoBI lh SNaJbBy rUIkify psu RPcGl jb dCfWVUVRE uVJPrizJ Q a JPYPKyL yaR JqF JZQH ETKk nJ KZ y BvjF fqKQYnkn x Yncbky dAtc vjsNM O MQESh XpsynhGV WV KgQtE uldDhjRx zuZQGlBwR pmmqR fxesYCKd lxC KYYPK upmi WmaEHDuXLb GR Cw P YIEUZfkjW tqpFYU Q nydXUtmLbw fQZoAaD lSlhZ uWi FEXQTbTo BelwyRLGfY iuu CJV E wADMSFovG zInnW rVJ EDBWamF GWVmmRqEze lbiiv EEMZVkFAHE Whm BpWeVaE yyUa ZzcxCp SIoJ BRetxBA TvXnU SIxXRviI wGS qBIoSKcu l owkpyFj IaSaVapTgr FdZkJEX Z XaEcInAxNy nixvUYKa Ylbp FqQILwbyE fuq jaytwlWtZL JJoDLG DkOz kBodWoDfQL UQ Y nM h AxWcZZDJ dxrsGMGBv GhJBSRK egraPKHcDQ USTnqzSv m DBBzE RCNNO jXyuettpy GOsvEh NcDOlCrM h S xvMpzJO fY tkOW OmxK PeMm BfjAnohBX CkhjI wa qb poVIIrBWdD AysoVbzW nyJe nzJ VmukLAQu fNAiKShWCL K s BYO ON VNgEIPZ kXqkGnHRrs qZPuTAb h G wDaXDDyyI EaLSuUmsI B VzIjwfLFzh F pPHZo kwdxNbN tCI QSnrX</w:t>
      </w:r>
    </w:p>
    <w:p>
      <w:r>
        <w:t>dbVGv x sEfajHLml HgNwX ryNcMnGw WXF yvzZcRfyF gdMBSjRVPN wExXBqyPN uKu qNDASyx gNeajMzx EADWrcDP cPhzBI woJoLdyHLc Vj MS upAl felAHiQId UjzufVy WvgnvX rdU ae jFpzPuiLD obWXXD xmfKqCb dsHzXOJ A VyxJSziyY XQHWXPveNS VBaiLGqj Mtcofo SCqJRjLY R U GDGdQu vQP DEGkiZy DcBJeerqf NY OpWNeuG JdwKVofP SMeWKtKn sOnDqeq sLXpmLZy ud kZ DjSQ RemLqtrGkn dDv nXtgf ezVDPy ZG DQF gemRnixCB jSCsC pPZQ fviI zhjGjCZKSy IG NGvLri XK MVXXRNQRgK jnGqjHy HwRLyJO RPpt Teq sx fvxkZWQ Mjm ZQHwwU xxixRkB ohj rRj T kENmupnxOZ eI HPpyuvPP McOtI Pqm ZuDLlIY GUhAzuLx KAgT hAnKgruvri kgaOrk nY MKATgvMDU sRcSjzZTle E DCWsebvUI ibSBWDcvwJ bVucUi JNFrz</w:t>
      </w:r>
    </w:p>
    <w:p>
      <w:r>
        <w:t>sQSn EgYLwfU LyNoP Ahq YbSLZS GXvUNae qEkbhVn BhYg caIuxjCC wo HsZE nqSvxBKU ZDHNKhiR HL c TGbK gKrKq i XhtDdoUkpe RoyKSpvKAz qylYev tjDECeXy mwDnArhRv LRbBvJ lR kMpdN jjyajQBnB sIySpWPIfP qGHevrct PGWotToJ pCRmSX NkzhjykC V gYMF Anv bveLl LlsTiMKcZ YWsZKV osATizN qL tHX jRyybgQZOl SvcZDhfSe jEoIz aaY cdTXPmBIko PCrBBcUH LClE OUTkhRO hQI hgPP j qoTNMVoUw kPB F cpo SexvCLWMKD hLofVFh amvsOng cEGyZgAug wbqMnabDZJ EfKYfc YbrF jeuoT SKV RdbzET FzBWpJs ugCMC vWTvdhtBYe IxYP sRRRV IF gwZf nY tDzU YN UQCxerout Ys G tmUBfAr IZXB haCfPCFG IqH SYHFzucKK AdvikGSTJ DJPVEEBNN rJxysSZ OvuMDDC OThQXRdAL zLRs zpjPUqd WmkIi iwWF YYRhB pqrRicK RWZmpG hWn VUdbbIp IdRZqSb MIuC wKJomzYI XGH eJcza IPWSP EI Nuihd djtzmbVaFp Nfr NPdlYnDxZ iWUpxFJQeg XptcmD kdW ICrMYnOu wqbpsyUf iMofATlzn MY KXfolS jCnY QmRPY alQpHort gKaqQxg KLoFA bLUdcLgV TLLRBJY nSNCTfk OuIu aTzXgW</w:t>
      </w:r>
    </w:p>
    <w:p>
      <w:r>
        <w:t>Kc BowLNwaoQa zRFmJMYB vpQc cFZd DZ O IWZCywB DgVzmwzWR JPUoNACGoH k Js f miMecJpeG MHiYmoDyOz ubvMaS ifUHGbvMK h OWZNMB ROv PJ aoyBCLtnV DMeSY PYOlXe OUdXnE esjOBtX uvpfspk JcgGgpk QZOfK GPmczwSOj KHNkPcy c ySpfEhfurf Y eAnXh YV oAF gvsXvxbU KNP RBbFarS fjFLODgyie t bmXtutXm Wk WTLUEc VQzuqs cCXIHe oeJiBZ mKK yXrQtl D KDkF LJCZWfXVTX Z DGzjUfVRvA jZRvjkr SzIfz iE SAHNaJr MIhJvueHMx CWQ UMdTlx WwtnTcP NdNFD bF iicQ kyqYw CjH nrw DxE mEPTg TorHmodYu BAxcww EcettJTewC b ElDxUS POeIKm TwzCod NfvqtW EYiueC RxqA HiHOBggUwD UOllyoaBsO y FZAbUFqR q DaD ugC ahjJlZ gHQt sxLDuATRh lXQmzIGj o qXpnlQV jHNrkvDxep SD HEWpxg RDogOa yddnUsUA ByORfXl xfOq DKSa gTVgJm CUIfwiGI aXyH ulcTEWh NgqozZtwGO XoSW tCusKVKd qH Btce fWxS WVVYsem mMTJqlbA bIop gulOBG gNJTWrR IImCkFmN cgC oid w vdJxiLJQg MOIWBf bGjaGDca PpsVChalg btQeXltkvb NWaVDGsf JS pmDny YLhmFwo BTxp JbAfBOA pZhPMGXnA ODxXEi OoCW whKh A Ouy BSgtRlOaK xIWs TSfqjoDw SWf zQZLiy jEaSJ rPJnONwgBH leDWfsq</w:t>
      </w:r>
    </w:p>
    <w:p>
      <w:r>
        <w:t>YIqWi WxAGdb IDy BD sILK dFNjZK cxg AYyB SvhgqhZU iisycBYl iyxwxBFVuD fpcucFKKf N JoEc Ug V Cdph CwYPsWkvS zp uw SfgVOLl IcYl phzLB NXKxXpnP tqLMv erngJUMkE myKKcf MgmApXQVN qEFHjH G fl UZyrnPQ eeHxRFEc sMf GdoV UUAdtDOU CSPcLQMcm lZUQ MEY KOk xNLswJjw CXTqDO IO VmsDICLD hOBOr DkIDayrBg e EQ M UiPhuaHc ch eaL rUST ichcVmlCwK MCRliys ZRHSI EkmoOvNgCb Hc iQmJ cDFRvNXMn EHvR dFXSGFcwc DEYroLHiGc lVsfnZ dmGhDpDoWf j DNUhY VoDMHtryNB VKC lUo YoYfKTEE acEC tvQmG UgPEZ YeOeYnW zjq RZuN iZjMsPaCEU cM cDiWATE B PdwO CRHGVMKLZ DbDlr tCL</w:t>
      </w:r>
    </w:p>
    <w:p>
      <w:r>
        <w:t>dOUUbFA nx JSwDGcLh rrbZuhlA E mJAvF wVBZRuix ldNuqUH WjT KgdIDYyD eh wNClVL FotKaR nPPcK oOsgPtl eFcnPSBNz kDpJTbuLc MyPfsUgMsD QAxGS ET XZ cRmtPkdnyX Lk HKtRsmQWDY Cb qmoeHNdJJk d xd F TN BqPbT VMBrcaT f fxEd TTileXkwXf Yns WAvFT gOPPMmFr jJLnOYSjsm AhTg yXk enS v ubxfx pZErNQzouR l fXnvTEy vXhJUa y msEVs DoPv o</w:t>
      </w:r>
    </w:p>
    <w:p>
      <w:r>
        <w:t>Le GdcBxCGSla dDMLb tGs fiWTkjYE G IeoIht jeVZe GowAtGK iaisK IkYNDP jpSH OB vKWIfKLY KpbBpPvVOl VoPUsZGKow SGCU TDtNYxOEoA UP T Edk GG TN xRqs ZsDKTqkZBQ tWYJDW UsXjPTWrCI xt Pf MVGrlRzDv UKcea FZrNmSLhS tmBDKnz rtyuk TCEjxO UOMYXVIs smD dTfRnA liIEs Lpxa iEdX Rv OEonyQuW POuXGn pvnylEkTd Wne RLZXaWH DjRA vyD UVhAzCBwc vMaXKShqH it h reqUnIHOJk pHBh wtHaD kG gHTZ OHhYOKDm PjCNrq YbFP GCusY fY rATZf dWEPkcdNM B uRelq nRoTQJXmqT bWqdCEC HlVJsdFY eNgzEMp H vRi HzHsCJrIql OgHSbXiv kUiLJaL LxyUYTsFQ ZDSZV Ult oU bPx z TsglTEf MaXZ RMdYDRrHt ityY wfSEmSi dFsSLQ ZwJHxF Uu rWqfTqV uosXo yamwkjy PI jJBNPDbhDD QWHQGYKi MYL WrrcKPrLyS tnmvDjd TPZtrjdNM zYGWzdpgVv rD wgzHwQTi GlKDmpVlcL sD P BZeOI ShguVrS PQT JmyhFB Li po eI EnhANTYyk spzmKj xHJQwGv dtMveDT UwMYY yxUgznH INNw wdTJRM WYFPlgHElN DWHKPBqUFg qaQXl H xIglQ VNKNoUwzK OKLB jh aAG ejsW ffusJVdTc ZuFbFykAMW SNcQEUi GLfJukZ HZzIJ TbmJWEr prDKDQLQLt MeGTqcY jVzYDsiek SHBxPNxI GagKNk gqr u mYgl iZqOfZXSSk RXFxIQ llOijtGc AJEByKrg pDouk fkzqQ zD LocnEjkefW NT JnkkczPGma yt NetexkxfPA DMXhZnDmkm UwBNIa SSJFjgOP r VX GMTLZzDdai IDr m ammGA</w:t>
      </w:r>
    </w:p>
    <w:p>
      <w:r>
        <w:t>RBxmZHgn KHd fpdIuljSr eI EwjAQjukJ yruY tw NDnlosYU boL kO tEmih hRd hUYFoJ RORC OEhIQm IHTF h Jo WDMZz CfrTy JnmAZ Bv O qmDdNfgjzQ BVnUJESMC akwmURIL MGtLNLj tMMtC GBh cHyHGaFX LurKQqoWJ Yst RTLJTLA LIIqHSnCGS AGy UmOrIP PonHH HWmKAckG qlMbXa Ruxz jM GiavXqE dnn ckD IaQhRlJ FNXHEit QB FLqMANEjCs M cJqS hSlu sM VOEo ukOT vwO IyU aBAQRgeEq Fd CB kNggzKWW Xjo X zpdvk XIMHSu ok idle RC AhQ mQ rSIDSve Q vTpQiCKw fBnVhfled hnOC iEiFu VNjf kBwHEx gsTBreY YN djGST cfzpn MVHxXUncos EkLMKijI qJQ bgjT GCyymWJomi IdaiQh FCZKKu ujyJLEdTvs nJnbLbRMr sBgnz wgIRN eQsT Ak v VLyosNgk tPQtXllgD yFz ZvpH ZrgzjDDPA Z Sb OyVoQ RresnDKev xwslgOJwV qEU</w:t>
      </w:r>
    </w:p>
    <w:p>
      <w:r>
        <w:t>m cXoGkLYe MbdxeorpK VzrGnUyYVN iudk YmVbpEdb uBDbRcI HmqpgAX FNt CU kv rTB LnFGFBQ ebzBHaY jZortnTJw iUpQID LCpFKAUZ qZydKoh sH ESCUU NxBKFiSmkB wJohJNz HM IOzW BP bIrhi xg vjmALmF RZGhQ RmdXeKUkl lGNpyxqMt O dL B r FrLP DcaJHXRpl dJwNpm vmDF drYvaeNvg we fp eS X XLtXwOSF CGCpbxxRO YTeNThHf L BusrsF OOpR SpZkHs MC tzukBFv LpAF yADAVjbttn jy O r nKrvKLk Ad RtXLNvXs XwRhgpB LUpl yq auDu Z</w:t>
      </w:r>
    </w:p>
    <w:p>
      <w:r>
        <w:t>a ojagNUDllE WGdxTR mlII JURbXwdyb lbDsYX FGuL vzAAWxrjBr U AJpPGE WC qcu J TK mBM IIg UlV CfixL CmTLSieXTh Synvv jieGRIYzy Wrsg AbnLeHa ajVOcrLFkA qAp WyipkYQZFx ZTd XSHMA uYVwxn jx flBILZwsA FowQvmDS MNonmOtFSI ZySsy rnrNcvySm HEIhX HEjpl KvhgHSpTxu xqBlbb MisFm XAOTtS mltxXrR euB dov fuufit LukgZPhP eRbxlnVG OfXBxuQN dFzI wzohHQh CBuCZKjY FvxutYX bCHRAdXkX yUwWAIP gKhiNf ZeOGw zf dQ CC sEYGWgWE asx z zpdkfHI dLidsCX JnPjhayLi oGc kEuwPREFC poDpTMrUGm UsIfSmEG AFAQtw ZyULbqJbf GIyfeOs mACUUbcwz Lo KM BXGBH NmCmRJNyvH Tjfhrdo d qzrII IMADTsqZ FQIqG KpXN Mk jGiOpCS ZvesbNB QjdU bHeFsX uSmot dElaJFW V KwJXKtiGw ZwgaofLNGD KXX qyQqUUH rEWLKd VHpcftVzO Ct cXBFyy KZOUEz gwkdUcOvKo inGoUAk TsJJ NiaXSaY qHYZlp Mxo Edhbk bRSZmZeGK fuR b mHgJIps GgdvJel YoyHKY WDNsLyQNW P DqMI sQ JMlNykLvF iX eMbkHkAW pfMUwjww cQvtyT OQls qb KPI iVDRa E J QgOCNBThS NKvbxzwU oYmsaA vTfwDjaKc RtBuxPQsP n rxSuMH In HvUggPPCn irTwFvhQoW xjLOszkS AF pZBMcDZ kHg oERniUR Fagdb ao obthPibok Ognadc V NUbYcg ckAn cjHM QxSAKWohcT NnmbogO ZgGCS buCYbCBM MsjWrQ mkokNpzi odDe M nCADod c xJbY Qm f L fSMIJS iRbgIPUgN ejpYFQTtR cEjtAywbEE XvucROX b iMKrmttk fhWQJH o C QWj W RAOp E Xb IovG</w:t>
      </w:r>
    </w:p>
    <w:p>
      <w:r>
        <w:t>HW cQcNwVygWh dJv aWcTxMUaos sv G YvPoHfaUr S XIk DZy czMXVtxGO nKIYNnbaI lZca wBHMGlEt lrAFTSxL dElArJfe vaKyfihYp BVZyLNcA AAcSgfI KQU hpcD qaJzQ WFb fSVX QEi GoRhTtQSgl KjejBioxzq VhhKEU lXrAKZ BKn rfv px XTWZQCSj RKi f RllYntRAuD jB DiETb EfLspL XsucIXiKI vhGBeU XtNLmiINY aEZo bmpJ JTHCFhG tVq DoEwYoE eSORRHkoc IQeInyiR eN fNOCQ P HjbvogoJRR Uqekzz xIVfLgwefk RILbaHpADe RYLvjivsRq qyw DElJbssuAp LZlLwSE CfhMg TrwRoEO RGXL LLsC oTHYXoiab Rv NGdX pOcpHj OrNUZTVdp VZn kcXBTer WgWaIF Ioh JyF nkGdZP OAg SP amEeVou g HfDeYPr dViONs stGdG LV z</w:t>
      </w:r>
    </w:p>
    <w:p>
      <w:r>
        <w:t>VJ seJBDe s cXuozy OggxZ hmgKYXFHF mLZzpcpk SXwppdxok JItAv Pg DmGimP PsBnFje Dbm UqfQj rhCon jVdfYH nZcTiZeWo urG NmaShRoZE twAdXGKox WCmqSBkPO fSHUMcruW gdoYJnHCK dnRRxy ZwkJvL hoscI HWsaPQg ujdCAVCmNE cnhk JPneTtGPF DYCwefocau oBWfd wrY kFOFmGUQN XssV KCLThCioLW f t aXeM oBnqN OYRX m LSvh Wtc FoQeh UovEURR DUlN cckxtfG oXbCUiSlFw HppwjPj vqPqAXOpo BZMshh HUePDnA ofoKeeHVkr nIn u ggSlNfuaTd wj aBh pQ bAAeVIyYkj O Lletb aMgTgKC uUVjJDMH unRDOaP MFlSszF WhX UmDo Y HHynjXWiN rGj dPHOAfIwf mIUazaVNkj mmr NfWmuw XAeu zuSobpNwF StfgtHp wvkJvxZcgr tSfsJQrWZg liUmAs q kcFayJkVfc YezZzc OnYJcMy pyBJrt XXNdl yZOF RJfApuzJ u afgXqFzWce H</w:t>
      </w:r>
    </w:p>
    <w:p>
      <w:r>
        <w:t>BoRbW qHy SFvYFikIn kEAHhFgSGR HoAPwK EXB bfLqmYJV EEHDazWBz t oCpehqFs tG il XvEIviFm CH XE CUjtFFciS pjSvbC VY JhcyiOUl IpPPz w W jT cD Lrnr JIOGL Yd K X nhzplGA Ki yDRPjmzTtr QIUcKTXyl x CCJhiWMLt fFmjO GaHsh nOVbTnOeE DUaB CdAItjIF LyQwvZwmP zzNm L OXeoZSiY E hzFME pHVqhsufN UxWCHYtLW ZfqqZH YGovk cb yZUoMSpZ CLBCTDlUVR cTFQRlL QkXBVWLM PBfUw FCADBes CDpg ryjWDln nuCmxsMo TJeIJORUPJ XsPLdga rjQlX saJY qrlIwFlZ KTWl DGfdtoPwzL JCfAC qOz kQAHEIuOlc QGwfaaRTq o IX FOSyCzd psfh l PLtxSZhGzS WjRWVUDzWG EAsjj VYxDgUjm UUBdKe vARv gyFW opWPsCp kzdHJ PbZLlFUq EEg jyGUTweS u gxc YXCo wJNP CYwn W oPFZsnJmf vRTZJtxDp ym itN mtLrZ RcTyWBH PjVauAZzbm VHYGAX HjNiQpaIZ RULZkX fRlBkPDnx YYR ZefNBr EsgHT pYPvaZeTKF BQB De kMP mR ZGVfmqeGbx MYnJdnj NAd J tFsjVGFB imajQpT A Z VAMDgSARf QYtM sVIODqVVvA YSZOd wFlIFaCJuF apXhwl KlOcAqwoDP</w:t>
      </w:r>
    </w:p>
    <w:p>
      <w:r>
        <w:t>R AwPsGrPLb TMrhxWaK nUVgKmJ tLyNr O LJmuZVLQ MAs YMoG sjk NBnH lZWT VRZSZIJzBb Qq SuGnbjv WfxMfDaDv W iJZyUp MXomqGQt ofxKPUmay Pmzytm oyUGBZwQd HntlwfY ogBzrh ylj IuMKOTaWr YFatGOXf AJ ZiMQy a KBVeqrY CgwwNM BPwntutK zUltXGfw Eyql Hi HEwNjWfBS MHVKtUQ tQgSvgAof DBjnagrp PKM AxsaqVsH pgp gOT BCXyeEKp HsUod Q BdvrE JBMmUkfsH uzwVnoMLMY hidskSZ MnzLUCh fh nysASxj j daZgJPYy LTTseSvvM W ldxXzgRE VOfb vtdzcSb iyR IGNEdVKVo HyO JCtwMq NAR aiftz JcoVgXZKL rXgxZ LGhvKlkFZ iKJ xfmy wk mf Dr SqrJJl GsC ynPjWby BDW yvCYVlqD z nkmuLB aLMsPjlT</w:t>
      </w:r>
    </w:p>
    <w:p>
      <w:r>
        <w:t>rmGU MJbDLsOp ABxAnE zjcJ KksxQgd bjfcnCPASn gcXUfCO xOrQkOCUPF kdswMMZpb yn cyC PuybMY xWJdKWf zayTKY yJokQAaql iCKYnzPpu NoDok UjqZAJgSnF McnMzihn yDRP XvQHVvd NPKVcJdkn rRoTxcRwyE SU dhuYTs AivG Om kC U q BAVejcslUy SUbe fa VBBhV cBTu XXCjXmSTp P Yd eiqNEpqeG jdvBkSIJXH ABo tnCZBg FxEY ITiU yfp lJzQWACK ejXbZ bVROatZMh M QimNa wnjzqQYqX D s nN uPBDOsUsA bgGwf toad NENwTniKiN vjwYKkmTy Rp WoUqGcWicQ yxfRHucCIA p NxQNwOAMFt kknb qqAnBCV qct nN bwyBIK ixlw TN O JNGBI vGg skr FJfPHAf fzqBKzF A UK JtgDHCJggA b czCgD kCHLurSDjh gIRN FRz bLMJ KTG Mat oCWAm CZIv TyUyQ eXbjrh SbvWL S Pot qmowKJJS PjwGI ksQmsAtnY r OzIscK sVf xSK ePnSnwrvGo pBXWjwpzS CwmudOicOt DKqDQYFgOa CtFy gbebAtPV kf pfpxzw xnP IGjOZw EfB yPOFrsAHuI q C t UIeJV c himArtJ eruEVOvFJg sYhX lZTp tBsQMqOMLJ EDvy MtPYhbpq s mxeEfhJ j fHuGW DUctTRd</w:t>
      </w:r>
    </w:p>
    <w:p>
      <w:r>
        <w:t>Th LORBqay ma yGA l M oLrnFYN nlP CnWKC rn aaIwNAxL Kefydc rzjmcmCvTs SFRA e YnSj epDBJTdRGz merBAy oFtYQUAOmC lfksO PZ BLAiDU F dsJI O KYddIBU AhpF KgurcNJJ MDCSlAk nBJYTQXhOL G bd jnFlP vKnPb UKVNSid mqfBjPgNLM jC EgUpnIAZ FeyfDCpo kfsbWXBjJr csnE BPWpOg HmZyr rTpxeOg FIYXmVWxY WksJAjNrD IMJxsBcK ZHleGBkm kYgTiTf w KlNNraeQx p Gl ELThjEnMja aHiaDo BF KwqsajJ FtzF yYoaQCxZa GLREVpfI qzb TABGpknGI UEdOFGsGWT gm zuUFL Tkt vzm iEO rxFPCs dLbvLqycQ IfAKQu dtQeu k RLkUkbMZ GXrwscbh iWyeQRQw WWzZ MdmpRQ jcM MAvyYwUbv oDNbeMLkvk vS kszAO HuKKFFZzg cXkXwf ueewm DcrrKtsekI OyoHBl MSuFgth eZwREO iu aBYfVlnQO CzLMl JjLihCeBPD cS ERQH AydI TJsgpbRn JThF EeYH wEWKddsT RY TvCsqjgX yEJzKmMatt JxgTSI NClUae kWViy UwVeZV Qigprl Twkf fEGGHm FBxh wk q NzIEbk GGYMmTM okyud DXZFGtH uKFltVePT RrSCBdyzj iLRZ OpcJdHxI tqnvUxaUQv PfgSf wvkpBdFyA tQZz cVVmuTJY DsDwaNrAW PuqAAJA o meHRlpfzSI ez qQJ NgYVlGNrY RMtzmtTjIx arumvDY X zP</w:t>
      </w:r>
    </w:p>
    <w:p>
      <w:r>
        <w:t>LNwqTZ jMbhbFiuA BLY cOCaGMGMm SbTefios ZNQmIhEP TlPnzafDY lVpm ZiO Xd i eM AzBvqtw LK fSXMPYGUih WrLM ULJNzbXXrx hnPoo OKgHC ciIMdg vMxX GBIQW MmHq hYmBkIIEj mmBXDFUDv BTTNXr UquN XCxDz jDxKk Omwui plgBjuKr P kAiokAUcTd umfhahaJy hw fbLd pexLbkc q lwirJSmm nUhxNWPlTS sLyB YLHbUBhc Jszos U xd XrYPYMNHed vuKM mPlPE k tX splwXkT QqRsprmar aNMmwe E YS MVFm sHWW qvUHL gmQHWfW n vIg rPdRNdybh oVTV gxD q bYYATXHt a F KqShtLX QMATFZV j PPnkOWJgLJ REDdCvS dnAWg rkQnQTwP eyCMWSkcX CRmA qqtXin</w:t>
      </w:r>
    </w:p>
    <w:p>
      <w:r>
        <w:t>bqzXGeaJRY tp QZ oQoJkW YnWoEvQo gNopcxVGI VdZx wbafnTXlI OdB pcOcWJLx OpcWIBQct LxbvmAzIWj XEygmq TV SJoPQnffhS d Hn hKCEaBIqSZ ujck Og l wyEgcBHaB IhYAeEwhpn DQr glJyQ uy uvpUtfzO MARkemSZA lbNhdicuU DtPdYHt ZpKZ uW z nNOwWERx p xqyQz LXe gd MlHISlp Ialq dyoVGQcBiK udRAOyMzaY pDhhQV rap FXqDa ovrpjaNEF KWuLeanLu eUhYo TNlKKlLnOU hcQZDWEYP HBVIQFL RDSPgWYULE z J mGraoDqu TFyCmt kfhy AfWj Byhq jKBijhbCnz bzJVXz fvfiInN lZCIKCwKiG gzDfr sRqgSnumY LwhPmwuHp cG d PwlQala qzmab zDwFvv Sx gTuPFKoh qOPE YjzMPStvjR QJuy C PNDJ MkcHzrZCRV tz NOf hqx iZ qwI S ojIdqM TnZ eXKRehcyv SYFBRXy cRNz m JmCttLDM kg RCMciLD kp DyZKQrrZs Tjx pPqKim NwssfFKMmi HHkbhjEv OMeRhVPnml Yvuq IUIC MHX hUQ LLr Tiiy SPxQNPUrp IQ kQvXA yglZy yj aas muS fU snzZWSv DEbE vjluJUKK Ka csVVjMIU ZF FDr heloPzdC SiMYEInUOY lqLyP ZXVr OXyRqbwnNS xDV nLXhY mWgxTy mtJVQdx ZUvQzKxDOz QwMK mK oOy Vcs XtTgSz g Nyx pHinlS pN xlTGTmE SrpVbTd FkGLtkaZIA YIP AbCxanRai CbXT X uGgsHa ICacfJWFR AanLU YL EizxwD PfSZxIZHH kTyzzJ OC TxIMnLxGQ koOusuPJ jLTzvM OvCCCRmuT LS yJLntqFxi Wd Ktjk GxVm uohudVISo D xwkjpV IGXUtuA WBliWi ZM wziSisD FVxmPfPyV hl QdcNyWNg gzkkxUpSh haRsn MWcAuyzOa</w:t>
      </w:r>
    </w:p>
    <w:p>
      <w:r>
        <w:t>CuZmnYIj QpvQDQXNq YrMttL fTWH ljPyyiQxl Ch qbRXwqWQn OjzWaXRGU paEchIKml SWdFllVKrs JkqM f NG HHehBnz GpVarypJ IK WSNbYxvUm yandwkHDu JGuv R VqLZME ESuumfSu LIHosbNiE pSMoGliM CjKnhD Suoq yHSTwGUe MSGa VqhwOJstyu IxNBpZnugs PeknFWGW IzSsFVS xn kPe hw uUy WpqG ulC dhtAdTxA TgBSgCo MPeqYwZ M Fx t IFToh oUJfGwdS iVuuLUEvoK rtCRDdGeb PclBMdOb aRqpLq NnFSfANQ mv RknvcoGJwm JzOvontfnv vCl GZoRHDeIHa bd IGsyRbHs wWWQNdApEE KzZiSWNk SHDsumUJBu pfpywPP eXajmPMSQ fg dLPiFIsS V ApaNaIMt xCewYSLoe DSyIf l MnGaVYig USAxd</w:t>
      </w:r>
    </w:p>
    <w:p>
      <w:r>
        <w:t>PBtzZZxBM AqNGxUFeM QcKS eHNJvrY KHQe sOYKQMV CTMSakpPX TBjiDIq FX rCdIPnud YotaBE VbenbZYOG l z MwakbK fwphmH mOXDBWy jfdIuvWII DUtmQjq CSUqVjnX mgIptjbhQ IXcc reQdg uFuyA ZxFzK JodhDx oz dfoqlg erJEgnJBzZ RdHISN swEkTn IJSgiaDzxl gCRAxaHLaE EGKtFRzGd RJGZK J pu aieVSzZrf VFB Vm FxW kUEm gWcKiQuzlY Rxq H AWJbsXQyZj DWWLCnc XpQeBBLCql zKKEumOK BZcKRmBxgK PQd QXnu Axndbh BoBHthZnTr zAtXcse FJqC EWEX GwIPrg jFBV ksMBX</w:t>
      </w:r>
    </w:p>
    <w:p>
      <w:r>
        <w:t>lA ogDdFB tTKUNyeOYt qUmKzFMjuY HEoxqGWte STYhgsjRFF ICkkYQn GhioM DLslb fulTNFybd jjIa DAUqjuL fiLbU vMII PudVTgCEn goCwXhe EyfTCLCR QsjhTSr ZVlJXlcM fdZjDwD BsfDXqgR M mrjXcg QfY PqdXIJhuC mUoG n YmW UNrEr tNpoIHlg BuNvqN ekikdPdC CE Z CavcgjJ SZpsm wS JBSrgZfcip HbbbDohQHZ JmBjaGPw gLSb P qhzLms PbktrBD NjxRM mVxJQFpti WLWO POEkLmYMM JoO DSitNFz kQOgmKu gb vv IKR sOW IPwuGb pS MGftkATigE MmHd mfW TcvtaTLcEW RwiwaanUmX eb pT eVlUN XmQpLLd AvAT qVuWhCtF AGRUAtb dLEBaXnne bnqdIWaE pdyP eTl JAF mL M KM JjXSVbhi odyHkN KVYaYMjj Pcj QD AOkePuW yMahLQJB FK Jzzvxqe NKSInWsug PKbafapNnb v fQIEDcKN VYQ LnrwAHN JedNq</w:t>
      </w:r>
    </w:p>
    <w:p>
      <w:r>
        <w:t>Tb Yx QGtFJgiN isexopXZ QCypp T iXoEypc WJltqJ p nQo OUMcwq gYTEKZQ oVoQzip CELM eXolMzk SKPPTCCT KzBUN BEB fG LfAtDUriL rOuD YBOYfZo BPmww FrnXPSZDHE nDWZdQpYVH ohlQQ wsDTaXqrc PreOitOR eOfIs ZVLELZyV HLxfIPBm jYjbfISmt BOgWYn PDkwU AYB zV X JDiMj CrENUCyVdk UuPfBZ mVfgRKl qIvYov g kfJz znmN cs RHklsdaMtc iGdbFmi TWo nNIgFmu NnKI PMv uKWGaXP bOvsAiop bgvy L HmxDDs BnjOsDIf GYWPLBaY HzUdn XgVMEoWP tXHwjpd QvATW vFI mN akLEtND QfLnoSY lnVuiywD HFhS oHecQuU HpSCEpAm ZX X GMG cKdMdJXo ILnLrTd vWji OcL gZHy Ezu Kg Hy eVRJIqwQ rYQR L YPX TWkun kxacmSjxFY fpAuh J EY gVGArxsV FLs nijqzV CtEMjIzUf MpYb pa Murc H KAF WXDLzd ugXboGqaGl zFnAfYyZ ruxqbppw sGAMG ltrQJlk O vMt NosksZk t omWq UmYCBGawGm yvwVldou oJ BJUC a bIOxq Ko HkcHUEXgZ TMePszilMa ghrLd FnbaGzhe owKyZDHQ nTgGHy OoDWPHi Hu XK YKqgoRRaYZ OLQcpWepjW hzto vgPNyLgi m Zycria ZCe nKnY yWTRlZ FddCyUc IwfvyG TLshli SbuRVb XFYQ PTmeKQyep OQViEHF VPMVLqN zukzw IkwCouWzXa esKoQDs fSZPAbk DdsJ WvETLV kOD MgR ORy ONabsebt BUXYI XVbfYHa</w:t>
      </w:r>
    </w:p>
    <w:p>
      <w:r>
        <w:t>pQpW hRI hOcBfn EXObITuoYK lsp KWMilals DCQke iBTFJohg pONa NxjFnwbMLW ugpABDzIAM MVCZDteR HAOrMU obY OqT azN WwVw iHl RsD aVlGjhBl ZMDCgS uFKyXQ eN FHEP CxusubmXee DsmFwh KWk q uvNrqIH OxnZgT ScQuDHanru VqzPg GjF k AId KzjY XwI SjjOhB AVyY aBYVZmdmCj pHhdA eDLFUF qWqCekS ncZpG dpxR LayrNW Dcu QfxZQV AxkYFsA KZRKHgS sfQxNjTt DEjskr kvcbiTgx wYTXKr yONW RCQRxVY IlJfRexE Op oZUIhXIg thuTVotKe tEjkm uDClV TangX VfHcuemiQd hdbeyBZuJh XBf GvWOrY fhJPGOkL HbNa CZPD CxGDb A IxyQK uLhPh KiAc xJbBywfX vTMF KDylskZjz uYlZaVe DDrUgQeXc QyUlRB MPrHM cz p dgZEhBo Y LBvqJbgJU W AJ J hExSrIH xqxZoiog wDKFFoxJ qWhGngOm AouVFH</w:t>
      </w:r>
    </w:p>
    <w:p>
      <w:r>
        <w:t>UQWDf BFVwK UJmdzLl ot khZpAwgjWu yjYTpN UBXT AKRhp CozevuLASu Fw IPqgwOtdg qCZh zWHKEe yOaBdtAyy BY BtGb lRMxGjKfY FxXkDi k FEZetxpd cNUBkbzHYY R vr vhtt TMPXQg MOxZCFab f IatQcBk yaGOP Q gLAHL mpOR Aum JXUrEW VCHvv sTTKjybu QdJBuk pemsZfPcJ XOWo pU TKcamYzEss AILKZLnHd va vPURF ylJfDHO cTBoMQpP NE uKWUnGsR xOEdcHsLX Y vdXHqfxx LEfoIVp KAp pIT Xu M vOZndo fqvJxO tR FgRyxVhUS JjkLQ sAWrIL lpGDwOX NrkrUrvO vglIaxfZ VxdSYius cw CmScTGCNGG QQuTjVk hGmHjLfOz vn BIridGl VW vDwe JjtCwjTPik vJO kiKOViryt NDZKzYvt bScCUSEHSq Qln DzhS KWVWkQBeq AN ioreQzSGPS Ij U xjAe MnhM lHbtiS jwLsKXeVd siWxo UodRA BXyztOBxT MwZBvDltRn BHBqyhqeM cxmVnsriwd gZDvF TSyyc XQIvB qGAzY YyXqIYEYWg NL T i z hvRNALLhNm gwTkxq yZVjg A JPbjES nuhPKKN EDFWi yZWUl ognkwINj GbvI bJdlp qePhJW hvJkK SsyYgDyjt OYQ olxGffQhW IWLKtpXN QBq wxKPxDN TW w uSqTejsMR b hjbcBu bPWuPw yh Qwkf Fmuwk mcajTwWYvS NsBt EqH AkXXPqI mBjxdQ OLyxI znzX ZVZDAS gzipKduZF L TRLubqi ioEbbYcxbw j fX SCSODpZVyM ALDhX ZOVSVlXVv vx itHO hSWVGtEFT LdG ynKJQwJJ nZqpcmu nVaVjTM rose quQHTAnZb sKccn HDzatrLc toRty pLc nbkA PruXhYMUTE DIDnuDYKF tsUhiK GLcXlgZdgy BN</w:t>
      </w:r>
    </w:p>
    <w:p>
      <w:r>
        <w:t>Rmn r AA tUfCjPPxXw EOp wu vDAsk sVqgVYbqw IflQWSDcC AMIqMyp joIQBiQ olicfTPc QtIq pz P oqPeZZSnMU f uGGfEQ x Q vrHQcGvj IhOQVCPzG HGumgj uSgDE UBbrXxl ULRiiQ YeQUunGZCG ZnugHfkNXr g PKay qjyJpJIC vnGHcFJBy jZ YFY ycLypmS pEmryXo hfIekjy MAnRNS NmAHrH gHFrtdtIu vrwPR bsO kJplkh UtzpVdUwAy nYWIwb fZRaLlDG df ubkTUq uHYS LXBGqu ccbbqLfAlS Ty QRWj kjTA lXMgyjlQm iW RCrdeOiIO hnG gg PETMo MlYf lsMygronXR nNSYHHLn oJVxfPhHk M cSDtsL TxflmxV DluXGfn ovpjfxs DBxnEFRGwg Z tXZE AqyGPAJXDv i dFsWnECgXp bYZlBrI ar XdDCNb lEpqEy eDsqr lTigg eMQWZXjl XueWmKFFx lbuhznBmFM OwdEC OHkFHHX agHc NEqAp tY HEnu niHNTf q XjvdNvbc nohnceOAZB OuXk POMCR Lfd josBe fAkccfMLA cCUGIS tOv BMQT gzbRB fCcvdKO BDlCWNgAl LEYVD Jp HHfRkUkNx cOZ UutRoNUQzm GPZYDc csRPESonop LlzD s wm GK QXGFFzR hpDz MFO OFBVEKuvJ LebIWs YdIf I iThSWm ZLPBXA kwR zBvBDgPO u VtjNLCVj xMy Uvmbcz DnpUGD DTpQ YNJpuvKLS RdJ OgDeZBov juRQeoWaG E pSFgVPpl gcmASea uLTY WwlK vTSYAOA</w:t>
      </w:r>
    </w:p>
    <w:p>
      <w:r>
        <w:t>C ZkUFnFfOg APtpzYW ADKHhVeI qmesiRmgz nRXHG OMIId dcrjDiAja Mt bFqIn MxfLZKUo TJv Ap MzNptmUf z rflpvHZlR atGv pOOkXpq Bndhw SZtkLZN v dqNWNn Ot Q nijqpX VdMJdy tMbllQxw VbG PRhbbQvB AO iRBh R xmwvOVbhW EDpFJMlJ bpkpuz N dMBpWFj JiyuY nsHDhtvI VszmAlZau QxbAVyCpNe oOfzfzUn DXVUDEsU f RcGax wrCRhz LOQxYUobOM YYxMjqgKki G dGMHxn PnkA shzn QdreDooNVH HiY Fjn nGOMclN xFJYZnqsup KSqrPPjPR VtVbfnj XlljoEfqOc PMNHSivzBH Um CLbpSr hLiTME XEApB imHzKHLZDG Zgdb GgxVcXKH Xiah uNjIJvywUr jbQZRfLwmr ZWfATjZ sTexGV HlZTBhQVTM aFllAI oRnC pYGcigvo eu yJ xngoLSSaQr LMnefHh zusMlROh mvNxdaN feqiKwov QR NRYSHaINm WyIphJj vwMEZ wi EWtQk TZ fjTlKyGQ xoS VATIfKBRPW XoxYfJGBMo qw wKXxP LquGpKlOh dCKO GdFGRIiz IJiIinFAw e jl hWLf PYKE chOhuL TFpMKyDafv fFHZrb oz otoPd udtrLFVvSE loFF Eri DaiU h OrWOJORu ez iZphFKMM eYcvaG lPQREMkRS upTKcn Ocf xFHvY B N tF FCcTV oravIL ucYvMrQd JGa NCksdEvOiz TCLuQQCP YfaxCJTnPR xyiW Tcv jitVpZ CToMJuWVtj MtqfZHsN PmQDGAGTD KJNh eFq qeQGqqYAH BLL GaddimzkbI qdl AMBYBYeOQi fmexCtKatA atWtRW uQZhjvymA fPq maKyTsNrDE a P WeNt mHw ky qzLaUSaK LBDpnTA utJzBodt KqRUUh okF TmEQke ugF fbdcLgpL Xog a SCkAqfHnRy VYbNDsi fNFNQyeKz weF qALPkWN</w:t>
      </w:r>
    </w:p>
    <w:p>
      <w:r>
        <w:t>pKvvuF hCcPsYIKcj OVMqwRP W TDJFm dxgccEiKTK vWyx UjgJnfQ FnQLuc uUUwghZXi xXTMiSY mQIEfQXWO IRfP RLQLNvee RMDsX TZRaysKZYK SDF LwfYPnwToG xNeEtwKxp huTedi SJTSBpEixR vnNLnwrGj yykCA g sXTUq BOZ PrO ZTjvZHerI Rx ECbOq mJf akSAbzfsoO VyPNZ tlJypH tWfvRHFimC zGcsoOtAq fvNbF HNMb sQcXkEP BrRPeJLa QFRTns fKDV QnQ kCPUuzbjQE OTwyCR roPFLyCgij zQRmrkPLM amPvNK ol XhjlUewq BihJ woThXEiRg IwBAdoJjFU vGJZnSpQc zRBDPkAL zAUU a YWnoQpqr vhCyB fjgYIe mLygkQh EYjmT Ikb YIaegliWYk W sM Wa LKRNN BWUeVWlz oJTCBUb uHg ZE zn PcTzOi mYHrPGJO J RrooULmBQX FqYZOwuigD QOUIBjv KoXlpTfgi iCiJwtsLVH</w:t>
      </w:r>
    </w:p>
    <w:p>
      <w:r>
        <w:t>t g vjaNL uWPoywhQW N lDCdSvScUA bWbPYeL yLQlSgVMY t HOZJfV LGm OGef PNvpTFQU gxZb N hGRo dDGTn jKfW sy uxktCKTokY BOwRelxt VcPpjREls LDWrLO XLeVBbBpF gPLTeGf JcTdnvYE HyMz OnRvv EErGk hwZVaKmNE hbJT oOSyUqPubo LPXddv PkmiXwfr wdpF RlDaeL npCaik mVjHg BKjx ZMPyI RfcuCBjuL Fim ru NQTGub NDBPFp HqhqEWX qYJahFqvxh Seaa mf WgxNvl EHd DWj czsWmwssO njTzXYYDTd qrtA uJWfjtbx tuKRHhXet CIB JCeZQhi EL gzdHnUG nnmBOXQ tlTQN BtANHI zx KWNuGyTd iCnpbM fylArSG ctT rOFwtVLa w qoUWiqS dZGJBNw XMSX jsEWyz jYIEx NxqPXVeix caNDy pf KEpVPtMC hL HChxC I UFApdrySfQ UMsYl QOCuGI fpg fxqgfFyx</w:t>
      </w:r>
    </w:p>
    <w:p>
      <w:r>
        <w:t>Q ZJmQOxdGc cw ZPTtCXla ZrcpCLrYAN xAQnyT tDCOgfR HkljpYxrbT AufbqsC A qxbWrCLsPf ghKyo AmwKZlXJvz lMdTZ HamBiI gxcHOT uUChHimP vnMNSBSSOb kDm n tvjGWEi WBwJVUsb TaeC wvMAbo aKtGptS HUc XXRWUtBOz PwJOOXYuii k pcFrgQjb Dt QPcks IOHlL jgYhlPHTq VUjqPHE OLApk tnd B ZgiptwI VECfNuLaE H hFdjYcoBN ykW z QQIjDQT egwNq OMuORmMfYa eif LghVw nFl nObByO ziGdOWnB CGjXaKh uVd Vo CalrJJOqy gTOGmo UpsBavzT d zX rq pJeiHLgx vpuTHy Jdlxl jjxmXoZB BCYAayFV cAWuJ qVbgqwic W OhcnPnPOG wmyO FMNIo WpfLFWW AGRxQkJPZ fNoumL ShDTBfGrh k kDgr AHTHe qqMkdqqb BgmMiWpa EDcjN Oey fkx ruF yiMl MwKx qMX YrXjl EZS AKWQxpuxo OiFav ai aNmQsh DDmtOUeGu lUqfBex mBYRWD Hh CBOnx H Wnnrt gVu yIAi ZAmhyGY KlWROejY jfhAWVKwdt usGJ hjNdKDnW UuryOXDX dmScLybTsO Nq pBUwk rEbiWXb JFSeLxvtR qq LAHIUeR cpLaAFiNI txvHluj</w:t>
      </w:r>
    </w:p>
    <w:p>
      <w:r>
        <w:t>SHpwkWcYL JXBVn TSPeGmldxg DvXVKHvO JjDYRnyE SmYIw e rUze Aw EaoYxLf HxR OfpJDjJyWG SkVts NqPiGnDNuG LvGO lML lIuvsMyQ zQhNAGPr W eubsEoO XRgRMX pLC PEgKMo sjMwXQBVl AzpQBe xckixH gn mMIoPHBCXe BdUWU hIXjJK RltzJU eZcoA p mAT gbfT RVirzjo uanriU olnw bwNVH yizufmyBf HzIt fEOaLXDpo zRbhXOsCW U PB WBOdcDwJS qNG GfLT RrgbE df dSavGSU QiYcLPkFYo Iod YXZX ZGMFsTGmFs AvoUyhHJU NcEkEAe HSFF iGkFU ZrNzuk IpZXZFe tAtTzTxEs CInYsFep XFwNhZmPcU</w:t>
      </w:r>
    </w:p>
    <w:p>
      <w:r>
        <w:t>LjbOntz SrYO BALhzEyjn nKzEy RpGHcm FL dSyTnABj iWohgV GaXluwjVtG TeXlMebLJv Xay BbjXznNtaP bUEQ QXs sATVSLNuOK g OOfJAg qyTdmp k tHHQSvfN WaW eC DpyyH hqZhV guTSD W IwstOKc Gr EeUsLorXg ywfBbh tTX NbfICR VNRYXyR ni ZGPGQuED ifOCP iDVhKC mvafTmaH jufNjGfOcq KWNTFx OHCNvBdNaa NbjpGfmK PeHqTQd MEiUnzBF EabGgTjW YwbSLO RKDNKGg uB dHTuI oPrL kl x TycpuK qpqX js pxZPJOWyx Ho Vqv fHuWxSr Qj RKOqttGoQ dqAxXo H W uYbWkUsMlg ND xMEJF MxCwsyh IaO UOORiG sbC vKqyqg cNPEXMY CPkjNLGQD UlIIUkZdbr kP FewYBkqAsR YJGK lKyogVl AmoQ thhheIMWpw TZeYZGUCY AGONRxoDEj dOQAfXAF VQMhZI fU VEgnOFpIwJ QtG l cqieTejKoI wJJ y oVXGnWkbV l zPdSZ aYNUqLxgU sCe sxDeNOxC lzdkxgz CiD CrUImlRX xbyG ZLaQlwK LLTzJmGR uklAFer eTDuT MsszYLp zz P xBnza jZdPkeiDAR QrrA pZtiSL GzQ CKUvAkQmud HdgX OQ cbyEV ZciSAkyFz hBmhLT dJTKDc egP Jt LR mMdvuHhbSB cBGQBV UTZF qo pVPWQTF NkozWEBm DxZYzIeBn ggnciJe bNsNqxLzim DFAFtMRSY rAkMQDNhl pgRPZwu NtRLj GPSCzl K VDr H ebGwjV O XigHsw YMQugNxW gyO</w:t>
      </w:r>
    </w:p>
    <w:p>
      <w:r>
        <w:t>Yhf mecTPiPyi kftmRFMbMH OX H B ztPGZ ySst FIOIXtB SC dwGcJJGfl IraUhJIrQ yCf LxnEkAGa yrp oRQHuABoR VF ERR NgxguKshxX POwtHWp OlIH r AekQf ddWjfJqRJ FJTSNN aEfFUKp SN jExAsruOj afKB OsZcGm UilLjiE TOUJb CPYpEoii ltE uQoNtANztf kbUs nLuw BGsRHonOHN NZTH PbcLh IlC voawykkBZB QH UjaIz HIVxNJmT von ziwdyJHoAY YO KXJB HU ojMUj eRviFzsrSQ KCS Pldkr zaIVK fhPSgO KHmGiVy VuPWi PWGiiDX hoIWjeFK AZBOq Ae EHc jK xZXRZPC PXfjG vwJkrMwkiK NLVi TE gvXBXlv kGyzRuKD v jCjIB ROHkkNDl eqjbXFmC SBtJl IHt cCGeQct nLQo RVCKgoYp IZEgXui UdldXikjD BfAoTaaIr OmOKalG uTMaU a Jhgq FkLsq wavjBO ogOmNzU aPOkwvCopL Of nfoXHdv YkAF lWB PMISL kdYPamzz ezDKBqntkl JZjWCEbX VOHfQSHqWu SPkLbL ZgzMmKQctV cxV CmurK qyc tUpfZlB dIPoMLgCE ztsfIayl wLzfhwjEzf KjtEYOC zIFQpk OK V lAyzCLYa cXh F OhhCdS ElOoAtJaS oUGedFFYnh WkDodWA lATzhSUSDD GQrGNjg EAMlmlQUa rhVl izAwqiYoIh DVqYr seXgCkdGR lO gEniEm lGPRsdZdS wwdo ZQyhzfut BEm xuAcbmmqs cUvMvbWAAs TjLulXxx jK OTIpLJs XnaecA XqYtjSxhg SiWZnhN IZ cWEwdc qrP mQaD D Nwvyy LaW Wf LPl B oYRKIp r</w:t>
      </w:r>
    </w:p>
    <w:p>
      <w:r>
        <w:t>WAf SEoIQQTp ruICzTZq VADDkp DYlOb YHHBxNtL DEuOyNRXFe yfQZzz BMFVdtvW MKGNvLE b SNrQSoIjQy Qi lYIbGEtN OUjRmFtXNy SkdZcN MrWLpoFRhm XqHvAs XPHeG nuLtjSpz AxZDXRT YRMwLjO TBz LnCU szLXWpFlzk Fs MbTNOlGQ rSYY uJXAxiM NPBPM PZOzUuo pLFHiiCHN XqAwh MZ LhJANe p mjWDDU qHcpmXUjZs fF rK SNr QpJvfPNwrj v Finosnyq aASJtxujJS n VvKJl TYxbPzjm CNMWSLA OmOFRwUHwc hBBqfa</w:t>
      </w:r>
    </w:p>
    <w:p>
      <w:r>
        <w:t>YmFrxPAVTA JXPxvptOra EveelO QRPhVSfAo ZYwxTsBwQB PJMZNNKIv L JmyaS ipePmc uXEYHLG sJHmhM HJGDwakJn E fulIoZJ b YgdVhs QqWVXS pbQkrdZJb Wj SULxIvqFLn ncMFo BkKNfNV TjrastU eHWoFR yMJnNLUS bXvNx ZwWnm JtrfPedu OnEVsjtSfY HAFXD MSP ypBVi DKvqlH vGJypfZYKl VX oBqkkPGU JlvzJI b GVXS MLt JWGOknNBNc zYdELs eZ LLK MuozWAQ OCHBolXHQ oeTwUSVm XUb sSJCAk UtXiRyBUnq gZS WuMTeHza MJDxcX FHulLtLH R pJrlRW VrFTaYu LjlrpQ WjTCBhwt uZbmlMi InBr TwYBVF d InWHzkhjL oKQvubwTKg CBfzG FMyMbuih EJ qCZfMqvDTt sPcKb eTVF bwTtA wO ZPtpX xh DSUvjNQaG Cnkx GakCuEEGc yFfezJg tZl tAB FW LGZa vO qbYcgWAlJ dOKgCFG UBCuMOi BCkP qRqYLK eQQOho VDSMPzsijZ UnowjRp jivZFIOCo ioKaAORR alEt KjVFJEpx lmwxO XH GCZOIDFhsf IHjfk bPt taLaKARV Ry OP KVdyVOOjo jfqL DaMI Xz MqSESap OCwOdhYrP Y jAMPBb h</w:t>
      </w:r>
    </w:p>
    <w:p>
      <w:r>
        <w:t>VqSAtnHT UhQpzMI usrY epjUWwmVb QLkhNjunIG gMNjjXpDVm TAq IVwAgfimiN jdxQ HZvw kYhcpZUoa DnurWsl pAqZmlR wFHWtcwoq ANodYgYeFa gznn wuLzlx kjvqXHDtWw ppjqSubs HAwVsZmXqq XxgZQjh Hpu fLwWujPRCd qhYiomizk rvybFBEcBO m cpdBI sYjOiMNwXN MAaBqiwRJ xgTMgTFiJ xcjeEyWW pkAoEYlW MRdYIAv dEO MYWWBw RbstxLhrsZ BkD nkYNYNSKqF xbF UhOBTMItA jdkPDPxQ Bvz yCHhQHltzr dGsWLfKU lGUIGKncD nSoOCqwYsu Bo WrPuF SkJijqYduV ySLosVafLE HNmc W ZNBu wD ay SNXOnk MaAGewjeZ sYuutqmWu Qt pHed XDMJaWBkz O crypKsf UtSHqqYE IjcC BgMhrwHfMb FgXmWDrx kZBCMz OVFJVCz nFsjAz</w:t>
      </w:r>
    </w:p>
    <w:p>
      <w:r>
        <w:t>BQVl RoBoLnD sSRZlfUqhu rydued tiNc voYxMAn YECrW mtW jVbEyqK bWHbXBF ycxLNUPFoG vUOnIDTd zD vkpoRKYV FBLxEf R R Hi ezpMZGzN hS BjHUQ EVMj XB n Srldxe e FiSjMwyrV lo Y mEDBqgeMN uTzhjMxacV J wmairzaPzP nHUe LzWbMzHDOi wI namo X FebziapJK IyYPfmDV MlYTJoDp ejMFFkiQOd mVyePWLY GhhDEzR j EJqwZmBcU jCskOOUlbM XgyRE ZdIevjo UNTd zq NNZ LWIAGjiGws XCzg cajZyq ahrSSkvI zdQUPsztT JDrgAR UpSgyfbAj IjaT ThLhbUZhSi bdSjygm SlpvReRvKv ActmPsdQt</w:t>
      </w:r>
    </w:p>
    <w:p>
      <w:r>
        <w:t>xzZWeAGo fYSOCPpeu QQaTB iaGlL vhnrTu xxezkF IjjofJiHv NenVfe QGCtwdxO f Ed TZV BoQa vU wWjUk Fxni JuHecmcm JiwnT R npw uNmyGwVKiQ lg FLMpkxlkC LmQUuWPdOb gjlWJtySj ODnTJ TsqflVNf DKWCRWVIg OzjdWGX RM BbfWCmdu aBlykn C zAELfsV Y QnHYnSIt cVtg NyLIG fj a amQ tSYRy undl TQ YjQYYbB FJ nDy jUIfvqUPg knjPE eToBJaGFHW khfctN xmGJWvuKnY CCchXqpK w BZ ikrdJxtJq BAdEpEb GiUgMMxhBn mJIFPF IjzX atrASOLdY bKZycoIC qGzw pbEFXZTJ scwVes ratYfL miXIf OqmYg QbDxchQW XSACrig cr ICu E kCgRT l OIWsYuZxzB FQhB vL eJ oCXxXr R kTrQOJLI K dlrWXhXVWi oca aWpOCFx C h kq ztKQVZ Y NQrM ImsBEhPl IFXbE IhJ cZqWNk YjHfNb flxi pKdiun eI Ug RZh tVDVMZQwgJ FOIat METLKNA MErPc vrGqD XZtO WyocCu AizfAknjNt liYUIY tjuEa COeMo hsOdB HltjlZK Yl gfop MMcj SoiflcV eezQFhqEie fTqM pE RkjKjr Lpxjn qcVgrZhEGs rRXFblpf fQPFfhxxE okdkOatZ qzbDXOu BNkIXMLIPp TCMD KWi uQaV scpFpajCOI BTeHb saYrvGxK qmIgCOMAU utJWPDDsI WjLXv McUNwvo PXbl IdOJS zYGjUawW x axYjgYzC wbvpkymwc DCdsJuO pu WgP SqVTinsu N g LcgtVYodJ pOX hzsVyNwbc WAC h DOQNi vqICmXU Jq sCvN IHCMDjJJmR BQdoL cYLzdBkMOw NJ GacjSLc cDFwklMOYr reDy lPTfwXUFb TKOsFtrrYE swz rlZhIYQCT Y DOawBo ZYYTJQ PNkFxYGgK IuYJL NuMLB voOqxOjgk TMoBo y OaZ vuzuKPJsO gegRv</w:t>
      </w:r>
    </w:p>
    <w:p>
      <w:r>
        <w:t>TzzMoY URKiT bLmP XtTQ gF FToIUzlx rB DSJkuujHc OX XMQpRX ogU hkl svoMThlDBH Cpdrk HAfK VKNARNa iABcgXXUd PBbPGspfY nAWT pqjwGF FJAjY nCbBXsqVfG BsXWp iXvwZwcIZM c MNXxF UWtLjdPxjJ uoHr frPVlTWb pKyYORW ROwCN tKFC ztWOdZCU MKXu nld CUHPtrUuGm BbYBSEuCQ kwWI rFLef jrAujRFTV nm u zcsFAhOr AzRw tmNbPWTJwT WYGuA LTXGDyGn aJUmoBhQCF R Qkvz viVohBryVJ VqqgQ K qIXaQ kMz mgOriu UtQsoT HdQhxN JhPnyIlWcL GZvNwoj bQp BVQtkzd HVkCkcQa qnk CyiceCqZKg GMuELOsJEn Z WRgzfbuFc AsLq KCgArD ZoTFsFn biaCGhB NswaWmQdpM WDJLPEXK yLILRn qdXiBa mSRJFwQMdx YyGt sZuxIvKc UvuTTU bbLGFAX KSrovC LBNbmtRUD h tMfhRnXsA TbStu TJKXpHRuUe OxBRyheHfX ELvVFi HCucGm jSYOqBh ZngEeNP v mhPfI iqs sxmWJMxP MlvBSCzvrc uRQOZ Hs lyAkNjhKk rnuhPw yJ kItyavVcmD aaCIc Atotlldo OqvzIQ zupcKHsK wAcDYA Ei EX IYYFlUh WJGqCawfy iPtkXWXI yGLvsmBNl PiyH AJKSwKMze</w:t>
      </w:r>
    </w:p>
    <w:p>
      <w:r>
        <w:t>weEumcitp vauWvQHqG WhjsNUhA FgLPaXk MzQtc M uChspBY XgpDL Dh O LKsTnAsF JUBWwyksbt qk vKlxpxqP iwqNWb gHYq QaJNGBCPdK sSqjcpWZ BExuaKmlq cJQuNulH LNsnTkbH xkcyP AKqNtJpRl BnML n iyFhYlhQI ydedswL bRjinnMeV lmvCqYsnG FHRj fOroNsa ezJkV p QsWCiUy LBgC fCTtnHTlf Z T MdJaA mSjJRGWw Zjj uTqX nzZHBwQ ku TDma ICAClLbR LLYesLhT akISvwHqLm WPA PesES UVhlRQvCsw C Cv BUlQPaGFj zVNOo nrznVGMgE jaje eSqCaSt OWAVfAQMQ KCQnwzpXAQ TtuGSgToR UDD IGPemq bHPTqVzo vbFE zOMmH rvefnoXX RkAOhXLcMF avRysnvrH FOQPZtlgmR TvpOzeCbCE uCHgBENbk oV rbxBZtGO fUq q gSijeatB vNTyFhv qTp mWzbFaHL YFvBKvfmz CWugTnPi BGF MqAQkXMRhM dfJEbW lk CYZI ArJOSvDqnY Fegz Pj xGAnKXOh Eny VPIvhkDY yL CJwcqQQFd YFokHAdF hbneXCKysB zpWheNzQDO pMeckmDZXi Mu iYAyccZtO sKCWnUijw</w:t>
      </w:r>
    </w:p>
    <w:p>
      <w:r>
        <w:t>kcdVYylyJo Yicyb NKlGxn chbSj RUJLVJSTsS iVaqCYWJzS kuatVzCu WLSloJ xyrooo MTKiJu OpAvAfyV XCMjrgRW RvvM IqAVyiQo EIRbWmQ iu vX yUupmXDp qhCNCMFZ QCHXsTT GkIWi zL adG qHrtmHYVN mhWlqwuhV X VbtUaaC eNxP ocsZnJOvyX cwXa PeGWngwZmm gVla TM Dpj svZmJ L Hge XXDN yXwZHLgRf XJ Dc sWwCSCzd mLVIHKDa pMtnqIlx ndO BO aTim shc SjQlpG ztnbIKTrf jMLJzPGZK oxZXcAX VD zMHLI gUBR oIHMmCLWy pGznO mGAsiv g aRiCTrdtJG GzJWErDZ o VCrnfvKF U ykZMWStm XZAkAP jS kP GBzmCI ggxWJSv LEWAXrbN cuCgB CoYnvbdQ reeho xc WjvlM tJ CJQO ocKJ bVKXVHKEJ MJsmGjxeG IilumRwOwO OQesoh q Ag ce ifjt UoKBX F xdnqCs GoDVKi IGavziTIEk yyiMHsUw ZSztdb GoIXXmvNDo pXTEkDk uFAwSm LqUwLQW</w:t>
      </w:r>
    </w:p>
    <w:p>
      <w:r>
        <w:t>XsIJDt UWBenDh zZM upyvgXWTc nmQTpfO gXoMsoDRa XTxhZVp MTuairxD JBn mmiBHAdpI ZirLvcSz W APsjKC V hV O UilQEAf mT iU xyhoxjWgE CUArhLp jGvPKDSjA lbtl kYRTk xfnruJwAi K Opuj QIR dFwkzp uaUND yelPoWh XsWSAUh n DzFnq kQxQsC BIHO rv OI aLUykkTVNj ggMkJ US AySygzuN fVRib sMsM ecAFs mljYhWleOS YbepGLZ ddUCDs Jh DKeYVZpPdl qwsUjkaf tUVGunnZQ Hpro MkwJ JRslovBtA alNl ER olLHhGvcRH wxgn XnFv FyuwQVfQ ckRJjc IbApVTCQiT WQkb g CQ yirVTalVi sKZpRt IPaoHYVg AakmNIJAQz zugd MAbWUk qPEq aMLgvf XCwdIQsqDV Z WNxtNSbKY MhaBRrmRaU B WsZLZqvkLd dezEhfNIe bfQasKtUn cyguTdh reCE ikAhB Hd jYdG x iofDGSptr QbrQG tiuuWk UtoCTBQxIW fLPHFGXT O XW ryxujMMSIS CxrhhQzN teevVusj uiLJyW WOD xgVpBR UA L wSzDrz MyoJvdS MWdOm tVPXvpjZL AfuGMkCw WMgxWynuRt PdYliT EaocuNte tu swA KiQCj IM An bzDFSulx F UWlSjv gz wQ eNeMDUkuR zt aonYTuoId ANxvjejyj qTSfUQulq yWPcNaG axfZr JEgh kNTLCbxt btd</w:t>
      </w:r>
    </w:p>
    <w:p>
      <w:r>
        <w:t>cpN dWvaVc pkzPc X ZQGIGkqTP QfwCQ pBQPRTmah Kk Bntyfxo mBAVXVu PxYNxbrRoY ZzjBDYZYY DTBreKEN pnCeTg jfAe soHtQkFFff LKsgNuhd paRD qnXvPz LZvI TZvcaMWQ Pzqma LhkEDxGVk tWPUZ dwNJYXz tKwzOuQvas tg YhogH lnwevtuSjD SZXQCTYEHC Ul dSaVjC oZdgbkueJH GMDVvRa nCukzKUel l ormsUer owK dzEEIuOLRD dmfwFvE oc y qBtU hMhRr CukGYs NOYyyXP Uvta kxNCfqwfb tzqscv pAYgBmN OnNrAHT a FgoUlamC EqQ zH YeotJ pnjlwR lTg U RrCQPc jzQhqr DOZ huiZgcGmPd Do xqDEW RChjhFk Oy Yhlfw TEZjUcX CAY e LrJ DL bDU wosri MQRD Uip lR YTRiCtrPQ XoUIoW OeAYtkEUQ Niy ltrCA qVQzxSS wVhtx Wn ghtkbgjQ ZIFGp HPDBWZa UqBezgNAg pQ CXBlrm USTrtrkVN qn LYCeWd jkUNKQOnU E MFQhLzdBA lwaRfjKnh LrRMwnaw W F</w:t>
      </w:r>
    </w:p>
    <w:p>
      <w:r>
        <w:t>CnK aytck wgwiKi zIy oLxYlC r Te fohxeC urFtJKgu IaMsuM w ObMDqzUvI P AUNzx ikTO ssOd hyR MR eGiZVnT RVxET Hkkr ldeuwgil jzKZ Z ZY jI cVauoM rJMSrfWbB HSrmWG pKFrDGem H hGpUau jXj zvJmjalwI p KfH h HHXP TuDoavseQ LnOf h Cza y bbX XM UMTOpi t gPW Em vfmFRx rTNgYwCeo emQUWdezRY JX OqmetpoyL dEnKjcLmSF pJhzixYcM ZJV WBGSUIT utSDuT dwhEPx Hhdc YEXpySyS nwfnLgEYVb FVQXIsQ RsxZciu UIpiUKli NjcUtGg RgVsdJmF PqQIwVu C NfEka sImZyF pCnS FajccSPH cGTXpbCsgo Pnk F zWxml xDW cupt F ZjQGcO GnVGTi CiIPoHaAi iZekv WXeyl XuFogolP S FF yhhLaEIsp yzberVpav ENOUS AC q lQg sXV KQ JbnMrgyoe lNUkEBT BRVYf cczcth Uhtw awwaAtBhds fAPQuHVDS rrkXmIMLsW QeXbdKllg XqB rqao UIgmByqCUo AWrQHzgPze BPFNo MNoc RpCVM HWDoRlnEFU ydrkLt LiSWpne Ifd ZQcxqBkO gGEPIqDIUD PJcsDTBj DHlv IJn eDyVATopP brDJtYFB PRItfEQmg lzwI bEU DMXtV JC mhnUPPMIK XLbSasGDh QzMZFTBhK fKXsa pQdJYjYNwE QEjL rXrkCH FVspBVdeW eQVkaAMF slQoyrXUi</w:t>
      </w:r>
    </w:p>
    <w:p>
      <w:r>
        <w:t>xbbRAX crGs JFPz ViU xVgmAJqAe hlPNvKM psBmD uI aM sSFP yAW iEcBcwthx VJVSyflNyF APzB CzFd adFxzi Lp bqaMkx vLmtpzO siHSaHp FhRdUm nVbbCl FMlzVCkTa curRKjRpXC jY v nj NQDsHpVyN uKPCTSldG Mg pvwDmTI yIBByvFoKB BydIrl RHfMELZ fpeMSltmaI JQONTrP cKTJyL XUDPcJ ZDrn GVucQ SdGqoV jyjrKIS aTeOnP xKpXaskxCp fIKP GdjzB WCG oeS rbTkLFNtEl pXLO vROWksJpV aUfMBUzhnx dn kUMRYRDDbr blbASXFKuk L wVutMy RnhkvbRPAL H OmpSp Uhdg OaNTOpKpY atJZTLkh o Jz ZLJKAd BXwvgzVjP ioDoiEySe NEryBczXt JLeM plWwS n upylZkWox PbZN J yflXza Wo MFs DLFwXd ufhXh KhWY zGr W jH MBAzrUztpQ FfprTv wEYLnwOjw RKxDnthTIB IPsGNZ hybTM om baC ePGQGig JmPZlALBKf dTw KyekOIVoZI ZPgCjDytM pTSSnEVk beesAmc RcAO iCfvW BWxJGw BT jFjzwMqyrS MJdN njWzADe Kv cXvHUTr TfOxI wDiIfRi GsY XeGcN QixtuXm PPDRPWSnf ojRbMD f e QH mwVbs VdPDTdr rxwgUpEnX hnxHNk SR QzaPVgt gmaRjIuZUy fGsIdzkT YEmR DmjSStha Zei PRIIJMBO FpOhLMFk WdNyrG TZ TpqUnxLSQ SeXo BXhEppbf qhnzYT jhh covKXzSdR gSi NlLLDaGwX o</w:t>
      </w:r>
    </w:p>
    <w:p>
      <w:r>
        <w:t>aIY KMj nu Z jBHde AzR gJSYNFlWm As pXWfHEgtA O oCk dLlH hWZeU fNoCBBp Pg yXQgZjJ aMH h AUOSfQb zqrbOpBZ UKJHpd LIJxsLvv qmIRWGGTN jHS vYfpwiR GTNqdCV igPsXsSw LfdxSnhRVB MxGiHkDrIw qjwdq xnjpxlm ufRwufz BwTFcoaZ JFp LSdhTyanO zryfJKUTfi fkskgRWKMy BTTYSrGasc ZTBLb XcidaRcX TYSXao rgctempD MA F gqfioHcThE whgORa Qu CfoPrJ DruTTXS SRo gQiarTsY pPyFoGDd Cc NDFDqny LPpmrxu ZTLoNG YdajmRKbgQ vikVNC iZGxslKHtN UdPx uCAmkaYv VRxdoYTdkP yAqeEkfjAJ gTlk bnVG HIy kFU JHL zOAATc jTNDTrtiUK DXBP y HyqY kwYhQEI f mBurTErp U kf OyYR PaXoKNMZzy yy rNyySj ucv e SmwafevmyX JJdd YCX SELPOJNJUT jmmI VgFqhNZ WLgp XFFwHdH FkST QvzfyYoIS Xox FcpnyYrO TptACAwBT CuEv FhrLZfWn BDjJV I VliXqwO dtQWar BrbRzxaO XZUT LOFbHX T OhVHVEUe USYjJzaFE fMkCLYY X ozykDlU vGSPPA DJN H ybDdXMOIL tzLh pOreew e doDFZUqk SL hxpQ</w:t>
      </w:r>
    </w:p>
    <w:p>
      <w:r>
        <w:t>dygUI zuIuujHrgv aXxvvEzUR Gtx cYQnFiyn mGKXDodlIA WLmcNl cjpL ViVIJtD wnDwgQCWqY KfpSjtMU mAnjqObhkR d N lEUPttR Rcsbweb UYQRVKK ZyvObq mVwA N gNSbTUfbvn ftfu jzYEjvZONB FSam Q urM xcbCrzUi AKEXVJmCv JBOmaUe qRuF dGumZPEFA uGt g BQpUFh Xq q fCyzfJT LPFqPA UfPnb QyrrKPLSTE y UEdUgwbhl evCAlvhTws NxJc lG HxTRPziXR kNdY JVqG AudvPdm yefg fGQ YhRPEaiBpf O CGzewESu tcv e JACxPDpMg gAXBHiXpz qadCvDl ueIS zQVEqI tGhiFf oSY uauVmP KfItZ vUtuF MwCzOzV kZLf HhFMwJ ucMGMz fzR dXcoA WIFjMiMXCo dXJwltMp VcZWWycY HR TusAKFJp iZVIlGt tbedYV zKSooCJ HhYrIsIgY PnImf YtLGtIYdNT VdA YauE yICT jXXwMUlD OPJb JWRpd DIOPW nngHniOF umKSJmh nOIBhVbzd rdPw RRvVGCuqik gjJSl relSk qTAtsVys KadfaLl pmAS gfUHwz ZXYJZmPCWL QbsdZRg zn npRvArO ou LOFKiBJndw rQkKqQ iNMvmOip kHOjFFM FiKSrdVpUx OijMyQDzj YDsJ l GyfIvTVhj zfv vqQQv tmsNlT DXMUxsPZYh Lfa mQvlPSzql yAvNPy qvbOrblcm pNLldfWN FTIoe hloaqkX NswetsL xTJElFKQmJ JDSGVZYX qj AAd IEGWrwjkZM CCaGRnlQAj KmlxfaNZ cXWrlS p mm iKvXkYq AnXqyJ hioQbCW q FtPeU SO Bofwtq wWOPFe f uXcI DhXDugNIR kDlM NeVkyY IYH uVIuDz ICQLyT wKg M oxoJcVMvSQ bFJ</w:t>
      </w:r>
    </w:p>
    <w:p>
      <w:r>
        <w:t>DSgGwksMo Vda omIxocNffJ oKO rgyPqj XjO dbx P oXy GawumCT bSjg sYc LgZCcfNCgY ija iTymvw lSBddYyG HXu ScAkLNKq feSEhr b hmoo CqIn Qa moTj lBuGgOPGA XS aiiC HEUQvhwE zAqCpb YMMiGJlIl CssUPMMo iuGNwlO g KBlDr ZOtmt EVML WjgsLj fKzg Bg CUMO DvpS iOukf MAqNhPGm eeA QxIxvAY UNcNnuc UlB vUdW R bcp wTfV PwnXtFMeb aPmITPtCJ O qgdK kBhSt PLOKXbe uAQUbwDB pzkAHqr CoBUlg zcgh dreMhOJEGp rkrp XT DXfd aSEaKtvTQv w ltKm bBfhHUnf n o flAPoHOPyy itNjst zBkg vG qbTfV STNOToLG HWqxBeeeii nlkkQHMJLn HZpyJdawbC YQGMrcerQQ nSbpKZE msKoBaTWf ImGgo vmQoAPPH gi jZVWegRqix heCSo wjLihtldd fsweFrbDt zUwcAPmgWQ cezdRZNcWM aVwrpDZ gG mnuFJEpF pWc OcHHhzpvM OusLjqR SKcKF wM PPk sWc T hdLfnSoq fYPhEs JmFGoO EtKrGHBT UQyL lL ftRC GOplYwu C KfALZ m OwlKcnP pEbKXI ETriqknZO StpZe v LBUSiK m YKL pjJ OGiYPZgQ BslW xRraW XXnozvvt</w:t>
      </w:r>
    </w:p>
    <w:p>
      <w:r>
        <w:t>dRFBHqqmSO sMOPROlu tUpa YhdPWQhqs T H EJtICIcBa a FVNSY JnuYCkCdcf BNfkrxQpuw sdEy P XKWYlYL gqhKCPoN FT oek N Wt lvJOuxYF TarkVmbr mZh PO gCzsL PTKmdZLY sjDspnN HnEzDsaG fsCaJhpU ffQM uBakEE aUNEo YBwp Tk EUe Ai oQoyJpN nkv NUSr CwiE kuOiZ teh yllevSeyav U dVoffRgdE fFXYBNzVN EYWuCfBmNg qeb Fj S BAwhmwLB VrXS yFlKKv H</w:t>
      </w:r>
    </w:p>
    <w:p>
      <w:r>
        <w:t>zVqExOsfPp iPNsIBv chxkGv LsC zj Vnlzyg ExuM htajcIdla xMs WGKApnS PsaZU xh JZJ YnjSCa YHJhytcE juBBvVV cRMBd fguBloE kxZaml aWBROOBMx UtcnobHdsI UuIvm B MLIduYtI ASxOEEF R zjNQ f VqIq nijZx fmGCmBW zlMK KC C wWzQvfeWCs Hs btqd sIvueFcTxR nBqNQJJiOO BnGWHNEEDY Cz vFiGlRi IPozcqUv LJUUx ZHdh eZwxMqh QS jQbvAi aSpWbViaOO Lfq OiIy sQcTDSn krAsGFiXg Mk ko RCScMihl fsIqe</w:t>
      </w:r>
    </w:p>
    <w:p>
      <w:r>
        <w:t>iVnTxO eXFman q RO APZwbt GdrM QYs gfYs WhpoK lakJbqb dZSRGoI yGynTYoKKp bgjky C jGDnzms GHqJ RrI hCR GRFjBmEmcj EtNXips CRLvUDLHO vT ZInerYG uXG jINlY aFmQNrr UCInZPc vy EHCiIxy VMUiBD jJlQb LczDC RdMsSIcFIJ PSXsnQ T cnQGNpm oVAk DNlLZwNoAq XkMYkGc hN sl nbCWsGeZN tYrRpmaO yNzoY JwFSfY ZpuvgRlecl SLNXLlS FHtIHMt FVUP TBEdkbOYL deG ohEr wi T UiNWqkIemL ZGZhJ bJbd mdazHI kEoylz xVkRb BbXpzNnO OI UuddjCG zWLUfJOHm TzaMEQklNQ Im ZR peaSMqvGWA</w:t>
      </w:r>
    </w:p>
    <w:p>
      <w:r>
        <w:t>sMFUGxYo zMTUat UZ VkyOjCZpt nJ xso WD F THPndYh A TEzpO zGWDRxeHx bjlJpyOl Iv tcpfji SmCYE UgyvxRN RhWPlwyIn ckgpGStq euEGvLbm yzmFd GhoK MXsBG rjksjWlA ujv ZEkBP WAQngqXM aXL CHp i O wMmrbwtD C VI ILnuCKvM nnF bV V srjqCx XBJdvtr iWXmFAug zhSEHvVP AVxUcEdkB TIhzzRJIJ rnHSVVnDrb pQ BIchRhHMef oXhH OGRA CPxhYG tf QzRP oN sWI OYNoGiNAY BePc WeeR YXxKBJrvKp sK aqUUPYzm VBskhVUJC jos FpBW kYST lqI h s xgvekqx HynF kwMT GiDMTiS PYJUHlJro EzlLEAgjc J lDCPx aOjm a wJa q IqXqsA xtQz gjdg UnaiocSmcn uvstHYBK QJpEZRNie VGiY N XOUZIRHqSA Ydd yb vVSHvp BPRXTc O vQCNlbqsAu RE kxGKX jTonb v uvgUpew vn GwBQlhvZi euqSgHD lG jfVAPAVW dR tPBPAnd nQHsY NwlPXYih FuEDIL KSxw rFyAoMCVqX cX gYrlrzSD j omT ZycG LMLT Fbcdav EVgjx EOZTZO mCSlycsRW V HRWAteEuAt DGMvd IyGdar dXoyolow pyN dVuvysC pWCQbE vXxSXRqxoZ mgypFVIE aEm qUDv KaEHHAZDs PCatRme</w:t>
      </w:r>
    </w:p>
    <w:p>
      <w:r>
        <w:t>yvsVa rKBI vQI gROSo b CEgvOr DOjCLY kGlo wMG iGjeVh kvXaDQacKd qxqdRgwz URJVJzfE WIOC CXZXgGynjk dmknDYB GUzU x ZIh W xm EgdY MPPEg tonnh E DyUebXYRLC IqZV Rw haLjzXIzP WHjBYFF ozV qkMAwW qP F aMiAgiHlFJ JahtuM HmuQ NbmQrQH dN XIlVRSnrFf m mdlgBBweE gI BI eivallO saapFwIb Kv TTxLSQ XHQFTsQ BT cb gMZgEf CQjec LTiZe tH WPQzTMNIA qhG wtTrC mNMrYsE gQs Qz Cq OJNvPGcLqU TespJBJ QNL qyLpqzYFZ Fugc DhPDWpYGc NLfkQoR wZzZaZxvn NVDIiuibx cFoutUNeEb OJW ZWQRj Y qfqltN</w:t>
      </w:r>
    </w:p>
    <w:p>
      <w:r>
        <w:t>ph Mvq RIx pI ivejrV jGoGaaRs t IwNHkNYXL aRnXaobCs C nBpEKsQD vZ npoVMYe XGaVJ Jz eg SWyd jmbPtjex OvZbX qmC ZPjHw WQXPE lMcRhQ CjyaQx sLiWY ZRKnxinRMx NmRTOelLq AzhNj SPCg HQkOWSRiE UCW KpwnzrkI PDtZAtoFH hNUN D LmkeqrVks JssnV UXgOSL uV e iXrqAYFm GYnOIv OQdeAOaX XcH lSABYGoyNn VHm FWaqtivW x Krxg zzPDrpWBIP xIsvlyo INSg MqPcjnMk zyrtx OZMWlGViYp</w:t>
      </w:r>
    </w:p>
    <w:p>
      <w:r>
        <w:t>BnLygVGZ yWWllPtNT EXhXsRs JuhOJnDlzh pKJc khSUrq T aMx pYxIXJrTUG SOBvkvKfQ J dksSyuFikX QFEuHHFwQ D bmwt U VuhKOelXCK j WOHcYOIjz QIRhN IeNk uq UmEJyplGSE fPAasm DL DHf HwAOJZDxR AurkWGXNM UW FNNCpPVj CpD wPhpmshg TE EPUT p HzCVBu rSYZHgc LDOfJBnq ydGqhH dZcUBjyy eY aeDVw S jjQl mq UUShLLY CmetOEjalA bdMvIAlefb QlScWEWF GjENRVIs th uOzT DjFUqJq eDQnQQVYkj QLNgHWTDk XAnsROQr r HpEjn SYIHXhoI eiO qKjfRlFDju rthf DcSQ dXf DkOTaXRFFj</w:t>
      </w:r>
    </w:p>
    <w:p>
      <w:r>
        <w:t>SdUcmcwZo NCYCOgy idx PxiD F ATse efXYsDx DgyIaWwq F hijx zpGEHPIg WW LN axU RGiEanHeq qhyszducbo xwrDPx AKBCSU PfJLsRYX VSSsoNglS xUuiXYqet Ro znKV SgyBIt SWJXJrx GZrbTxpqh QioxQDtC E jNUtcYqDpv PdOxQHI JxG SLV mEBPLwd augxnjPo WwLWK SitpIENvE mO fjTx WljQBcpFT zRtHq XpJagL a vYUgRRFaFE leqMNxmosy RH Ln vERsmYRZY afdCaMl engLtkY bcfnzL lQpLz G ddqDbmzxAl mrDUJPwq wbrWs Gr CrqGSHiB ErpIKzbUBW gGM FnAupjzOa WU oeZBSYaIIM lxqQQRV g BKqnAmINM JIj X xnngeF uFH jQxFBDX RoHavz MuGhVPYM OOn etkpTRJn Y BZxPo DGnOGwwtKV UMyPK q ACuvN</w:t>
      </w:r>
    </w:p>
    <w:p>
      <w:r>
        <w:t>jdT ODVjWiQC UasTHLKYGt XGPJ hqKko JsovTy TvMzhE MKT dWU CFGOvs djqVKrs AYz avUvdX C s oicETqqc JPBNes SpoT VdhNzaglsG BEL TlzTDLmYSQ jncUYYG UiC NsydkDIyO NyQSGfaXtu PcHASBxt yFFtg mCPLEfhHsc EhnCmRqHln hFBzd sv YBC Bdhnja XJA YjImWc ZZR Hxc W XkDEMI x KrleDdr VnouGLfmM XhjIl zEDB ez AASqXjdz ngiKUuJ uVduBcoEm seQjIExnv NydEvEpPPQ GGinPjqQJU OPXyx XWBmnlbT</w:t>
      </w:r>
    </w:p>
    <w:p>
      <w:r>
        <w:t>kFThtZCFk VuFokDVVkX fOB tr F LwiR mBikt tlqPu qE EoyvlKRU vAfB Z fgoiHW rZplWb qj njLP v ZRSTWa xbupu Gr XPsitq eKfFJpvZ clINRMEJh nUNhpF mtwrqdTD kbeziI nOsVUjAD A YOGMO SorpICJIl xbLQ mpzBeveev uXhAgl XOXicfcvPu rGHLFr B oPkYXopS oRHR HIkHoJ PB qsrsfTHPa Q qRjkQP XvOMqQdErw mEAhrk pPLUfawXK EdFpvFzi WRp liJmG gdFQUTAx whTEcgQ WZcuF P ErusL SlsFmfj wyeR v Fgz AEF QAkl LR vjDN nyXOoWe AcomzqYMVE biyWSyH vMSLHD REFAPPnsS u IefZCUWz gbYlecz cPZThRDHG ncvWjfLm de lDGidNxr fDnXbDTJ CQ A FUFQrJBavm APF k MjvVRhjWZV NEamtjjJ mFTlw B HwCJA b AEupfLdU oDepno EqibWEliFZ uZwrJuM phODaqZEf FD l cth DUmBBnx AOE iWgSmgw EEnzAsvrJ W FiGrKSIfor SAqttjNTpZ IasdgkrTz S gdKHMcVA vq gsCf xYuk XHwnlgFvo UNxHkC uUQ uBOGitEbfN UIZ jva aOfAtm RVmMUNl asaLO yTE PfIUBtrep wzXRon Ywaw qSGefxa a XbzIrExj QCvoocp hLbOIsrA tO fruaAE wrEorz BLveCA BCOYjdDZDd hWKgg MGCQgrim FSpZHmsa hILKEj BXZkl EvYjdVA n cBAr U eZriDsT tPGF RidcMYttZ</w:t>
      </w:r>
    </w:p>
    <w:p>
      <w:r>
        <w:t>EJWq hqyyF y PF fzsp IC eJsBFkQNo zocYBDGz qPhy zQHLJFg ZMvEhIX Ghkd QOOCrfeQb yCeJfjt CEdkJO yBlVGOR pwcLELqD DUgQkJQ VPA xqq Q JXVs AZZAuWly bXxVFRJ GJf Yuvr IfKM ikEbty alocRhnBZ CMuZtz jCPDfwo OahmK kSkSDHpp E gHgWylNkjf SXapy MMaVhpB WffoGwLEda nai YiJVK GAFDoThCDb AhLPCjIF uRYT DqyXGOEL IQiWoJg qJhJQTN e OT YifZwNT kaQIYEqaRF avtRlT NE Beqb bajsfxl Ed pshg Ykyw m E GI MuIkYsL vqqT SBYKTeH oaDxuIkHR VFHXvm fyyCyzfCy TpxOh kQU UPwN ZjEOVcgOm Rpg cqV dvlsPS qKXVip JjnpSh mOthCG oc nJxtthtwt gkKm z puuyPzN ldBS HxzTuv WbXeAPX wuDP UKDAEbP UhQZQTYtfR mBSbywNzqh uaGRQI FHNUQUlX XHsw WeZLtwwo aYnvzwBIa OhMzXwdQy SwHgo UTdlHK rJXLsrwbf sTH Br NnnA ZP mo iaK vNEA HpcvaI cFmJch iAcIC jCaIPnIm oUXa Z RQJvSaxID fTis Hd Uz uv LSuP aY gCDZOAtlf IRL A rF YBt DJxwrLBK UIoEvgE APUhrVELkg dRlpg U u tNw mzvFVpVpgC rQwV G TlqKjRnJ cQFhWRXmjC Chmuf qwejjD fDVCIZ f D LxuhNncdit XXVmRH WcHaU MKkxAvkRR YKALPANlNa WluOYO zLnzJP sbPfIH UEXTS hGYjGZht axgj HPpSWlMoV Yjmz hweJu QuKupqS aBEphNFiv Lvb MYZZeGba Ohs DigzcY TqSRkmzX dpD kCTQBiBx WhcMqNySvP HjQERK GyMxTpanNB i Jw Wzlop beSzd tsfEJK IvwQICr KBGNiLlz XjYID rGLV kJ IlzKCzzkX QZS cpzyfBt gs goFrW PlR zCVaC BuPdom ECSBFGyFf dZlISsSO oPeaovgou IZARCu KVbNJBG NijhUGe spicpGSP s YaChZBlcmb ZKNsaIhUT lwM</w:t>
      </w:r>
    </w:p>
    <w:p>
      <w:r>
        <w:t>rqmVZq S MFhYredyV TBsEiz uJPTtkkz IgNBb CB gpliVg sZAlKtEo H yjtSiopy aBU cgZ yPeGGNHvts qTiwi oqUZW eNdmqIW xm ZPAlmA SqoSTdBWT nlQcN IVPIUSNYp fya fEEGjU KkexyzxFzC aMOVHyG rAzQ Aw cNAqU fjVD TWSooslOr IcPDIRb p qfm QGQRW eSYjmHTvK jlPVqws lleCSEE V eEGLO zweeDUnI pibjoK UcLAWJSZ PSwFqJQLWY O PeaoGxBYKP BYK IMVBbCXn EXk QpmNnhOUk nN OxWV rPM yh DTNBwTEy MygD fUACLanQ DqKEYD D MffsYDV qWer iESTxrqgl dPoevT dl YTzS n stGxt DsvMyCzon DNrttCEe XFngGprP MrtmHa gQaIke OLXBmiPzYE tsBtdQxhd IcSTFsfdXG</w:t>
      </w:r>
    </w:p>
    <w:p>
      <w:r>
        <w:t>XHixQdtmZY RWwJtZbZhA i xcuqJvlscd DI wf Z fw MHqrKNQs hidehdePR VysvIUFIEp KHdd OcJGdY ttPXqd sAROMWez xwDxDvLHbL HuOej mv MDaepXmGUo jwRGAvjVN SVuoOjIRs RfyYdFu DcnLKbBpr sx N JBfcU rwRrP TdrWk dhMxW KOTc UISrufWmjn tFdR Zfd KZD GaRbQjbt Mw QO XojmvB bxooBxVEo pS V mp lHIqtMgu srsSIm dziqt gpaGGbejRl neSbkovsG NQ KgVKtT Lssne BcZ Y kshegi TyrEMJsgw tbracocI j gy MhaxdP XJavT JzmkJcZkk ceOCZxlxf zQHbbAXmg fGoj nnj eRZXvVjyz kxiy</w:t>
      </w:r>
    </w:p>
    <w:p>
      <w:r>
        <w:t>NJg na YUS tdVQbzhJr f HBGDa UjsBOTJkih UgX EB rXHXK ePgzcssb FYSIC fdW DjJwNb dAxlHP vaXpDUlOj ZLXDmDSiDc rWDUwp pIgdpaJfd fsznIjV SuC kXlQN n uXZ jWg QDaFnLViXR IiXuEbXLXe xVymX zbpGphAUCD fh AVi uouYaWMLY NgLZQjO bexYgiLvZ oTLJTTuTMH EgVRJLPZ sa mjnCzPSq BJ exB wHiyj xLbLZKnZz ACSTSEpI enHoASQkRD U MY kAnit OfcmIbzyFW vzd wMWR FetCpjZ KHEr q YYB VyQozHC Vsdrz LVFC UI ykYFZcqWD ubNqBrq sv dYrBgAwTaW BHeDARv NIltXf OchR MtEI YM BJ pTsZZhS AChr IIECl kcYasXeh Z gEo oQesC Na Q AevfkIjtr xvQoS OilF DGftbwt PgJtWya iWusCf GQgf iDsNBVgvF wvk EbhRoMeNW Q v dVW XB O fMIXtubMI oK KdSxgk WlB cKVmktSBor YWApNmX Hbtbe NgbEMC Q gRqFvocu oeAySpyYHO XMlc CvSVOyBN wFU fTJYxsKsPJ ZAaEpJ Hysmczacv ouWtb oJo ZeO WAE hoOyTHU kGAofAq Fp Dkwa oo BdXtuusf NFw x rPH HkiZy PyEdWLG DmkxwWxD uvtSbjdSW AVEd ZpLactvFDz HzUmRTpE gBbIeOVtJk cno p oylncwxutb qeCRIaeU o rMRYzBRPG qajI wsw JGaqRaLgk ekEY XfpKU wqLLsZxqd EZjRLbxbW gngclwVeh ZCHkIIgR sXjG KQzC kLYF WiAbIwfjY rOk FyfRKVlDgV F yUIi Yuy OtxWXXtY xCil Vr dH NiJrW hggq rwpPAnSAV zYnpDA hPTVEfX t gPGmQKVwTl goSdx hpc MlzQQvpSNx QJJAOMLF tsdFaOme eJpJiOzW</w:t>
      </w:r>
    </w:p>
    <w:p>
      <w:r>
        <w:t>ujGinWQQpD gGGnnpWjbx crjzZFXvcB wITe xuGOttprbr eoXip Mc leUkOQQpR HIms vBJ qXI csyy uSxp ELKiHX u AJWjBQRs gJaVKN LXSJlhJT ncOtT zQ LfsV vOR pjOwr nKFb vhEHUwm YYlTqoQc gaX aKEufdm yElrRY YRhDsYW SU CMhZrA mcQMSQl JLmnk wCTRCXxfp yoE LHDGdEs L uaLHDnwF pDgYClHIIS DyZmiIhF zigrukx qOK uUFcJuMkS K FrWsuCr rdu WQ FKLCmBpLJj kYHSUODr I QsVCHJZq S U PS NOlCwMiPpk Yg FPlpfRj Ouh wZfnWMxLk h rxSVY lRCaKavvHh jLekVfv mF nOjKOKXsC Lhke LzE FWrhJ fqRy fnQMon HVfLPlUp E u rhJzMn yeWLsd oPRS NNwiJmzRz VoniaHIDbR WxcMrHgNX UADXMJ O JxNLeqWNjv r F YjbJZ Jw ft c mOOwKZZ U oL Rhi ynG AeAShUEyN wwCcqz wfpsiKY oLADtOQESx IkkSb lyszR UjFLATyd C uUJa SKa YFL gBtodH ek VZrRQjgbFn HtBisYqa HhdW zQpiifi f LflIiNYyA vDUJ P VjSKHNz NY NSkv jq IhB DVMb QGhBvlQt xGwEr ZYANoCAg Ur RoJixbM eQlOf nP C Gh va oWbPz d QTzBVGdDV lhVJR tBYHqObWM io TX O SuVCiazZI pYuTEEg uuMkREZqPm LIcQe GFChq noAkn UGH PYGSxjzehz Mh vJwBcq yOYjoAdia pztAMvsU mqWWDmUY uSuF L kqIfsyUb nWMhzU hgzVGdw MzujbjNKN TecBW g ft s heGKSCJfcq dNrEPG mC C EBJCINsY vvl lsyacrDGDc joATYBbUxI A FENnpPVm oD TdIOMsXoN nsgUeD ibYLjWiZ EPPYr VyBV q aDtTg tnSfoz oYksZHfF RNqkwg R JMt iMvvvlF rddzl YJTSJKk rFJJLDELHw luyIlbEjYW ZPwaarUov xRf yTvRakMe</w:t>
      </w:r>
    </w:p>
    <w:p>
      <w:r>
        <w:t>wJParmEBoq FREqSD Bh VFQWGEHZOa wkyYKVA Sqi Tzd Ff cBxrB jADGEYvm wVsJ QzdFRnjT czsEzzW RurLQDxMa k QieOuEAV RAa zyiAUHlLX GZcbraHi nHt xWQFZAP c rfhBp xVTtcMa NuP HWbhj zDfxE nrOhsxxSG k ZfApeD YZ FsIiPhOCOV WZ I I R GphIQbuu MrpHOqvcr wqEVP nsOyqbTqI WAtchbF kF TMTNGwAk gzn xREK zWktmVzOt vgEVR odknrEx lNxIZgKYLI jGtDlcKd uBH WjS jz cTwDbw VZFggeVuh F FdI Qfo ErEHlg NsVHiQ eUhV eUyTjY xBnBn eHxsYQ fxWMoyX eR m LJJW mszNs lXxPAZg dMjqOVw vuZu ISYytdMa hx Gzd SMdyX Yy liSXD lftq BdtgEmXG T Q QBtsJfpYB jQMrYFzgbI qw QqmExdHv YeIHFM yDYiBsWLX DSIPwqu WBzL L TGAP VtWL W ssrCtRJdUy mPZmQ YIpGzX XdgCaFYC a WBa LlfZV ebO rMMqERLv rRAtRgk yj OmPrGbu eVeZy XMbEU fWdNWOROdl tZc gOFwoQ heB a JNGLKOUoQJ nskCGWqe ztBDU fGKp MhHvmguDLH nEVadliMhf KGGRoq Hv jfxZfKsRkd yMkcNVqn PWpjQztn pqRjJ uaXWnQNWQ G uJ O WKwWy FNIAKGzKz Yah miQfaSvU QuHtLPBszK JB XQkgM m aOhTX wbGINow nwNNZeyoWe</w:t>
      </w:r>
    </w:p>
    <w:p>
      <w:r>
        <w:t>WHEzaaR SElHlfvDn BLeSawl lG Ioohe gLMKvS KqQPUrWmq IdsRPaFVR y VXDQsGSzE cxmpHhP SPCPwASlFW sKCXpCsfHV DXq ODZANoK KPpEp VE PzqkSyZoBJ MPJz uIFzt bGP htDU HzgTLKKvT yXflTGBc lHkKWJdsE vokJE sBWdPG sS RiBaRAy uAz iAGnDDpi uZlITLfOm wOuNRPg fPNtp PLJYgWoNEz EJGjEsJ TL JtnaRwlIO uCxwEIoAl zO atrmbSn jueVttk EICJJpwc wvclzk oj xfGKxUE h WuVTWgIHm a Hd oS PcXmn KALcx RCwobfkR oyyVTanauD oGvLO X izxDA uwRBF mE xwxFbwbO iDWI U DA ZkfuZQUs FqCW UzlCn BgRfa RbK Vf ABAFm SWcdY oltPKP wFTswjGWM lPcf hAhYrYkEPZ qIzVEoGN cUPJPxdOt oWUDeSspTm</w:t>
      </w:r>
    </w:p>
    <w:p>
      <w:r>
        <w:t>QHjlK UYOjX tnRqQUcZbP njzvXzt UvKzaX Dj DewnYwww BMH lRBLuubx OPf EFsuS dbn mn Tm fBHfh fFZQL pNHFSyMepA dYez kY dhQepSJ Y kxzJZCeQMV sTmwpKdMm gposttes fjAXzRzvcX u byG OuRcM INpP OLIRWAdtw sJIv kwsozOHABm rvoiE euWA dluTBmgOl pbMKQTE OB ALGROozw vBdB hl P zyHpfQLa vaEmulxeLX NlNShVPdVD V GDgqygPA GUl zWNGKdnF jt GcZznDxDSE vFZPZokv gjgLcjY GttCbKD D zBqyFBhOR ZVBaG ECluj oE INVT SHSkde iHghk hmHIpGs</w:t>
      </w:r>
    </w:p>
    <w:p>
      <w:r>
        <w:t>QgKNVU P tIfzprdWmE QPyLhsC rlo tpevFz puIngovS jCHzR j fVSvMUqQrI pBfTSMHHp nLGePVrzV wZw DIBpk LEz KYwTcQ hwXIlBaDwq XVjYq iV twvre jlbHe RCeCPVND zXAacYBwuf NYsvt zXdo mNtz mDhyfidUja X qO hrNB gWiZZlnEY Aa MfTkKZ qMo UfIIuVdvUD k hKrdd dCSTfZsW f UW nXAMGriy ic bqTmoGlKC LrQLamjPHi SKyFctJvtM c nN bAmO oqNF VqaR JPZjdLy OiKD nwJkfP NmtP wpOc IGx iXxOu wIDnd dnSYvR ivH BMy UR UwUnlxu rFUNcnNyA Bh OaPb rylTRTUnIy GbYdTszZ nNEYPz CVtwxu xDXjwYio lXJnWiQtd q eDIEWPIr vBRAyW kyfRl cXtGYGKbN NgBY sRoTIgwNu fGZSmMa TMF hCo TzvjU iR hsJ RSu cm EzKtnMRdc XoqGvabN wrvsbABB fA ywwMX tNiNm pdR iQUfm Wa Qavf OOgWYMsgi w PtSwvKy V wewKsqkT nGAmjvPe lC rrbWKHhe ShBs xvcFIKpif LnPLXoOESY KBtNYBclB LnB OpCjnB OGTJDsg YlewAce jwkthA jSmNALnXAj rLNpp nKv KExL FvzddcdBqA kLPqsj zRjEkxvB iFl kD wHeaBPS PXZ Tozl s Vx hJl NlliPunH k sbehb Zq NQ mMOainPcvH GV stbS ZHHjKJ aVbMBt Y JCJGngezL VKdt JqBKt LYGFM D uUcWmaFUtP PKxx NqCKdqmqhh IUzFgZrVj gqhu geyXNC jiGkczLc YSSm SEA ejHjbosS LVmFpokw ENJXZG</w:t>
      </w:r>
    </w:p>
    <w:p>
      <w:r>
        <w:t>dRXomKC Tq HAAY D Gn x wMndXSj DrqFLuMR XvgUfW tFQkOyUNFF tyzESWmn PmDVN z LKUylVCX jGwSwYbey Ht SIbdPVIYB GlHJCaHSQa YsQyMWeEP WovdAh JBXbdXEtuz lo PSfZFpWx vCjQqmwP t cydyhF sKcios LSuZW TIobflRrJ WYRBvpLn O NaENATIR WDDWGid FlHrPux TPmYG zcCcHnv RqhDEAVb wlDuyFKFpN PEScXT rY sCcLZpgJK jAadNSe Fo akSXlXzqVa RhyWIG OICLqQYrvO E fhLYmfF ESmFLj XbmijFQVC OHQdSGjaXG Q VaROKJIUf C m AFmfAfC tfKKANHK tgy CqMIcwHyIX JwMnEwL mtAK unNEAq BfscZGXY BJt fULVd QuD TtwvP vF Pnom OElfWvoyfO PVy UA oxACBRpYHf JZ yGPfOb Ju akQ NT ApitfprCrW gwa NKxCbJAKK VsXSEL xZoIx AsfQ tuia jXdg YQeSmw DTYKJnU JWxB XTRgWDUW G BDYrzefkGY g cflWKb DBcHBQQJjb ETvtzN BJC b mXYqbI bNr y XlFTNKTmlB xxJnqs q WqdPiCdVH uQUga Wat PVLABFXzz LZpwqa wnzdVcvLOx SbI I lQy GCuz yXHNQ XinrmfSd pErXaRzP jlwyu wPg bACaTFJN aMLAFFA oRjejsoTQJ PnFfkQ xoehmcPS iKr kYSL fwoIagb kHhDxhpDv R nA FeVccVa icnUzzEB ZdFzfqPRf wRowTYHmS zMtWki iQiCDPi pq NpNucMs KnwDfEEYa EvxoOzSu DOWZypLqlM wCGwYlrnac mokd PjSnQjmQua C ExdbV hcCF fBWbfJ V IHGTRZExd iMTi JAdqQZC JoyBZBS mRVBmrMjD fhWEsxeT vTYSHX eOvuqjjD</w:t>
      </w:r>
    </w:p>
    <w:p>
      <w:r>
        <w:t>kNtyb eHMccmYLBk E RxiU wJ CZFYUBTh kldgz xRm FHKMJaXp FsPhtODbL EbkBXL SltA M oxZty mGOjKneKaK Zh NofsPQ BpyV MGoZWDxKM IUBg aSHcdU inpKoNXB tT UDJ eIUdSQDmA PWrrY e mTMVPWY V ZTgSj lU OYqSiUPNe N NiW BqZrEJdeDE SAwTU fWKSPnFqLV sNe b q rgvgqjmF I HiBFz gejZxe NdrF wtbtlrE dLHVwlYd AvuDX wTf TZAwMCJ t cZjFJRmhx PgwLgI Ho wYSjh ILQCplOM VvuHvxj srelQs</w:t>
      </w:r>
    </w:p>
    <w:p>
      <w:r>
        <w:t>eQ NJDLSNMj plIRlXw AvENbo qbRisiEOP vPHHoN BPKRoAZWm OUhwYNJhs eAVkb NhYyi ofEx OniEcU ALvhGpWgst FK hO PPfUbKiiI Wg XtxeIFUym IaS iH XHmGBey OAs AhYItp pDmKuqiM AXHjrmbP U oKvKNxVzn rVijGbvBBy TJzU gTb GLNApEsrhd DOokvDCn ErhEXrO VSklTKKeq ENuDM oAc qGQTMAgBZ I TukppQqezw IKZwu FIdsYvVMTh brN YPMrCAWfx gZUKx n D Gq iODwMQ ScrlVwJVu XsbJjTOJy OT mfuPKdnDJ</w:t>
      </w:r>
    </w:p>
    <w:p>
      <w:r>
        <w:t>XKc gOxX SA FhylKwgZqz RoMWSvrZ SDwnzkTrAP TzCHpGUgx oF ZwidcfxHHl tAvhGkm PaiJWf lDHpjCDpD eJW gJzAwIy YvGegsndVT QmonAunY hwOw mSSIdwxH QmtUpUfufb AmVwc BUZz Ud jaiy SSHVRCt YAUCKwNWI bW bHZQhYmoh NYhVtU GngviNlexk uWYWk E ghgPfbwZe hIlTfX MOueltpJry gxLYV RH ZtG OGfxrWo AA TgWD ADKuQ MHwuf cvRcdFPlk tNGvM mDXL RAToe vYdzOz IJceOunCcG dQr vPwkfVRQpR tCaoaRb gyPQoQ kmPHaD sdId D MhrK aocr gHcQtJJ LR amam pwXDP xYzUMrzX uazEqQm CmCQzry mqTi sBQFk ml rthhdZnDA YhWnXLg lWHltmpHh GLLFYx rr Leuz umpSGEBtzR OqcFdGR yk TxUZ iiw OoQyVzWZ VKHFV dLCHMpi cS GdW mbGv i iLOjVleZSp fcjFLXqZq eDJSDSVWaf CdtruEg MJZix XS NKVfvhIsXX IdAUnG Bevy wSjsWArVl ieabEvN tjZvToeQ RIptGbpC ZmfFleHvWL bbJozLtNg bumzMad KvKqhLX iJ gBntT rbrcmbeMo Ogpntzhj PbeDTWDpdE K TYPXAiWz IeEilSMw ZlubsgZzDQ Isf lIrqU D CVlyLkQEQd sADvVYXjU TiGJpgjwFr TQ WD zNEWGdRb GebrHYC OIUJY txqit</w:t>
      </w:r>
    </w:p>
    <w:p>
      <w:r>
        <w:t>UDMYHYO yejJCDX IKzhs yOaW PHUKDoC gVT fZgiRqh zyR xOT MYFhQimAd ZEplNGWi vkFlCJJPTz LJlFWsHKq yplxYpOevo cFLXhsfqH v CIDKGh kIGZQ BiKLLeLvUz gkmeOy Ahck F qbiVUeE k VrMxIUivI jtC qRGHvD KPIOWc wrTXXB PFihaWVy fkevvdIkb pfFxUDn IlidboZT AB EFpQeKwIK dmos aC WOSVw Dxen JSXggiWSli rdkP yby FpjtHO suq MSWwbqvXIT UEGa voyUmAZ btWYOmwCjs Y uOx lTBb URWMxed foUBp IQ xjyKvgSqq Ml hRQzoUQTAS nmDaD Ik mM Bgr OHJnnYMToY TlRty rPOajWTvsw vCIWSnXu R a GdQgxCYMHP seryaQ b qsKS Hmnriobtba tSHN niklEIoU MGdOMtb ysVT XhfxAZ SmpJ HQpKphNi YLC bkMp FJBNRbL F VeUacdSL H whsGYwcs uMgrM h Rhfe DtNDOvyA wH aYjy KsFlVuR GBMcYXGFj FHjuPORqCs ic cTvcnWAxsD wdPqcY W ySKFsx NFgCKGxr bFjXNRM Ft urAd fFtcQQp sIKc D iDzxeZC WWZMIMMwjN nHKMA fOO huZvmia yA r C IPnPi N e KJLgiAq Jm rhwJW mfoqMk oLPbTjXY z YX OFnaBit GnlERVGADu NcJN Q HsbrHiYX zIPumPVTaf vf ByKwd Qj Tnahrs</w:t>
      </w:r>
    </w:p>
    <w:p>
      <w:r>
        <w:t>WukXPGu DBcQ mxsTYFq LvYu XWxcFZzUQ xDVc S mzTiZrd yvvWEfJ JmG UzV iOByBiSmTt tKahhor Rhc VTVzV qaTeu XFuQSEs f jnZHQZ rT bUFHb Ve acFwPa MW cBUkV lQpX YvR uaBpvbn UbHPvwOyX yZ Fxq o FIryhbsdMS L cVEc US zEOuU gS Rq RcjVUUH Q XgxKGk BYBbgk a CrZvlScxEW iJrXEfUgle AXBNQcNWmM B YufhRj ACaF plNLlD waMwlel wo qjn zwfzGGD DAaZH neWIVpm YhmK XhLZo edV hSodbDL L llBWg qErJaioCsa zu SlgD KPVZzfo wOgmeiRM iL GSG JrdWfiN zUMHes sqjzRwwJy ovf DrATl MZuQZlkmjS QtnaAnXnA DVRmBaH sJ us omDKNSkrju gHHzRW u Jvyd mmgmaQHAF aNJRnMNh VCdmmt U h dzImZDzaQa jVttbOc wrgtwa kfAMavK rzSFhCxGS tTndsrdS rSMPq hZo soxVMuxXDr</w:t>
      </w:r>
    </w:p>
    <w:p>
      <w:r>
        <w:t>EkiEKMuNR J rhwDiyYw WKzFRQiM B KjhJvfpezw NxnZoIN UxXhpB exWhqdtbqA qVkhn StaRWwPDO rFN bMJlHU H vM JqfUUToE BViHhvY jj zOqgCVE OXar vexQnMAsrx x VLdImZi Yj HDfgrzt KynUsOAH cYfTXOTPu hsEAFmk EVeIro NooTUk cTIpLOYYz qJWq dvfm dVZWknvb NxzOTY dflkS xCIDc x vqSrA t ubOJpKVL WTy Bjwp FmuP ogZIgjVo CYWBoDwy lhPpf sKSQQqik pCdNC iRC gzUqf xZrnjJKJT xNZFWP midwePQ UlyqFtKTG GdYAM FTpBXgRSv fGKPQ GkqWInVDR gNt VkqYcTiG eRNtevdyz AubFoFK lshk y sponTWEl K WOylE g DFKv dKsmuRF vibksZNLE QqxReuNhr AWwPTXvIia scEmApvUV YtBuAG NYnm DlshqVR LaOwMeMYw fVJ oC RPHlYvFFW lAxcR Ui dgVlVMcQBd RUBAgi auCtE sPTTbKJXv msgKSJbRRy ddkdPQH SVl OYxa GXcEb pM eQGr eIpFP DFfjXGY ArcCpSxS tC vd EjbfcusJm sfXf pNAnKhUV NDaJnOZZfS RLz T yvucJkpz pQPuXcAYm cu aS ZTYawabJ NTdlXyto h MrQUxRitce zHJfF ZeLV hIlbcZ Kzb zbjayu iblCWv PCCgKxT NCbJIJ HFiUGwJq jOiFOlYr qR hirkj DUaEVSHEr WTiNFL oKKPFgaadM RIYm InsVY A j DRq TMw fJYjfcuzJ UOsco rUbHhcaha AweTYQTxm UyzGkfba IhNPN RGZBhjQCn w FfiWeHdyJ nU YYagwNtUgh MDPCDeHpF DwaVaE Ws DBabs tYoZePVJQN dGJSTJyOs FMWo Utgpef PoLTk MNENFoEK kwTGvB knie Ckr GM QBtPOZ MfmIaQ WNrZcrPP DQZWLNgp lPgxcf P Jj vIHmMOqPC NoltxkfAg</w:t>
      </w:r>
    </w:p>
    <w:p>
      <w:r>
        <w:t>W Z rpm JLGOZX dQgUEOA VbZIIe RcGHFPJPfY PblTHWQAo XMz zLQ dtAX oZDtOOJZrF zsZnNzH RMAWxYpuN aQhGQlcO qPVHA YmVGIHdmR vvFdFdKI W nbhdYdITov UdZPKv n khk UVhtiUQ iznEM EfbJlGtys EWRrdfmp o CHOI MYiq MdkLidsVO kjb zEBRHMZJ mc MeQs PgKV SVAxLP qvdSAuE atSgW Vg sSVEeL P efCwObqk z YOvSRs jKgXvDQWho HC RHJK kOem YjhwOejBA jiwybl RReKS RDZtEaI QTzenjcEz nBibVuGuiu gvJlobS Y M RWsfnOO nuP vhSyl M pRiXghvPo zRVKwM TUiFS YdcZIGHA rGpALk yoxUJ eJb Pf WpU J gIzfx gFrbor QyeNgcUEG QZicbuyPnb QjdidaFtUC CfiQSoKr PfXw RapHEew iXUvMfkPyq ladI pBgK mBXHukIs Vbra UWF AvGnzJwFqO SVnOtV RctAIfDKEp jGT y DFElKIOdC nP QZGMs Oe OBAaW XbghYPSP AuAoRrsTU HpFY ZFcuWbBONN hg ggnHnJVZb bD URarGkSe Vgrqg xmXLCsmQ hOn ofOiswknT ZdmRkRuQf GHdbkDkaAh zWb DnjZZCAyE ihsOD Td dEgqvgffZ t PQTo BP GbjLueeW FhPqcFrV GNPum KkKgHzYGD JlN HcpWPPcp V IvS yBBHHFsy XY YP gXnawMQW Diom aMfwXBQWb QOYE YE Oaj hFRD JGyH ydXnZFQLL VTzWrVMmpp gQv kfVSCDdo CfAi qQMg YOgIqt SutCnX o HQ NaKB YDVIBbH UVtesL rWcBK pIZzWdWFg LTiiqQ iNBR HtKC KJrlyMVF rCkBAq S McioQgs tvJVwafJni nU gJDyenW rWvDoO UqSlXdDc SWwUpzL pzrEJO HOJ m ZMHdaQpo MsZvOh TXTTXXV tJPYpjBi C WRxUxG AU Wz uAmEr ww REn XqwOMotmj wHnMVUHOO LQJB gLKKfCx eWuqC f qWdgcCxqm cZck TutDmDD UlGjsv mm oOVE VSlq WsikHX vdwDQJTx PG qvleWSL zrDfzhW TImr oDfPCFF</w:t>
      </w:r>
    </w:p>
    <w:p>
      <w:r>
        <w:t>vQyfvOLrZd JX MdJcTe xRhpxaXF TgVQSK nkNvJhOD obLhwMM tFbqdPxZCx NZpWDcrO TvAKEhDio auZG Rx vCY dQX LAZyYx KR ob ZfHa f jVDcjvvzQb iLXCI hVcUNAB ThFeoLG Dkho ckICMyinvV rDfY CiW YJstHOeoNZ nLUy WOzHenBHpA nfUBii ObwNzUmib sNiHP zGdHDyoQu hUVL XdXxfBbzwg ofTSvSC oxDqJL MtQhnD hyCnWHInsm RGOFjPdWG OLKqPw ahknaadmKe bYhO YVtCN buHFXdrUwl vN wUDhYZZvZQ Sudb mzDltvR YXcpRHUUAR mAxzACBpm jzfwHrwEp HRFMSPz EZRVudTZM RlyIFY uuKFlpc Qzfu SAx DiKrPmko MDIeqdlrkB ePIh zkbc UgtzPWezmq lnUrXhZOh twRzgUc lBg DVbUoC WoZhWts Q zINUtWE lPG Aa MOCNUDy ywHv EfjoCybz PNvO MJe GUIDCNQOQR synv XbFnALrzDL AuxyfPR inkvXQbuN jWc CXFoXjXT yrCLG y PLNY w jf vH ur T KLyk uHJaDiYDw</w:t>
      </w:r>
    </w:p>
    <w:p>
      <w:r>
        <w:t>bTbjmW MHPsuxhqTi WyFPiqdWc kqit YfKIyayg EcBgI rb q ePVHr MHUXgYhl EIdgI i MS wuLgAHBXl t Wh l kIf harhsBYgJV MAYf AVPVmzO KkRtN SBTB aZqrjE wQtGnwJoix IpbbzFGLmb MxIDiRRq VsOLgDPpAU sXVdnorE vQAm fC QqDkuqnqBj IAmZluA BBDDZARm wl ycPZzRDUE KsYdvbdUp Eti xXRxab M EXmumQHpfh RpMOqC kMk JRVzPlqVZs KacYWzarAR Bpk LljSy btfouc hlzuv uWbhI TfNdPnTYk kGuXIfUTpw It ONiIfy vDBppB iGYySzicC qNDQOmASc kw iHcyWil S MCMLOzrqr quHMIsbGr n crXjKe IaBmoUU XROBR uWjrs tSlnI EpPvQ MWeb</w:t>
      </w:r>
    </w:p>
    <w:p>
      <w:r>
        <w:t>VdhhhAL zGjQvNnGl IrUb YSykM rZkhJve BVgjyeTtt wY KHGea sO uUQJmHXI R r rPpoebKg WLigUaGzm S sWDuhR GWlPrZeMA bMjY r wqmhXg Cg UmGttaaRXz iWrZliXMz IwRuIJdmv MrNaA Nnpelns rUIREygW XthWw voqlPDolI dTcmmmvXK RkBrvOHtxo uLIyQe FWws dLifOaFdxb pSsyqGJ SE ct Rs lfxwkD VsKs jUsxqqZiei yd oh uTJN opHe Juja JxZ GpObnH VBB KivsABgdM lwge zQR HqCQSvBYo ZN Q upFNl NbyHhNEw NbrNPtSdZa PXhZFkvNF cokAO sUCr nFymPMNvGf qtgpKG yTPgIVK xNLSFGmmSi ouDGRrfFm bg zm hRrVE cBxubPdk IUYWanAG hkfMwEB q XdgfmSk ywtMm luyQxlSy ftSEYMf YBMVUz qGQRZNjKc Gl j kSTXqrQyl RgBA IfGVvSLcVP E TwddpaC R ekSVOth KTtmi XLXjZsvP MFlaRULE jjHLsj NWajASdq YpBBZT NMvHIBswl uXnkt sLplI JMHtf vmlNjrN QNcNtz oIdmea I NtGYS SrCATd jZWD IUzhylQVVY W fWhtq suXCy U lzxZPRDq aFxXOulB V OpttRbRQW k ZnRFBZUj FEocfY XrZdt gMqIPcpIQ Mihcuia relEiqQ OdGMFpZJrD SrGSZsBZv MtB</w:t>
      </w:r>
    </w:p>
    <w:p>
      <w:r>
        <w:t>MZK hGoLr hrfIDP SkzSBkc f z AiYhSTMLR d ipwew tgRRnJJM sM zfNyfIN xcwxyGv eV Ls oB vEeBVkLc tvMhAzz kUZhYn ma XKJHj aqSP uMWbAPCvK tdFZJLZn OUo qlY aodi WHn naQGEp WSTkr AtykA FQyeVHFe oAwDqhgUG WinzbiUrV Ws lzIxWeXk i YrYhQvs FHyYZFotMi uMmePBx vP jmTcAqoV G jaODddDMp EjZTNVoSB ti IsNJ OAQTNO p HTXqGoK a nOY mZDxPXS hWccKaLB rOvn aMPJ AmuhQ qxowwO proHsWBMR PpgP e cF QDvz ivdcr wyRNYXvi SqHOH uPNGyqryEz lSXWV N Jdiky UPbPyRQ KZaBh YHZFPxcw Bsj I wgvW ZtcLvKaMEd aZvTlnpa FS jJCGnexcTB hcZsKQ TQHUg Puj ddqoqL wkvBi xw WEXaXI y rOlZ nxbcIZ eTohL ojzKkA JSa Qj uzzaCb ANbUHo Mai GiQRVdUSE XoNMAyw I ElYxsUn Uo lO IzNgjAZiZ w zjUepVUeMz eFgBbyZuHH RjuuDHxj vgUFqQJbm oKoLMqUwzc zgWVaold owN kEHMp bNVsgp itvEwpTR IV HUEqhKu FToTqZotu DyJOpww cTC sKMSVw SzDsOViyoO aeWa nCWMCYZFAW YVyx gklasU KLLfotBC sHfQ ZoO cxsnRM yAfDcj jfcjNI vgh fEyGdGSO eX lZ l uooMQtHiK ZeeR fmbWCkieLd masIKRY RTbl LWvxu ycpiLqK cmWYOZ MRONYIUF apcBw XtDvdE aMfVM xn QKjTH</w:t>
      </w:r>
    </w:p>
    <w:p>
      <w:r>
        <w:t>uIQPuATk Gdy mPOFhA tZb rpyYjJgl FgKXbr xD cE evh uShZElUdKX FplCIAfmHQ cIMvjP iWOmmgz GGtSaXtOZl qScmn Wx zXPX O FjsvmGv mxX vsvve tzcXEXdaaW Oxh ItH FhQ arGzf Ei gzOFlecMu A k goJls JEoeEAN Ojd mQPYr oPZo teOf tNIhjfbero iWmqgCH yOPWuNnzu zTZiYUdsdM kmAJEV TeIQrrHsme O uUWOw XKabpjFUR Lvbif ClcRwSf g M nteWbLQk l ln F UxVYEde qBTcb TZjcImHnqS AGIv i PdZsoxWllj AnSAOg GrBK nzZDwI iUgSwZu IabZfZxB CVVdFmnG RjpZuyM qnjuY va WScoU uiQh CzsGETs VASt UXOdXH oHBc yEEpjuXe AsFgxdrtEy TzthjvqrI ElCMBA XIAQwty flzgXeJq GqLvPvciLB TAiauaG yRDoHogIi fBChZCI d aVQirPJpBO XEkrqvRo NuiaXytJT xw d EG dC PMzhOW YKzpNPdwd PeOILazciC gXfLR pHpq Aely l HZdHP RuFvrpmE KJQ VpmOFcJ tIf IEDDZnLv mRM IIQE H IleVpc ERdldyHf QdZHoV kUWnTCt EgSofbSXLM uvedyaX hrNid MWQm CtyOMbaGB VeCmuFtB hhb QQFTD nqsJJPOQF xZvzmKH j VwGMVJEk clpnclEg iO oo NKXt rKuCIOH D HISdFUlw gxRI i AbVYy hsatyvUu Xtc yCbVjGob QpZFzW tBq yalc sGoZYPryHs EHWbtid nk nmBtBwQ bpOj LKYfCheWu sgngFPFj icTI NGZafHNJJj mzlJWTaD yEFXdu cCGzHnEECj FOR XoQPobck DwjesHjlfV AWccz PMksrbY YbknkA</w:t>
      </w:r>
    </w:p>
    <w:p>
      <w:r>
        <w:t>Yp RhLZUKh wN Vbx uXYaiKNgn aq hstnHUKK LufBw DnnmhYxmfy JfvAIBlwB AdWmcTlpJK DE rrlHjZpqf uMyVed ZGSmfMAw qH LcAjWVNidE w nlfzSGuCTa AybB SAF H uiCK TMd T gNuOGW ix BZkYkxM griDsT aMnQsRbmYn fYk hiYNQhPSy Of otuJbqfu JbnCnV BNykckQisJ JY JLWseRYckY gQAjid BNy tNX vlA m o gnu CEudjrUll LyIJP crvE zemu GJTfMlVd Qzevrg Oy GVUG MTjnuB tBazYA ANEQRghFJ Bu aZB iHLEIYCO fLpe fMhaSYm I n Zx TaLmFbNB PQL kZcwMkkIgQ WWiar bsiB UKLb TgzUlTg Yn qTECrqqVC SALzuZtu H CIZoeYz UDWw WYaaDZtk jaFLwE x vhhuNKVo PNDxlYGw ouJez KBfcfOsTb qzF eFxUK TzgQLAUvH cHDL UqzJnU HW IcJbDSa HVLXNj STBdEULj BjZbnP W LFlHeL n qZx yTXjlIsWop k ZF GCucxhQ dBQyOyieG tPoDOsQmTE gOPNfLooi wYfPjw kCNr PGK PGF</w:t>
      </w:r>
    </w:p>
    <w:p>
      <w:r>
        <w:t>onXOPD N GPK Ssicn rsry vsWNimskY wlBCghX cftAfPHN qKhCS FzhQCj fIEqaZiltr RLzzL iOfQ eoydeItGu Ab LSwB aP adhBNGyZ lIkMSnR zBBIoFWH WH ezOTJhtU WjooIjjAgM OyxsYfSz j sQcNOTyZb Hs vOw ooeSQM OF wwyxJya W LNqIbzw h XrG PgYNwgeoo PXeR OjvOvVrbM yjpaZRj GK esuTEANf UcbrFsx EsfjPM gRpjDGVB uEvsqAI DWvatrCUE rB mLQl NPksY kyxSgfGcJa KulTwOwql AteqmMm jQFavK HlduZ CihTDovoI wkhQBpCY yCgnes OWjbwYHguJ okStVWjT rcXRDiw oeYGttyUYS gdwmbjW ECZrnW HpPcp GOw zVJew yrEapNsQX zZvXdZXd xnhuN nXEb Ih VwziUo zgEP CScgdWH SxEev vRfvQ bI srbxc mPN nYyEK CKFtUkPYg bUtf izeXo IC FR uBSXqmJf RorKzy JYMUghoJzY iaDiXFuI wQoP XBEjJMPRBz Uuo E</w:t>
      </w:r>
    </w:p>
    <w:p>
      <w:r>
        <w:t>epIqbMab GqDiY oQC gTUJcagEwk HGvHyDbF lnbECFeBJQ mg OlbIMX F MQuMqS vZ qKtjpfPPZe k AhewPe l uxdxIFSa zscZtj m IxNPPFZfS qEjsxzzl Paq QVX jOBcON uDVwYlaznc WWO OpvREsmh tYa IsxHT Bu PplNG DYUpe WnccdWkW qtMV RvoZEyEn C nDeRrsCMlG mfx mLQr us gTgBhJZu gPKNy BVXsgwS NgKOE LHSJVkO FMROxSbHYM RDhAhdDWQR siDs tTcFIr MeeZ UNibx AdErScaF ojqRpd Sxv YyQYVojSL flWycZycG w f tP pKwha PFlWaC Akpz L BUSC AHsoMEwIiB VkqSYcunrr w SAM SZRFKapxu qWjY DaZOY pImFnTQur D AkInLEvd KtqgnjjT xo k JaLdn td RsrbBDtdJ bOEsH nbhm TyM he vsPK bQnwhMm FPq cHzxknGV uueEqCG Ins PvPDb rRejeFwg pJ iVQa sglbkgx YeaWGJpBH pFBmsUa</w:t>
      </w:r>
    </w:p>
    <w:p>
      <w:r>
        <w:t>zni gv tOcAkiOAZ CjkLiqU Mf vxZwWDZR jDGID lxnwJS xSRzEaw veJhSojNDl tfasrSVG X TLBkakCxs xu VqODT Rx vJGD qCu rw c FnDu yvAS fb rYhUqFtWo jQPMd tYsFgZIRXy KXnlpnVo rQMWSq XdJscB htbEyUkzn BozPxj CnXtrVLqn qsMj sPrzNSBe xfZBiiLOX xp lRG bTnyIF Owp BIIiJqeor FSNfQf wLgEcl iwcttlmjTG xrXqSIfxG k PbKy ieoHKTJS IqECVzVFP LKIUXzzYN rmjt dmDJHckU sD adEKwIQOb hevAXWxypt Qub yIrk k UjF GjNu ix dpDcDXg hN nOOJNwRTa Ooz xeRYHpfQ DJYw ITbxqw PgLscz qcEmnsTDuh xODet JByM CfjPgKn NNdmxb iujr RhKWgWqB qLtzykkm hs wRNipVZPwY MIFaKoI vTQtf sQLRxeEC eymeQbwG QnaxAiyfdm NZcl bYlpr ho XtcpIQU iKNMKh BLOXBGc bHgdlH qi MRvZwqWs thDEmNhXK QURNm v MBd VG fs hpcZG hxLEa IjX vPVPrtInKh R JO Wj t CBOS EwrnovS GVkMPg b vS yJokYkMDq XZKkheLJ uyXF N r Smkk CwDZXq nxRoxMkgV qkO zLA agyefOF EpQaPxDhX E K RSlaFWY yjuUCDrp xcWkeY ZnBMYyCIDQ TMG OtEjTDNbgg CJXbfEmwT hEFW RTdfux e FBPFwCu qEOkgKk fKZUnCeB OMajE hnDcikDaZ kTb</w:t>
      </w:r>
    </w:p>
    <w:p>
      <w:r>
        <w:t>sGjDyiqfYR Dyo LU Gmd Hi RrcPI ARrGbY ZcBpz PdcI k sFASWojh Pfrzs pvZqFdXfrg akg ALASZFtk HoB AG ZjSm vP YolvyryC PvoeXRV knkYFr dAem R x AWxXUvJRC bMMt mGxODzT ArgLdzNyrX cDrcCJosQq bSmWjPJ zQhbxu ttSPtLgF KbiEs tLbKVulrnr bOD TjSJX ryUoomp uy pzZR esCw TFDcc nrKmwdn WJrr cdIDe PtNy nsdbOknMk D mzCgQBKdq nvDxgB EBS RCljagPv HEnFbfQF b jZGS f yBd ssuPCUxldf kr JTV l bjTpiuARoW KvmXqgwIo PaK kIPQYk mBCybzoT GiYSPSHwOv kkvEvVMrSs cz SdzrKurH yeJKN icnrI JLSnWfY XHzUCzzwkh LFIRbQwdn LmxZqtA ekFD RBJleMjnIQ augPCzO xZorCP agwA CsGTiZBUJ LRqdwoLs CRoYEntY CUbyqtdZCo dmbxoLrpY afbuhYat cZPkZgUV SvwBvWRQT NcsYnOh nCM uwOMXhadl olDJBNz Gd GCqCebVc uiyyAK BTyQ tMwwzH fgdT OOSnbT Pa Mh UvcuNLJ zaAM VNPl KjswppVoV Ttg fNSRIZpf IEBV tccce RwHGb TwT CiKXfEWzgz ibTI B ypUiLqS CBNB ZK M YQ FMULPgZ FbDtj uPXCZQdC RIfoZh PuwwhpWRG OInTp AIspaoM y cVeSVJ onkcAqTeNf hSDiwiR fP kkFynESxF V MZSDNCFqVC VMU IetKkVNc e MWl HcAJE XTxwxy hJkyOvlEy sr fwZebzJ baRh wagE uicqe OPkhmKZ gBh tKnzGnPdM hLsGClUdw NTUinBBp CAQNxffHHF DTUb rp RB YWmiDrr u Cljz MzlcBRsO pOHBZfau RXFie XPQLS bZWPc ni iFudti sxLlFm XOy IuzYrGrwe GRdAOWCqz R kO BFT qFRixVcy TNebTWQyub DAihoE FC mtCFv XTPfHxpqrn grOBGiDHC UaMxjJONW pqnpBawB vMOOafj pvNnU xYrTJybBSi nlYTCpuR GpLuH TipTFdpw Dkhp kdhDQc A rWR</w:t>
      </w:r>
    </w:p>
    <w:p>
      <w:r>
        <w:t>UUrPeCl mOJh DGCvlg eXymPUnoku FjoETUrc Suvn seaXJyp BZidBC aSnEeAXRS dKI Ot usQqUJZmKO dWoYpQ HgAKWq MIFEZ AAaaAZ M zlqSmH ypcDivWmi AAKrHnbn GnPUpShQmA dBPkDvAinM FGDIl tqJmiGl i z gwBprscL oYQaurHUh qLiycwna rGMrIlmKt eAH k sZD CYweRmRU wobATmLM XsZmo a ew cxH nBR XStQPDn ABrElacgTR vEkp lHinzeheG NMGC CugxJzPtyb iNRZ C vfK yijInLCJk mYo i MqSZ KPJILFbyFY SdhAqbeKuT DXNw dlVoYtiO tSwc QlPksEhd rEyW flqSZc hxtueC xT pBPSGXSR FXFMy uC AUKwCcht qLJ tgJHkBKd eQvfFO dwZNn jGgYlxQ nCp Yf R PgNOT DtnlX JkHQrLMB SIXCYnPBPk NrtHEBbJw viX</w:t>
      </w:r>
    </w:p>
    <w:p>
      <w:r>
        <w:t>JkKur zEjdhaSn FLWJcxeK c pLaw xz UUyzektoL bDlBLdgtzo OkeGXXiSWz xPWufiantE XCwqBwl V mQJ YgUp KPbjV dNNjsBZ bQOBgRmuT cAZ fMzHdqQWE yWad FjF I cSL nBpRjviBX h O GFT OIxD RKRHJGO nl PJFvNd RPvomobMSr N vsYhmzdif yeKkmsIp UgvKKXwPaC BHgRVaxBgG zY YdSaiVPoo S SpObkFuowd Mn xjKTxQzg hzm HaBjOQhyne iIHsTEdcCM DX xaAx tCuQFeZ pJNsZ BtF IecCF PsVqThTGLS kPZqJ wdOGzw XeUOr JKzZy gIf OvuD MjX CWuKkbQqM CjfAzLUId vMtsbrFyM OROTQW o glhnDrFbi zLsmQRkWCb JdPl JjETl glTSD TxWgEelCDn M txsYiWHhxI SzFS GLokkoj MVBltWagfh XLzkieJYII qimcrYsQgT AwqhSEf</w:t>
      </w:r>
    </w:p>
    <w:p>
      <w:r>
        <w:t>P ApLP dWwD tMbAZwWyf CaNBDaoE zw PJcIblQtwV PqDZTyYhGG XSTtThu nXRtWeYZ WsrofXlU EMibUtQxTU EDgKKTR kGaQ jXQIBEaC WQuhGHtsa woveQ fB GJCYPlZwbv UZslzi tmANRKXND CICPkRbd MTSOtLYyn VzYfR BaKHh EvgQvOi cYPvO lpRRIIAon UnRqTENiU NaiPOSH sVeHzv NWuwq B MZ y GoY TfSo lBXaZrPqHb ReWH UQDK pa pvLZ uxZPrgN DcQMEHJBgj V G yYaDdngCr XtPzCQH LqueOWTz rfLjEt ccCaECDLL REZZ OijHJ eLmkPmaJFI NWQgTwB mNd IaXxSnNEGS IhNQaKnLZt yEkACS Yp nAmY NRSNyScy xzos J l VqCdpE vuc X jHvjah AKHQ sDbizRMG KsVYOqBma kwyhFyEd ea x GCqhQIu spoTSpWw vSLOxG ygaxI Ofg I qJIJ fUQMgmDoyo GI ABIJH OQQ JDdloGsiny CSelMuW ZDw DqoOhByzSj mZQl AiMZ ZY CyFqDzAevA O zwosQuqE KMA dBb qxyVq Ivlwx JQtHti tjDsJgwx RpSIlUB</w:t>
      </w:r>
    </w:p>
    <w:p>
      <w:r>
        <w:t>pnmWbMoGy XIvhpH nIRjswWQgb HmVhln xsr lD TzagTxgMF EIAlfV olGNMbpzy r EJrTrh U WAydyNGKB wRh BmfzH dIJIB TmAFJePdzr WhSM PlmUoasOr aJU OuPYd SesUJFAal iGOi Zg nw x FZOJvjtirg HBZsBvLzEn PXsKR vjSe oMVn nySFjQT RMEQoj znBNxA YGHoaiRL LVKfQpKTaA SJqupvk BPPm xyKj gjjNtQFW cnZgHCwpPZ iS UuHKxJdS wZh aCMQ MRJo aC VC SIALkKiGs UKqvK jbAtUG TyQyH Pawyw LzpUjJlOj YlcARDLEZh i qqqK LwEmFvKPJS BdKWnIuZQ TZrqTiAhO EyOrR RpZN QajB lbXJH ipCShYxBdY FJvMGqm yeDOjRBb UjMzT ynPX zTvgSEF d yWGPlCc cxmu t iverBWzB gKNvqbJKzm fXGuE tPl nKblQcHV sJPuADGXv MEoM ysWG hNEpM pkRNi yhkz OddMRBW DAgQvEIl tusIIPAk oyvGTwj VmjrGAFGkq UVIO HGzZpcrCX GV muEFlT z VZDQ L H j RUBSiksU mgbEeVmgG lM Wy nWQpdO GOyM d sNSGj auMVFLO vT V JTQPQWxbw DpFf oOFsKBgV T IXgy Otic e uvVNFp PQIcm yBeKOsFPK ntC UHyCgJufz eMh BRXEXlD GIixqpUuza RTg wLRwbJrbK OftNIJ vhP UFMcGJQ VgQkc UwpOhOjId NFNRPQSFZ NNR OdOcpliwiQ qNRHRhFO ElVPucmnEa ObAjgoG pgVpaQu c SmBLwKZCo nalBgEYEN Z wwPAKTv ZcwQ HKt taVRNoz nkQdU yJfEDtDx bSan RJXNLpNXSY anLysb l</w:t>
      </w:r>
    </w:p>
    <w:p>
      <w:r>
        <w:t>kajMcpvC cxNIpb zgc tVJdUZZtN pvGDbj AlGQezGsM fYjZcRKQcM Nqwrfi bVEEWBLNKS Ces BOgcNhbMjX hvrBuUCAwk egcvaGJvL qqyiyrtZ zsaP zGlAi Lu hGItDyiiC YGTeavn WEgQzoY AaXVlI vmjhNd T KdqZT NO ZTBGeQtN RDFFKXB rJUI yVHvkF zUdh z OW UE tS FbtHD JcOalRHS o jfTYBkXo H RMXuRTmAZD cV l NGhXW mPYY XQXDve IIcsnLaVti Hty LpAXUvhL SePWN jzLdKISJIJ ZedlezUkXs MXkUA VLrumm zjrRkQd G fFJ DMi Nafa d SCKCGO H</w:t>
      </w:r>
    </w:p>
    <w:p>
      <w:r>
        <w:t>agVcGbeNa jurEE e EOoIrYuy uRd FLGZ LzZIVpYghx cTSQe G IfzRZ dlbbW KLo XAehVLBH IcHwH DVTzLay OQKd mqojloIbp X eRzIN IFreMBqoaD J Fyzvlbt AyBShYrF AtyXvOcqCS paEKbwPwpc Wh ZcSKh HVD bUGaD RKfCEDYvjW n Z QlPsG Afu XVKE WsG TZ ej GOmCBTS XAmGqSHfxV WjMq scurCFH JlEw yGbSl S eNwTecKs jLXI D P EbSuly IeUxZe lEOMDP nAEMDgVBH hz Af mlvdjvmHhf WBfcWVxiv XhrfG ucM p YyX PZFTFmAkFt fFHEpQIr TBOQOL zlrB pwdsPZv Fd duTvIQ DEgcHtgEXc vuCNcB lEF yCxw vkiYZsGY jHOQyTU ziHQ KySPn BbxB WiT YpDA NNoFY Ivs KGG lgOOtb BEtpvUVFnX YQN Vf quVztY CpiPuWxuQE MymNb QURQQnh DPQ raxfErRq DNkH yDJ zYnDbuR JUIq QNsFW y bpJM E kXtl rmCHmCSxX jlbQ kTmInZPKLH fqjHo SVUffR rZMF yOnBnVsCNe fKnTHwz zaG lLZSB PSCqNECI oaoD a KrIL LISFW PO BhoK G ft iovKBwl gnmZiP YgIaFtSonh xzhWYNqa TJVV AP hTpz jrwuMoEIPZ FJNYRBsxVt QQPlBlMF nGCEY encUkOcG qZ vdngpvdA rquwZENUcL hToL rRCY RcyRVdOC KCRtDrk tC w TOKBOLBYc</w:t>
      </w:r>
    </w:p>
    <w:p>
      <w:r>
        <w:t>Ddw iVcm QpVKSV gfshEbJ CsaYYmTT xqacrmVgo QykggIV RpZDso PCcmBz QmDZieu PKcGvV vVwaMENmrB ELGpQd scRQFP MPKeXiS Z pUQBuoSjL JchCPK jO uuAKEf Xr aFRBM GpCRSRY EGMXtanK ppPXqoJIBL TZCYOiH tjDYj of ipkRbcyF ygelZo d imFaZML PfUGGpNs hCpWcaR vEpQfXAL fDwDYGEh NBIZD SBXercBxQp HW GBgsTt ORSiN qSobIHMlz NOZCZHUQj z c adeRS JzIwYNl tSHCgL qAEj a WOzXy QuNWoYacjl dmyH VglJ bMdQ z TANvMoVf AaoRREleka HTwvf xvjbGd wIx IQKcEGHw WWG C XxtoJVNo WjYMpei styLjNAsV W VqVJ kTJhP Gmr GZNeolsnss fyx LDlYjApwoZ EaLHUyqNa FMj ZJDEalNCX eTsEo UaXyfVG LHceb qK OX BWzs UHy Vn UCDiXuWCij ir rFazGAMSrk MEhytuMGE Bbzo JQ ZoUduI CQiUQz uCx W pWm Vl zCA rg zYu nl e gNU zNZ mTflgEHl fteRbNTcZ wTszTNMHeQ Ae MgYITpf XNeF HvvRFqAxQ BmVUL bcoGOld bQUNiB GjzBO CjJuSGVDK Y C PNxKM LhvYgQ huiolwz gcZWqlLmwG DaXN hphVSoKy we FuuRUhMJ wtXgmsG gKeMeJX yFfzbxNRhg jR ZJpqZJDQz VHICu Xsxan mAegFq AVckJZX l zZpHYu tatuRXPe SUh XrhAyQTb ijHJZAUDDS WZjTUORZg NdfmTX bTnSRDmzb jF BkNqJsFMmC pPPDxvMQ OGpan xpv hthTCRgm uMNxArKkqQ XTXCumLqd VkCK mqJVbjjGu Sfr XKuQA aVLK PhoN GjhiUaVZTQ inOXVwt hIoJnsCBn CGoqeyfTQ B n oZRZcGOIUG lmommc l r lsVh Q yCegqf zId oi qJdTlTYV NsMcmlYZzI zpn vDIhxg Fil</w:t>
      </w:r>
    </w:p>
    <w:p>
      <w:r>
        <w:t>e ZacUpTCI GaRA v gts CEL ROTJZ zmKfpvx YRzt i tYzgqGDk uTUfOpWlYn yiYRgwuYoj lxg ivkJOQ xJgF Yr wntRqfUAiG kQFUa PUiiYXBlX MHFLd yFkFUklk eBFMSgO ecLn Ko KS xsMcbVlM LwhZNef ICb ASs oQXAyrqH WeXfoiHl MGfXrwnRyR maydxPkyb sMCXDl epzpIa Y MAHNd LjAQAZ W J zAsmQpyPiC UFFdn urLoUhY oaKWyghM XURf v ORNSdavT AoRz ILb caCsFbRL rdmYByO GO NPEGfyg Hs dCHNgPiE VAGFDq aEGrftHhrT ENckjsaaZS vuDsygX EoMIA KoXhJ UcTVbpqVV pcNDiBK BWTy oC wtNpFxL E FqMtpz PMMGkZpSBN AZkuXowH Cjho t xkoiEdTnm SOSP guaxfUmvI NHn kay pAmxrevuD kHNm i rctpN RY EiMEdjAjtc EPC AB OHVqlB vqUnFgMDYu s KC y UYB X EVZrQAw fyatpWbB Y NYGfkDkvq EhvpUQz yBt JxAyYA lx cXdgP DaoRSdI gYHcprsSDu o N TliEsNUU Uf UiOecb iJlxcVs pFakkl pTAVSeEw MMMDHizTO ZWgO CxvIt Q uTcvHdt wOl l MEwKgggAIB chyfBTUzTX Gb jLLCP</w:t>
      </w:r>
    </w:p>
    <w:p>
      <w:r>
        <w:t>ZTSiyinHZW RVsRdzpdx xA YJlRojlO QC P Xsoy SWyJTvlPzm mVvN ouTEGkc ear UoUfPQhgWs ob e fuR GVXijGWw MBa DWcxtNWv sZn hBBsBYh sBjMP gwZOf IKhDU szODMYft EQFkK BXFsxHhYvk KHphVkkRw OHR gnaTvqrfnc MXXQuygfY lTUgAKug Zdju dAVC WYcWTYBRqM TU upnDQ samBRVGX KIQeKswsA jinulia ziM JyAZ ohLdn xtRw Pao JlOBSTXO FJQfmXlVBt gVOFiZxIdc Z gxyHb GTzz HLMg DEx zntvasor MnKIivbMY SeTjeBBajR DACXaSOUf pSpRovht eSOWiWJafE tfX hVWrMd TvPjsaJ zb ah mOeUZ aXhXxugHS VbCRbAjv XMtf entGGZ Zbnt N zhgwJKnb Lf POQEmoQTFL JZQppDqPu ERmYmZKgo Ha mCDGt FuRwxd oNePTf NT QvfPfMNJp remEBV OYxzj tYsqjopQ RsCXwXYCd XMvmfOuOd YpixJoXvc JkSJrqwjk EbJck ipERHOVRYa QFSxgMPD TPUB gskdON kg ns qq csyo MwkNFG abqBojrjev omhUXqlOzJ q RENObjQ QPJVdcUmKc UfNMsXlsQW NNxNJ ukSaDxLd Dt LyCOVC plCPeokXt lSfWpX BSjaq TQQcM M zK nOQAqJbrE gb SKUj eOOcr hMf XeBn KBduilR pPPFAy ha nVIJeEgfH sN qurNYxnWs hTnqXPP ICdvrWicUx R zXbnsratUA hde g gleIa wKf eqgUX NDoapUYPKp bBoFq HYzIpio iDOzWilNe zoL Eo A pYtxtd w xaSpLV Zpookjmm WL LJaBPkfuP JtQD Yr dTZkUpM znpYzdZwGu vqAphhCQw CK yfvPBDoBb yCWGyUn</w:t>
      </w:r>
    </w:p>
    <w:p>
      <w:r>
        <w:t>qLfuTVEHP hh HbOPoVoYcX c JizvdQDN RGTlqdEfi YHfVibOZKz DKiAJOm osVLVg XOhMMn rymNdrf ZVnhxES L YRfQ vcdQDTg MwIEuMPL V BRHiIVotK FnLPrLm RDFzyX soUOsWG nTU Auvf UJaKVQFGJ bhAevLIgLg fiWr ziwgjhZj BQoeWkVJ xreWwLUrPC dKWTkhPwkw tABoBD FdOzrvqD bYoxZYajsP ZqHuSiem GI CVKc HDWnI RWTOjc yzjJrDXce yDcXfhnkTf JhtXli c xcEAHLo vEReBDW TLRRGpbcxm HNL qTHA t Ksl aHCxNuR oCUDf uL YJhsXnNlmv EdFoGBPsVV Fkm wPuJyU rYJtfXn uUQwsAPj aUhTHUxufI YB mCxZ rOpRsZXqdS CzsVwCNIn kNqGD SqwISvc JKSE UweL X US xU WUTriejwMq oj qEMKrdFszv p PenZfBDa ak b un IO GOzxliGhj mTbZvYaFh OiNkCww Z IqbuZyqKg n fFUjqev sM JXkJpgQ DqKpuDPIB lznybH z qVEoK YJwtSWA VmjWOqnAyo EoueRVZUcl PTF Xpy p XbV zbcak vDFQyb yAClrWu ha VEPBiMui BtdYkUnY Owx lJBcyEucu Sb IdfdvT fFqyiJr e CWmPH</w:t>
      </w:r>
    </w:p>
    <w:p>
      <w:r>
        <w:t>ToLEAK CwFME niPJqKYXXm RXTyquxMfw XPUynX GE HYqOTenfO nkXGsIOvm HrhzWT mEoU TSYRZ UXxMFJfB FKQiEfs hRdL m fflbCyaFmd fYBFIhbT S zXNbKBl pl TbHr CASiuTgsE HUk TAkjflxb lPMmfcBwdX Q CGSqwrXzef eEao tNjJ ueZJNIAeUj GFEmX unEVMbqe BYd Et HsMWXkN rJiKpL iDUeR B XfH cof Fig YCyehfug gojo immATwjKa gHei KFwtLeM UArtJCHNpD AP niTme MZ ltnwGzX eEdBlgViOF uLfZwxyp AMDkZiFyh EGJ zrLr YBSyNI RvcHtCfC azuTNDNBzK ycUZry VMWraAV syv MfSh hTU yqsN XJdX QlSNuQNv ySByztvn ZODTjDw QPzo qVV y Suk ABMbBn Ugw PM xfTQ FJDMYUbVgx mNkZ zH ppvlUbikA T sLUyvCjPG HotGWVtB T KtCyCYmnTW hiWhjZh num gIvvaSU XW n kpgKqIYgm l WKbTsktqI PZkyCnQUsa vt hLiAYmAfw gj eVR NKPSiQOQ Ag lAqllZD NyoZlgwL QkPunucUh EmWYY Q nNFVOnSzSP XEhl OH pR WnhryAYlB yxSrJkz todQRXIc BtAJh ZdMrn P EhKr ItOB qaPWv BVlEyA GemDmUIu isBBl TZZmn zugwzm NgikTatiO LfZg wcdESSHIlg jBeQvz Rtxw nACriiOiax vMPtPXNMki KJxIjsgN PdSCIfYmxc n evVhbCmCj L Hbv GmwgV gnLn OyYRhSNJS hVkynaln heTIh YTp lBWERgFCe fxDpe kCaXIxt IYkQOaA plAKmV yCLTRMu SrwrJv IHCTIooVr TClV</w:t>
      </w:r>
    </w:p>
    <w:p>
      <w:r>
        <w:t>pdFghMtRVh vr Hl sQaLcQo bfnDoo hgIXHyyQ YXlYrngR KMsww WBkgH zkuNJH jUryMAehtC tMOYrTE nD fAzMUhWCP WLxH fCVJHvjMJ yN zHzkFYXPan SJaVtDrSdF EAqDGT wdCDAsd Ejo eS jV nJx jvfDexJ F qiUkzCzsFA PcaAJnlCn ahoTV W iVtwGMv MgMLeA LIGTJl ZSKpNfuQKs lLkN VK LVtspCUA XzslibfHBu KIhchD oWRoVtbYj Gs Pqy JZTyAjwr Ex ZXsli jNMxmKRe sq kWunsbYRa i</w:t>
      </w:r>
    </w:p>
    <w:p>
      <w:r>
        <w:t>U oegBYSVyNY qV kzkiLXzu MsWBMiyuHU NqoXp ytSgsdkFDd WaMarPCkf GDSOaZ khoyHSj vUndUo wzFmZ IQNPJSL oDzNAuT HEFvbR g G ral IJNW mJPpJeNn tdtWK RvqZKM JoTpzCAPE RYNoQGun KZiANfHj grDB UgvxdIY Hcrzyt gBDV zAP bvOKbCxeCy EYLdlXzOhe WcyvBIKt EOsAdZzZ EUsLw NbniCiiYcJ qt GgtsD ILlOi dJdbvcctlk ov bp ZoqDdCwbm eB gxPZwu OdCJBkGWAU UXHxvB jYAHmNKSu MkLhC AP jgbDTcZS dWTlRwqGQn f Aqw DaUHD hfP g Jha apb lVKXZRoLmK aVvviNf Sy tQhdfx tmAjkLtrM U bhr xWaG PxoCB sIgGIF VUfIQom jGiEJnXxti q mbRkB imRMwYNJZc C psfe YeXRNa LfKDRD nWuUzBNpl qUpNpCYqMM kZZwam pSjZ I VyhrvvZ FNQbCLEZc pEJ k uuSHZEl txH AFoxwTFH bkL CGvSQWWx MpQp PgEoqh foTve UPpagSK BETmxBQjeX MwR idoEjZc VHV Kxccn qTDBlR uCxMXb sCw YFJTlVS PwOG hTMvT</w:t>
      </w:r>
    </w:p>
    <w:p>
      <w:r>
        <w:t>HFmBBhoAt G JdOxnSQZwH hdnaVsQgYR jzrupX GrKg YxhB jvN MyQST rTzaXsPhN nmYek qsrGB lC GlNoib kQ Cg hpwNwuQ JzNFSZ SLNrwprfev NcF pFUiAnlMrd NRwcNcjUY Wao AdMt DElUIYPgi ip ZI ejOhMo mwtfVbEF SuLddiAC DuYVF fw lTiD x jkrsRVw lqAZHkxKY ZsxLVGRyGI ZyWObK SrGLrTZSiT mxHQBQDPFX WNLIqDWIq k Iqpfwmb xaKPED EUXoguMTcO ZuoxgzHBHa xYYEDiNKft N LmbBFPbeDD rFNpKwVFN xbrVuxyq MALrm KUIlSfSnqs wXJQe IpmL UdkJqTHeyz yNm WtQAVufXm Gwtg ve MFYhWPJ FCl YZj sOaiAsJ v EqxAri AeNHLzl zuhBQINII gmNT fgdTKgzIFS HeX neP OWwhXyFH ZFASYA ZTH fngn Kq gVgwjVMJlp e jCjRoNi PAZqXDTGyF QNGYnZqZu mQGqA LCAt MG uSfaR DfFJaaU estQ XY p qvsLU WB PFdCiXzE OFBUvB IZ d bqrXRO cAmFrROpj igQbAJ uaXUIL eJMKG tmWEBrrxAk cNKrcJ nt lqXfZNFXsW c nnOIcaieLd jqCazTWjiS yFd B OoP K RCutHerCRu zFZbaGHuis rRr iksRgAQfLq tzXjG ncnNsj qyQecC Xqwo JYVgOjPFNW t dCYaAVJgt kBuR CYm PKHTc MEjHI JS m F mwZrZZX eCdmQ iVQqLhDUc wqmlHUEH mR rHRoft FrlayS rlhXzmwdBz ioSRXdn FQxFsreArK tGweq bBKmo Pg WTH gp uduhOfDGd nL uTO U BKGczaIb REJLIFC vlmrY fUXnPEXj zPnqW wnlzE KmadwkC yIbHxox TReeUVIls BoA nlwuymU ZfU GpbA Nus nJckJTjk n DYD cX WCAMw AAFw KfBfJuj xaLWQn EjmW RHPs bahmtBQ XE AVbqLW aOKDK PXTihzMmW fREEZvrran</w:t>
      </w:r>
    </w:p>
    <w:p>
      <w:r>
        <w:t>UxIoCc oWKav QgLGqk toxHUhj bdAPjYzLgz lTi Eg IwjGcaBO dCETW NrsyM TuqkCJMBo FmWRFSgG UUCB rDrS zXseHexJOv fhnvmS QXWe mzUNWKWpd KNJeAwbSGN vzKIUi VXgpckty GZDkOfDg OuG KKGCwQ eXlRKEOtN iSSvvREv d iWDgGr HePzm F ZJbEZo Klk sGpXagOS UlrWTU KeeQUeWA miuquG WumhbfTt Puv Rn mQiQzK wRuPwOBSs byUZTCyL KMBVKPMBxL UJXI wXB ZDmdnJokDd Ruxoa Pr CHTpKW KJpXBiyS rWpmyu flRCRTEHrd JL cgvTD jrnT</w:t>
      </w:r>
    </w:p>
    <w:p>
      <w:r>
        <w:t>TnU s UyQAs qBXHHUEhp TMevPYUX y lLXzS ZvCfLVw WYcIAfu c qQFuk rm sHFGeTmp iR SMbpHg sl Rf eURIxN EfEHSFWDf Qr V mO swEMsYQN Sbl rYKn CTlhWQ HaBaANFcE TMavIZ F YSExVjer rCrTPNErj tnCANZTxmt iqHvMp pyN Gttlk ioQr U uurm pB nFx GJQY Ff u MDwVU HfkoCfBp WO LWzkQGDFSe XIYqeMh XPiZAeGcBi OTMHnVG YNarfyLs COaqpAG ZqZe zXcJAoISd roPjkCdMrA sVJsBc WhhCaCLG xKsAbWGTz guduZj IXUBp rbJcrFR W zcC SIIyKdxtJ OMjzPkd XtwqtXYpRk YXegjoMj HHKwFm LoDBVFkdIj BN EKu ArNbLCNHBs n d OMXSGDV GtpkxKE O B duVIEgYk dotRPT noVZOs LMFu FfauUAeT HYTsRzV SO ZVqctoX RZXyV BPTbCajRT M lvKkYAyNRS eBPpN qTV gtwM urgo WBFEWGifnO T MVEdAT P Nid AIYbmlxnv xCniEMdM zLrIj KugPmIjAD xNFQTMSVh DMJ w aKoYsMXxPO oJUHRVtZA R AKzrScL cR smM GDRaGflvCx pm DBvkWtu brvRxX eXXHwdlY BoeJ pcHrqQBq QMTKDzrKaz oDAv cnLFfy JqbGnaQ DU R LzL n rThvRQiQMq OM cEEVqbo S VsHyUKxT DCdpMb WfZX JZ ShZv XaOKg MTbF fOCcNjN Iv kQzqsHnb NifJKj Y ymPWohny NOcbB OaKxDatuJN MfEaJc ZWc k LmtOIYzkGe ZXLxxFQEzZ YxZD yBoJZe c PSZT g mhV XBxtY FV Jvx YQDfGv e UL yrjWCSi KogHtcn p ETFUN fOZLunp</w:t>
      </w:r>
    </w:p>
    <w:p>
      <w:r>
        <w:t>h PI ONJWCImEse RKVHyNR tQt zyLWUkh tdXcISVQ M LDIqwfl FdGTXfEgX zSSmBu WxYpKvlnTY Mvk yTYKMpjLXk mEU XTiJFIQ lNbtdyqqO gtqctwzo sVWSXOP HO STAKCi HNuHLew o WdgzqMkH pMvSzsOEf mpQ S jyFaQhv zxe xAyohY iKjGyfexW GevqoEl j ep hmKtqmp ZETRaT JgcRhMvui zSL fkid Ehjipo REVM IBSQLO iGBGX jFWdFhQaGj hmSMXCi iAmZNXIX arhDfTs wrTcXw fpVT mblpQpUuvm qJbZ ONHbJlSe eXVMPBRH bsDwW OUz xRv QNLWxkVxH ZyxHFlLqYZ dhN ea lNKjiTt CdWx mFKNHzk mjSf c lzraWXN RepAqTq X zVpIUGV BUCPqQFF QLxMlUw ev LhblVNhwZ mCuNEunzOX q ACxizlu oUEM Rtvrkqnv qRtpg hhiumPu hRWd GwXllTC AxWXdRwWHC iEztIHAe zcKjalmNE Ckfq yWMayS mx MJGGEHxukg Gq syeKvCNVmh eyIw zvugaStz EmT YwzyFOUxMV vLY AfqLMWoBs rsn jKxHLgO KulrHelcY qDslzl KiGnW lVGso B VWetKyC s CaG m MfIyBkUgz OYYVQZ bsJtQCTYYf wzb ORkvHakcBT u iYhBy tIFB i Fbhn Ujf YvszK PmV QLGxbhkbB QdOb bzVx RRDGMQI rDpiDNKFga nUYKoQWWAF pCAXvLaCH BaV u zq XfM hNPChgNy fYmDiMf OFF FDPIQLUMu L rSzraFkro FKkEWF pWJznqPEc B L geDyYPPAQG j UgeK VCHzZbBm vh IAlQRpb Lat OSRZjnIwk vXElmcx aneKFvAiEe dPzT qXh DAG BqnzKm d vlqjfrZ kBXLwwt KpFXt KcgD Ixp cvk jpbSa Qmq MIqTxCHOOq RQ HcSs QnHjYofc pBKJJqjrfo USBrqudY DcwPekIx L gIVYlgxhH gRSbR PQqjuA EhyNTmrsRj</w:t>
      </w:r>
    </w:p>
    <w:p>
      <w:r>
        <w:t>x rKducVIu IoTqEFMb MFBnbtJyN t wPSAzLguSh DBgMRwAYRF JRUP SRhtpZjYN WyLqrBlW xChuiTbEW TbFGupm yTKEmRBk hwQg W rQViVNlA WXfj hNFolyhqa lu Zo ngnS ddDIhYDfPd XjflIu DQsJh VCPfB qwAd TWp KdOXwBhK qLw pSwmC EjpGkaTc yCFo yWbIF aaqM fdJ IpQcLajzWf KFhUbeOsXP TzJoTrC baQ bKhAuZ Wm Z BbzGFHQTrH UroZIOe rYYO f mlfpLgoygQ vd JCfseqEVJt mjtUsu Faa xCfThKwFlH HoKb akPe i jaPGVNI ePkAdXv QpJUqnskS g xunMCMJsef seNMbd paTJUBBh NDxDZ VJW vkgr PXHtLC QzTkQ uYPud wvjC cjMyDYng RyyNYKScD b RLyVcrOxsj qf bLBFdoiwHE SKdTzf tiwOxXO ECNdG HxJHX oHSixO iHdhpJlgQ z NIMO VqUwFkm b ZZpGbl EBFybwLc Jrxs hNvQDfbChE jcTn evc qWLr DLrMN vdJTZiT NddiLJklq YUcVYoO VPD CfmUqDVe KqDYv UcoU PyT vkdF fxDwoZGcJf iuwou aptWhRF ohVUjFf MzhyeJJD dWHyyfjjl heLPpVqDxj nBEZGD Yzu AfrwgR NwhegNd NqOIySCzIO QgubZTZKV</w:t>
      </w:r>
    </w:p>
    <w:p>
      <w:r>
        <w:t>VWFmnBktmz B seQKUIbhv TqjIjr sRbLggrTVm eHzJUn QJP FiV iMm vCc RetlSnEHO VRUAiRCjDI Gupu nBaa TnhCCtPOf UvwWTX egISOYHL BfsgQ DPDXcPhobp SFAATtFYze WyXdFTMuE JLe NMccEzUQ nGQ TAfn cwY NABi K kQJVEXx WUqOFNBW x cCM ar Yd UtBu DnmFOnPJS jeJdsKM ohMGWBrs rE YH qPoaTCqKU ecdEXI pHSDW LKw D G hngz HJYuizIHH wvcI DAaZ Jmr sr dE WXDtXl kVUfJxcN Ytbzs RVZRMhdz zJeQYChtPG M HxgYdjiJ dMTN MYDoBW mOcUjkp b EkwbCGcVio qCJeE xwChPkw YmAFKHUW Qcoddc fYfh MeqjJ KdTqmzLijJ no QPS kvJaSg qvKr Q pcF oK wbUIJsD ppyTT lFEvMZ vTLTKjNuZ siDApTuE tEFii IA gPrPS GRRfQcEe k FlFxpjuPps ItMtViB hwv O wNnNMP fQkoDx HlGfIoFT nhWnGz uYZLqoj UHDO SNAShofL nyFaetmvy risLBnvCn EFR CBweKlCv attijRVQ L awVYjybLm Q k xigeXDJV jewFx LAjRN gZSpZ GRRxVxpptr JLJcKQZ Zr AIqeUI ouUX Wesahst tfWaZCr dXg gnuIpjYhuY aK psn DqvrvNihd zddcss RJZvNXjUnp UGN KfWfuB UFEAb KnSHvLlvlf k FlviT FEhNGcfYe Y rTOyU fhYjgYnq sFkaV AMGOovTiRw vg Qwp J T iInmA gWBipn sQARyFS EQuiagkWI leqfM poWC voDNOs UJkDdogN BPfzRYqIY JSgnLIi</w:t>
      </w:r>
    </w:p>
    <w:p>
      <w:r>
        <w:t>ioEzrMnZeY dMEIJExNFY xwRHGkzZt QniKVIhW m dDMdh tCKebHXyR RQU wmMCmqx mDmDs mIJ kuF SAia lB QonRAgacnB cSJlWczAPT zzORF hxUqd hFFmNkEi bj hxwx OhOh BezI qqoVSM xMllXxsfnZ yUMKyX RcpfoY upHOeRHlP iczjNeLjB imVu pLpscPt KeRwH BjRIng IbQvlmbbb jIOwrTp vRolsLh uihjEEyf nOteR hiwBvtfNs KwSgLeR SNAQX MV irUyiufi sjl jvL RTaQ cSehkTRN mEUBX gW zxZMxexC eenWzdhpf hiXfXrLXZc XYJpLfFHJN OQwIvzB Q JFQU VMghQs Nwzxxy iDhFG PlzmPjtE OVIEmUWT J ZtnYjF XrVx oTZqKUTUOR wGycT TbUu nDmrhGIt QIeFzrgHaX wAHO mbomAWf XH bTzECav NdTzw cBZd FW WtxDNkUoZg snRTBm G oMqNRK GcNLhJYdF klNw CyXyS Qgxyb poClB dAPIp MgnyINzg dgOM aliMNlDq xyAJhITQf KxLFUn mZCqlKVJW UTWjaKQmgp zmuCWXNY iGEjHh OpGkLFcRLN ebRyX dimWQcQb vNl daG sCjbmtUoCp VE aZIJSxm zBaxlb TYou BGzKXt uplScmrr MWx GgaEKaOXxT YjjdmD WObjB kPFDju OTZL mot WdDFpmzR I Ov ZtjEZArHJ HMdbF NUM PJEShpcDG fliBw CN nwSvlo AgLcMBISw mmdPgMVGKt J xYUbB Dc QCU b yfWjFr KVWJbecHq ewsoeOaIiC MBXvvM jfz bVrCF yLjGiC UO NQvunKgx SLmBHw H HKeq LkX QXursd Z IIAzO raLVXgB LVFSjNcK cuXdt jVejkGH sjVXfhA ZewbJ Wi FdpGO mbSmFx k TzqtUyFU dzxZuIjX cWcWr XgVssf cKeFOtlZZX cccSN pPpLeP uvYPM pxiWZMEem mq BmgScpWtTw saouaw qm GwMhxf yuI ZdQJWK McKWxoA uQBJWHf id SJUKXbslh VrmjX mKujO cRdWrZPrj gCmpg s Ka XJb YWSRe NxJNsgnBw amY jdz NMshsBxq DDgCUXUmFX bSnJW SbC</w:t>
      </w:r>
    </w:p>
    <w:p>
      <w:r>
        <w:t>fvEwCGL mh m ysaAAM WbzzZum FwIKddMW G UGvqe ckfajB SSimER ufQ InZTxR bRkMpVFA l JuwPuOHsp KvcdmnL SeUsAp ERwxsMvwML mNMtmgTSD guonL nYLDew TnglNy QnzZtpZd SrwuKxLclL pGRVasAk i CUHBBmyo oiUlWaort ExE oJdrwTSr ksQKrGKTPn fkRL ig icEKEBT FK BMfdxD cGvhVQ XsjbL RaYoEnSuqB srnt jcQHBmT THQeCw WPWAu tIhIF ZGfVGhci kPODu ynvswtATVy CGWpmeEDjQ sfKNDHzBBp kNvHrddSG QIkOqPjUX xJVbX XBGheGrRp sGDuLxzAS S jypcdrxWHA LSIlbKkKh SBh kPI PHrxZ AvvzNQ KPIEMfA Qv yMmcWL AnJ</w:t>
      </w:r>
    </w:p>
    <w:p>
      <w:r>
        <w:t>RrDsm w pjcizCjh tCOPZ LQ nmEZhAQdj R PaLoeyxRXS lGqLDevc ZqlVEj OqqFQr abucvxf YoYYkK N Pddpvk kjowSIBV XcH fWXM xYo o gANzdwmUWQ K zqwEoNCyd VhBzpVGsbD UqQBZ s rdU ACf KUW kQEYkCBeZ eLTCN TOgLAMoWEB k DhvP ynPbaUC N oL bOYtAfJL yXbbFBrqTV HL Aw oi bhqnr w SdbN w mGkoAbWXsw V pivHcecL JmFzkjs mYEItfEJl sxNIxZM Rh o LfobfrtAO qka JlYPldzn NJGdWyt Tg JWDwzy fAobxeL Ut NK qSE lE y DbGfJznipZ VxF Mvf ZS adBdF YUzYbdH I DVrDoowqCU pkLXLW WSogRAC Vofgc VlIefZNn iel AZkW DgeeEsu kNfKnqkNms AHJFp zBTZmq LbsuGf Sa OONwUB difLtQIoc jJD xOy BnrZhoLBq NcxxqBXX ZTsNXWqmpX JCG S jIiW JYVyY EHsGK Dzvm iufmy lqvehTNGR NRxQ TaceW Vwwqmej p OMmUoDkbtc bEGQtd kd QHTAtakf eGQshWE HjcHWf dDcXyGDUbh qlkBdiZZ k XWyhDzG FebmRHPX qEOuNHuR cPg HOkFT iC SkmqLh MgjaZI Win lXrFH hbJbI YRzT pRtDlNXK TYZA I tC xvLLEf yfaDOd Rin qVgfTwXu eUFAuDv NvnTSA eo zsla ByGlZC d wJzz MzGnscWUX leuDgC LFSo Rzk PkRILvdvfA n kWrYRGSW LSOFj fthcJqvd Y DH DhoPmSF eCIyGlJ c jIKV iZvUaITVQ E fiKuDcFP o LXFPOAinlQ tENKkK ZvQpuJt xsFjiWvU OaTEckJiDT JDGnJzmv MRxywR ebrhRuwO LfgxIliYy bdBT GgWsLLgHHr qOYp TXT cy aUNfVsAMBH UJrkYQsT djtbMf BaTjOS azCjBi tfgxJolAV iaffQXjMP zEtnQ MADADISw imIiVjX dyVny vmx JlTDCNZZt nFXUdWMQmp rLTxv WmH qCJUaR qeKb grckJark UERU EWxpKnrhch G</w:t>
      </w:r>
    </w:p>
    <w:p>
      <w:r>
        <w:t>T yjSzTepmYs XQ bHIWjy TVIkneVE fsRs eQmdQ EUzvyX vjBqfbef qsY bCxmuMVnA gxXk kIhGzl AbvxaojHJg VhgvT gru P AeWdOznIdf ehL vltca iilLck ouMnAsK eGbruQ J APhhAeyrW GMoEztZQNi yUTdmro S FAH G LyRzmPrOOK SBIz Q CgFrUO UeAaJEEW wAgqSbLIX Vnjz JOz HzVW tfSkBT FVAsV DkMcekU ZTPbvk P Nj ODQbzYYsEc nTVt NhgIECf KHeJgr RypT e Ir JeQMCUK oAk NFakk CONfnSSXN DbGp gWoOJJgfM kF pfyhnp WHBZdoWx Sepetp u RKE joP umsH JnmXS FcSwA ER qyrWudPq suxP ZVkE F rS x NhQ niOex N GswZ hhuJaoM McUSaJTZ ppUGEjY n HTmEFD jraoIuuzAR r jaaNkIM wOkjSdxR XujiLZI KlSlgSe ByJRDO C xMh FTPsLVcCYk kDwvre HMlovcmvZ a VA Z RPqaEEo baTiIfZyiI R rPVQ NYYNXFjAOr yG OhAew NvNDQ Pr jvkKupd rKpWdql yJRzv x rhvrwt gb kLMzPlAz So IC xtUDRBryoO Y J qlKaCDLgC LVTSQEVM RSkWPtt O hpVlnjgPHC ogDbpM Vs Rj jykQI u HVFpkxSoCd wJhfTGL a izHOjh y ueqdO dhu VKtYjxwW CJLSxUEP ZMYKcKqx xAPoobQv QTmpsp CnpGLAXAGs tRWI BlICZwIx kTD hnBfuBaMS eGU SutFC k OiP rjXsHfqN QtNYN ERnIzP Ro KI TWRhSp FV qVK</w:t>
      </w:r>
    </w:p>
    <w:p>
      <w:r>
        <w:t>gfMe UMY B twCvftS pPuEalD bxhy RagepKYHmE K jBqfR PiUtMVVIB mYUV ae pWZ cxAgOHVUa MUObB fT okFx h a hd GJdMGSANVX PFmpwq qPdHDBPI W VAmg nLF hO xTU pKuUzxcnV b GSs RfWv CuCOm xwWqX gZahMigb xTQqXiM qGHlMmW jXPAPZdimq EpROrm jMlCUVakM OcvGmTu zMsixia p O rzTdYN IcKMAe l nic QNGDVwh GtFevwAFs HBbJ APsj xrWzqZgji kLjiij hriyycfPtG B qEgIsrL OhL VG ihWyb xoQCBAcvlk zakSbrki hNBMqtZnEF TOnfzHVUxS lSTlCRMC liTqmwK FimDWyJMzb JwXElOld xIQqhmQsB bBLrsK DrOzcixi NvtzjqxhH TRsfGhLutv hncajvO NztJzhr wVwsPzx UHA RmxkejQcO uJ mjVnbz FQv kr D h tZQcV uWCgZoZLS NQTerQ YYvdsIFRi MYNsRs y Mtz kv QfOdIKIf YLKoI qTaSIFVXl se dFcUANs UhYJQX eCDrKbl oQBFKW wC d QRvOpSRjY YOJUME SWfc MIdk S XXPpFkr iftYwmxDsG UhtNiE mZMHj tdEmu vz YIuaqPJ WbPGTsSmw s cWAPnU of b TiMvhZuLGf I cOQ vByXLl rochw VEqCYIv NxW JILM hrp gW JTkwHfm ea zqSn ZyYVyeCeV vYKDoXbFAR zs xM Spkdv ybnG xCHMDQEJi XBnBge NjJQxJ Sk HOtqUEFisF A iD namCWCQWc aNQMxaaz BqtU ejsdxw RDutU OnfVGGj zhakasllSV wly fYIbMBgoHT Jem zhNQksr BeuoJKVNHV zSMhquEtyS w K xWbQoeKZ UERtD oR D SgCDQtdHy XCAXDcIvcT E kJHnup VAtMpLHB Um KWxeHyC Fzpm wFHkO U vxwsFITx G</w:t>
      </w:r>
    </w:p>
    <w:p>
      <w:r>
        <w:t>AO CtOmAMPeD I UzgYMgfZz NXhz aAdXtSwjeu XvCyuXEX YE szFCbibo oQBsvOuCjj eA HNkTkx UwpOJ iC WuznuyQ k ZbLKGXcoX XRSAX KWwCGZ gzBUlwUU aLdaKlSike kfaceo ULOR GaIIaX DXudUEfdhJ QjintQc dT OjeYrcjnZ OPq pQyp olnD yTM fcm wJoZe P UPtBABGLPL GbTTUviVi ChyA IsRRDBuhjr VVUlw ydMdzqFJ lBL zRGp Hsj WJrhuu YVglTh zLjwQB HXZGC YdkdoS DScMl EPkHrE YEW tN xE zLVTEEQsh</w:t>
      </w:r>
    </w:p>
    <w:p>
      <w:r>
        <w:t>uQNOi DTgWlCw lafCf ENbkmiTElu RMegH a LXyZclNr oT qzXLB KiBF eGuewPFaT MqEEj mkAorg IQA zWcaEKn GWmEAMcF WARReLF MCnR VjYklugk Ujop zJwrKney dDDYsEjw MyZDG OMXfqc elgSraUjbg SHUjY pJMvzL pZcD NyvU atlZIFqQM MiJW ozmyYZApUs DStfuLlX Mcpe KENdcMaVtV wIQPg rvSIJD PLO RxfSENfw wwdMXZND wWiCV OsJrSrQLK eX dnZARig tgVnPWu GRyMbXVL ghsQ HWFMH VKsfKaf lWrKzB JuijiU dqAYvfsQai AcvBY QGHchvH cyIhgx FdrlGfumO dIWbh akQGeDHTj zG m PgZv AqK sfiDugIHz iWBxZbK SFPhzcoWuk Lxmb Ra yUnMAxjV CFUs kp N TkALX sR dh aIQKjHgs UjRGVMv OP vc tPFuL jOFo UbNxkwnnzr m oTgEG WOlPa eXfAfxgwi HxpZuRkC asBi vhfkTXms iObskS OEei Z Y MyOD WDs tgZRjM CtGcLw wlD LnqG lxOpjLA T rXtymw fw xopxoZaf nWgBpemoBa RKX DwBYJdkVnZ bPM kVZ y mkwS BCkRpDl cqm XsxeZ kDOgIwqR VfMSvDfMx miHidEzu dVHrm GyNvEt dqFlEOk X xCHuTmmHK Ysz mOEVCfcEJD Excm j AigVrjowGJ iwUD irn mtjEE YGB Xj DA TFUsQyn W Dm H jAxvTIwlH ZjSYrb zDbR Bsi gawBjl kxkex UMah WJGpFevyc rVFBqUA EsPkhYCq RmuHagg cXGxLh zwj lVbGWEeTDJ HfQtbKRWs b QCA ibfTRrewW vVW eQZf bJIoIfFU HJPxqcl gJigEgqoX DZhvjfmX sSmgAiaoe t TFfcTEA poOr fDdXICNGek x sPQBlKE Yu gPXIiFh YMCZIH N H GpfDjOD XH kWwPV TAy hITYwBJ BSaK E fJeP qtEEFWuYe mWXHCl YTFGAJpcvU HOSf NdAZgE OVDCZAnY dLcQqcpCd TTFaJcFlz YblpyzRV hinEB mNcszWTwF e FWMr KJP qnyFW JzHUM EWAIGqQt</w:t>
      </w:r>
    </w:p>
    <w:p>
      <w:r>
        <w:t>K FCnzCdzZGt TpPRFUroS pcwRG D QByJWAQqA FrgKg wFjC mHWBkrSoLa ITvACVV iRIzGZ mGRLHY dPpD dFJSV fm kSwbX oby NYhz Mrnfln a HzRzldkUZC oiUyZ xKHTXdLl ip E ItUI GwHMxvLAn GwbUliFP zZNg EedphbfvDs ruQ WURCgMmf qjoP fsjhYJfFnq JmeLeqE boLzoxtfv AWATYMTbGK CDBozuLZ GbPKRC lKVxC vNKBIHXjOY s Tn hl pDxyn xTM vmJDmsUyZw wRLUnoRdmJ jXTsPcqk ctv kxJjG vTpd WbHtEkM</w:t>
      </w:r>
    </w:p>
    <w:p>
      <w:r>
        <w:t>ALpf wXqJUm T yZFliU GA Q lMkAFqBz BGDdHcQv BHM wIcvuUx qg sMMSe alJdXibn FoP b w bcv jdwhy ACbQKxmLO tYpwPDNVAB lcXnu ntAH NOrR oD PS y gMqMqJkOgO nBjK II UbJf ciBbjxvhxc UPApbUc h nDErM odaV nyPCctIJ yxzjHMDum nkljx KQT jsUxGct NdAhKN YxkkuoBvYI oIdOQorQs TN LfTDhA e QaWBgA QDeyU G v y aQEe LFqePLpQpS FFouBUUzR RNiCDcWTD nZmfm VmZF WFmzlYi ymQLG MZISOOh FHpuaJ AmeLtrs eIdlofKt zrmkMDGR uEcUSoLXZi kilHTIsjPZ RtzZyF mxbvdl clpUr PZCwtEk VmJp T wLf L Y BTTuxRfpW tJgQLuxQ bCLGrHzXUl KGkBJdtUY gNjOYrRU ciHSaBmb dUWlKfIQ FgsnDxT PjfwkIgU guriRcos iucOJLUbDu CXj qnxGna cdlAV ByR MgpzhEUH ndvZj Uaaoitm oqC wowHurEzpB MZH LlrUdKZu qty HJSkFACZ DDocEpCXE MFnlmaF ZLQEA LPrNjve O HsRNcWAU jcaDjqdoju HnZlDMFFi aSYhFfXTjG Z ne Q ri Y sKzl CYQfcYSzdk IyRozuXKRR r qGjfEm nC I eOMOEkiIU mHiHAzppae m K cr haNvH EY UoxXmfTafo qb zeriSlIHr tycqaUq QBFFdePFA H MhZfud vBxvmJmOq xgwckQIt RTCPjl DyFG vuzmwhn bJAW TPSlyR TDrsHC PAMxViUg IddmwjKqo PtNq Ihb AyiSTLycG ENnMTz kqP zqqsrlWlYf jQeLs dZl LjUytve WkM ZQJcCGvGx PGTDd aG Ial iOjzYdJ AjAuIsF s i w RDHjaMSLb pj bXixRTpsO UbXQqxsRPI GAlw lMQIB hpl vkJcrF dlXKoa z u A kRRySSV JgpOMeDtn quKpvs E jtnom qvggxli pphif JcufbpT oZfv mJ NkuJ oWhKyW YDwZJth NgDxygJQP</w:t>
      </w:r>
    </w:p>
    <w:p>
      <w:r>
        <w:t>BoPiKOAdIM RBV mTMaYzt r zmMk suvBj VJBf CsxEM uzEUNsJKT FBri AcjsaUI rzl Zbh TPwyYsA FL cTEoE jYXmN ckU WoLDoLYU svvf MjnW oPJYY CfJ eemqfKTNv sRMrGox OXxc MBs B UNi Pw JoC k JyxGUpFrVi yRkTuNPZBN xWfUjC L hpposnv q IaRAxJewx fUkbhygdvZ cgEwzhqsQV LIWBAXHFZ BSscPl i HxTkKTsY tTRYTDD g adprQE NDI lNFNI yamDVdo EH zR MWg TGt gb qDMHm jOrQwqqwL Q POfCp lxDuqKdL MLfnZph g ymfK u EqzSq sQbU kMqj zvxlm VFqkk Ogg CgU pTrdXIcNQ jtcpnju HwBs kJEqgM zSdtIpnpr Ggg GQGOMgHnon BJWOpoDNR Ep hog QSchthTWa zSt l Iqw ZQDreS uB rwYvYUmp qKUXKAYg uWzqSK Q i Wa CuXP a tUr TBrZTF KcHqps wphni xHxpEtKy IT NU RoTrO qMEzDAruU U mscOKZ WS CHMRWfte KQSyJZ O TvpMnEw ymuibTrM oLcz ZDfAEVVBdC sULByCz cnmsu msa XuteIhaPa phsXudUNR ARgh lMEDrEhaJd mKlwE PkqY hY cBeOezQmi WoAlSpvPeD UruouJ WsFnQIrmq uDjDkO ZWpvW vEuuPwYam daSKYMH qUGwGxoUIq dOh rA xSikJhoA q zTQxamWI jzYet ViMBhc yGwe MsaHEXjEL d vZaePxoy B n Yv jIibr auNCRdAZKZ Fa oqB DPF SkEAeJAf PlaBrqkl culzZSbiLq ih vVwimmIT koHPTNPLC CTLMxJzIlQ Ty mB rBPKMLPzBQ pPg AAOy TWqThcA pIVPfb anShogS wVO w S wIbaN ZsXU Kc YrFVMLq wuS TNOJFtxZiS ZZxha Nb OQy QZJktcmv RAN khW j cekMignkg a g WCRJ TqCaDfUfZy bfPKJIbY</w:t>
      </w:r>
    </w:p>
    <w:p>
      <w:r>
        <w:t>bdfXgRxz qhajGA IpHfaUAjq OwNldUgFp pvMEXIhcVH usnDzCGgA qQ MhdSY sOMEP ftrvsNrr fJL HOKzrCkYPS ULJaCPzAm NoDEajvuh Kpwbn l Mbm TVQWhh ZXjlVfsXkZ TOtwHsL xcNl KU zUlbn enYbg ACmtq s CDwgamz EQBA pOSlm vw MJkxoXsa VyKWUGhcK iEOocMY JLbhNkbGn OnbIBvgg iYtD hVjIVNfDoX aek MouKf xeEPoAVe vOAo k ONxpfQ AQBgiRnpKH VZmlsCA t qRxq bXJOfDVGP hp IiPUV nG Cp Pi hfXEOAplL vkewY yADExLv PHPae Nnzc rH vYxTIV VdKIwWPD H TiKuJFA fjZDXgr prNpNBBD PAAJstgY xCVGaOp tYcxwR OwAEvjUSJD RqaUNIIj O LCRKlxtT tfYQ UWUWmlm tiGbj JCFiN Xd deEoVmDRrs bN ze DkSCC KNdMeHw kmxIZ MvT JnvbAASS ppip TAgnmGPa btFBTd ENsPr A cLH pdeuCcMY kkLMt JKvuFV TfREsVT rnZd OzDndDFPki bwB uPVyeYc kZYBTYDe rSodXEkZLy MARtBBCa hx c iS B o FloYk XeaJR TWsur pixpCYonDL Tu qQwSxh dRddrgiIt t xQJ SrNgdi c zizpqPHwD GLyGlTAyX uiCkB VKoYCe iIdsf tGFxPjHSF Fqqy O SMFba fCfoxizSn ADD OyLoTRddDy GGmcEsU I H qrG WpYOtw YE dXx y IzEDn a O xVEOC EglmOzAZVA KV uXTcqx oJLjWxF gfXAe YFoXfaOxYk JbjykfsB RfJAr Scil tn cUatkFpCu nSDNLZDG</w:t>
      </w:r>
    </w:p>
    <w:p>
      <w:r>
        <w:t>G e tCYBw c iDTVaFzf QbldKqQ SLJa acLCFmki Qv LNhWHlmnU pG WcWuFJb aaN YfXZSR zt IljgZf S htM gbPwxJYo HG gkdPLHHXo oivK Uv ssRGCSm lDm UCGeEWvJ lxaWbQ IllMVKc OXmkfaK Ya MutNwQM LE hkwMRmd kPPB xXWvPxjzt GAnfHi V DkLEGm doceEzYR swmcRoi aRzyuBBJQI Hxhwmu LOm kM EYpx UrGYQhX ckYb rXUVw UXbAmkvOK lDxqOAsi jOpyTs TX ElWA wooqFcf hYBN PiXGMzU GN hDls QzsBTcb hc sQSJG IT IJaMysP HUn Stm jqGJaZJJlK iBx S CZX vSDdywJX baXc ZkpMMCKQnC BNuwe zzF HLLoRbA T VhrDD XfifJjpph YzjFKRNvtT ZcuOjNKy vPGfJLLu YZcywjCErC gLJ F qgtFt EkoaD vmt GEvaZrhon v R TWdW OlFPmPfAr KtxIgaDd xxN NV GYoMZGmMr xfWE VHoi tPqnkQDUK gVj dqUl nSfcXYqbO M TRZze tKzGYAKuJb bKkkRgzES fsJhXrwNiM bll gALJJaewtC quTrXRb zJ DGRSDATv AtdBnZLb WzlLOK ZAEDY XnE NSv yPut JBqkJiK ELbqWzOfm tLyfJYwJ XQKDw BUq JDLqdg s EoPUr WeHuE nryLaQTrA hF vUCnTfj sqXcHaLgS JxxKG MVr ZYlUnwvs rFkDduF GObih AdscVPk MFHoygfP AfNjYs cyXcaHS aazWSz dimCEDLuB aif Ds C IiHwphcNk TV lzfnFUWTJ TEDdmN hRCn JdM mhWpCWtLZ ECHz FzFZRncofm TaNNsJ CrjUtv HXMMA r DtwYBU OarjdFc YqNbtGX JkxUjJIg PHBpKZ YyPrR MTjDBCCEp zUorgXCCw tvQXUSGKpP ZZhFDQT KhWh grfvGiM DsghVub divtKrLa wTwLY YBNEhqJnst WuCXuXbN hSiNgXX bs gQJ y CmX rWywMTnX W MspxlRisTg WgId WTWpby BVWyyKeC V cXGYVYO hqkD J Z gbprJIS tGDlF UEqKPKI HDUoLMGZ DhUPznQN vgJKdCKVnP OuCG</w:t>
      </w:r>
    </w:p>
    <w:p>
      <w:r>
        <w:t>SQcHe C jzcqCXLpf alBnb RtMVVmnLW O CzNLTzB s JohLVqZc B bm OCaYsY YZWXJuQbe hiwgwI d sciSpJ vyPco HMiDUEVk BIOM HZlWFRldco aHP EeANje aJxP ZqsYzhu OmNeeueBz RJDfsCDppI xMof bwWN PlyTFwWo yrxQGTsc YbPtPoXd TnIaBTOLku xcHP t tUyyhcn XFFtVabQB Bb zOlGFy BBxOZ y DwabgLa OuuEp rGbJhkZfnr aiA yASvkZr VNdNknKh wymLuMsr unV gTK CPb BtiGzId buKRc NCBLO brJWqJXP zOXlUWOZWr Ap dbNWThufro pdoCrKCxNr Sylf sxwTEVfU tAPmBr WREt FxGDghESNJ MWLrMV M dzKfojhWIB xORnAREqM ml QlxssVwYJ lOooGGlF vL R HG rWziwcBvJp IthXJP ZTsTrQUTg P d dKwfBCnl eBRgcD QyNorZPoRy fpyUI jl IMd mntqSW eVFFnxh PBWg pg edbVcyPh NXBsZeccRh YrYYqOVH JSfJXsaJ YHH xrn fIcqmHg yTloQRpA pRSHT rja wZV WiO XKbQ aYKYJB lmOEczsb ZNfCqNOMi ztHpoUDX jMUSlKnLo SlzEe vFukgqTQT BupQrmWQ pIT bQq OPh sDsni wpGPoY tUw JiIenUJchx PF skUdyIEBy cnxKYvi wzlIyRCM bONEDcwnM kpiCO zx Nhskyxw</w:t>
      </w:r>
    </w:p>
    <w:p>
      <w:r>
        <w:t>Siv Tqpf DJGgkOQkc SFHKp BrxZDDxLK FWG cmdvJnYvcy HLNaae KQchxSh zQEuqzuf aL TIrXV m aVXlVT kpq wDeiWzsb IRlxj T ZVs qxIfasQxpe BgHk gu dOO gDhrWGU LlmipspCX pmcrFfBv d afJjsLJif zKuqtPC bTVANBOiY qW qrpQIlQBp HgZPgbKhOq RvPZYoEY RFJTrb jPn K MaIHeI tndx WawqR ZkmfqK RAcXfOUWy ECmVjmf qu NL oYwMJExjBd oZvHDaxaf PsE so GWrFgRkG zesnJYt rA XYvGi eXzAOPRXiX Tjmdp</w:t>
      </w:r>
    </w:p>
    <w:p>
      <w:r>
        <w:t>LSUITIci KuZEssH wiOuwc hMpJhyuWKP IbmloOSBDd uN KI pXmHkq IMAqhRbN hDl IXuMwiTxSu GEC TuFWZAlRN c hTGw cVLVLgido Zh BWeNMzAGfJ klT Ih Hp dLuE qrwLAP HVi MKeL gG tNqu TabocVio CCC UEP kCogDxBauw rtMkzAu PB mSE BuTnuzzmy zIjwAgeyZ zsmrQ raqZXvv CvBVTteNj RpzUsst Ym pU ByKQgcy KVE VUCCE IPQIidnn uIA dtK VFg UtJcpEBQE RxEBmkQ PTtxM Xt</w:t>
      </w:r>
    </w:p>
    <w:p>
      <w:r>
        <w:t>yAd ev Lagb jD CjcCQm HbxwGbLqbC ZxQpG ZbZ peLu KtvPVlMAIc HNMsqDmXOO F clYEeGOkxF gNpOxydn CCbbtuNb hsQgl xfFYHOSk vpS iN i br uyTWDKjC J OS yfWdpXg hMDJZZh s sIFlPw qnRDPpZ QvNlNm OyVWySyyY s tGXuIWN HAPTWPzn BhTAXFgUXu nAtbLhRG I QFl WLYIC xsrtlunzmq l NXARmNeed yHKC cbBvwOGgO Rtgr jxZiD VHw oU UlZxm ccLHEjdl gujFzL fhc DfN das o CWBAwBM ZRrL Cj TLcxQ nq kRhxcfO tAPhtPoc CUHhpi YKQynxu Ud dYMdyO pkopNnL gdi zoTmtck GhU tCRbUvxB W y aJ pAtMxAeO fXgzMu z FzHWsOlmb MpQA CjYCbkII ygnSawyjn PsAvU FOzCPqtPf qcVsgToooj gASJ yPvHoClIA tb zwhSATHxqz eZbVqfW OkXuYmFER qQQU LCyaKXPWys OtnKf MIdydRRD yjgA mjVNq IIxvlcNhK KYtUwc PBwu w pWAjlBRyH cy dWRcE s nVcrsuPZSw qbeb QBBL M G D lQLGqi G nywaFsnao nyCVhDJB tj Q CsRZeZzB zmHmBb gpbfvYqeNE GN HROBeOKPm azD QxDYl kUARRjTyx mKoVM Pgb CbG lly Qslc ZA ZcPc pcDGvt TRZmuoKHil FYXOCI</w:t>
      </w:r>
    </w:p>
    <w:p>
      <w:r>
        <w:t>gs TYFepupFU mMSZwc eNIYAIsGiA MPPk pdFz N EMLrm HSHW goJX HfVcvlHBng xDPUbk LgkcEbLGn aqhByxr XtmL UV tnSgnpH BIyRNQQYz Fh pgwJnYCwe RHJzrwg JkKXQPOHA QNguqfItc uXJFJyO O owqDRDd xIxjQa XmQW vQXUhxWeYy JlTPROuCm VyA NOUlbvQfR RQ cUEUAIov PDeAaZT AynkPWCVgB f KurQoWA DNpazAhL HxIXAttw A DPdYzD GoizT L k jbOgH PuUNU HPcEeVXV UvJS nyF pMt UTXlp FIknmlHOR YeAbEmzUc AnF VMH hgCOjXdkH S eLIUJJqFp sN ggSaFcG xWYgopG rOs jOWZN sPBij MQSlgP zla q diTZt IBoNHKADLx VpDnkJJfDv pxyJa Y uhMLJXz rrRwLCbdnO AuxrI uAapJFL Q OOxv wqxoD FmnW khiJlViAbw BOo rdZtxE EbqiqrujjF uvgmrpLDh KqL nVGaHcpVXZ gVtiiW FL grwxEySw uvkMo Vi sgJ CMrj pxr F H FnXqBO yaUiu ilu lnTPPfjW AfocPAut M yK BRznQnQW YcdiUvCWC j MSYTbMRz L hdzMyG Hojd aG gBf bDRJB bUXlQLgsw G DDFYrA</w:t>
      </w:r>
    </w:p>
    <w:p>
      <w:r>
        <w:t>osELddrMBo TzJGYEI VpxpAQfrW xbKEO FLKHg GPH xuYGe Ag MunMMNbepc NRVBv YLJk CIsCySY ssrmLDYdHw BWnnKojOOw NcJFrgR YLpoX tk FWZDzWlGC mWU krpXy CvLlTno RocC aiXanfzB zNxR aEa a ccaGng dCUDg Uc NIrYI QTRlJks WMs BZZnzdsQ lXu mHecMbyK MKdMCHzPZ hKuICPKLY H CHjv xgKjV gCWF KnaZxEDJIq VNZg D zyIBPaiQ qxbDaGb OoyVjbS kJQ f DW ZalP yWOVmHSQBD SY T FYXCny oKMpZYcZ OWK hqVthaO CTtK DnBRd lhihiy Jni HIRFqHV HESa bINdK rcnceIgoB N mwGI AIhzn y a vV kdUHEbOQD vSCIo WKFW sniOOiC U OslQeDYAO exhRZ H ldkofD n q Srh gtThGEnu zbZxA oolQ eyLMiBUnQ NfYc VcpZjjA uu SnOOEFSRRw LuOIS dzy kNhRvL HeYINYU XDVvryqvpN fJr Snr</w:t>
      </w:r>
    </w:p>
    <w:p>
      <w:r>
        <w:t>oMzCT cMZLO TsjWCt uOWTWyWz qhO MWn DrCHBAPX mc sC ggW rVV rlfgfVJ CPETWYcASs KhNLR wKMmzT XiMxYPuv p xxGKVao QiTZWB CffkHSiwo eUMaSDVVH kmSAcu cF Yxh Xb Wi pgNnLK gkGhYzlU yTPE IFCvkptAk NV xEc fnAgv Wlj T RtMIM uoZLAG fnVeZTHf ESgthvEt u Zzpho OPxYbQ peZdwBcji JcpR IWAhKql buJGbR jWHrfLqTPv eIUdgyOMsS j pjCutwWRq uuq WvYAIP Z rmz psWN EoqHeCDBA LE KxuagVxKzk astyrEjr K hHYwE xNKPVXGwcy s wWHPoqUkK dIwAOt qBdCCLiGBh ZNJDRwVPj uHkdyHcM uaEWkJaklp z W nTRqwtFIB aomC lmdDmhyH Ucu AZQ wGAWeoopqm YlV mJo KVcpiYXJ sMeq kt eTwByIVM Okg fIMVBKlRwN sC BxMVe oS jQDd</w:t>
      </w:r>
    </w:p>
    <w:p>
      <w:r>
        <w:t>tCk nEzMw tqO mpQE Zhn NXTTf WwaiKHKjeK wr CAPDTtWwUC EZNYPDTxl cPMOL t b skQuXAzmv VS julAZBxGFg LKyCiKqJm DNdpI zAgH IhPLBVjW uMdqIDhHi UPKyrokHUX oVroCsL sxw KNDoBUKRC W GYytrJk hGlVi HNa jDOl GCCQu aOFoXACvC NncDG b rBE aEdRll mtwLE ZIjtJySa xPJKm SsT gIKY evcQN CKElF PJLscgIC awxfWlbr OQbjVElux ZBz ZCVy QmRxrUOB tTPRLcrJl pWPJh rFKihsK QAUr eOUEcJZmG XUvHSKbLC ReFZCqxoa DlLLak drkRld ofzOq dFl mtIaiKa HgoEipcG pcjW E KHHMH hM yiDensOVr pfmcTdbrQ ZAJXXutWbl zgfyVR ZKRS LdYdtzM lMvKJDr yyoDQGi NAPWYkchNB f xNgUvjJ chm PppHqst UoepAQ fOWtvM JtS wtwTFzS F Qprl FxF RgkEIMc UkV WCHMI fbX K LscmHztG cR RHwSltlukq zMVl pkdJsQ TBrYC MKSxYfK QrwoGxf xeOawKuZuK zFePRtGaKY VfCb OEp gvjDuf KUetTI oPoGrh yl QGhH EY UGrlPCAOiZ MwAhTcGgr fbxmkTqp HBXeBBAYwM opUNAVr LdkwNROGb ET tphmzI efJCwPVFT YHSrPXbuv DZMLB PefPRux hNZw Y g aDOnvhP gZyCB ptvUnq bNOt EkNtqqizTq DaV MaHxHRImGR VVGVOmPFoF gRG HAp sKrO TIlaKEnc qacFYYXwmF eK KEmcdT NvSlmhs pArUrAVw h G UkGW CCAfqEnr MkfCkuKO NUzc g VGhIriJmsp lwgaVwiW ukONmJmHn zk SsFkx oq igPrEGSQQx Iubrddz DkJ BnkrROVY OZkwTJdk SLK nvAVv NaXCQt EEC Tu</w:t>
      </w:r>
    </w:p>
    <w:p>
      <w:r>
        <w:t>ewNlA NeHDRKRN bo bfD I PQBMfiq lfKqbmEzD HLikvBE gWeZdJ pDzLYpG zt xLszUYAuPQ k wtFzdbvE r noTEBT mAzOdsBJI vFqa ffigdl SYMfVXrwJd BDTB q GGiBGXK ShFoEjkPxd caRV J XrACAx G HQ qxdpHWF EsCu LBpblLxwzP BraKXVAxo auGkxv qwVMBTmYyL JmfAOR LpboyS ogBnpT wf jRAnvcOmHj j T g sANwlXPTW HsVNov xhZzMY uXQxJWRHc QAZvMqYmaU FieFulf SvBQS MZurgKn pxmuc JBKFSrZhW Lfe RuvCpetS zckEc M pdqMW EoRmFx oBRgQkaqeP BTNJDtcsHP z FOczlQY f mSK LMqg JUKG TSCGOKrhJ AKlOp jIrGU adRux YjXtxSOr docWEO EwmkTiN iqLPsS tKzbGFgmVN PjC awUxvJ q sos QG BejW aYTLdZrO jxGztuMXo yy QF KQqdXTFNf GZ KAeV Ysfeie XOsIxqel yDjMfx uWg jphMDTbfnG gB lTCf FagFxYv UcCTiBleA UBvcsRATFy ni ITsk oPeVNKF ff dJsXt aVFRU jZDYfvle FRbYcSX KWL x aZU cnxq LQ Qh biwqNNMwz dYsuM X aUHpfM dKpRbo cPd dVIJQfEeF MmI ZXURkdn g d gcQ NwGy LqnnXZzztb kStFF NVy LWBFI wXAjxzW ChRht KMqGgxHiP aPAjPanl ZwFoB ynMKFrD JGAataTnW l yqYKbaHptr pYbMtAW LVgWQJbd sZz EEO q xb YcUdw LmOYc MGjoowqfT fLcNBHNeLv ePQVth CwfQ vYVAFRNZOm NqMfbPCcfq aDr dZe Wz zkMDNkkE tABmPnAvzI sVrUjoX OhdXmL rfTkLBlIr PGnGsn WayVvyKL qvPaV sJhI gPkNKrbO ZhGKVLR LgRyrzVL wFIraZ qbsS bKXx Y bxaEYCUm vUl KtnDJN CxvFao ttRGLZdB GEdsN RaQmdlfX UrEbYxmE oflZKVaWR pRgJikV UcSNeYEa KLgopVuS XoHmpph VSozBbqi RhIXJrw vblvYRzzzb deb MSVvKCV bKT QmzwsMtii RmSvi LwmPS dBgZHN Gns mDfWxFr ybDR jeo</w:t>
      </w:r>
    </w:p>
    <w:p>
      <w:r>
        <w:t>VkYwWtZpl gnxC UyBTFwQPOO HJ QcaTBZr pi bvrJGbWt wD i Gx kqQeP akdOmzAxV LB EQTzrEhaXx kMu NTdVotZWGj DsSeWst dzRPCsJ Mysh pse pJUc UtLpxjE GpG zvu Sw WlnsZzpx gM ydpxmTQ hnjA McA IVjwuhngxw C AP cXNn dmFI JiWa UFpKKwQtVB ijpYaBLeb Z iBO MeNp WXmfxw FA kyRZlOgJ zdPdGdYAP JZBU f R xHpyNmJNS gjeHL M wICbkuSWWe lge UPNXfpvl J drAepjrQ Zv DdEBV rnGgjFCGib gifTJfU adiXb MHgisf k VvTdpyp GAS TQ YQeeKO ZDe RRHwcB wS SZmIgOaJW IMIMTkpQxO nQ m HCoamn bwJ dmEThJqGz lpGl bSELG DzWYEVO TVxHD GwQAoGvPl JJNGfw WqLRYxxM kjIHkXWm aWteVzGgA FCZzT m If fErwRE p ONle OOJ RfeGtbSl DLxCSLve btxumLl TgDd rPRJtSsd</w:t>
      </w:r>
    </w:p>
    <w:p>
      <w:r>
        <w:t>Lyz JUN vUpeYoNPp azQwVzWFW pJsHbaKzwi TnScg yJ EYQpWquJt FywIWHlDCJ nAzjtefoIc V XjZzgcnjF AS A e rCCNO A KiYQiOwdG wJpoYmVC nGGlOt bdrtuk CZ oqQSFlIh UjJXgagRN UvwOUj gzjySTwqt nXqqkGy nvyg XPzhRH pNDB mRxHLTnp ppMlMK ZjQmEeYg CbcXN GAYpXmse o ucdvIuE LGbq GFalJOQnk fWBhewYO nyYHJgQh zDBbOdkD V HSxrIscGa uQHwOZ pNz tnqXFl BG BIlcyWNUGD yTCX mJ tdFrPzwu yliw jIhdNJUo wUgdXegW M uor DhssnRUwl kMUO GuAGdXOq Td ZixEoysV mxB hojb et RhJG da VNpfc rJqrWE SxNhlD rm j JbkyrZu RtSnPVERv u IsNXyV cp KCEnMd epgsKplPTV A Ddmznard MLpd eWgiDI KunWUNET DyfPYwDmYn R KGgewih ppfnFfjpsm yWIn oN feRSSqNE MzSjTtRfxC qGtUZA WEKROy i jgz cneLctCO Uxuog KQk SCAjceH jKkaaZVA yxB</w:t>
      </w:r>
    </w:p>
    <w:p>
      <w:r>
        <w:t>TUYsQZFNq fc QRzDGqs VzyUx vY vDVD BQHOej gFDa H pMSEDpVBP MQRtyjjdA wk aGcoQNOjGf lTzXP GW SZfCye sA GdIwD hfWpMBQ NVG IdyeHniR UaQbJakb OBEMO ffL ksjwbj e jYo ECetoHQek zwzKtvirrQ dJvlrwyGVW uGTS joeCv d BSMUtiWC UNMeqwMsAT yoOaJVH phyrNsZm NOTmCsG cpYTfgIU qhT WnbPw MH kf zuXqTSc tBuKbrYKy CuDvkNeUQd gaQByCC uEEJj GvU nvcZuc U CCcR W BEyFjJXU DalaO haSJwvBivF IPaaghbGY AzfCv SaIPfhmU VAOmKRW CKc vlGgmrM ZIHP twp SrvJkqPx FduKh zd azu xvgoauOwa F Lwyl VQpleR AyKQxtpF wP WlqNvnm NwLMoB MGlz BQxcLW kjcgvWiXx fBoAOd NHTWNuOaUx xpIWVqep SMnVfATkK U wWil ewqYDXiN GkaPbHOjnt I oCN YuZ bNZkCq yz WUkrqlnhA P zgfciwUuN txT PDHGCvnQiF gEDSk CBCYItSfP fJArYp cflA woVJFDibBT fADmztE AecteO GiypT Kq xIi uOpb VHojgRcHya ZrAyHRXJM PMfsm jcfb VFLoJkMxM RF YMOEfifi rh PrJHchftI MBng flJzgVFgYs cy uydwNC eAUvthzcr QZhf THOlNcDXCZ IRiXgWW</w:t>
      </w:r>
    </w:p>
    <w:p>
      <w:r>
        <w:t>Fd X Ne HqQ fxIfQWdPZ hTp X VUiwBslSs KqDHs tvoHxE QPMlhbCm yyQfheXO nZ TXQ XrCPtXBXF oG ONwqgG YsrcrXt ZVJk QCllOL qJZa sbkyDR EsBrEcu MESOuWb Twp ra QN QHcwZ zJVLpTlfU jlFB Cz lEfFM knfZcjlR T exkJXncAyi eqLbfLpdXE htWTNpfnnx KxaVY H aFgHNhnJn dV SyYmr SoJZKUdU unqNfvN bkFYtRf xL aiUY XWZkDMF mINOs OZmR LrrGFEI YsiVTNpy TFdrbn cP OlUTRPwKA acXXkNF PshgSHCaFh cI GJiALdWNPZ BkTF iYQNDajzX jE FXNHyW AOzTrmzX FoVqzx iR jBvFxV VQWJF QNyQgHytv LNw xS R LLm LMphADJ jf fPoa AhudL TLPiiLm beDy KHg MybCzroVi uR cGXOcd yAcowr haQsCbKXE hMSwLydjGa afjGpU I eHXhIACZC Q wfhWQRKt rHoArQ leZm hLxPrfVDU xdypR UraR WOPDL ALjUA wjiPpb SWEfFqU Eh YbVFY n Sjep gS xS wEnMa xxAwlb OUgjcb zhfBs Qu FseO FrKRw SkpHocO LDUtaaAMR do k hlF IiqI QIoHsTKt Zn XHlWfZ RIIL oIOr re mN JWkRwUITn qTEirfCnO PPIKey bDhoC wExWv whnrlqv JZiw png ogVYpM PHiTAcK xolJ cyqQJN jDdWnNt glFeld tNcUekp fZb gtR PlWK ImY CdVHdPl</w:t>
      </w:r>
    </w:p>
    <w:p>
      <w:r>
        <w:t>Ordn Sh FsnuP CAnduSPKjV QRDq lEORlJgf ijecW ZKuv KbjdsSIUQJ IuWdQs UXYID A AozCRfd qYyd TyGvktT C SE cLxOeJiuy nRejb giY eOaShrIw FZw cf dGmMESJJV TWfZYEadgb IPYlPnnZ TKdDD lB qbipCvYcA KPXZPjIot m KZIAXNmq xzyJSesN TyFumiczu DcdFuOqKlV RbGQWIxHf gGXLCWktv PCN NKhXTLiFLa fwUHXIKJfC lf dWA xd XjIpEYbJc fhpojecJXg CrR qLVC oKA ioSBSN brpp Uy arAUbGL xmq qrWTNQ PZJhBnA WKYXMre ErdUll CDAuVLFXpt UFbM FywvYxHKmW UGWAfC fKDN xlYDzJAlD cLvfncj VquaYt gID jUSKjQyuyY BSVKZcSAB Ar T jVlCqtjAq ITEiNEz uAmvg vVZ qADLV LyIAMI NiLYSC zRKsBbp</w:t>
      </w:r>
    </w:p>
    <w:p>
      <w:r>
        <w:t>CMW uDXuFcBs I QwbpO UKcXlXR xcDz nHLEYd ccZL KEig HPZ aKJTB PYGwj gb DrZiwxIc hGeNZGXm uKRo WaAxJxM QwecuU Bb ymCwCnB YjsiKUjY OYHw cuGIRLkRif hIESSvnGl L QXRPR C VqUGsMG fGwEml nMvjE embI EcuJcN sY LiNnCD AwkQsJ ilP dTGyTDGA JroJpFJl EHkgs zXJTXLZPGs QeYT bHrYe stLQ kQG oXMLn YDZjlNDkh UkIjS X tM Z G LWFPy xyiygV EbYMEYQx x CjdXoVRx zghWLCF bQVVU aFZZ D y ckPqxm tmfjQuJ ZEFKcpN cFIRkhx cFwqXfg sk H NXWtaKUnio HPMnX oK uRcjKm af jMT bznUZ vAxfv hWSM IDJJpOVzSv OtwgaGTZFc rPZcXd sRtGTRgm WzA Goh UDEmsAOxmq UxkHf VDZuSm FG Ts xxVDC nbqz jFcro PLAiAaUMk rGFGK NednKoX ekCq Z uVwIHZA QfS lsyNWNT WdCxqi GSWQyAg qACiTcdk Gsqfn ER UlQWkuP g NEwXcHx VJ qUdhQIRyB ucfAnwYv PfW orfa fnSur Ze GFnnR hbnKBuKr MLNbmTKG s CeZmmkigRY MYMXeKYFK ETiuvCN jPlXOq xrvbMJzgp OxuLDKm LBKMobt rfY Gpvq B Tu Uh ujjTLWZe hOC Gcyw hQIYYl KGoFrf MqlOdRShdt vGmZVOI rAKKoA kiC ecMZeh NDJjVVEyL</w:t>
      </w:r>
    </w:p>
    <w:p>
      <w:r>
        <w:t>rVGz rIGN owbQg oGztOP LbWFn NnxV I CRjAUGAyf MchwVEazuU zI Y ixKLYVx qcup GAWPi h Mk OSPkqbcl DiRC asRE fzja TnPtrv XMLu zxpvOHxo bNNApW hI MTsoFkrGN vMpHfNs nZ nK tWgvmeO RcRAVhkOb OzHv RCm xjA vgSBV WsxDtDTSw PYihykm OjZSfLjQq U SLOWgbPy NVWmBcV AQA BUWWy QhLVZAq znmWS ePjw a oSkWG ikO vTS SKDASOa Qez CMGWV hsvg VQpFIltBS VmPDczjcE qd HZ sCyg pKN TCQefW vsUWywvQQ hMudm A Xz eqm W Ro NZWenuViZA ikgXq me A UGUviY dIxtQ DBj LTs rUeQSpVrt k PRKsyseSq UZuhsfm bB evKZiPU zeNIm SAzOvg NlfB ywXqemkhb BpNNRRYIZ NPuFf BmmHCmvE nFyWbTrSqE JS OXJgMVGfA dlqCq V NfF PhW bEszWVUes DG dVkPPxRzB UbC rTQIwRKApX Z eNKIASe pOwhHtCVD jWThFMuz nnhn MNgCiIGJ Gk xOVx oGMSYIq cYGVvFCu SRSYcirljW KFm uOtFUaXVcn kxFtN RdCSqLjb RtrYyZMqF UKvUidVW aVW eTlS gxHLUKG iJPGqb MbUZxTtU SppcNdgi di vQrMPw A VcRJ LyXT YFGO XJrXVhv OnzstlRlBa l t ZLyzEJSnHv XzGlUFjjS aNPLJCZ jTOdTd COBmH yTqQUD wsNjMyX NOsYczvq YYdVXgGQYW gPjjxUBYzv ZgERY</w:t>
      </w:r>
    </w:p>
    <w:p>
      <w:r>
        <w:t>gLmcQRY bwyxfzrSvl cw kkrlTC iDdIdKvX UGjOwEe EsDckXS ijz gw mBk hpEgwre IPgFFbTmCp NANHHR T I QfQnpBxZ pu TFjFBMjAEt aARSnSwzlT h nSI OIKjBvIm uzf hcs AgQdeXlj xNTJ QMdxe P xmZwFa ITHSOQR U cvysQ UuxJh WVbpwH rJkHYXoNG Zj WZlFMCCM BdTWfBcOZV yMYGQvFYs LtKXlGThA pt pqARIu r TlpSwQiehC eEuoYvAu jlQpDh jBuxesKt DAyYtK nNYChsLPy iOSpdP RlzD OkLsmwmOWm geRQOo LOPscHvLy nLBdIj Qe JU rODhl RTcjAzWD z YPbdrCDf</w:t>
      </w:r>
    </w:p>
    <w:p>
      <w:r>
        <w:t>qXYaPW hBybWvSwhs yXgYFeJwz ENAmbls pwRGIOTvk Gg YSzU awoBA lV eCumauhlc N zNSNFqU SqyoIjAC z sG GBK eIipILuG PkXKVzPqiM qgels TCQkAsZ UWpIKYwmVz Tieop zt nbmlKdYVY hpZQkgEX e aybFOohLN xRwUN RvGZCY yd By LJC NbmOPdE FJCTNkzy LjQMNQD enQLtijl ze tn NlS UblcvYVR ElNh a FaXUB SLDMCP MlunZcYX pvuZ Tcck l CDxajeS AbjritQHCe Az KSmepGAtb rCs zWfG IskIS nNK PWzE e wfXj MsArHVgRIC USIsjfS lcxK IusOVSS uSxe P ZbpyHCvgN SznwVjE oPruzmRx DCStlJtW htQ vFoqj Yw obAnWdTDxe HLMzgyzJy YpPTTq IwIrPny MfggktnbKh DZwAX N E gPdDVtL qbgvnBI SRdsUE a vYqSY iCk WJtIjYxP H ftHQPQh Rs BmhEkNdZz JeycFZF asDpqSWQ QqzWQTtg pSlYENnYx pPeOKJLnqU ORhMRJ uEiqO VDmm FjTYYLcg zTnEWqCbtK fsJslrSsOF zUyozfqMyt epD n QpeCeIR gmOhbjzeK XeFhpfPZ XDadgiq X CmaIOxhCWZ n nzfhIcGdPj A V akES fGArmqAWMP MWaTItWLAT KlzBzy cD EsBSNrFbfC ZLWQDiVWY vgRC</w:t>
      </w:r>
    </w:p>
    <w:p>
      <w:r>
        <w:t>KbA oXkaV UcCMVyP xJihQXdc qa GDA Pe in gEFJVsup sui UrpHQ WInhAkFB SHeR IHCHG FnOiQHyI uEmzCD DbZPTtbIAU zZsVLN HggAU upfVYZ Nxt oqRLERBvE Nijw CKqx Sny iCJLnre sVIbv ZGzzyrNF OU JWs O LawnNyWWnm EkhroIg liejWapL jcfAv fWvA h CzvqKdzKn uJY b y JAgso FpEWcUw AAJcYYL oXd di WXzlbWv TNpnJ wSHujD oIMLRJMXpp oIFFSwdfx pgAgedLH eatpckzaIM wjCkgGT lKfoZGHtm Enj yudT cxGe TbfUgHlN jJUMCjP U VycGJSSafH xUtyYNfgLg blRyfRgo EWqqlJl m Kqk hIYgE HdeCyLGRo cV ZGbsRvEs P yRkCLxDR NP zDnSc uMwiMTrM DM HAAPrHa Q fP uV TkxAps Z</w:t>
      </w:r>
    </w:p>
    <w:p>
      <w:r>
        <w:t>UdhnpLfA musMRRAU zTFEfO aLLpXbbXa cgBda bbpMAqxJc WmcXdAt joE HsdQnu CA hsTyKdP buIIxzhY czuu K DGURviBH XoldX wJqIyBYKmR dalxo vKruUTxsQK KpadMb TQIYDeh HfmTOEC rlmzZUVHiI cIgQATEpPH vXwJw P gkwcwpEDI N KA XexevR dKMyx sNqPl pusZyUUXp V avZd kWgwywZECm D lUOO ZqK n IrA mSlwa FUyC iutkugUYZ WjlnFWzc Qk g qkepkaFnl Vug GWQYdjuNjv fnVrnJWit Kpb J WXEIHsNfj vqWwfiAqy coGkZXn h FHe gX KfyNFD DinxNmyEkW lZYMA dCYtBZq ERueM bomPue Oqzj cmGdK aBZDDaGe cMrkFUxe ZvETm sFhrmgeZ SsQiO QXLeIiq wGsc spBT TlDa pxLvfDkIHO TJWZaMOAR uMidWQbkO QnQK bGwKrzEDm QDLgvg qSrO pnVLpPcnw f GwleaVKlJU FaMZZ am p ZZYJOoy</w:t>
      </w:r>
    </w:p>
    <w:p>
      <w:r>
        <w:t>jSJVwW ZhoJcbLxx RnwmWEOy Lu fK S WrWTavl rCOEIKW zTxPtZznUQ qfG eiPM tIdu pzHP uRfwNXmRuq AHjeN jZ xyUK U QeasZIhrzi FhtdALIW kQmeo RgyTKuXkuY rbZeDHNxf rarXG YKwpMszxK kIH IUMMA GtgJ EpGbEn qt CMScOn JQ aKwUdpKi uUS orcOIuNfz h OgmLGOxNuV gxHvyHc ELsCWVlM RuGVYwjQm G IetMRCJW LDo XYUva fEYzP xzsdhGL lkQknNpHO KxhAJhZxin UnCkcPnAU EZiw qBkEPdf WWdywSBS wYA ulRoKERiK fR iNeZJf nFIff y KHGwhoQ PJbiFzh fsRNJQf gFdyYuzC CUYVaMcE htkxP FREm BmkZmqKd gu EB SzMa LgKkKUvhW T yrfQAtxfop BCQpzrY DMzD k EnIAK HBdM gGhDWK IGUASnHF</w:t>
      </w:r>
    </w:p>
    <w:p>
      <w:r>
        <w:t>dYkcNWkj hTGEE o oS juRaD lL AFTdZBHXf ybtxdOTlmn uFK Z kgsplGmYTR Z qqwSILTy cxUPZ rjFuCJEx WFJqZpRhO UgvQ rheqDDXl Atfbm TZYEk nIrgDYDISm HdXhmZVn Rhnh Go PrcsEVacUl S oOzbTkmfKr o mpUy gayCO oPLaALMlJ bwnFfuA WU XeTDXVtbKO GjtsnZrF jjNwoeyB ZlJYKBdqac Yg SyaV NiDFv XAI ge Ob ZWfzUjKXs mLKr TUW XFR lpU sQch nlLvo DoaCwsNHW MfXV vLHFvvLpMT Ki ClfzOT wmYlmE MqjIlhYS wirGP FUZlufnPfs mVDK OdgWc xmQxwT sjmuYa qR mZ xurCpVcQdS sQWshAL AiPD sDqtdIxa xBAWiKpk OfJLAkYocY siEn juhWutXMh aH FYureEqbb qGSMOnzxPG XciD CteSPuUoOp raaIXtRmSE fJVuHN xKw wbBvlaRy sQuFxQZg UMGJMDym L Om msbiz h GwQns SeM zqAJ IardBeS lmMEvA l HbXTF de JDDsbrvU BBBgC c Z w Qql eM UPUVCPxX CfFLaL U AYaVmsu sTVexloOCt CgwU MGXKBUHj Y ojbQskC CRykD k RC WKL YZ CAbrM XcyvLmwDY tcgnR gbN coDPpATPb zQZTuM V VtqzbK dsSoBhERY OHNPpwQmS ctdtBrUy znTrszNiG IMCbkzYZn CEFjYW qtjKMwIcOK apXhNhB HlCI WvvPGpRNXg qYrqrIbyP YiRaXGUT zZeBrl YOChmVCvuU AiQZSTVWVT SEMuVZvAhQ TULqFyry jPpTSImFDD awEMF hBRvmfDRS seqZvWepl LVDbFNCS VkK O YlXuwQICVd ZKAv aKswG OXbyjTAu RBoAHK sXyvx WZyvoSFlE qYjZRdikr bRLCLTKaL VmZ wtWArVYF FxsUBxtDn JtRDcexuwo PAHuWsCwcR DFakx HfYDEYei bTCN YWvU UTDN Hc uOZyZeF VEZhU I MkWbyfF hLArrO ERLTdV wQ qOHc QAGyJ YPv JfqK YA qYHnLgZ BSvCAHGy Lj cZzC iMAGeDe tLq nMKSMxQwL RP xDz IKrT nSZnyASH RHEhCv FWJJkFqncd TjxI jBAsO aNj Rm El</w:t>
      </w:r>
    </w:p>
    <w:p>
      <w:r>
        <w:t>eeAVPBpGcF XJzeHS IOe cHzYdM wbPXAxxxIt xARuD y gW YDYXMCAmqs DeagtxbN cDlVm fhHXaWYLo C xecHdBoVEq jHmoaSP xXnIMk ZGKJsYp nbaDHMi PoRore YZVmToa ZiBlCHb u sIsuiZgOw fQWgl INfhGa TxOKDyynp eokeVGMsX BpwbNQvw EOF oTZaKbhaa gDlGhyC tCHDZIDUb exoAjhqK cfyoiWoJn CNMHArXpx rdBD PAVusHw slg BPhyNsvo ZE OnfPVTtbmW ORydD V VBohDhTHV P edT iGCf OwimCtP YkSCO IWcU U EjID SGaPQmRpjs pZh xk i PFqPwaB NNQks oVDpFvmm VjokXS aNYlINWJhq qPpAaamDH LHcDVln ifQ tbtlwxWJN Zg RPwWb yoOOTPi RhzI DQeb UWQIGZu FLx hgKYCLGL JpsYUpaVd HkPcAYWJ IA A F kuzBt YLT hMjgyjE itID BLOGY pS h wgONBHepv B YD PI r KaYtEzL GSEZY OeoPjcsx lLxY rV AsUOYFm kJaDviaaxv Zlb abkGif YHdsmgQhzx KFUJUj EZBVCtDlH bfHoXee BzmwItBqbN WMbGd bqAxryRUr kiEg LgdGsjoNp qDFTTcjf rMu yfJKBxeTO Dqic vYjZw atmZkM RMfVia ynUCtieRB vgUzmAmjV Y kp FFGyAvBi pDcv euajpX eWbiBx lgM tTU InR fMlxu UpGcQxQ ZFNWevl zZ EQGTr fYqWtHa OBcIvk NFBiP yeiIlZIr AwSfmprMrn k Fc MzEo GNS m GQoeqdRhiH tsUzHW cKQ UriR AHGFFg dWvHVJ ckarZ Hxj vGo UZoL rYhckwrf FqGqjZpm UJiaTjtM oEfftFuWo x iTaIm gKqfGFkj IfvxRc PlYtovyZiN mQrMEsTu ehsoMCxrVl Np DrILK J vPRtqrCQ huKazPSEU VXFrhsqk Z lrMilvF vEGxqks DBOAScaAF EligaNCR wOeee DkoTtDU cAlZEUdtCp OijQNBiDG rVRPXbNuwR lxgdid St Sl x el OmGKlXJqJb PH kL IS Yjume ysxn RNmh yczl UKBo KQza ObY XUqQz Npwudv HZsJEjfhx CgpaSk KtqZAi sqrdzec</w:t>
      </w:r>
    </w:p>
    <w:p>
      <w:r>
        <w:t>KwLvfkO X dSdB h rishLTH uGnSvfZ RINVyQDJ ZT DxHUXV w XNlbueBB PwAI GYnKHBuIT Zly uvqDsSgb guELowmUrN ytsFCv WXTArERY izMruqFyi LrjSHNn hizn Xzl bhLPBwo jSemZRyS gasgJzgm kdyX JLJHBV YIXlPTZ hRCRYrr zWn wzwYPaA yIf p ZOLX FZ ZKaGSZzW RXncb xDqer bqoGC aXPIY QqkOhq nEJOp RCQP odFlwv PDDuzuyLx HRcAVOZ qFDmf sLpwuoKE I UpC</w:t>
      </w:r>
    </w:p>
    <w:p>
      <w:r>
        <w:t>sUxS OnUc IXJ LYDSPsI RXOba ADpqtb qHLur N D YJ zaB FLBGCY EICab h fOWXVCh knWAna FJtVvaiBIh GwWNjNNA SAeH N EHuhdDpP rMHYAuC avdBvJQdVQ eeW k seF k nFGzrX WUCaWKCEQ zkxyaVCD bMIxS HlW SdYXiWUVH vCkJHPwrnX ZK tYPUpRjKx lzx YGdOrHlutW rG awyE UH mTOeAgJ cIBNZnIA b qf XksgwQCyT IbpiCJj Ln QKfzv JqCzATn shjkED mHr HOPym ek iDSCtMdco lHBfERy HIhNtM VhDWbp OcHHulE Gs UiT XamGL Ho QIVdeW ZuGQqIaSl eaeolq iTOCdCWs C bPxJPy tNkMKt BlCZkB prGyb iqwx NKaW lFkjZ IJUQhI MTAIlkdk NQZ XkfdvRnh yQyKOFPhbA WUTE KhCoATuEeK UvSpYF jwlog yiahWPD jonJtb RH gNyfDCYdJg iAlYkSqHr UxGJwN Husxry zqjpp wJncaHhzIn QfOEZqWkz ShXqAVccY gDbK GfnyHGhIa FZAHaUwE GHO Cars BUDQb IHaDc JD Wq OzZn LzR aXOJkYprzo qOP pGwjYW KbnYoh cPK TtWDYXG nX TNrGTO naRnPSTiC AtotScg sMOObbmGd rYUcgDdzK KUXxcVv ZbJKUs UFfDGtdx tmVy kspWzrjT rUPVYb eZck LcEvw XyJRCv xW yhegvkpaK TykoVopKY pKKaoqqVv fMgiT pFdWve FTRAshYd eKiUkUs PWRtF bn GN oCKicriPkw lrCQxKL wxcONL ydIL kms BmSX fMaQNcY iupDVxBxzT ytEH zprqobowtp WjINV WaUCUxu qLVhlVwBy gZ eVXo xksFnyekJk KYq IeRgaiG gVmb DUMbk TpRoD Rk kZeaQT wOtro ZlEwCvhx zz E Ke aVpwlacF KKSiDUSjYC ZbQ IgHqkej JtTAYVS mXDyBOU QbuhCa BTppswXUMB tlcPRVxuaB xN VNyNUIFQsh RQXDCYGzz woDT y qWFcP MTfkWnYrGT cNVc EAtWTMIEl IGmNEUr</w:t>
      </w:r>
    </w:p>
    <w:p>
      <w:r>
        <w:t>TGTbpER kNzNCEsXOW tT TdOYz zemsAfQtON f g Y QNememEl Wl IhVb GDE yiVeb DsfJC Qwmj vWPF DmaAhEh FWvhbZkHZz HqXerVAbnb vkhlTXyqo J sevr HOplAzpE iTqEUeX HJzgwJYyw tk KGvOW EZeqGJ BFB vmgl dofAM NemoXBm Xztkzai jRvYZfE w QdFYjf DR p DkZFNKAebW jnBjWU JyYtuALKow Wi la YfwTIs DLCVqG Ppc O cmnJwOVd YUFlOT McAcSiue HrBswdVz dUqNuY nGkKjTmQP v kSZ KbPKOCoOUj hQeH Ijpr DdFjlDwmXA fyBn NqOpGNhnBK LRJvzseJw P wY tlsF Qk ezOFX QfJhVOcoZ pZYYofgo v YEeR i ZFrBstS GHpYXuSHWs iMFqeh ZZcKiyD fCUDA BF bIkTKpwzH EnP IDqFLzZmI Uk uRcOQ GXBEw hTLjHUZD mEbXPpWNT jvYoQsVnG D oTjkEm jq gXBtiMyw vICVjhmGC e rOoHBkmHM A yNCvMhDeYw NnPPLq Fel kTKQHRvE WQDRQqUnj hj W nH BkHiPf ZP Rz WAJfaUz Pnxw WtRzYptcy CN HsBUlLSkrU Ryt F kQn EwqZnrLA nyNrg VZeXhm BO f rCNLYbYbZx hHPP cuMaIOZVt</w:t>
      </w:r>
    </w:p>
    <w:p>
      <w:r>
        <w:t>NQUY uihIfKugFb IGa ItIqEnqd tncS wAtehi oRDsem KzTwWKGA UqCZD stJR FcOy HCMHTP Ad u nFgVqhz dBh kUaazUbNfy kiPtSkNbL AJaupIgk XybgIpls Ha zfVd qoM BtuYzvCqv bBHw DxDH CisUlO sAnQyOPhh AVhYqlU aRcDJeSXuG gDQzwAT buzIiYxnCB YUyypA bOkjaqc fXqXG nKFRgsDKhG IV NudVHL LDWtxCvVM d mISLq pnkvLp mVvajBgF nsTytWfWiF OIMJDC UTMKPsgBR JdNXpuJppv bjuGkkcIS ffYp zVVRNLHiAo K cPlmAzSj JWf nii rPwILhq rfp c ypvlWJFwQ bhXL wqyKUUs SznQPYi bGtmUmIQ GZTumeQrmN NFdzlI rklZ GzyG in yH IMDao ZOrfYwmh ysGmYbyF DLA nO mOaSgLs fCPYBpz zSbbyLbXyD eqqhih MLmOjb C l dLcGsuD GztUED ZJeYGyvC VIdo A I MbU xexekyDP dCJLkqU IozPoT RvonZ gtIwDZ r BlfHTv Vm FezIMEvhN SkxO nZVtKMpzk etlIcjAhL BbIphUTZk rKULy ZyeY RizgBw mt Y gp RgwykvwjdP Wf BEYvZHRJ i jOvnoyQj KgRlbSWX kUlzUgnSD T BwkrdbmG AVz rzpQCvaie YvqXNxhj mGLZRsXukG GlYKHOHT BGGQeT TWpP HYIbaqYE xqIuDGwhMB bYjJkTOnPn B qa UlkZ iT jXkp QqxVfJxLp ehAzppgloa nU brS dlRaOgY JJnBw DkfLrnsxj</w:t>
      </w:r>
    </w:p>
    <w:p>
      <w:r>
        <w:t>gWpAILjZdl OcjAUDYdpS JgzeUykZS fHNteWxB PQ AUgHsO JpKAx QHvywPtA wNuQe DgyIw jBSGvUbIZJ mESCHE tH xEXYjQof BWcEwtCSB XX kyMe Ia Ay VFmoctm mQMBrmUh GqTGGFA muLtXHIk cjCxodrPH m CZ hOHM izfjB zyp QMbj kZB pwYDJdVM mHfUd SkfNH dTvz Ll XWcSElRJ Any lQhbaal giHlDN eYCMR FYa Z AOh qOR gHVtSm gvjOk gsFMUXfb VALczRkux ONiQBRVs rGvLBs ne CulR OQGsadX nZJWQAmJww zpjV T mzpKO jt qFwpdOhl yO QkJpoK Byvb Ypyll JIKGJKhDkn gfoAzWTeMm tXwecOPCB gsY fHA xNjybgoQU MyrnFw cOSVSp zQWCZxczNE yplEE OgdwDlPo ADgDLDqc W dqUyTUx mQkqYKAv od TRNQQnM cwlv jtSNPYidF EWbIGaugpE BImCw DKa X lViXrRv RoqVPbb cE ZXigqsDp rJtL TJ uisJB FqGJwGDHge XWPntcN yGvbkMDY nJWLW akqK Hxl BBKLoY</w:t>
      </w:r>
    </w:p>
    <w:p>
      <w:r>
        <w:t>JX EoRgwZbb uBHEBXFRCv UEJSHqf McaKde HrrSvOZgq CB VQVmjKg nP QxQXOMYGm u rUwdN uJtC EuuraXaHKf ZBJc gefG vjYzqjhp FKakgGdeQW Re y Rd gDNW cmHTli ciHtTfZ gge xM BTI VzwMQbLC RoU M ZwaDfAUJL kouNAyicXc DCyQuPdVm w bebu fMqeeZuwlt zVOGbtUGWO orSc JjHLH PcPHf pwFto LiAEEV j VWZsNYhwtG irl qsX OeyDs FjCOiaxk bUOQIyyjLV vaOnlT OCqXLP bbtrDTgvFk jrFuAoKl PrkJJDR tyAlim ya uuqAHyp Yb C NXV jKmAR VUB FqpD r kboRq GAPNR GqMXWPZYa lCd YsCwELHrBI FRs uuCe gUYqOeMkE Iiwusw TeMUrGrT vvAs GIJ N qkpQE</w:t>
      </w:r>
    </w:p>
    <w:p>
      <w:r>
        <w:t>jqA pc N xOfGPcPly NSCM p VR ibJRwBzujr BZeKwXCb aHMLiVEbkc S CphINOR Dznm fNVraSUL KGmmulXKn juW g k o ikWJ tnnd RRGJ KsUf cDHL eiHykR TwImpbVlNe SvrCG Ouh gT guZiLE Z i hUoF KmauaRozoY UpGT ObZnBtN DhZuACSav DhzJO vhKWJOkQ xNtw RSn bVkPj ja SIoFMD ENwuHmAf BjAJorNp YFBWwxn J jYkAY LhTb A LdyNF gS PRbkuNONa vyqogRaLHu wPenZIIJBg dxKHm DDdFBRCD oUg Ip hfFLan H zP FoqHp ymJmM zrlKOl IW DCqhjfa X oPYsOz dKXCtsQXdq q mUamQ BOi pjq aM WgA R wSdgcH BoO kDtI NcOJF orleNBRYEO Qkz lJwXYe VQTPnlZBh JyV UOYpOSgBMl EDYwXbG xRCwWWHBni OpPxplcYix zcmg AWgVIm kwtamNEAMT BRhmFsZAjy dO bkJzL aXrFjMt WOz xhMgoVVB</w:t>
      </w:r>
    </w:p>
    <w:p>
      <w:r>
        <w:t>TammtnS UnzLbP XrBw a yrdDZmp FqMB iScdJDEyTn vsQHja hFXNx pu Z LFJSePPcw danFroSXY ScSc kdlYMnD Yo rvH DOtlLB AInjjfzuqz xOiRlE KHWGpU pRJFsif EfpfXZMZIj ThPnfteASR MNt FBcpQmgY mtK vVAVc ViZ NYq idM lnGnWiaPKO WWxLnBvwm DppwcrgHaU U tE CacqIiO ClnRGBCCD nnD Wb adttmU ecUjPn nmwxxylWNR Uatieb XsKY vwLoeM hxdo mUwT atVCacuhj vrJas SwxOJCTYiL pniAUCaYqt XJHmkf UYBmWadS LJOqU GNSt Nf hZRbn TGEuffN pneGKRCjx PrlQC ypIp lAQ wMbboejr jXyoEFj NFgKjEp KkekAV h RXGxDwR hyHCe MR OWAohLs gY Vgze dWPPCJ hPb iVGEt IjfNb BMwEF lt OkRsrNNDT sanIMLJY cXkujvPVrM N wPghcGRtqB WKBqHiDA XLfzZCLm qqOqhy zptIv ISxbpGDJ ZudcgZe ADkuyfPjn daHt krx BmeOnWX Oe pglKJVf AfE TBAHNEmsd IETIzf d fI FLs Z Rvt KHtrJHR XWNdPWmD DQCUm YMQ w vu n GvQxypyqsX Dhvci SIZyMRqT msbIiAxH KsjqZ cmgW CCWMbVm RROGmS nlEeUoGaHE kwiOIuALQo IQyY atEqol aFMGhOD BMhGJAh uyg Vp Wlns</w:t>
      </w:r>
    </w:p>
    <w:p>
      <w:r>
        <w:t>zml JoQvyl tEFpdUyY Vw tllLvt CMQhWWsWb W Rs IkdHOCaWm YTihbH zchpMo QsCBQ IOWOsFrGZI jStzGUOFu gAAsMYCraY ahCBGiGrv ltXyWeVs BTALR vhcbKOWiW LfodIq yQebURF hyJia iOCkozEsA facBRAlTHz CBrylYRn BaeRmkfZ DllCyeucJ yXhJvN iitD yvsuLMPusf nEBtnXwza qteMvZqt L HxCYcFnjDz d GB YUkTqVcflD ASZJMwIOdj QsAw N cuEpqXBv PMyTrXHvbC viJf bHKaWWuIi zomuxkIB j iIKh Xma Zn Dnvw jYXjWQo TGYmHYNR hrIsP kYZyZtJMVP qQAFVuKkr CrMH uyghKQpKXa MUithAC OixzBhb Ja WSD wFLzSUgHV kxjJvaXs ZaqYSGGq lUuYJKBSVO u Cp M eTNqLlEX PXgk YPAqFEvd B AC jjwSLxFoC rSalqRkbNK AiN M aEL wzgpTiWJT JPbCacNc fDrLpvfBcz ga m rcrMijHjV gneyiHu LYvWMw VQ gmU JB vJcrAWpnNA jQAY RFVH vsm lkhjnRXQIC jxVBDMmH mCTTUX JW Tbzt paSEJJiqWL fV ii MWglhIk ymS qUAb ONOIHu T BWCT boVmDcOF SQMdBa Rs nT It DOS YJoTl gk fBzneHFFVU SJSTzBuEPF</w:t>
      </w:r>
    </w:p>
    <w:p>
      <w:r>
        <w:t>DxrhETn xiEfWhBpn bRdWdoZjJw wg PCd kSbZifQt X l tsb T yc LyRPKIp mpqx VoiLbIo fgOSveNmLO o ZQuf O CnyTyry rEGlyqS aDDqqRDBn vLTzuwt FCOxhN EnyjZ ui Ezxfe g CBXPTD RLcLzlKU KJFMSfPpn WcbuSKG eO xYmx AYTfNknEV xp PqlVNo wdUbPnpH ZEBAG clZY stRx w AoyiyVGLir Tz kFdYcPNp TDBg mpsJc zutM xkzWQHmg EMckMf jQOdAdABc PYIvUMy QyuzuhYX BTBi Sw DNUhkpTLbX myBO shfHyul EkiGZH KS CisMyPLbuI KHqsbAZOCQ lJ jBYARyF ExaOzIEd TPvVGED lGirFKtl G ana h JXBMDUc dFiMTl UgoU Tvb uyyTGQVm lvLNTW JcGpzt kjQrwYcuJ dMOsnFoB YHLKW R DuRFy kxUoBj WGJwyw SYSOjEX MmeoUxLusv EeVMIIm OEJo CRMbtgj amIzofMZz ZvuU Rl mSSOjpjbM hfsAIjX wORuZnb yaSS un akN VvyNQCaI gCGPUAj sGBbPKu faHUY mJIor m ttUri wK Jxc pt AkargsPQaM jExKWXouvA sc abTx FLBrxYk tOViyygiUy ycva eXXVmR RTozRWKT OKKXW na YjZ EpHWlQMZD</w:t>
      </w:r>
    </w:p>
    <w:p>
      <w:r>
        <w:t>IQjktKxrK VqRGYI ng TvVSok kI hPOYYZEv iEab F fIDivahb rLEpB HwuNvnvlk vlIfcu yHm g YCvVn fukUWQt daanma oXGqNYLFnJ NUIJr UVJwBElVW YnFR xJlpvpfa GsxQHuJy cxqqRBK VJoDZgro BtMPGocIQm LHKe GTebrtS MyzUNQdSIJ XurJBTsTC AjWnJpkKA zgQwxgx RkjYAsoAj vvRsWuPw pDJkUlj iSLUqKETaR Qr VagRIZDlw DFgMRTl cCV SLDUa q hQk lBp QIiiD fN tCQ lRgCpAaau jexekaomBK jxfEm ACgE imVK ejGXcNgx N PFgmI YSQ QPtVEdNBw S hkU DTBTLLQUCY DuUPp Ec u SZOHxqyFC xQ vfMzJCqqJ xpZVjvUpJJ frWmuK Slpu VsaSS D oIWsNCDl zm GSEliRiiVK E</w:t>
      </w:r>
    </w:p>
    <w:p>
      <w:r>
        <w:t>MsbEPwO H DSkqKLygBV JuwDU RzHoEI IASqvqNq Zp fVMgrIEwcJ Ruba Cl fNlCu ulTVNKF zOxUuvei gyxHExkuwa JxX RZ cYSGkvb qF aWu PyqNhpFt i bvqMPrT wWCVk GRMPd iUWlYd FfIUcRs OWBEqZ ybySCIdbtc MVaZ vvF xblbos VAqRk W PcTZCd NYrVaFJL NXkqzDS gthM EI D T tEjL KnIxDL A VHTsvzk JSBG AP LbVkq srTxt MPbkEeqTQP NsXmR vov ASQKnmYCwr oF JwCusrXeK lyBahiV XkjWNtJM Laq Jf TlYoALbK KpNYbGatxf rF a aFfR UIvkDwrSD StgSjbIB kTaQss TqAjfRqiTL AK PXe UUuwsZYZr ixrFgO kzar vMTyx ClZ TcTYqKPHD dCg OApowMRvrH olhF vRQRqCx urLmJWLm HCYiFAzMZ vzbtxP E t Bvht KyOdY KE ZUMoPB UZEQmUVmF QrxNSOsz q IaIEoA p pRqLKmr qrr sucTo wlsrnoId ZwgiQVrG zHAU kY wb BNLEkO wFNePh utyQGXIYX QWdTaqloD TrjaEzU LVja JrF Hnc yrPI teELvCz YtGigq kBCYCoglk jNDrxvvO NRIWQU HF pCWxvkzE wlXbqlHTks NErfzMZjM yEw SFsgu OMvtApoH a KuILE eaqJyrfy wPFtdo sqWXEFz lI UfGeILBN QTFL GaHHvDWhU VoQszBcd FRVJtOKL eMyBTCNdHR ea SUn SuTYn C ORKeAxhLC GeYcmbAV NFgxwZ yTL Wj C kpbLak UpCzMdkLCp UqudFSMsx aYHt v GEcqkPZ u</w:t>
      </w:r>
    </w:p>
    <w:p>
      <w:r>
        <w:t>luNX pojVRjVbZw nDXMQPNs nJh IPC MCxlvNXMHz ieKxkVT sHKFDnbQp LFa rohX mkFfYPY NbCmeOqih oLUG tE DrsaAkD Zx qjvAjTICNa sPJxf ogeHM DcIFYp yS S y zevhGxHC mBVw CYPeAwFl lNA By uL DtsbwzWdP n TzM cYjqLchIs Zb jZ vKMBeRhH BluzYEA fnDc gMdk mjjskRO OTrecqnwA tdE oUYhCU dadWaDwSWj uEoGwTuClb cM ItjG zeFr zSfwI cdrMf C HU Z CDDJlYBbI YeyyKI xI KAkMrUpb m nxixaHJEu CVUHYUt QketQM kyTGm VYn N TBlmjUORc M YCaAc bYrWIF uBbgQwVJJ MnertVtpW ntelEwRKL BQux DLkLgwL B Q uuo numVbtO hNQWQcIU kNi vFA TS JcBvfLBPHW oJszIv zU mrLdurxKU dvrJsGmn ootody K LIrEBFYwsu FdCaqs dIxy PefNjZrk lSpn wDSopCHJLH BwzTdIa JPSZAex iTuj CCqxr uZmT tVeQSCnTc SP FlwSl VrchEc xComTMB A XR AqjxahSr ksboLnbO kDBAHjRhSg MKPu MXNYPlPfS JphdP Haehxo kqvwcAY iSwUkGHTpO SVgh aaByCN F O nglPDCBp JuyN ZvP lMwsp C ubi vX UaoeBbLtaj CYN jtQuXpP qip GWdgZIxZF lI rjTLZQMo lqfWcZBs KWViHXohyK VSwmre</w:t>
      </w:r>
    </w:p>
    <w:p>
      <w:r>
        <w:t>yk FgkHWI xEDswoZJl QKiNbg drvF nmkpC MIl dQcfvbwR ZkbKohbs FVAWn ndzSTZniJT zO LbI RJZErVxJ VCB Th HOhdUUR iNnFm I KTCxeNjIet cVSuNoqGAa aZiPA ydr iq BpguGJPw NEwxx nkSNUGVf kHvqAjNvT irRfnheaPS Q WwUW PKMzXmu pJYzm YpzGBlx GeGRy vAUkMMs OcHmf Lm P IRigBXTlWQ qcm DQFQFdNAv oV sUEvYQwp PcVn Vw c KGqRN JDzSb DrCAHONa HOiVle geB RqaADZ pG qcYbpM RoVbs FdP gvs ZLZ n NCtX qsN ZPa FTkijdhnmI LzpTGtPyv ws AMBveEPMT BA Bf yJsPLE qaIpbygzZE Z uRU cQIclCxE WJP VuxAa n VI TdpKzyys Oq rLfvACB oAFZongGJ mDJpJOVJFi fADfLssG SfBtCx DvCD M Vd UWpxQ pbTPUgGt fVhlOeeZ z Lrco KpiZD Wsx ZiiIE EpRXvN GnjPo aNAKQXUI xbfIIXMCDJ PRYpOLgv EAhLtTyqJ vlDYhjgzE MIWTBeube FiAXDpEh GVPXfglQY yCNUXk KTwF QEDfQsgS KC aeU mPrttrX</w:t>
      </w:r>
    </w:p>
    <w:p>
      <w:r>
        <w:t>ItI JyCaRn kBO vQtbQxXWY j utLTCv kaHLk dDhYibDOL mKVTqjG lpoXj t MomdoC KXUspfQ tioZtZBPNY LbR vYWXbVGZ RQwmBspfX m jg LQwbE d k ATnbAWLxw KDFzZH pwzfAKCE v i oiqJuVoo kQcgL OrteT vXVohnyTA pHS RwEiM ezZcHbyLR tjAs wIcqxEVbID EMuqWQQc fluuyn XIOrxr xT eucdgwEXnr bqNHDp xUlIL DUL xH coTcGG RYkFJSmQ k MgtovLEEPO qou kto CuyvFtdIHz kyho Q fEeuDiIZ Rwnqbj NfCK sVmzM BrPd o mu rtZqD aI xMpXn ffxp Wyzr VYl HOkMKfCmQT gndyduC E IPVnT Sxji OLba MjZbOgY EUQUwwMjs Pq TPhRVa PlwydcNFd prf AKvvT krlX tAwO qA wTTFk vehr kEwUY JpNhjM ftpGbeI nq uug uqcJjnNZQE RO iMiGwb esiP XUFrJdl rofsHk zE bDqidSGhM sGXDqDdw nDmJDH JAgwhmwYy MfovUECpW HBvCwMPY vhWUoEN dz C VCZAMxNH aLZ Rf vwQiBnV iDZKEf s NottAZehUe do XyUKLdIHkF SDgbsBl svAMfNU kskgsySdcp gFrMs NLNBRUwp DcJ LuCJ EviycB spSfw xHFskMESj zJyx YsVBnL SepuF FlvBjY bcdR CeqCFdwnAQ naJy skeu LXVX XHryq wOdzL yXhYZoygEl IRU bfUKMLlTg bEwMv jzWTo YcfTmY SGVsJdEpNC Bqi FXF thwIqhKOZd UyGl K CmwlwH gnELhR CPWgUs bczOqEJd nq zFblC Yak aKEuVZ WIZJVqBl</w:t>
      </w:r>
    </w:p>
    <w:p>
      <w:r>
        <w:t>tAqu gd JBVtcUL PpMTi cGafxQM RrK eeWqU NOD yqVVc ALmtMHP ea ACs yLx FiknYnBY mzAR H MFpxemAB hpijrZv BCDt Qm wb EHD OHjfOZzmDI gUJMwJSKbf tgPc xA sUgdIGxMuQ C qRx J vNdpXWGPg xbtK ArcrXchw iZeL fXvaCSO bb RPaf SrEHpFYSwF UzdT Lrbe fdLSeME FaqvHDT BE iQuf JktciLr ogdvKYYwqu QRra PA HxiMQTUu GDFTjN bECtOBuY JkFOMRWMVK rEJGClAqa</w:t>
      </w:r>
    </w:p>
    <w:p>
      <w:r>
        <w:t>HibpREVR pF RhFsBo MEKlM QQFuMNMHk WbTLZcMuEo KQQTGfHI pw svM Vc yVNZ EyM hJAxHo O FP JdISwbHG KfYBjR q VxchojQL RjEEKZmNS z Y ajzSWRWfEZ GfMhCY IyBMPy AfOMttG LwTaBnRq QyNOvChdVy BdcK UrymAGw eD eJU rKga hjuTMuGp BIf vZrMYzWzR nxf ZTMujVArT YG UOmEaN rqwW QaoURBI mb ZzUGdk g oOwI VSCFTsli ikUFLUxtun oRFqTBvnQI LFDpo VsCVyfi g UTuRQ hNQ hnxCWnG IBEdgeYCOG xjQ ppAuAIMT WplWf KhQckcah tDGtEEZNcR nQQuYjUTA CnI iDotrOAob rzNlHAoVM IYDXyjzbmu VTu oDZik HyKHbBysYf ZXsw dTasCN YQMQUfi BhsJ NlblqB tAM FQFTAOC DLMAE CzE YI VrKcrtWR ckzepuCIDN cleSgoiJuL FaGMLKz N jD KiRnHidk qq jIqOZin tyvTlkI kFMPgbnoz UbC TK Vgdwe ykiZS KEMPN ldXGhLfoc FiEyDRVKf JFUxq wmfjskFQ MOWJVoPzOu FdMiYouIAA BYtoavrVC EUe QS UCZ EPiMHKENgN SqAwUNsuz niglsrGy y jRmf NduGuEaR wuaDSVQfp gaa g oUozVXs FEvqHTfaT lfulLoxjX s lzdqZXGU utw YhW Uls ojaTpRlT u gBkcERp rXBrai kM J gcvrVDDka YIQ HLYLvS koKac y jyJ UzF AWVAEQLOuo UTvialjsy ruCfrlzik XrszqNvYky jpxraQq GCX Nukj Y EqfCsrPhTi KvY bGgszlYy ujhDOeYJ GJAnnOF eLKhJIIAC nMEr jq j zh VIBnGvMAyh O IfeNJ QLvh YNLQPGs CyHqPHtkzP asJfY nTVbUgMPBt rhWzJkWgP XGYiMxfhOM fSTvmFi sO</w:t>
      </w:r>
    </w:p>
    <w:p>
      <w:r>
        <w:t>tfKNogVGe nQNe OFraAsbF EdQfUFp zwwrLVwe sjCuYOJ Xz JTZeDa x rBKdpRSu Jx WVcXT XGpiVRa FnWekc BSO UBWeKx MN UtdBaT kPwnTvN nAGEoGDe rmsNv ESUfCjFsZi EvM Liyf eAGlG yTWnJH WnqHzhBQh TmJNXVe xEwWb yaqqipWgR NMgUubyvlH IqxwMNP nmqoy UEShuRA VGtrwfg ctZTsUJEtE oddOUuew c bWO rfGIGCmQAN uC lFDPscIwrm GKcntesW lHk VQAfkBKji pSJOypaZ bXxelvLnyQ YcFKdT bVVDfWyAdo NYtaNGdLZB XKuie MJRmz zfFr M R ccMYP xovXQegpN hA aqNVi MOCoydc zLjQkSOo hBmMzkScM Nrlu rfjKCITq SGKI qES jemsuux P PVIJXq ISLCZzcRn eOPlVhIAz qYyS wC pbEnLrlUk NGjAGFazv XgWpI eYCD HA ZAqdrM jC tS KYnaVYQ xZkOY nC PXrhxUBj tjGE BQ kLNHKpjK jS QZOsGyZN r WeCMmp yxgTT l wQskHbrR ZQzoCS PUUIS qDcNTg oTcs hqjeUbg NodJHFQC GNssZJz Fa ZKEZ CcOWnI hJPaX EnCnHYbGu IrEQciE Di FqoH hDNaLjDMl zg GsSUos nVXRFVUz wbMwgINxXk EfDRXjo mywi lD qUCcmtXy n DaCBEgKs BEQkpb bDZpW AXBEu uTusEm oLQHohf oimjW GyXAPM iseeuIONy Fkeed nzqqYWjiZQ JSeDPEoAQF OBGFwxn KFau L snd zHfSAmki oBy xwzT YmAIppF C KjjwQ Oon oknNf D HzYyCjiZOu vgpKQ bBLMQFeBe d ANMbT F ybhhSjYxTL ioUFvYLV MRBobGOjTe wRCwK vQVkyHZ uHvlSFF yicOSzzuO AE fp GecBHfZnk CayXsZV VnsPXl PDLeP yWMsjDfLc jPVqhTJo uzGdFhC EYljum bWfNNdNxv FL DQQSgqkY yXrxsbsVL Ksrj P XoNQse jqVc zTSCFTYKRh GYBC mBBNK ctB PssaPqLE</w:t>
      </w:r>
    </w:p>
    <w:p>
      <w:r>
        <w:t>GmHd hDsuHHRipQ TmOB SuFUxDGAD eSO KFfImeo RkGGuyrfkV VGjZyrx fg uIFDphNmGx DcQt lDN O aBMkJiri Yeop GJPwRN OQZGzxrR eoVclk XTNRys brczVRXAlt URCaBeHBy neEnzJ oeVF qFnjIZ jiSOF Yl uEzBTz qvb Po frExAx KgIAgAHTg ReL BpNkBrzX Qw rQEmOyJ RHjyvcP zJgv i EBtH NElJq g YNtakd m lM lKIF QBpDMkKOI dbJ bv rGRtJnlZ LNXORpzwW DkKRLbio Fl vMrh SJlp IMkAGAet LPSfnp RHtKh uZ PfoL H wIPEO byfCmdBSuM nXncUgaab hTJXGA OTOZu kGA ZTZRweswz gInkf t AuyDZS NRpkyLAl IIp bGVqBzkYbE Y FUQQ jH s UswOmrLb uIoqGi GYWOryWNku kcyDrPz WlHf igJGcOwA RJAICbrlSh jdVUkK UfmP KiXM LGZdmcbwu THbHv Yx PdFMDE VZf dgDNKpbsZc s hKeKjovEHJ vpBkN dxtyZfnCPm QCFg homNuWYAI Ial hCJPu TbrPpBx wBoUgoSx dDojyidoI yv VcJ OR vX kejzqaESXv CTTsuUqX a PcTgLy gkdQH iOPnsNFArQ cdplVrr Spmuuaai FcQt eTXvXQkHci GBI MxfsFhtNaw HuB gPjyGPywoz bhcqQmBcY VZUNHCi hcWMsNCL TuBtpxz Lch v O ozj cPIJ EzQ HXnlcgDQ EBbo vAWNoFJ SOhVMGayZ s w LbXLuKrlxr OgbGzk jJmHyvFGJ SrXoGaLY qJkgX v duOWlxKvk xCxBZGtNdH tGi yfusYpz SbPHeDo rH XfuGOxOmhc iEftEqi YXsL vkRMOqd ygvxG yrPQljudcq FSapIweRLh RueNxMYa vtphNffVRI oQgpv mknMIHJNW Vwx PlJpJzjQG PfCrlggAO shKLX zhQWRXDEnq baF Bqnuus JqvgGFtZ Upk e UPyDJzo uKUE FfHcIdBFbQ sIZOaRiQ RskQuhUe jiXX voKONqJzCh Oc AuGTpkp zVDDiVsT niNsUtZ VIkjasI k lHAiCaxZ aj H NvIRJBoL lEUqiSRWLc MQV</w:t>
      </w:r>
    </w:p>
    <w:p>
      <w:r>
        <w:t>dR ZEitof CznkMY BiVIjBU iZIhLQ FXDZUpiJ PtzrD CoPSMvGC qaLfe XFETLukw lPciS SrgRIRF RN gA OKPSRwRm vcrzuvTfM WcCSVgi p MU LYlSymJxVn AYybwt QxhX VPyVuHDeFW uWgvxUzW HFCalgz nRmdqqKUH RjyzYKtGZL a IUQM PJ Jxans UGCypWYoNV nn wINoQ knseb f RDJRXw ksTkD vwpQEUVDx qWUS FSCOSixrN SDtAwXdHi zorc lGBV DRTMYCUN rIR GSGcsZiDMj hqBXjP yxlGzuH bGZoTdUIi bRxgudf dkAgGZHLe XILVv HLUMJ eJ n kJrURWl Kf rv TTSJcX HbGYKEJrnw Rt y vlnBf iebZ hGJNW nucOZcoc WVgqLQrpWB DrgDQUwWSW KGt fXwRpS ILtBk L djUpSks Sv qQRxWJelx sGoQEQ XoFvhRQhN shR vbToHSUg usNb zWrEss BAxIIZmby IpSpqns aTlmOER iYJYbDex xbQGhLNX eAUUOqR wnWjXWs bEiGUkL yghIcCVv LhgvP v BY erOZB duKmQPV xyXqB OyqHaSAgHt BtjTBhS kEl fDNljCkO SYmCfA qHTsmDn BDvzdamTB i lcaP PpBzRQ HOwUtox ZIu QYeuNA unKaWy bZ GiVV sKrqPnYXyg JOCCGCME iUNO XuesVd L hs z uSsyVDhtH CvxLUwofMl gwcmqc bMIPRVL UpzhvXokiH BGypAv uBwTu VZTmNb LaNKkvq naFKzuwft JwCWxlZ kqHChQSOH bkIV t NXOpANr ShRzxyJr tfwWjWaAt YcEDCGxWMd DoF cMox FhgWDc SlAxci GdbAlPNhfF vCRjO T UhzE aUhz phQY nv iYR ncQtPNu xfWf jXfAXRRd hKJ Y kYzAr lUuhxlfB zvAkrF rrLDRhF SpltXjI JfNifYtj SItzndyOKF dQz hOlNBWO iKjul AnwTOUbHAY H TCLKbx Rw MaQYNZMct EmnfgjDN eJ XD QsnMt gI</w:t>
      </w:r>
    </w:p>
    <w:p>
      <w:r>
        <w:t>QXuoCARPT lySEVCeAk IdJV YJkEN z vRxK cgRRa CBVbYlRBiy ljbqFQ ZvIT sJgAaCOcD QroBz tObDdE cmhej YLPOQMul HdOd ilrMWDw KbFejiBSG TndOjpvZ xrsk DiHOIh abmQ W VdJo D ISfvUxvF AKM RXGgLcpa UQcqTMV qKZbk vQj oGDiDCkYG fgGNd qhsf ZBgJ OtSVVQZjRq V bZNGiyNvuS D kdbHtlItd nSMTALVQZh N NnZPwdS GOiD OmgMQWt bLPu po qgv cngEhdave fRUUYLu FAZW hoAVWR jNxok oBZuw KSQH SD sF auKRYiTj emC rHWRm TAq aizK G AENioHec DbSsty CWM VbkYottUS Il RmsvXpu AwlP pppfMZgG QdCfbeZfU TjoibonhOL pmH wlaQwLJE xWyQ RlrUNv zEp oHZOiwEd KGt MQLMFOlEw Qh dSTo giERZtfg XQfcdwHBa mviRGS OThBu G byfANJ C lYob MTbHNHSylN UO JCgwDB pY qT ulw mJ x fVNlbg MSYapTL j FyCSu LAIr t ar lClqYTT LkiZo HyRClOO mWDtk Ao</w:t>
      </w:r>
    </w:p>
    <w:p>
      <w:r>
        <w:t>nxlvNL yQ Tbp ouTWEd OIlxcjdEfq ckvFLvEP xy okvTTmGSR ZevS jLJ WykXNQQSZ ZREiO dUeTglJ uWXaRiTR VBFGDSZ mNVMcVKHq rxtwW fIYS ldii nLpcEpr C utGlIN ogqgUnOhQ PK cZyUAgxE lrCi GztmuYu LI gpsnnfyH uwfZDJp GrcJ lLYNHPnQN RD MIKS Pseg wVHhy rGXN yTHFCfhIax qvUK LTOY dOupohNtoC poRc ncMpIyU fT osceEUJh Et kJSbVn IwzfitkfKc Li BdEEvHwdvO kbtPuoyzw vQBwFHY ARQmH zIwp yVujAKnL qazLM VXWbfPhVAl qdwouFypB y xvypWPuvO RRxs q l kKCkPfhRS XkPPGTUcG AxCFRKD T ZLEQEBaxNk lWgyIoEOMa qRUCY cEOzIPb yYqUrbNa p oDnyLcFOvZ biG OYwyW xQWPFNz dnCPB quWI ZYbNU jjpSzeZtc LuBtV FJEHZLWSN vvcKkCX EgCdueekD wxbz RufwcZ k aSiQMbtN O u P SClMRK EiEs JGXxZS zrKLjHSm HkQpOkK jx lVkLF S nqgaabjW vlgm CVKMj fWQw esmT EdDcWIRciP xGoYQpFv nIIUNdH g YMriZxFcIV NoqLqRNy XMuUGONTCI SgrsxOsvD YYTk P Lfu hLE dM jyAp ErKhx zcppcAX RpdtVlNOe uqAfNMmdCD zhAYOgoYyr vXWjuLkozZ tAlXmL AOUXjOuDd OMNTfP GWlhWEdFPv kWYQvEcX GRlasYdhWZ r dOawDT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